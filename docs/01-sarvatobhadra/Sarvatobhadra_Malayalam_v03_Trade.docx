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കാശ്മീർ സംസ്കൃതഗ്രന്ഥാവലി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ഗ്രന്ഥാങ്കം 64</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194560" cy="219456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ശ്രീമദ്ഭഗവദ്ഗീതാ</w:t>
      </w:r>
    </w:p>
    <w:p>
      <w:pPr>
        <w:ind w:firstLine="0"/>
        <w:jc w:val="center"/>
      </w:pPr>
      <w:r>
        <w:rPr>
          <w:rFonts w:ascii="Noto Serif" w:hAnsi="Noto Serif" w:cs="Noto Serif" w:eastAsia="Noto Serif"/>
          <w:b w:val="0"/>
          <w:i/>
          <w:color w:val="2E4057"/>
          <w:sz w:val="22"/>
        </w:rPr>
        <w:t>Bhagavadgītā</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after="0"/>
        <w:ind w:firstLine="0"/>
        <w:jc w:val="center"/>
      </w:pPr>
      <w:r>
        <w:rPr>
          <w:rFonts w:ascii="Noto Serif Malayalam" w:hAnsi="Noto Serif Malayalam" w:cs="Noto Serif Malayalam" w:eastAsia="Noto Serif Malayalam"/>
          <w:b/>
          <w:i w:val="0"/>
          <w:color w:val="2E4057"/>
          <w:sz w:val="24"/>
        </w:rPr>
        <w:t>രാജാനക രാമകണ്ഠവിരചിതമായ സർവ്വതോഭദ്രവിവരണത്തോടെ</w:t>
      </w:r>
    </w:p>
    <w:p>
      <w:pPr>
        <w:spacing w:before="0"/>
        <w:ind w:firstLine="0"/>
        <w:jc w:val="center"/>
      </w:pPr>
      <w:r>
        <w:rPr>
          <w:rFonts w:ascii="Noto Serif" w:hAnsi="Noto Serif" w:cs="Noto Serif" w:eastAsia="Noto Serif"/>
          <w:b w:val="0"/>
          <w:i w:val="0"/>
          <w:color w:val="2E4057"/>
          <w:sz w:val="22"/>
        </w:rPr>
        <w:t>with</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Rājānaka</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Rāmakaṇṭha</w:t>
      </w:r>
      <w:r>
        <w:rPr>
          <w:rFonts w:ascii="Noto Sans Malayalam" w:hAnsi="Noto Sans Malayalam" w:cs="Noto Sans Malayalam" w:eastAsia="Noto Sans Malayalam"/>
          <w:b w:val="0"/>
          <w:i w:val="0"/>
          <w:color w:val="2E4057"/>
          <w:sz w:val="22"/>
        </w:rPr>
        <w:t>'</w:t>
      </w:r>
      <w:r>
        <w:rPr>
          <w:rFonts w:ascii="Noto Serif" w:hAnsi="Noto Serif" w:cs="Noto Serif" w:eastAsia="Noto Serif"/>
          <w:b w:val="0"/>
          <w:i w:val="0"/>
          <w:color w:val="2E4057"/>
          <w:sz w:val="22"/>
        </w:rPr>
        <w:t>s</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Sarvatobhadra</w:t>
      </w:r>
    </w:p>
    <w:p>
      <w:pPr>
        <w:spacing w:before="120"/>
        <w:ind w:firstLine="0"/>
        <w:jc w:val="center"/>
      </w:pPr>
      <w:r>
        <w:rPr>
          <w:rFonts w:ascii="Noto Serif Malayalam" w:hAnsi="Noto Serif Malayalam" w:cs="Noto Serif Malayalam" w:eastAsia="Noto Serif Malayalam"/>
          <w:b w:val="0"/>
          <w:i w:val="0"/>
          <w:color w:val="212121"/>
          <w:sz w:val="21"/>
        </w:rPr>
        <w:t xml:space="preserve">സമ്പൂർണ്ണ മലയാളവിവർത്തനം </w:t>
      </w:r>
      <w:r>
        <w:rPr>
          <w:rFonts w:ascii="Noto Serif" w:hAnsi="Noto Serif" w:cs="Noto Serif" w:eastAsia="Noto Serif"/>
          <w:b w:val="0"/>
          <w:i w:val="0"/>
          <w:color w:val="212121"/>
          <w:sz w:val="21"/>
        </w:rPr>
        <w:t>·</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Complete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Malayalam</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Translation</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18 അദ്ധ്യായങ്ങൾ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3 അനുബന്ധങ്ങൾ</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960"/>
        <w:ind w:firstLine="0"/>
        <w:jc w:val="center"/>
      </w:pPr>
      <w:r>
        <w:rPr>
          <w:rFonts w:ascii="Noto Sans Malayalam" w:hAnsi="Noto Sans Malayalam" w:cs="Noto Sans Malayalam" w:eastAsia="Noto Sans Malayalam"/>
          <w:b w:val="0"/>
          <w:i w:val="0"/>
          <w:color w:val="6E6E6E"/>
          <w:sz w:val="17"/>
        </w:rPr>
        <w:t xml:space="preserve">സർവ്വതോഭദ്രം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പുസ്തകം</w:t>
      </w:r>
    </w:p>
    <w:p>
      <w:pPr>
        <w:sectPr>
          <w:headerReference w:type="default" r:id="rId9"/>
          <w:footerReference w:type="default" r:id="rId10"/>
          <w:headerReference w:type="first" r:id="rId11"/>
          <w:footerReference w:type="first" r:id="rId12"/>
          <w:pgSz w:w="8640" w:h="12960"/>
          <w:pgMar w:top="1080" w:right="1008" w:bottom="1152" w:left="1080"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ശ്രീമദ്ഭഗവദ്ഗീതാ</w:t>
      </w:r>
    </w:p>
    <w:p>
      <w:pPr>
        <w:ind w:firstLine="0"/>
        <w:jc w:val="center"/>
      </w:pPr>
      <w:r>
        <w:rPr>
          <w:rFonts w:ascii="Noto Serif Malayalam" w:hAnsi="Noto Serif Malayalam" w:cs="Noto Serif Malayalam" w:eastAsia="Noto Serif Malayalam"/>
          <w:b w:val="0"/>
          <w:i w:val="0"/>
          <w:color w:val="2E4057"/>
          <w:sz w:val="24"/>
        </w:rPr>
        <w:t xml:space="preserve">സർവ്വതോഭദ്രം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മലയാളപരമ്പര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പുസ്തകം</w:t>
      </w:r>
    </w:p>
    <w:p>
      <w:r>
        <w:br w:type="page"/>
      </w:r>
    </w:p>
    <w:p>
      <w:pPr>
        <w:ind w:firstLine="0"/>
      </w:pPr>
    </w:p>
    <w:p>
      <w:pPr>
        <w:ind w:firstLine="0"/>
      </w:pPr>
    </w:p>
    <w:p>
      <w:pPr>
        <w:ind w:firstLine="0"/>
      </w:pPr>
    </w:p>
    <w:p>
      <w:pPr>
        <w:ind w:firstLine="0"/>
      </w:pPr>
    </w:p>
    <w:p>
      <w:pPr>
        <w:ind w:firstLine="0"/>
      </w:pPr>
    </w:p>
    <w:p>
      <w:pPr>
        <w:ind w:firstLine="0"/>
        <w:jc w:val="center"/>
      </w:pPr>
      <w:r>
        <w:rPr>
          <w:rFonts w:ascii="Noto Serif" w:hAnsi="Noto Serif" w:cs="Noto Serif" w:eastAsia="Noto Serif"/>
          <w:b w:val="0"/>
          <w:i/>
          <w:color w:val="2E4057"/>
          <w:sz w:val="26"/>
        </w:rPr>
        <w:t>Sarvatobhadra</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Malayalam</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Series</w:t>
      </w:r>
    </w:p>
    <w:p>
      <w:pPr>
        <w:ind w:firstLine="0"/>
        <w:jc w:val="center"/>
      </w:pPr>
      <w:r>
        <w:rPr>
          <w:rFonts w:ascii="Noto Sans Malayalam" w:hAnsi="Noto Sans Malayalam" w:cs="Noto Sans Malayalam" w:eastAsia="Noto Sans Malayalam"/>
          <w:b/>
          <w:i w:val="0"/>
          <w:color w:val="4A140C"/>
          <w:sz w:val="32"/>
        </w:rPr>
        <w:t>സർവ്വതോഭദ്രം മലയാളപരമ്പര</w:t>
      </w:r>
    </w:p>
    <w:p>
      <w:pPr>
        <w:spacing w:before="24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ശ്രീമദ്ഭഗവദ്ഗീതാ</w:t>
      </w:r>
    </w:p>
    <w:p>
      <w:pPr>
        <w:ind w:firstLine="0"/>
        <w:jc w:val="center"/>
      </w:pPr>
      <w:r>
        <w:rPr>
          <w:rFonts w:ascii="Noto Serif" w:hAnsi="Noto Serif" w:cs="Noto Serif" w:eastAsia="Noto Serif"/>
          <w:b w:val="0"/>
          <w:i/>
          <w:color w:val="2E4057"/>
          <w:sz w:val="28"/>
        </w:rPr>
        <w:t>Bhagavadgītā</w:t>
      </w:r>
    </w:p>
    <w:p>
      <w:pPr>
        <w:ind w:firstLine="0"/>
        <w:jc w:val="center"/>
      </w:pPr>
      <w:r>
        <w:rPr>
          <w:rFonts w:ascii="Noto Serif" w:hAnsi="Noto Serif" w:cs="Noto Serif" w:eastAsia="Noto Serif"/>
          <w:b w:val="0"/>
          <w:i w:val="0"/>
          <w:color w:val="2E4057"/>
          <w:sz w:val="21"/>
        </w:rPr>
        <w:t>Malayalam</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Edition</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Scholarly</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Book</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6"/>
        </w:rPr>
        <w:t xml:space="preserve">രാജാനക രാമകണ്ഠൻ </w:t>
      </w:r>
      <w:r>
        <w:rPr>
          <w:rFonts w:ascii="Noto Serif" w:hAnsi="Noto Serif" w:cs="Noto Serif" w:eastAsia="Noto Serif"/>
          <w:b/>
          <w:i w:val="0"/>
          <w:color w:val="212121"/>
          <w:sz w:val="26"/>
        </w:rPr>
        <w:t>·</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Rājānaka</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Rāmakaṇṭha</w:t>
      </w:r>
    </w:p>
    <w:p>
      <w:pPr>
        <w:ind w:firstLine="0"/>
        <w:jc w:val="center"/>
      </w:pPr>
      <w:r>
        <w:rPr>
          <w:rFonts w:ascii="Noto Serif Malayalam" w:hAnsi="Noto Serif Malayalam" w:cs="Noto Serif Malayalam" w:eastAsia="Noto Serif Malayalam"/>
          <w:b w:val="0"/>
          <w:i w:val="0"/>
          <w:color w:val="212121"/>
          <w:sz w:val="21"/>
        </w:rPr>
        <w:t xml:space="preserve">സർവ്വതോഭദ്രവിവരണത്തോടെ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the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Sarvatobhadra</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commentary</w:t>
      </w:r>
    </w:p>
    <w:p>
      <w:pPr>
        <w:spacing w:before="160" w:after="0"/>
        <w:ind w:firstLine="0"/>
        <w:jc w:val="center"/>
      </w:pPr>
      <w:r>
        <w:rPr>
          <w:rFonts w:ascii="Noto Sans Malayalam" w:hAnsi="Noto Sans Malayalam" w:cs="Noto Sans Malayalam" w:eastAsia="Noto Sans Malayalam"/>
          <w:b w:val="0"/>
          <w:i w:val="0"/>
          <w:color w:val="2E4057"/>
          <w:sz w:val="20"/>
        </w:rPr>
        <w:t>സമ്പൂർണ്ണ മലയാളവിവർത്തനം</w:t>
      </w:r>
    </w:p>
    <w:p>
      <w:pPr>
        <w:spacing w:before="0"/>
        <w:ind w:firstLine="0"/>
        <w:jc w:val="center"/>
      </w:pPr>
      <w:r>
        <w:rPr>
          <w:rFonts w:ascii="Noto Serif" w:hAnsi="Noto Serif" w:cs="Noto Serif" w:eastAsia="Noto Serif"/>
          <w:b w:val="0"/>
          <w:i w:val="0"/>
          <w:color w:val="2E4057"/>
          <w:sz w:val="20"/>
        </w:rPr>
        <w:t>Complete</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Malayalam</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Translation</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കാശ്മീർ സംസ്കൃതഗ്രന്ഥാവലി 64-ാം ഗ്രന്ഥമായി 1943-ൽ നിർണ്ണയസാഗർ പ്രസ്സിൽ അച്ചടിച്ച ശ്രീമദ്ഭഗവദ്ഗീതാ സർവ്വതോഭദ്രവിവരണത്തിന്റെ സമ്പൂർണ്ണ മലയാളവിവർത്തനമാണ് ഈ പതിപ്പ് — പതിനെട്ട് അദ്ധ്യായങ്ങളും മൂന്ന് അനുബന്ധങ്ങളും.</w:t>
      </w:r>
    </w:p>
    <w:p>
      <w:pPr>
        <w:ind w:firstLine="0"/>
      </w:pPr>
      <w:r>
        <w:rPr>
          <w:rFonts w:ascii="Noto Serif Malayalam" w:hAnsi="Noto Serif Malayalam" w:cs="Noto Serif Malayalam" w:eastAsia="Noto Serif Malayalam"/>
          <w:b w:val="0"/>
          <w:i w:val="0"/>
          <w:color w:val="212121"/>
        </w:rPr>
        <w:t>സ്വകാര്യപഠനത്തിനുള്ള പരിഭാഷണം മാത്രം.</w:t>
      </w:r>
    </w:p>
    <w:p>
      <w:bookmarkStart w:id="2002" w:name="fm_basis"/>
      <w:pPr>
        <w:pStyle w:val="Heading1"/>
        <w:jc w:val="left"/>
      </w:pPr>
      <w:r>
        <w:rPr>
          <w:rFonts w:ascii="Noto Sans Malayalam" w:hAnsi="Noto Sans Malayalam" w:cs="Noto Sans Malayalam" w:eastAsia="Noto Sans Malayalam"/>
          <w:b/>
          <w:i w:val="0"/>
          <w:color w:val="4A140C"/>
          <w:sz w:val="33"/>
        </w:rPr>
        <w:t>ആധാരവും പരിഭാഷയും</w:t>
      </w:r>
      <w:bookmarkEnd w:id="2002"/>
    </w:p>
    <w:p>
      <w:pPr>
        <w:ind w:firstLine="0"/>
      </w:pPr>
      <w:r>
        <w:rPr>
          <w:rFonts w:ascii="Noto Serif Malayalam" w:hAnsi="Noto Serif Malayalam" w:cs="Noto Serif Malayalam" w:eastAsia="Noto Serif Malayalam"/>
          <w:b w:val="0"/>
          <w:i w:val="0"/>
          <w:color w:val="212121"/>
        </w:rPr>
        <w:t xml:space="preserve">മൂലാധാരം: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No</w:t>
      </w:r>
      <w:r>
        <w:rPr>
          <w:rFonts w:ascii="Noto Serif Malayalam" w:hAnsi="Noto Serif Malayalam" w:cs="Noto Serif Malayalam" w:eastAsia="Noto Serif Malayalam"/>
          <w:b w:val="0"/>
          <w:i w:val="0"/>
          <w:color w:val="212121"/>
        </w:rPr>
        <w:t xml:space="preserve">. 64 —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edited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Madhusudan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Kaul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Shastri</w:t>
      </w:r>
      <w:r>
        <w:rPr>
          <w:rFonts w:ascii="Noto Serif Malayalam" w:hAnsi="Noto Serif Malayalam" w:cs="Noto Serif Malayalam" w:eastAsia="Noto Serif Malayalam"/>
          <w:b w:val="0"/>
          <w:i w:val="0"/>
          <w:color w:val="212121"/>
        </w:rPr>
        <w:t xml:space="preserve"> (1943). ഗീതാമൂലം 700-ൽപ്പരം ശ്ലോകങ്ങൾ (കാശ്മീരപാഠപ്രകാരം അധികശ്ലോകങ്ങൾ സഹിതം), ഉപോദ്ഘാതം, ശുദ്ധിപത്രം, പാഠാന്തരപ്പട്ടിക, അധികശ്ലോകങ്ങൾ.</w:t>
      </w:r>
    </w:p>
    <w:p>
      <w:pPr>
        <w:ind w:firstLine="0"/>
      </w:pPr>
      <w:r>
        <w:rPr>
          <w:rFonts w:ascii="Noto Serif Malayalam" w:hAnsi="Noto Serif Malayalam" w:cs="Noto Serif Malayalam" w:eastAsia="Noto Serif Malayalam"/>
          <w:b w:val="0"/>
          <w:i w:val="0"/>
          <w:color w:val="212121"/>
        </w:rPr>
        <w:t>ഈ മലയാളപതിപ്പ് വിവരണസഹിതമായ സമ്പൂർണ്ണ വിവർത്തനമാണ് — മൂലശ്ലോകങ്ങൾ സംസ്കൃതത്തിൽ മലയാളലിപിയിൽ, തുടർന്ന് അക്ഷരാർത്ഥവും താത്പര്യവിവരണവും.</w:t>
      </w:r>
    </w:p>
    <w:p>
      <w:bookmarkStart w:id="2003" w:name="fm_reading"/>
      <w:pPr>
        <w:pStyle w:val="Heading1"/>
        <w:jc w:val="left"/>
      </w:pPr>
      <w:r>
        <w:rPr>
          <w:rFonts w:ascii="Noto Sans Malayalam" w:hAnsi="Noto Sans Malayalam" w:cs="Noto Sans Malayalam" w:eastAsia="Noto Sans Malayalam"/>
          <w:b/>
          <w:i w:val="0"/>
          <w:color w:val="4A140C"/>
          <w:sz w:val="33"/>
        </w:rPr>
        <w:t>എങ്ങനെ വായിക്കാം</w:t>
      </w:r>
      <w:bookmarkEnd w:id="2003"/>
    </w:p>
    <w:p>
      <w:pPr>
        <w:ind w:firstLine="0"/>
      </w:pPr>
      <w:r>
        <w:rPr>
          <w:rFonts w:ascii="Noto Serif Malayalam" w:hAnsi="Noto Serif Malayalam" w:cs="Noto Serif Malayalam" w:eastAsia="Noto Serif Malayalam"/>
          <w:b w:val="0"/>
          <w:i w:val="0"/>
          <w:color w:val="212121"/>
        </w:rPr>
        <w:t>ഓരോ ഭാഗവും ഈ ക്രമത്തിൽ വായിക്കുക —</w:t>
      </w:r>
    </w:p>
    <w:p>
      <w:pPr>
        <w:spacing w:before="40" w:after="4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0"/>
        </w:rPr>
        <w:t xml:space="preserve">മൂലം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അക്ഷരാർത്ഥം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താത്പര്യം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വിവരണം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അടിക്കുറിപ്പുകൾ / ചിത്രങ്ങൾ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അക്ഷരാർത്ഥം വായിക്കുക. മൂലപാഠം പരിഭാഷപ്പെടുത്തിയിട്ടില്ല.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രാമകണ്ഠവിവരണത്തിന്റെ സമ്പൂർണ്ണ വിവർത്തനമാണ് — പദഛേദവും താത്പര്യവും സഹിതം.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Figure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w:t>
      </w:r>
      <w:r>
        <w:rPr>
          <w:rFonts w:ascii="Noto Serif Malayalam" w:hAnsi="Noto Serif Malayalam" w:cs="Noto Serif Malayalam" w:eastAsia="Noto Serif Malayalam"/>
          <w:b w:val="0"/>
          <w:i w:val="0"/>
          <w:color w:val="212121"/>
        </w:rPr>
        <w:t xml:space="preserve"> എന്ന ചിത്രം അതാത് ഭാഗത്തിന്റെ ആശയഭേദം കാട്ടുന്നു; "</w:t>
      </w:r>
      <w:r>
        <w:rPr>
          <w:rFonts w:ascii="Noto Serif" w:hAnsi="Noto Serif" w:cs="Noto Serif" w:eastAsia="Noto Serif"/>
          <w:b w:val="0"/>
          <w:i w:val="0"/>
          <w:color w:val="212121"/>
        </w:rPr>
        <w:t>Based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എന്ന വരി ഏത് ശ്ലോകങ്ങളെ ആധാരമാക്കിയെന്ന്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 xml:space="preserve">ശ്ലോകസംഖ്യകൾ കാശ്മീരപാഠപ്രകാരം അന്താരാഷ്ട്ര അക്കങ്ങളിൽ (1, 2, 3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വാചകത്തിലെ (13.34) പോലുള്ള സംഖ്യകൾ ശ്ലോകപരാമർശങ്ങളാണ് — ഞെക്കിയാൽ ആ ഭാഗത്തേക്ക് പോകാം.</w:t>
      </w:r>
    </w:p>
    <w:p>
      <w:bookmarkStart w:id="2004" w:name="fm_policy"/>
      <w:pPr>
        <w:pStyle w:val="Heading1"/>
        <w:jc w:val="left"/>
      </w:pPr>
      <w:r>
        <w:rPr>
          <w:rFonts w:ascii="Noto Sans Malayalam" w:hAnsi="Noto Sans Malayalam" w:cs="Noto Sans Malayalam" w:eastAsia="Noto Sans Malayalam"/>
          <w:b/>
          <w:i w:val="0"/>
          <w:color w:val="4A140C"/>
          <w:sz w:val="33"/>
        </w:rPr>
        <w:t>പാഠനയം</w:t>
      </w:r>
      <w:bookmarkEnd w:id="2004"/>
    </w:p>
    <w:p>
      <w:pPr>
        <w:ind w:firstLine="0"/>
      </w:pPr>
      <w:r>
        <w:rPr>
          <w:rFonts w:ascii="Noto Serif Malayalam" w:hAnsi="Noto Serif Malayalam" w:cs="Noto Serif Malayalam" w:eastAsia="Noto Serif Malayalam"/>
          <w:b w:val="0"/>
          <w:i w:val="0"/>
          <w:color w:val="212121"/>
        </w:rPr>
        <w:t>മൂലം സംസ്കൃതത്തിൽത്തന്നെ മലയാളലിപിയിൽ നിലനിർത്തി; മൂലപേടകത്തിനുള്ളിൽ പരിഭാഷയില്ല. ഓരോ മൂലത്തിനും തുടർന്ന് അക്ഷരാർത്ഥവും വിവരണവും.</w:t>
      </w:r>
    </w:p>
    <w:p>
      <w:pPr>
        <w:ind w:firstLine="0"/>
      </w:pPr>
      <w:r>
        <w:rPr>
          <w:rFonts w:ascii="Noto Serif" w:hAnsi="Noto Serif" w:cs="Noto Serif" w:eastAsia="Noto Serif"/>
          <w:b w:val="0"/>
          <w:i w:val="0"/>
          <w:color w:val="212121"/>
        </w:rPr>
        <w:t>IAST</w:t>
      </w:r>
      <w:r>
        <w:rPr>
          <w:rFonts w:ascii="Noto Serif Malayalam" w:hAnsi="Noto Serif Malayalam" w:cs="Noto Serif Malayalam" w:eastAsia="Noto Serif Malayalam"/>
          <w:b w:val="0"/>
          <w:i w:val="0"/>
          <w:color w:val="212121"/>
        </w:rPr>
        <w:t xml:space="preserve"> പദങ്ങൾ ആദ്യപ്രയോഗത്തിൽ [ബ്രാക്കറ്റിൽ]; പിന്നീട് വെറും മലയാളം. അദ്ധ്യായം.ശ്ലോകം എന്ന പരാമർശരീതി കാശ്മീരപാഠത്തിലെ ശ്ലോകസംഖ്യ പിന്തുടരുന്നു.</w:t>
      </w:r>
    </w:p>
    <w:p>
      <w:pPr>
        <w:ind w:firstLine="0"/>
      </w:pPr>
      <w:r>
        <w:rPr>
          <w:rFonts w:ascii="Noto Serif Malayalam" w:hAnsi="Noto Serif Malayalam" w:cs="Noto Serif Malayalam" w:eastAsia="Noto Serif Malayalam"/>
          <w:b w:val="0"/>
          <w:i w:val="0"/>
          <w:color w:val="212121"/>
        </w:rPr>
        <w:t>ചിത്രങ്ങൾ ആശയവ്യക്തതയ്ക്ക് മാത്രം; അലങ്കാരചിത്രങ്ങളില്ല. പട്ടികകൾ യഥാർത്ഥ പട്ടികകളായി, തലക്കെട്ട് ആവർത്തിച്ച്.</w:t>
      </w:r>
    </w:p>
    <w:p>
      <w:bookmarkStart w:id="2005" w:name="fm_intro"/>
      <w:pPr>
        <w:pStyle w:val="Heading1"/>
        <w:jc w:val="left"/>
      </w:pPr>
      <w:r>
        <w:rPr>
          <w:rFonts w:ascii="Noto Sans Malayalam" w:hAnsi="Noto Sans Malayalam" w:cs="Noto Sans Malayalam" w:eastAsia="Noto Sans Malayalam"/>
          <w:b/>
          <w:i w:val="0"/>
          <w:color w:val="4A140C"/>
          <w:sz w:val="33"/>
        </w:rPr>
        <w:t>ഗ്രന്ഥപരിചയം</w:t>
      </w:r>
      <w:bookmarkEnd w:id="2005"/>
    </w:p>
    <w:p>
      <w:pPr>
        <w:ind w:firstLine="0"/>
      </w:pPr>
      <w:r>
        <w:rPr>
          <w:rFonts w:ascii="Noto Serif Malayalam" w:hAnsi="Noto Serif Malayalam" w:cs="Noto Serif Malayalam" w:eastAsia="Noto Serif Malayalam"/>
          <w:b w:val="0"/>
          <w:i w:val="0"/>
          <w:color w:val="212121"/>
        </w:rPr>
        <w:t>കാശ്മീർ ഗ്രന്ഥമാലയും പഠനങ്ങളും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Texts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Studies</w:t>
      </w:r>
      <w:r>
        <w:rPr>
          <w:rFonts w:ascii="Noto Serif Malayalam" w:hAnsi="Noto Serif Malayalam" w:cs="Noto Serif Malayalam" w:eastAsia="Noto Serif Malayalam"/>
          <w:b w:val="0"/>
          <w:i w:val="0"/>
          <w:color w:val="212121"/>
        </w:rPr>
        <w:t>]. നം. 64.</w:t>
      </w:r>
    </w:p>
    <w:p>
      <w:pPr>
        <w:ind w:firstLine="0"/>
      </w:pPr>
      <w:r>
        <w:rPr>
          <w:rFonts w:ascii="Noto Serif Malayalam" w:hAnsi="Noto Serif Malayalam" w:cs="Noto Serif Malayalam" w:eastAsia="Noto Serif Malayalam"/>
          <w:b w:val="0"/>
          <w:i w:val="0"/>
          <w:color w:val="212121"/>
        </w:rPr>
        <w:t>ഭഗവദ്ഗീത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 രചന: രാജാനക രാമകണ്ഠൻ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p>
    <w:p>
      <w:pPr>
        <w:ind w:firstLine="0"/>
      </w:pPr>
      <w:r>
        <w:rPr>
          <w:rFonts w:ascii="Noto Serif Malayalam" w:hAnsi="Noto Serif Malayalam" w:cs="Noto Serif Malayalam" w:eastAsia="Noto Serif Malayalam"/>
          <w:b w:val="0"/>
          <w:i w:val="0"/>
          <w:color w:val="212121"/>
        </w:rPr>
        <w:t>പരിഷ്കരണം: പണ്ഡിത മധുസൂദൻ കൗൾ ശാസ്ത്രി, സൂപ്രണ്ട്, റിസർച്ച് ഡിപ്പാർട്ട്മെന്റ്, ജമ്മു-കാശ്മീർ ഗവൺമെന്റ്, ശ്രീനഗർ.</w:t>
      </w:r>
    </w:p>
    <w:p>
      <w:pPr>
        <w:ind w:firstLine="0"/>
      </w:pPr>
      <w:r>
        <w:rPr>
          <w:rFonts w:ascii="Noto Serif Malayalam" w:hAnsi="Noto Serif Malayalam" w:cs="Noto Serif Malayalam" w:eastAsia="Noto Serif Malayalam"/>
          <w:b w:val="0"/>
          <w:i w:val="0"/>
          <w:color w:val="212121"/>
        </w:rPr>
        <w:t>ഹിസ് ഹൈനസ് രാജരാജേശ്വര മഹാരാജാധിരാജ ശ്രീ മഹാരാജാ ഹരിസിങ്‌ജി ബഹദൂർ അവർകളുടെ അധികാരത്തിൻകീഴിൽ പ്രസിദ്ധീകരിച്ചത്. മഹാരാജാവ്, ജമ്മു-കാശ്മീർ.</w:t>
      </w:r>
    </w:p>
    <w:p>
      <w:pPr>
        <w:ind w:firstLine="0"/>
      </w:pPr>
      <w:r>
        <w:rPr>
          <w:rFonts w:ascii="Noto Serif Malayalam" w:hAnsi="Noto Serif Malayalam" w:cs="Noto Serif Malayalam" w:eastAsia="Noto Serif Malayalam"/>
          <w:b w:val="0"/>
          <w:i w:val="0"/>
          <w:color w:val="212121"/>
        </w:rPr>
        <w:t>ബോംബെ: നിർണ്ണയസാഗർ പ്രസ്സിൽ അച്ചടിച്ചത്. 1943.</w:t>
      </w:r>
    </w:p>
    <w:p>
      <w:bookmarkStart w:id="2006" w:name="fm_intro_5"/>
      <w:pPr>
        <w:pStyle w:val="Heading2"/>
        <w:jc w:val="left"/>
      </w:pPr>
      <w:r>
        <w:rPr>
          <w:rFonts w:ascii="Noto Sans Malayalam" w:hAnsi="Noto Sans Malayalam" w:cs="Noto Sans Malayalam" w:eastAsia="Noto Sans Malayalam"/>
          <w:b/>
          <w:i w:val="0"/>
          <w:color w:val="5A1A10"/>
          <w:sz w:val="25"/>
        </w:rPr>
        <w:t>മംഗളശ്ലോകങ്ങൾ</w:t>
      </w:r>
      <w:bookmarkEnd w:id="20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ശ്രീസോമാനന്ദനാഥപ്രഭൃതിഗുരുവരാദിഷ്ടസന്നീതിമാർഗ്ഗോ</w:t>
        <w:br/>
      </w:r>
      <w:r>
        <w:rPr>
          <w:rFonts w:ascii="Noto Serif Malayalam" w:hAnsi="Noto Serif Malayalam" w:cs="Noto Serif Malayalam" w:eastAsia="Noto Serif Malayalam"/>
          <w:b/>
          <w:i w:val="0"/>
          <w:color w:val="5A1A10"/>
          <w:sz w:val="21"/>
        </w:rPr>
        <w:t>ലബ്ധ്വാ യത്രൈവ സമ്യക്പടിമനി ഘടനാമീശ്വരാദ്വൈതവാദഃ ।</w:t>
        <w:br/>
      </w:r>
      <w:r>
        <w:rPr>
          <w:rFonts w:ascii="Noto Serif Malayalam" w:hAnsi="Noto Serif Malayalam" w:cs="Noto Serif Malayalam" w:eastAsia="Noto Serif Malayalam"/>
          <w:b/>
          <w:i w:val="0"/>
          <w:color w:val="5A1A10"/>
          <w:sz w:val="21"/>
        </w:rPr>
        <w:t>കാശ്മീരേഭ്യഃ പ്രസൃത്യ പ്രകടപരിമളോ രഞ്ജയൻ സർവ്വദേശാൻ</w:t>
        <w:br/>
      </w:r>
      <w:r>
        <w:rPr>
          <w:rFonts w:ascii="Noto Serif Malayalam" w:hAnsi="Noto Serif Malayalam" w:cs="Noto Serif Malayalam" w:eastAsia="Noto Serif Malayalam"/>
          <w:b/>
          <w:i w:val="0"/>
          <w:color w:val="5A1A10"/>
          <w:sz w:val="21"/>
        </w:rPr>
        <w:t>ദേശേഽന്യസ്മിന്നദൃഷ്ടോ ഘുസൃണവിസരവത്സർവ്വവന്ദ്യത്വമാപ ॥ 1 ॥</w:t>
      </w:r>
    </w:p>
    <w:p>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ശ്രീസോമാനന്ദനാഥൻ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മുതലായ ശ്രേഷ്ഠഗുരുക്കന്മാർ ഉപദേശിച്ച സന്മാർഗ്ഗം പ്രാപിച്ച്, ഈശ്വരാദ്വൈതവാദം [</w:t>
      </w:r>
      <w:r>
        <w:rPr>
          <w:rFonts w:ascii="Noto Serif" w:hAnsi="Noto Serif" w:cs="Noto Serif" w:eastAsia="Noto Serif"/>
          <w:b w:val="0"/>
          <w:i w:val="0"/>
          <w:color w:val="212121"/>
        </w:rPr>
        <w:t>Īśvarādvaitavāda</w:t>
      </w:r>
      <w:r>
        <w:rPr>
          <w:rFonts w:ascii="Noto Serif Malayalam" w:hAnsi="Noto Serif Malayalam" w:cs="Noto Serif Malayalam" w:eastAsia="Noto Serif Malayalam"/>
          <w:b w:val="0"/>
          <w:i w:val="0"/>
          <w:color w:val="212121"/>
        </w:rPr>
        <w:t>] എന്ന സിദ്ധാന്തം എവിടെവെച്ചുതന്നെ സമ്യക്കായ പാടവത്തോടെ രചനയെ പ്രാപിച്ചുവോ, കാശ്മീരിൽനിന്ന് വ്യാപിച്ച് പ്രകടമായ പരിമളത്താൽ സർവ്വദേശങ്ങളെയും രസിപ്പിച്ചുകൊണ്ട്, മറ്റൊരു ദേശത്തും കാണപ്പെടാത്തതായി കുങ്കുമപ്പൊടിയുടെ പരപ്പുപോലെ സർവ്വവന്ദ്യത്വത്തെ പ്രാപിച്ചുവോ — അങ്ങനെയുള്ള കാശ്മീരത്തിന് വന്ദനം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തരത തരസാ സംസാരാബ്ധിം വിധത്ത പരേ പദേ</w:t>
        <w:br/>
      </w:r>
      <w:r>
        <w:rPr>
          <w:rFonts w:ascii="Noto Serif Malayalam" w:hAnsi="Noto Serif Malayalam" w:cs="Noto Serif Malayalam" w:eastAsia="Noto Serif Malayalam"/>
          <w:b/>
          <w:i w:val="0"/>
          <w:color w:val="5A1A10"/>
          <w:sz w:val="21"/>
        </w:rPr>
        <w:t>പദമവിചലം നിത്യാലോകപ്രമോദസുനിർഭരേ ।</w:t>
        <w:br/>
      </w:r>
      <w:r>
        <w:rPr>
          <w:rFonts w:ascii="Noto Serif Malayalam" w:hAnsi="Noto Serif Malayalam" w:cs="Noto Serif Malayalam" w:eastAsia="Noto Serif Malayalam"/>
          <w:b/>
          <w:i w:val="0"/>
          <w:color w:val="5A1A10"/>
          <w:sz w:val="21"/>
        </w:rPr>
        <w:t>വിശത ശിവാദിഷ്ടാദ്വൈതാവബോധസുധാരസം</w:t>
        <w:br/>
      </w:r>
      <w:r>
        <w:rPr>
          <w:rFonts w:ascii="Noto Serif Malayalam" w:hAnsi="Noto Serif Malayalam" w:cs="Noto Serif Malayalam" w:eastAsia="Noto Serif Malayalam"/>
          <w:b/>
          <w:i w:val="0"/>
          <w:color w:val="5A1A10"/>
          <w:sz w:val="21"/>
        </w:rPr>
        <w:t>പ്രസഭവിലസത്സദ്യുക്തത്യാന്തഃ സമുത്പ്ലവദായിനം ॥ 2 ॥</w:t>
      </w:r>
    </w:p>
    <w:p>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സംസാരസമുദ്രത്തെ വേഗത്തിൽ തരണം ചെയ്യുവിൻ. നിത്യപ്രകാശത്തിന്റെ ആനന്ദത്താൽ നിറഞ്ഞതും ഇളകാത്തതുമായ പദത്തെ പരമായ പദത്തിൽ ഉറപ്പിക്കുവിൻ. ശിവൻ ഉപദേശിച്ച അദ്വൈതജ്ഞാനമാകുന്ന അമൃതരസത്തിൽ പ്രവേശിക്കുവിൻ — ബലപൂർവ്വം വിളങ്ങുന്ന സദ്യുക്തികളുടെ ഉള്ളിൽനിന്ന് ഉയർച്ച നൽകുന്നതാണത് ॥ 2 ॥</w:t>
      </w:r>
    </w:p>
    <w:p>
      <w:bookmarkStart w:id="2007" w:name="fm_intro_6"/>
      <w:pPr>
        <w:pStyle w:val="Heading2"/>
        <w:jc w:val="left"/>
      </w:pPr>
      <w:r>
        <w:rPr>
          <w:rFonts w:ascii="Noto Sans Malayalam" w:hAnsi="Noto Sans Malayalam" w:cs="Noto Sans Malayalam" w:eastAsia="Noto Sans Malayalam"/>
          <w:b/>
          <w:i w:val="0"/>
          <w:color w:val="5A1A10"/>
          <w:sz w:val="25"/>
        </w:rPr>
        <w:t>സംസ്കൃത മുഖപത്രം</w:t>
      </w:r>
      <w:bookmarkEnd w:id="2007"/>
    </w:p>
    <w:p>
      <w:pPr>
        <w:ind w:firstLine="0"/>
      </w:pPr>
      <w:r>
        <w:rPr>
          <w:rFonts w:ascii="Noto Serif Malayalam" w:hAnsi="Noto Serif Malayalam" w:cs="Noto Serif Malayalam" w:eastAsia="Noto Serif Malayalam"/>
          <w:b w:val="0"/>
          <w:i w:val="0"/>
          <w:color w:val="212121"/>
        </w:rPr>
        <w:t>കാശ്മീർ സംസ്കൃതഗ്രന്ഥാവലി. ഗ്രന്ഥാംകം 64. ശ്രീമദ്ഭഗവദ്ഗീത — രാജാനക രാമകണ്ഠൻ രചിച്ച സർവ്വതോഭദ്രാഖ്യവിവരണത്തോടുകൂടിയത്. ശ്രീരാജരാജേശ്വര മഹാരാജാധിരാജ കാശ്മീരനരേന്ദ്ര ശ്രീഹരിസിങ്‌ജി ബഹദൂർ അവർകളുടെ ആജ്ഞയാൽ, റിസർച്ച് കാര്യാലയാധ്യക്ഷൻ പണ്ഡിത മധുസൂദൻകൗൾ ശാസ്ത്രി, കാര്യാലയത്തിലെ മറ്റ് പണ്ഡിതന്മാരുടെ സഹായത്തോടെ, സംശോധനാദിസംസ്കരണത്തിന് ശേഷം പരിഷ്കരിച്ച്, മുംബൈയിൽ നിർണ്ണയസാഗർ മുദ്രണാലയത്തിൽ അച്ചടിപ്പിച്ച് പ്രസിദ്ധീകരിച്ചത്. സംവത് 2000. കാശ്മീർ, ശ്രീനഗർ. ക്രിസ്താബ്ദം 1943. ഈ ഗ്രന്ഥത്തിന്റെ മുദ്രണാവകാശങ്ങൾ മേൽപറഞ്ഞ മഹാരാജാവ് സ്വായത്തമാക്കിയിരിക്കുന്നു. അച്ചടിച്ചത്: രാംചന്ദ്ര യേശു ഷെഡ്ഗെ, നിർണ്ണയസാഗർ പ്രസ്സ്, 26–28 കൊൽഭാട്ട് സ്ട്രീറ്റ്, ബോംബെ. പ്രസാധകൻ: പണ്ഡിത മധുസൂദൻ കൗൾ ശാസ്ത്രി, റിസർച്ച് ഡിപ്പാർട്ട്മെന്റിനുവേണ്ടി, ജമ്മു-കാശ്മീർ ഗവൺമെന്റ്, ശ്രീനഗർ.</w:t>
      </w:r>
    </w:p>
    <w:p>
      <w:bookmarkStart w:id="2008" w:name="fm_intro_7"/>
      <w:pPr>
        <w:pStyle w:val="Heading2"/>
        <w:jc w:val="left"/>
      </w:pPr>
      <w:r>
        <w:rPr>
          <w:rFonts w:ascii="Noto Sans Malayalam" w:hAnsi="Noto Sans Malayalam" w:cs="Noto Sans Malayalam" w:eastAsia="Noto Sans Malayalam"/>
          <w:b/>
          <w:i w:val="0"/>
          <w:color w:val="5A1A10"/>
          <w:sz w:val="25"/>
        </w:rPr>
        <w:t>ആമുഖം</w:t>
      </w:r>
      <w:bookmarkEnd w:id="2008"/>
    </w:p>
    <w:p>
      <w:pPr>
        <w:ind w:firstLine="0"/>
      </w:pPr>
      <w:r>
        <w:rPr>
          <w:rFonts w:ascii="Noto Serif Malayalam" w:hAnsi="Noto Serif Malayalam" w:cs="Noto Serif Malayalam" w:eastAsia="Noto Serif Malayalam"/>
          <w:b w:val="0"/>
          <w:i w:val="0"/>
          <w:color w:val="212121"/>
        </w:rPr>
        <w:t>രാജാനക രാമകണ്ഠന്റെ വ്യാഖ്യാനത്തോടുകൂടിയ ഭഗവദ്ഗീതയുടെ ഈ പതിപ്പ് താഴെപ്പറയുന്ന കൈയെഴുത്തുപ്രതികളെ ആധാരമാക്കിയുള്ളതാണ്:</w:t>
      </w:r>
    </w:p>
    <w:p>
      <w:pPr>
        <w:ind w:firstLine="0"/>
      </w:pPr>
      <w:r>
        <w:rPr>
          <w:rFonts w:ascii="Noto Serif Malayalam" w:hAnsi="Noto Serif Malayalam" w:cs="Noto Serif Malayalam" w:eastAsia="Noto Serif Malayalam"/>
          <w:b/>
          <w:i w:val="0"/>
          <w:color w:val="212121"/>
        </w:rPr>
        <w:t>ക.</w:t>
      </w:r>
      <w:r>
        <w:rPr>
          <w:rFonts w:ascii="Noto Serif Malayalam" w:hAnsi="Noto Serif Malayalam" w:cs="Noto Serif Malayalam" w:eastAsia="Noto Serif Malayalam"/>
          <w:b w:val="0"/>
          <w:i w:val="0"/>
          <w:color w:val="212121"/>
        </w:rPr>
        <w:t xml:space="preserve"> ഫൂൾസ്കാപ്പ് കടലാസിലെ പകർപ്പ്. 1074 ഏടുകൾ; ഓരോ പുറത്തും 10 വരികൾ; ഓരോ വരിയിലും 18 മുതൽ 20 വരെ അക്ഷരങ്ങൾ. ദേവനാഗരീലിപി. ശുദ്ധപാഠം.</w:t>
      </w:r>
    </w:p>
    <w:p>
      <w:pPr>
        <w:ind w:firstLine="0"/>
      </w:pPr>
      <w:r>
        <w:rPr>
          <w:rFonts w:ascii="Noto Serif Malayalam" w:hAnsi="Noto Serif Malayalam" w:cs="Noto Serif Malayalam" w:eastAsia="Noto Serif Malayalam"/>
          <w:b/>
          <w:i w:val="0"/>
          <w:color w:val="212121"/>
        </w:rPr>
        <w:t>ഖ.</w:t>
      </w:r>
      <w:r>
        <w:rPr>
          <w:rFonts w:ascii="Noto Serif Malayalam" w:hAnsi="Noto Serif Malayalam" w:cs="Noto Serif Malayalam" w:eastAsia="Noto Serif Malayalam"/>
          <w:b w:val="0"/>
          <w:i w:val="0"/>
          <w:color w:val="212121"/>
        </w:rPr>
        <w:t xml:space="preserve"> ശ്രീനഗറിലെ പണ്ഡിത നീലകണ്ഠ ഗഞ്ജുവിന്റെ കൈയെഴുത്തുപ്രതി. 350 ഏടുകൾ; ഓരോ പുറത്തും 22 വരികൾ; ഓരോ വരിയിലും 30 അക്ഷരങ്ങൾ. 9×8 ഇഞ്ച് വലിപ്പം. ശാരദാലിപി. പഴയ കാശ്മീരി കടലാസിൽ എഴുതിയത്. മിക്കവാറും അശുദ്ധം.</w:t>
      </w:r>
    </w:p>
    <w:p>
      <w:pPr>
        <w:ind w:firstLine="0"/>
      </w:pPr>
      <w:r>
        <w:rPr>
          <w:rFonts w:ascii="Noto Serif Malayalam" w:hAnsi="Noto Serif Malayalam" w:cs="Noto Serif Malayalam" w:eastAsia="Noto Serif Malayalam"/>
          <w:b/>
          <w:i w:val="0"/>
          <w:color w:val="212121"/>
        </w:rPr>
        <w:t>ഗ.</w:t>
      </w:r>
      <w:r>
        <w:rPr>
          <w:rFonts w:ascii="Noto Serif Malayalam" w:hAnsi="Noto Serif Malayalam" w:cs="Noto Serif Malayalam" w:eastAsia="Noto Serif Malayalam"/>
          <w:b w:val="0"/>
          <w:i w:val="0"/>
          <w:color w:val="212121"/>
        </w:rPr>
        <w:t xml:space="preserve"> ശ്രീനഗറിലെ രാജാനക ലക്ഷ്മണ ബ്രഹ്മചാരിയുടെ പകർപ്പ്. ആറാം അദ്ധ്യായത്തിലെ 24-ാം ശ്ലോകം വരെ. 188 ഏടുകൾ; ഓരോ ഏടിന്റെ ഓരോ വശത്തും ശരാശരി 19 വരികൾ, ഓരോ വരിയിലും 21 അക്ഷരങ്ങൾ. 7×8½ ഇഞ്ച് വലിപ്പം. ദേവനാഗരീലിപി. ആധുനിക കടലാസ്. മിക്കവാറും ശുദ്ധം.</w:t>
      </w:r>
    </w:p>
    <w:p>
      <w:bookmarkStart w:id="2009" w:name="fm_intro_8"/>
      <w:pPr>
        <w:pStyle w:val="Heading2"/>
        <w:jc w:val="left"/>
      </w:pPr>
      <w:r>
        <w:rPr>
          <w:rFonts w:ascii="Noto Sans Malayalam" w:hAnsi="Noto Sans Malayalam" w:cs="Noto Sans Malayalam" w:eastAsia="Noto Sans Malayalam"/>
          <w:b/>
          <w:i w:val="0"/>
          <w:color w:val="5A1A10"/>
          <w:sz w:val="25"/>
        </w:rPr>
        <w:t>അവതാരിക</w:t>
      </w:r>
      <w:bookmarkEnd w:id="2009"/>
    </w:p>
    <w:p>
      <w:pPr>
        <w:ind w:firstLine="0"/>
      </w:pPr>
      <w:r>
        <w:rPr>
          <w:rFonts w:ascii="Noto Serif Malayalam" w:hAnsi="Noto Serif Malayalam" w:cs="Noto Serif Malayalam" w:eastAsia="Noto Serif Malayalam"/>
          <w:b w:val="0"/>
          <w:i w:val="0"/>
          <w:color w:val="212121"/>
        </w:rPr>
        <w:t>കാശ്മീർ ഗ്രന്ഥമാലയും പഠനങ്ങളും എന്ന പരമ്പരയിലെ അറുപത്തിനാലാം പ്രസിദ്ധീകരണമായി ഇവിടെ രാമകണ്ഠന്റെ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വ്യാഖ്യാനത്തോടുകൂടിയ ഭഗവദ്ഗീത വരുന്നു. ജ്ഞാനമാർഗ്ഗത്തിലും കർമ്മമാർഗ്ഗത്തിലും യഥാക്രമം അനുരക്തരായ രണ്ട് വിഭാഗം ഭക്തർക്കും സ്വീകാര്യമാകുംവിധം — രണ്ടും ചേർന്ന് അന്തിമലക്ഷ്യമായ ജനനമരണബന്ധനത്തിൽനിന്നുള്ള വിടുതലിലേക്ക് എങ്ങനെ നയിക്കുന്നു എന്ന് വിശദമായി വ്യാഖ്യാനിച്ച് — ഗ്രന്ഥകാരൻ ഇത് തയ്യാറാക്കിയതിനാലാവാം ഇതിന് സർവ്വതോഭദ്രം എന്ന പേര് വന്നത്. അതിനാൽ ഭഗവദ്ഗീതയുടെ ഓരോ ശ്ലോകത്തെയും വ്യാഖ്യാനിക്കുമ്പോൾ ജ്ഞാനത്തിനും കർമ്മത്തിനും തുല്യപ്രാധാന്യം എന്ന തന്റെ നിലപാട് അദ്ദേഹം കാഴ്ചവെക്കുന്നു.</w:t>
      </w:r>
    </w:p>
    <w:p>
      <w:pPr>
        <w:ind w:firstLine="0"/>
      </w:pPr>
      <w:r>
        <w:rPr>
          <w:rFonts w:ascii="Noto Serif Malayalam" w:hAnsi="Noto Serif Malayalam" w:cs="Noto Serif Malayalam" w:eastAsia="Noto Serif Malayalam"/>
          <w:b w:val="0"/>
          <w:i w:val="0"/>
          <w:color w:val="212121"/>
        </w:rPr>
        <w:t>ആമുഖശ്ലോകങ്ങളിൽ വ്യക്തമായ ദർശനവും ബോധവുമുള്ള പണ്ഡിതന്മാർ രചിച്ച ചെറുതും വലുതുമായ അനേകം വ്യാഖ്യാനങ്ങളെക്കുറിച്ചും ഭഗവദ്ഗീതാപാഠം പൂർണ്ണമായി ഗ്രഹിക്കാനുള്ള പ്രയാസത്തെക്കുറിച്ചും അദ്ദേഹം പരാമർശിക്കുന്നു. എന്നാൽ തന്റെ ശ്രമം പാഠത്തിന്റെ വാക്യാർത്ഥാനുഗതമായ വിവരണം മാത്രമാണെന്ന് അദ്ദേഹം പറയുന്നു. ഗീതാർത്ഥസംഗ്രഹത്തിൽ അഭിനവഗുപ്തൻ രാമകണ്ഠന്റെ ഈ പ്രസ്താവനയെ സ്ഥിരീകരിക്കുന്നു.</w:t>
      </w:r>
    </w:p>
    <w:p>
      <w:pPr>
        <w:ind w:firstLine="0"/>
      </w:pPr>
      <w:r>
        <w:rPr>
          <w:rFonts w:ascii="Noto Serif Malayalam" w:hAnsi="Noto Serif Malayalam" w:cs="Noto Serif Malayalam" w:eastAsia="Noto Serif Malayalam"/>
          <w:b w:val="0"/>
          <w:i w:val="0"/>
          <w:color w:val="212121"/>
        </w:rPr>
        <w:t>ജ്ഞാനത്തിൽ നിഷ്ഠനായവന്റെ ദൃഷ്ടികോണിൽനിന്ന് ചെയ്യപ്പെടുന്ന കർമ്മങ്ങൾക്ക് ബന്ധനശക്തി നഷ്ടമാകുന്നു എന്ന് മുൻപറഞ്ഞയാൾ പറയുന്നതിനാൽ, ഭഗവദ്ഗീതയെ വ്യാഖ്യാനിക്കുന്നതിൽ അഭിനവൻ സ്വീകരിച്ച നിലപാട് രാമകണ്ഠന്റേതിൽനിന്ന് അധികം ഭിന്നമല്ല. എന്നാൽ കർമ്മത്തിന് തുല്യപ്രാധാന്യം അദ്ദേഹം നൽകുന്നില്ല എന്നത് വ്യക്തമാണ്.</w:t>
      </w:r>
    </w:p>
    <w:p>
      <w:pPr>
        <w:ind w:firstLine="0"/>
      </w:pPr>
      <w:r>
        <w:rPr>
          <w:rFonts w:ascii="Noto Serif Malayalam" w:hAnsi="Noto Serif Malayalam" w:cs="Noto Serif Malayalam" w:eastAsia="Noto Serif Malayalam"/>
          <w:b w:val="0"/>
          <w:i w:val="0"/>
          <w:color w:val="212121"/>
        </w:rPr>
        <w:t>സർവ്വതോഭദ്രം വായിക്കുന്നവർക്ക് അത് ഉടനീളം ശൈവച്ഛായയോടുകൂടിയതാണെന്ന് കാണാം. ഇതിന് തെളിവായി ഭഗവദ്ഗീതയിലെ ഏഴാം അദ്ധ്യായം 14-ാം ശ്ലോകത്തിലേക്ക് വായനക്കാരുടെ ശ്രദ്ധ ക്ഷണിക്കുന്നു. സ്പന്ദകാരിക 46-ന്റെ വ്യാഖ്യാനത്തിൽ രാമകണ്ഠൻ പ്രസ്തുത ശ്ലോകം ഉദ്ധരിച്ച് വ്യാഖ്യാനിക്കുന്നുണ്ട്; അവിടെ കാണുന്ന വ്യാഖ്യാനത്തിന്റെ സാരം സർവ്വതോഭദ്രത്തിലെ ഈ ശ്ലോകവ്യാഖ്യാനത്തിൽനിന്നുള്ളതാണ്.</w:t>
      </w:r>
    </w:p>
    <w:p>
      <w:pPr>
        <w:ind w:firstLine="0"/>
      </w:pPr>
      <w:r>
        <w:rPr>
          <w:rFonts w:ascii="Noto Serif Malayalam" w:hAnsi="Noto Serif Malayalam" w:cs="Noto Serif Malayalam" w:eastAsia="Noto Serif Malayalam"/>
          <w:b w:val="0"/>
          <w:i w:val="0"/>
          <w:color w:val="212121"/>
        </w:rPr>
        <w:t>മേൽപ്പറഞ്ഞതിൽനിന്ന് സർവ്വതോഭദ്രത്തിന്റെ രാമകണ്ഠൻ സ്പന്ദകാരികാവിവൃതിയുടെ രാമകണ്ഠൻതന്നെയാണെന്ന് വ്യക്തമാണ്. പുഷ്പികകളിൽ രാമൻ, രാമകവി, രാജാനക രാമൻ, രാമകണ്ഠൻ എന്നിങ്ങനെ വിവിധ പേരുകളിൽ അദ്ദേഹം അറിയപ്പെടുന്നു. കണ്ഠ-ധൗമ്യായന ഗോത്രത്തിൽപ്പെട്ടതിനാൽ രാമകണ്ഠൻ എന്ന് വിളിക്കപ്പെടുന്നു.</w:t>
      </w:r>
    </w:p>
    <w:p>
      <w:pPr>
        <w:ind w:firstLine="0"/>
      </w:pPr>
      <w:r>
        <w:rPr>
          <w:rFonts w:ascii="Noto Serif Malayalam" w:hAnsi="Noto Serif Malayalam" w:cs="Noto Serif Malayalam" w:eastAsia="Noto Serif Malayalam"/>
          <w:b w:val="0"/>
          <w:i w:val="0"/>
          <w:color w:val="212121"/>
        </w:rPr>
        <w:t>സ്പന്ദവിവൃതിയുടെ പുഷ്പികയിൽനിന്ന് മാത്രമല്ല, അതിന്റെ അവസാനത്തിലുള്ള രണ്ടാം ശ്ലോകത്തിൽനിന്നും രാമകണ്ഠൻ പ്രത്യഭിജ്ഞാശാഖയുടെ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സ്ഥാപകനായ രാജാനക ഉത്പലദേവന്റെ ശിഷ്യനായിരുന്നുവെന്ന് അറിയാം.</w:t>
      </w:r>
    </w:p>
    <w:p>
      <w:pPr>
        <w:ind w:firstLine="0"/>
      </w:pPr>
      <w:r>
        <w:rPr>
          <w:rFonts w:ascii="Noto Serif Malayalam" w:hAnsi="Noto Serif Malayalam" w:cs="Noto Serif Malayalam" w:eastAsia="Noto Serif Malayalam"/>
          <w:b w:val="0"/>
          <w:i w:val="0"/>
          <w:color w:val="212121"/>
        </w:rPr>
        <w:t>രാമകണ്ഠൻ അത്യുന്നതനിലവാരമുള്ള കവിയായി വലിയ ഖ്യാതി ആസ്വദിച്ചിരുന്നതായി കാണുന്നു; സർവ്വതോഭദ്രത്തിന്റെ അവസാനത്തിൽ തന്നെത്തന്നെ കവീന്ദ്രനെന്നും മുക്താകണ്ഠന് തുല്യനെന്നും വിളിക്കുന്നു. അങ്ങനെ ചെയ്യവേ വിദ്യയുടെ സമുദ്രവും യഥാർത്ഥത്തിൽ കനോജ് നിവാസിയുമായിരുന്ന നാരായണന്റെ കുലത്തിൽ ജനിച്ചതായി പറയുന്നു. കാശ്മീരിലെ അവന്തിവർമ്മന്റെ (ക്രിസ്താബ്ദം 855–883) സദസ്സിനെ അലങ്കരിച്ച മുക്താകണ്ഠൻ ജ്യേഷ്ഠസഹോദരനായിരുന്നു. കവികണ്ഠാഭരണത്തിൽ ക്ഷേമേന്ദ്രൻ മുക്താകണ്ഠന്റെ സഹോദരനായ ചക്രപാലന്റെ കൃതിയിൽനിന്ന് ഒരു ശ്ലോകം ഉദ്ധരിക്കുന്നു. അതിനാൽ രാമകണ്ഠന് മൂത്തതും ഇളയതുമായി രണ്ട് സഹോദരന്മാർ ഉണ്ടായിരുന്നിരിക്കാമെന്ന് ഊഹിക്കുന്നത് യുക്തമാണ്.</w:t>
      </w:r>
    </w:p>
    <w:p>
      <w:pPr>
        <w:ind w:firstLine="0"/>
      </w:pPr>
      <w:r>
        <w:rPr>
          <w:rFonts w:ascii="Noto Serif Malayalam" w:hAnsi="Noto Serif Malayalam" w:cs="Noto Serif Malayalam" w:eastAsia="Noto Serif Malayalam"/>
          <w:b w:val="0"/>
          <w:i w:val="0"/>
          <w:color w:val="212121"/>
        </w:rPr>
        <w:t>ഇന്ത്യയുടെ വിവിധ ഭാഗങ്ങളിൽനിന്ന് വിദ്വാന്മാരെ ശേഖരിച്ച് കാശ്മീർ രാജ്യത്ത് സ്ഥിരതാമസമാക്കുന്നതിലുള്ള ലളിതാദിത്യന്റെ തത്പരതയാൽ മേൽപ്പറഞ്ഞ നാരായണകണ്ഠൻ കനോജിൽനിന്ന് കൊണ്ടുവരപ്പെട്ടതാവാം. രാജതരംഗിണിയിൽ കൽഹണൻ രാജാവിന്റെ ഈ തത്പരതയെ പരാമർശിക്കുന്നു (4.245 കാണുക). തന്ത്രാലോകത്തിലെ അന്ത്യശ്ലോകങ്ങളിൽ സ്വന്തം ജീവിതത്തിന്റെയും വംശാവലിയുടെയും ചുരുക്കം നൽകവേ, അത്രിഗുപ്തൻ എന്ന തന്റെ പൂർവ്വികൻ മധ്യേന്ത്യയിൽനിന്ന് എങ്ങനെ ക്ഷണിക്കപ്പെട്ടുവെന്നും ലളിതാദിത്യൻ ഝേലത്തിന്റെ തീരത്ത് അനുയോജ്യമായ സ്ഥിരവാസസ്ഥലം എങ്ങനെ നൽകിയെന്നും വിവരിച്ച് അഭിനവൻ കൽഹണന്റെ പ്രസ്താവനയെ പിന്തുണയ്ക്കുന്നു (തന്ത്രാലോകം 37.39, 52 ശ്ലോകങ്ങൾ കാണുക).</w:t>
      </w:r>
    </w:p>
    <w:p>
      <w:pPr>
        <w:ind w:firstLine="0"/>
      </w:pPr>
      <w:r>
        <w:rPr>
          <w:rFonts w:ascii="Noto Serif Malayalam" w:hAnsi="Noto Serif Malayalam" w:cs="Noto Serif Malayalam" w:eastAsia="Noto Serif Malayalam"/>
          <w:b w:val="0"/>
          <w:i w:val="0"/>
          <w:color w:val="212121"/>
        </w:rPr>
        <w:t>കാശ്മീർ റിസർച്ച് ഡിപ്പാർട്ട്മെന്റിന് ഇതുവരെ രാമകണ്ഠന്റെ രണ്ട് കൃതികൾ മാത്രമേ ലഭിച്ചിട്ടുള്ളൂ; അവ മുകളിൽ വിവരിച്ചവയാണ്. ഇവയ്ക്ക് പുറമേ നാരായണകണ്ഠന്റെ സ്തവചിന്താമണിയുടെ വ്യാഖ്യാനം രാമകണ്ഠൻ രചിച്ചതായി കാണുന്നു; സ്തവചിന്താമണിയുടെ വ്യാഖ്യാനത്തിൽ ക്ഷേമരാജൻ ഇതിനെ പരാമർശിക്കുന്നു.</w:t>
      </w:r>
    </w:p>
    <w:p>
      <w:pPr>
        <w:ind w:firstLine="0"/>
      </w:pPr>
      <w:r>
        <w:rPr>
          <w:rFonts w:ascii="Noto Serif Malayalam" w:hAnsi="Noto Serif Malayalam" w:cs="Noto Serif Malayalam" w:eastAsia="Noto Serif Malayalam"/>
          <w:b w:val="0"/>
          <w:i w:val="0"/>
          <w:color w:val="212121"/>
        </w:rPr>
        <w:t>മാതംഗതന്ത്രത്തിന്റെ വ്യാഖ്യാനകാരൻ ഈ രാമകണ്ഠനല്ല; അത് നാരായണകണ്ഠന്റെ പുത്രനായ സനാമധാരിയുടെ രചനയാണ്. മാതംഗതന്ത്രത്തിലെ വിദ്യാപാദത്തിന്റെ അദ്ദേഹത്തിന്റെ വ്യാഖ്യാനത്തിന്റെ അവസാനത്തിൽ കാണുന്ന താഴെപ്പറയുന്ന ശ്ലോകത്തിൽനിന്ന് ഇത് വ്യക്തമാണ്: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ശ്രീമദ്വിദ്യാപാദേ നാരായണകണ്ഠസൂനുനാ രചിതാ ।</w:t>
        <w:br/>
      </w:r>
      <w:r>
        <w:rPr>
          <w:rFonts w:ascii="Noto Serif Malayalam" w:hAnsi="Noto Serif Malayalam" w:cs="Noto Serif Malayalam" w:eastAsia="Noto Serif Malayalam"/>
          <w:b/>
          <w:i w:val="0"/>
          <w:color w:val="5A1A10"/>
          <w:sz w:val="21"/>
        </w:rPr>
        <w:t>വൃത്തിരിയം മാതംഗേ കാശ്മീരികരാമകണ്ഠേന ॥</w:t>
      </w:r>
    </w:p>
    <w:p>
      <w:pPr>
        <w:spacing w:before="80" w:after="20"/>
        <w:ind w:firstLine="0"/>
        <w:jc w:val="center"/>
        <w:keepLines/>
        <w:keepNext/>
      </w:pPr>
      <w:r>
        <w:drawing>
          <wp:inline xmlns:a="http://schemas.openxmlformats.org/drawingml/2006/main" xmlns:pic="http://schemas.openxmlformats.org/drawingml/2006/picture">
            <wp:extent cx="2286000" cy="1469571"/>
            <wp:docPr id="2" name="Picture 2"/>
            <wp:cNvGraphicFramePr>
              <a:graphicFrameLocks noChangeAspect="1"/>
            </wp:cNvGraphicFramePr>
            <a:graphic>
              <a:graphicData uri="http://schemas.openxmlformats.org/drawingml/2006/picture">
                <pic:pic>
                  <pic:nvPicPr>
                    <pic:cNvPr id="0" name="fig_ARCH.png"/>
                    <pic:cNvPicPr/>
                  </pic:nvPicPr>
                  <pic:blipFill>
                    <a:blip r:embed="rId18"/>
                    <a:stretch>
                      <a:fillRect/>
                    </a:stretch>
                  </pic:blipFill>
                  <pic:spPr>
                    <a:xfrm>
                      <a:off x="0" y="0"/>
                      <a:ext cx="2286000" cy="1469571"/>
                    </a:xfrm>
                    <a:prstGeom prst="rect"/>
                  </pic:spPr>
                </pic:pic>
              </a:graphicData>
            </a:graphic>
          </wp:inline>
        </w:drawing>
      </w:r>
    </w:p>
    <w:p>
      <w:pPr>
        <w:spacing w:after="120"/>
        <w:ind w:firstLine="0"/>
        <w:jc w:val="center"/>
        <w:keepLines/>
      </w:pPr>
      <w:r>
        <w:rPr>
          <w:rFonts w:ascii="Noto Serif" w:hAnsi="Noto Serif" w:cs="Noto Serif" w:eastAsia="Noto Serif"/>
          <w:b w:val="0"/>
          <w:i/>
          <w:color w:val="5A1A10"/>
          <w:sz w:val="16"/>
        </w:rPr>
        <w:t>Eighteen</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chapters</w:t>
      </w:r>
      <w:r>
        <w:rPr>
          <w:rFonts w:ascii="Noto Sans Malayalam" w:hAnsi="Noto Sans Malayalam" w:cs="Noto Sans Malayalam" w:eastAsia="Noto Sans Malayalam"/>
          <w:b w:val="0"/>
          <w:i/>
          <w:color w:val="5A1A10"/>
          <w:sz w:val="16"/>
        </w:rPr>
        <w:t xml:space="preserve"> — </w:t>
      </w:r>
      <w:r>
        <w:rPr>
          <w:rFonts w:ascii="Noto Serif" w:hAnsi="Noto Serif" w:cs="Noto Serif" w:eastAsia="Noto Serif"/>
          <w:b w:val="0"/>
          <w:i/>
          <w:color w:val="5A1A10"/>
          <w:sz w:val="16"/>
        </w:rPr>
        <w:t>architecture</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structural</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overview</w:t>
      </w:r>
    </w:p>
    <w:p>
      <w:r>
        <w:br w:type="page"/>
      </w:r>
    </w:p>
    <w:p>
      <w:bookmarkStart w:id="2010" w:name="fm_toc"/>
      <w:pPr>
        <w:pStyle w:val="Heading1"/>
        <w:jc w:val="left"/>
      </w:pPr>
      <w:r>
        <w:rPr>
          <w:rFonts w:ascii="Noto Sans Malayalam" w:hAnsi="Noto Sans Malayalam" w:cs="Noto Sans Malayalam" w:eastAsia="Noto Sans Malayalam"/>
          <w:b/>
          <w:i w:val="0"/>
          <w:color w:val="4A140C"/>
          <w:sz w:val="33"/>
        </w:rPr>
        <w:t>ഉള്ളടക്കം</w:t>
      </w:r>
      <w:bookmarkEnd w:id="2010"/>
    </w:p>
    <w:p>
      <w:pPr>
        <w:spacing w:before="20" w:after="20"/>
        <w:ind w:firstLine="0"/>
        <w:tabs>
          <w:tab w:val="right" w:leader="dot" w:pos="9350"/>
        </w:tabs>
      </w:pPr>
      <w:hyperlink w:anchor="ch_CH01" w:history="1">
        <w:r>
          <w:rPr>
            <w:sz w:val="21"/>
            <w:rFonts w:ascii="Noto Sans Malayalam" w:hAnsi="Noto Sans Malayalam" w:cs="Noto Sans Malayalam"/>
            <w:color w:val="2E4057"/>
          </w:rPr>
          <w:t xml:space="preserve">01 · അർജ്ജുനവിഷാദയോഗം — Verses 1–47</w:t>
        </w:r>
      </w:hyperlink>
      <w:r>
        <w:rPr>
          <w:rFonts w:ascii="Noto Sans Malayalam" w:hAnsi="Noto Sans Malayalam" w:cs="Noto Sans Malayalam" w:eastAsia="Noto Sans Malayalam"/>
          <w:b w:val="0"/>
          <w:i w:val="0"/>
          <w:color w:val="6E6E6E"/>
          <w:sz w:val="21"/>
        </w:rPr>
        <w:tab/>
        <w:t>32</w:t>
      </w:r>
    </w:p>
    <w:p>
      <w:pPr>
        <w:spacing w:before="20" w:after="20"/>
        <w:ind w:firstLine="0"/>
        <w:tabs>
          <w:tab w:val="right" w:leader="dot" w:pos="9350"/>
        </w:tabs>
      </w:pPr>
      <w:hyperlink w:anchor="ch_CH02A" w:history="1">
        <w:r>
          <w:rPr>
            <w:sz w:val="21"/>
            <w:rFonts w:ascii="Noto Sans Malayalam" w:hAnsi="Noto Sans Malayalam" w:cs="Noto Sans Malayalam"/>
            <w:color w:val="2E4057"/>
          </w:rPr>
          <w:t xml:space="preserve">02 · സാംഖ്യയോഗം — Verses 1–74</w:t>
        </w:r>
      </w:hyperlink>
      <w:r>
        <w:rPr>
          <w:rFonts w:ascii="Noto Sans Malayalam" w:hAnsi="Noto Sans Malayalam" w:cs="Noto Sans Malayalam" w:eastAsia="Noto Sans Malayalam"/>
          <w:b w:val="0"/>
          <w:i w:val="0"/>
          <w:color w:val="6E6E6E"/>
          <w:sz w:val="21"/>
        </w:rPr>
        <w:tab/>
        <w:t>40</w:t>
      </w:r>
    </w:p>
    <w:p>
      <w:pPr>
        <w:spacing w:before="20" w:after="20"/>
        <w:ind w:firstLine="0"/>
        <w:tabs>
          <w:tab w:val="right" w:leader="dot" w:pos="9350"/>
        </w:tabs>
      </w:pPr>
      <w:hyperlink w:anchor="ch_CH03" w:history="1">
        <w:r>
          <w:rPr>
            <w:sz w:val="21"/>
            <w:rFonts w:ascii="Noto Sans Malayalam" w:hAnsi="Noto Sans Malayalam" w:cs="Noto Sans Malayalam"/>
            <w:color w:val="2E4057"/>
          </w:rPr>
          <w:t xml:space="preserve">03 · കർമ്മയോഗം — Verses 1–48</w:t>
        </w:r>
      </w:hyperlink>
      <w:r>
        <w:rPr>
          <w:rFonts w:ascii="Noto Sans Malayalam" w:hAnsi="Noto Sans Malayalam" w:cs="Noto Sans Malayalam" w:eastAsia="Noto Sans Malayalam"/>
          <w:b w:val="0"/>
          <w:i w:val="0"/>
          <w:color w:val="6E6E6E"/>
          <w:sz w:val="21"/>
        </w:rPr>
        <w:tab/>
        <w:t>109</w:t>
      </w:r>
    </w:p>
    <w:p>
      <w:pPr>
        <w:spacing w:before="20" w:after="20"/>
        <w:ind w:firstLine="0"/>
        <w:tabs>
          <w:tab w:val="right" w:leader="dot" w:pos="9350"/>
        </w:tabs>
      </w:pPr>
      <w:hyperlink w:anchor="ch_CH04" w:history="1">
        <w:r>
          <w:rPr>
            <w:sz w:val="21"/>
            <w:rFonts w:ascii="Noto Sans Malayalam" w:hAnsi="Noto Sans Malayalam" w:cs="Noto Sans Malayalam"/>
            <w:color w:val="2E4057"/>
          </w:rPr>
          <w:t xml:space="preserve">04 · ജ്ഞാനകർമ്മസന്ന്യാസയോഗം — Verses 1–42</w:t>
        </w:r>
      </w:hyperlink>
      <w:r>
        <w:rPr>
          <w:rFonts w:ascii="Noto Sans Malayalam" w:hAnsi="Noto Sans Malayalam" w:cs="Noto Sans Malayalam" w:eastAsia="Noto Sans Malayalam"/>
          <w:b w:val="0"/>
          <w:i w:val="0"/>
          <w:color w:val="6E6E6E"/>
          <w:sz w:val="21"/>
        </w:rPr>
        <w:tab/>
        <w:t>155</w:t>
      </w:r>
    </w:p>
    <w:p>
      <w:pPr>
        <w:spacing w:before="20" w:after="20"/>
        <w:ind w:firstLine="0"/>
        <w:tabs>
          <w:tab w:val="right" w:leader="dot" w:pos="9350"/>
        </w:tabs>
      </w:pPr>
      <w:hyperlink w:anchor="ch_CH05" w:history="1">
        <w:r>
          <w:rPr>
            <w:sz w:val="21"/>
            <w:rFonts w:ascii="Noto Sans Malayalam" w:hAnsi="Noto Sans Malayalam" w:cs="Noto Sans Malayalam"/>
            <w:color w:val="2E4057"/>
          </w:rPr>
          <w:t xml:space="preserve">05 · കർമ്മസന്ന്യാസയോഗം — Verses 1–28</w:t>
        </w:r>
      </w:hyperlink>
      <w:r>
        <w:rPr>
          <w:rFonts w:ascii="Noto Sans Malayalam" w:hAnsi="Noto Sans Malayalam" w:cs="Noto Sans Malayalam" w:eastAsia="Noto Sans Malayalam"/>
          <w:b w:val="0"/>
          <w:i w:val="0"/>
          <w:color w:val="6E6E6E"/>
          <w:sz w:val="21"/>
        </w:rPr>
        <w:tab/>
        <w:t>191</w:t>
      </w:r>
    </w:p>
    <w:p>
      <w:pPr>
        <w:spacing w:before="20" w:after="20"/>
        <w:ind w:firstLine="0"/>
        <w:tabs>
          <w:tab w:val="right" w:leader="dot" w:pos="9350"/>
        </w:tabs>
      </w:pPr>
      <w:hyperlink w:anchor="ch_CH06" w:history="1">
        <w:r>
          <w:rPr>
            <w:sz w:val="21"/>
            <w:rFonts w:ascii="Noto Sans Malayalam" w:hAnsi="Noto Sans Malayalam" w:cs="Noto Sans Malayalam"/>
            <w:color w:val="2E4057"/>
          </w:rPr>
          <w:t xml:space="preserve">06 · ധ്യാനയോഗം — Verses 1–49</w:t>
        </w:r>
      </w:hyperlink>
      <w:r>
        <w:rPr>
          <w:rFonts w:ascii="Noto Sans Malayalam" w:hAnsi="Noto Sans Malayalam" w:cs="Noto Sans Malayalam" w:eastAsia="Noto Sans Malayalam"/>
          <w:b w:val="0"/>
          <w:i w:val="0"/>
          <w:color w:val="6E6E6E"/>
          <w:sz w:val="21"/>
        </w:rPr>
        <w:tab/>
        <w:t>221</w:t>
      </w:r>
    </w:p>
    <w:p>
      <w:pPr>
        <w:spacing w:before="20" w:after="20"/>
        <w:ind w:firstLine="0"/>
        <w:tabs>
          <w:tab w:val="right" w:leader="dot" w:pos="9350"/>
        </w:tabs>
      </w:pPr>
      <w:hyperlink w:anchor="ch_CH07" w:history="1">
        <w:r>
          <w:rPr>
            <w:sz w:val="21"/>
            <w:rFonts w:ascii="Noto Sans Malayalam" w:hAnsi="Noto Sans Malayalam" w:cs="Noto Sans Malayalam"/>
            <w:color w:val="2E4057"/>
          </w:rPr>
          <w:t xml:space="preserve">07 · ജ്ഞാനവിജ്ഞാനയോഗം — Verses 1–30</w:t>
        </w:r>
      </w:hyperlink>
      <w:r>
        <w:rPr>
          <w:rFonts w:ascii="Noto Sans Malayalam" w:hAnsi="Noto Sans Malayalam" w:cs="Noto Sans Malayalam" w:eastAsia="Noto Sans Malayalam"/>
          <w:b w:val="0"/>
          <w:i w:val="0"/>
          <w:color w:val="6E6E6E"/>
          <w:sz w:val="21"/>
        </w:rPr>
        <w:tab/>
        <w:t>257</w:t>
      </w:r>
    </w:p>
    <w:p>
      <w:pPr>
        <w:spacing w:before="20" w:after="20"/>
        <w:ind w:firstLine="0"/>
        <w:tabs>
          <w:tab w:val="right" w:leader="dot" w:pos="9350"/>
        </w:tabs>
      </w:pPr>
      <w:hyperlink w:anchor="ch_CH08" w:history="1">
        <w:r>
          <w:rPr>
            <w:sz w:val="21"/>
            <w:rFonts w:ascii="Noto Sans Malayalam" w:hAnsi="Noto Sans Malayalam" w:cs="Noto Sans Malayalam"/>
            <w:color w:val="2E4057"/>
          </w:rPr>
          <w:t xml:space="preserve">08 · അക്ഷരബ്രഹ്മയോഗം — Verses 1–28</w:t>
        </w:r>
      </w:hyperlink>
      <w:r>
        <w:rPr>
          <w:rFonts w:ascii="Noto Sans Malayalam" w:hAnsi="Noto Sans Malayalam" w:cs="Noto Sans Malayalam" w:eastAsia="Noto Sans Malayalam"/>
          <w:b w:val="0"/>
          <w:i w:val="0"/>
          <w:color w:val="6E6E6E"/>
          <w:sz w:val="21"/>
        </w:rPr>
        <w:tab/>
        <w:t>282</w:t>
      </w:r>
    </w:p>
    <w:p>
      <w:pPr>
        <w:spacing w:before="20" w:after="20"/>
        <w:ind w:firstLine="0"/>
        <w:tabs>
          <w:tab w:val="right" w:leader="dot" w:pos="9350"/>
        </w:tabs>
      </w:pPr>
      <w:hyperlink w:anchor="ch_CH09" w:history="1">
        <w:r>
          <w:rPr>
            <w:sz w:val="21"/>
            <w:rFonts w:ascii="Noto Sans Malayalam" w:hAnsi="Noto Sans Malayalam" w:cs="Noto Sans Malayalam"/>
            <w:color w:val="2E4057"/>
          </w:rPr>
          <w:t xml:space="preserve">09 · രാജവിദ്യാരാജഗുഹ്യയോഗം — Verses 1–35</w:t>
        </w:r>
      </w:hyperlink>
      <w:r>
        <w:rPr>
          <w:rFonts w:ascii="Noto Sans Malayalam" w:hAnsi="Noto Sans Malayalam" w:cs="Noto Sans Malayalam" w:eastAsia="Noto Sans Malayalam"/>
          <w:b w:val="0"/>
          <w:i w:val="0"/>
          <w:color w:val="6E6E6E"/>
          <w:sz w:val="21"/>
        </w:rPr>
        <w:tab/>
        <w:t>313</w:t>
      </w:r>
    </w:p>
    <w:p>
      <w:pPr>
        <w:spacing w:before="20" w:after="20"/>
        <w:ind w:firstLine="0"/>
        <w:tabs>
          <w:tab w:val="right" w:leader="dot" w:pos="9350"/>
        </w:tabs>
      </w:pPr>
      <w:hyperlink w:anchor="ch_CH10" w:history="1">
        <w:r>
          <w:rPr>
            <w:sz w:val="21"/>
            <w:rFonts w:ascii="Noto Sans Malayalam" w:hAnsi="Noto Sans Malayalam" w:cs="Noto Sans Malayalam"/>
            <w:color w:val="2E4057"/>
          </w:rPr>
          <w:t xml:space="preserve">10 · വിഭൂതിയോഗം — Verses 1–42</w:t>
        </w:r>
      </w:hyperlink>
      <w:r>
        <w:rPr>
          <w:rFonts w:ascii="Noto Sans Malayalam" w:hAnsi="Noto Sans Malayalam" w:cs="Noto Sans Malayalam" w:eastAsia="Noto Sans Malayalam"/>
          <w:b w:val="0"/>
          <w:i w:val="0"/>
          <w:color w:val="6E6E6E"/>
          <w:sz w:val="21"/>
        </w:rPr>
        <w:tab/>
        <w:t>343</w:t>
      </w:r>
    </w:p>
    <w:p>
      <w:pPr>
        <w:spacing w:before="20" w:after="20"/>
        <w:ind w:firstLine="0"/>
        <w:tabs>
          <w:tab w:val="right" w:leader="dot" w:pos="9350"/>
        </w:tabs>
      </w:pPr>
      <w:hyperlink w:anchor="ch_CH11" w:history="1">
        <w:r>
          <w:rPr>
            <w:sz w:val="21"/>
            <w:rFonts w:ascii="Noto Sans Malayalam" w:hAnsi="Noto Sans Malayalam" w:cs="Noto Sans Malayalam"/>
            <w:color w:val="2E4057"/>
          </w:rPr>
          <w:t xml:space="preserve">11 · വിശ്വരൂപദർശനയോഗം — Verses 1–60</w:t>
        </w:r>
      </w:hyperlink>
      <w:r>
        <w:rPr>
          <w:rFonts w:ascii="Noto Sans Malayalam" w:hAnsi="Noto Sans Malayalam" w:cs="Noto Sans Malayalam" w:eastAsia="Noto Sans Malayalam"/>
          <w:b w:val="0"/>
          <w:i w:val="0"/>
          <w:color w:val="6E6E6E"/>
          <w:sz w:val="21"/>
        </w:rPr>
        <w:tab/>
        <w:t>375</w:t>
      </w:r>
    </w:p>
    <w:p>
      <w:pPr>
        <w:spacing w:before="20" w:after="20"/>
        <w:ind w:firstLine="0"/>
        <w:tabs>
          <w:tab w:val="right" w:leader="dot" w:pos="9350"/>
        </w:tabs>
      </w:pPr>
      <w:hyperlink w:anchor="ch_CH12" w:history="1">
        <w:r>
          <w:rPr>
            <w:sz w:val="21"/>
            <w:rFonts w:ascii="Noto Sans Malayalam" w:hAnsi="Noto Sans Malayalam" w:cs="Noto Sans Malayalam"/>
            <w:color w:val="2E4057"/>
          </w:rPr>
          <w:t xml:space="preserve">12 · ഭക്തിയോഗം — Verses 1–20</w:t>
        </w:r>
      </w:hyperlink>
      <w:r>
        <w:rPr>
          <w:rFonts w:ascii="Noto Sans Malayalam" w:hAnsi="Noto Sans Malayalam" w:cs="Noto Sans Malayalam" w:eastAsia="Noto Sans Malayalam"/>
          <w:b w:val="0"/>
          <w:i w:val="0"/>
          <w:color w:val="6E6E6E"/>
          <w:sz w:val="21"/>
        </w:rPr>
        <w:tab/>
        <w:t>406</w:t>
      </w:r>
    </w:p>
    <w:p>
      <w:pPr>
        <w:spacing w:before="20" w:after="20"/>
        <w:ind w:firstLine="0"/>
        <w:tabs>
          <w:tab w:val="right" w:leader="dot" w:pos="9350"/>
        </w:tabs>
      </w:pPr>
      <w:hyperlink w:anchor="ch_CH13" w:history="1">
        <w:r>
          <w:rPr>
            <w:sz w:val="21"/>
            <w:rFonts w:ascii="Noto Sans Malayalam" w:hAnsi="Noto Sans Malayalam" w:cs="Noto Sans Malayalam"/>
            <w:color w:val="2E4057"/>
          </w:rPr>
          <w:t xml:space="preserve">13 · ക്ഷേത്രക്ഷേത്രജ്ഞവിഭാഗയോഗം — Verses 1–34</w:t>
        </w:r>
      </w:hyperlink>
      <w:r>
        <w:rPr>
          <w:rFonts w:ascii="Noto Sans Malayalam" w:hAnsi="Noto Sans Malayalam" w:cs="Noto Sans Malayalam" w:eastAsia="Noto Sans Malayalam"/>
          <w:b w:val="0"/>
          <w:i w:val="0"/>
          <w:color w:val="6E6E6E"/>
          <w:sz w:val="21"/>
        </w:rPr>
        <w:tab/>
        <w:t>423</w:t>
      </w:r>
    </w:p>
    <w:p>
      <w:pPr>
        <w:spacing w:before="20" w:after="20"/>
        <w:ind w:firstLine="0"/>
        <w:tabs>
          <w:tab w:val="right" w:leader="dot" w:pos="9350"/>
        </w:tabs>
      </w:pPr>
      <w:hyperlink w:anchor="ch_CH14" w:history="1">
        <w:r>
          <w:rPr>
            <w:sz w:val="21"/>
            <w:rFonts w:ascii="Noto Sans Malayalam" w:hAnsi="Noto Sans Malayalam" w:cs="Noto Sans Malayalam"/>
            <w:color w:val="2E4057"/>
          </w:rPr>
          <w:t xml:space="preserve">14 · ഗുണത്രയവിഭാഗയോഗം — Verses 1–27</w:t>
        </w:r>
      </w:hyperlink>
      <w:r>
        <w:rPr>
          <w:rFonts w:ascii="Noto Sans Malayalam" w:hAnsi="Noto Sans Malayalam" w:cs="Noto Sans Malayalam" w:eastAsia="Noto Sans Malayalam"/>
          <w:b w:val="0"/>
          <w:i w:val="0"/>
          <w:color w:val="6E6E6E"/>
          <w:sz w:val="21"/>
        </w:rPr>
        <w:tab/>
        <w:t>460</w:t>
      </w:r>
    </w:p>
    <w:p>
      <w:pPr>
        <w:spacing w:before="20" w:after="20"/>
        <w:ind w:firstLine="0"/>
        <w:tabs>
          <w:tab w:val="right" w:leader="dot" w:pos="9350"/>
        </w:tabs>
      </w:pPr>
      <w:hyperlink w:anchor="ch_CH15" w:history="1">
        <w:r>
          <w:rPr>
            <w:sz w:val="21"/>
            <w:rFonts w:ascii="Noto Sans Malayalam" w:hAnsi="Noto Sans Malayalam" w:cs="Noto Sans Malayalam"/>
            <w:color w:val="2E4057"/>
          </w:rPr>
          <w:t xml:space="preserve">15 · പുരുഷോത്തമയോഗം — Verses 1–20</w:t>
        </w:r>
      </w:hyperlink>
      <w:r>
        <w:rPr>
          <w:rFonts w:ascii="Noto Sans Malayalam" w:hAnsi="Noto Sans Malayalam" w:cs="Noto Sans Malayalam" w:eastAsia="Noto Sans Malayalam"/>
          <w:b w:val="0"/>
          <w:i w:val="0"/>
          <w:color w:val="6E6E6E"/>
          <w:sz w:val="21"/>
        </w:rPr>
        <w:tab/>
        <w:t>479</w:t>
      </w:r>
    </w:p>
    <w:p>
      <w:pPr>
        <w:spacing w:before="20" w:after="20"/>
        <w:ind w:firstLine="0"/>
        <w:tabs>
          <w:tab w:val="right" w:leader="dot" w:pos="9350"/>
        </w:tabs>
      </w:pPr>
      <w:hyperlink w:anchor="ch_CH16" w:history="1">
        <w:r>
          <w:rPr>
            <w:sz w:val="21"/>
            <w:rFonts w:ascii="Noto Sans Malayalam" w:hAnsi="Noto Sans Malayalam" w:cs="Noto Sans Malayalam"/>
            <w:color w:val="2E4057"/>
          </w:rPr>
          <w:t xml:space="preserve">16 · ദൈവാസുരസമ്പദ്വിഭാഗയോഗം — Verses 1–24</w:t>
        </w:r>
      </w:hyperlink>
      <w:r>
        <w:rPr>
          <w:rFonts w:ascii="Noto Sans Malayalam" w:hAnsi="Noto Sans Malayalam" w:cs="Noto Sans Malayalam" w:eastAsia="Noto Sans Malayalam"/>
          <w:b w:val="0"/>
          <w:i w:val="0"/>
          <w:color w:val="6E6E6E"/>
          <w:sz w:val="21"/>
        </w:rPr>
        <w:tab/>
        <w:t>500</w:t>
      </w:r>
    </w:p>
    <w:p>
      <w:pPr>
        <w:spacing w:before="20" w:after="20"/>
        <w:ind w:firstLine="0"/>
        <w:tabs>
          <w:tab w:val="right" w:leader="dot" w:pos="9350"/>
        </w:tabs>
      </w:pPr>
      <w:hyperlink w:anchor="ch_CH17" w:history="1">
        <w:r>
          <w:rPr>
            <w:sz w:val="21"/>
            <w:rFonts w:ascii="Noto Sans Malayalam" w:hAnsi="Noto Sans Malayalam" w:cs="Noto Sans Malayalam"/>
            <w:color w:val="2E4057"/>
          </w:rPr>
          <w:t xml:space="preserve">17 · ശ്രദ്ധാത്രയവിഭാഗയോഗം — Verses 1–28</w:t>
        </w:r>
      </w:hyperlink>
      <w:r>
        <w:rPr>
          <w:rFonts w:ascii="Noto Sans Malayalam" w:hAnsi="Noto Sans Malayalam" w:cs="Noto Sans Malayalam" w:eastAsia="Noto Sans Malayalam"/>
          <w:b w:val="0"/>
          <w:i w:val="0"/>
          <w:color w:val="6E6E6E"/>
          <w:sz w:val="21"/>
        </w:rPr>
        <w:tab/>
        <w:t>521</w:t>
      </w:r>
    </w:p>
    <w:p>
      <w:pPr>
        <w:spacing w:before="20" w:after="20"/>
        <w:ind w:firstLine="0"/>
        <w:tabs>
          <w:tab w:val="right" w:leader="dot" w:pos="9350"/>
        </w:tabs>
      </w:pPr>
      <w:hyperlink w:anchor="ch_CH18A" w:history="1">
        <w:r>
          <w:rPr>
            <w:sz w:val="21"/>
            <w:rFonts w:ascii="Noto Sans Malayalam" w:hAnsi="Noto Sans Malayalam" w:cs="Noto Sans Malayalam"/>
            <w:color w:val="2E4057"/>
          </w:rPr>
          <w:t xml:space="preserve">18 · മോക്ഷസന്ന്യാസയോഗം — Verses 1–78</w:t>
        </w:r>
      </w:hyperlink>
      <w:r>
        <w:rPr>
          <w:rFonts w:ascii="Noto Sans Malayalam" w:hAnsi="Noto Sans Malayalam" w:cs="Noto Sans Malayalam" w:eastAsia="Noto Sans Malayalam"/>
          <w:b w:val="0"/>
          <w:i w:val="0"/>
          <w:color w:val="6E6E6E"/>
          <w:sz w:val="21"/>
        </w:rPr>
        <w:tab/>
        <w:t>541</w:t>
      </w:r>
    </w:p>
    <w:p>
      <w:pPr>
        <w:spacing w:before="20" w:after="20"/>
        <w:ind w:firstLine="0"/>
        <w:tabs>
          <w:tab w:val="right" w:leader="dot" w:pos="9350"/>
        </w:tabs>
      </w:pPr>
      <w:hyperlink w:anchor="ch_UPO" w:history="1">
        <w:r>
          <w:rPr>
            <w:sz w:val="21"/>
            <w:rFonts w:ascii="Noto Sans Malayalam" w:hAnsi="Noto Sans Malayalam" w:cs="Noto Sans Malayalam"/>
            <w:color w:val="2E4057"/>
          </w:rPr>
          <w:t xml:space="preserve">ഉപോദ്ഘാതം</w:t>
        </w:r>
      </w:hyperlink>
      <w:r>
        <w:rPr>
          <w:rFonts w:ascii="Noto Sans Malayalam" w:hAnsi="Noto Sans Malayalam" w:cs="Noto Sans Malayalam" w:eastAsia="Noto Sans Malayalam"/>
          <w:b w:val="0"/>
          <w:i w:val="0"/>
          <w:color w:val="6E6E6E"/>
          <w:sz w:val="21"/>
        </w:rPr>
        <w:tab/>
        <w:t>17</w:t>
      </w:r>
    </w:p>
    <w:p>
      <w:pPr>
        <w:spacing w:before="20" w:after="20"/>
        <w:ind w:firstLine="0"/>
        <w:tabs>
          <w:tab w:val="right" w:leader="dot" w:pos="9350"/>
        </w:tabs>
      </w:pPr>
      <w:hyperlink w:anchor="ch_APPA" w:history="1">
        <w:r>
          <w:rPr>
            <w:sz w:val="21"/>
            <w:rFonts w:ascii="Noto Sans Malayalam" w:hAnsi="Noto Sans Malayalam" w:cs="Noto Sans Malayalam"/>
            <w:color w:val="2E4057"/>
          </w:rPr>
          <w:t xml:space="preserve">അനുബന്ധം 1 — ശുദ്ധിപത്രം</w:t>
        </w:r>
      </w:hyperlink>
      <w:r>
        <w:rPr>
          <w:rFonts w:ascii="Noto Sans Malayalam" w:hAnsi="Noto Sans Malayalam" w:cs="Noto Sans Malayalam" w:eastAsia="Noto Sans Malayalam"/>
          <w:b w:val="0"/>
          <w:i w:val="0"/>
          <w:color w:val="6E6E6E"/>
          <w:sz w:val="21"/>
        </w:rPr>
        <w:tab/>
        <w:t>608</w:t>
      </w:r>
    </w:p>
    <w:p>
      <w:pPr>
        <w:spacing w:before="20" w:after="20"/>
        <w:ind w:firstLine="0"/>
        <w:tabs>
          <w:tab w:val="right" w:leader="dot" w:pos="9350"/>
        </w:tabs>
      </w:pPr>
      <w:hyperlink w:anchor="ch_APPB" w:history="1">
        <w:r>
          <w:rPr>
            <w:sz w:val="21"/>
            <w:rFonts w:ascii="Noto Sans Malayalam" w:hAnsi="Noto Sans Malayalam" w:cs="Noto Sans Malayalam"/>
            <w:color w:val="2E4057"/>
          </w:rPr>
          <w:t xml:space="preserve">അനുബന്ധം 2 — പാഠാന്തരങ്ങൾ</w:t>
        </w:r>
      </w:hyperlink>
      <w:r>
        <w:rPr>
          <w:rFonts w:ascii="Noto Sans Malayalam" w:hAnsi="Noto Sans Malayalam" w:cs="Noto Sans Malayalam" w:eastAsia="Noto Sans Malayalam"/>
          <w:b w:val="0"/>
          <w:i w:val="0"/>
          <w:color w:val="6E6E6E"/>
          <w:sz w:val="21"/>
        </w:rPr>
        <w:tab/>
        <w:t>618</w:t>
      </w:r>
    </w:p>
    <w:p>
      <w:pPr>
        <w:spacing w:before="20" w:after="20"/>
        <w:ind w:firstLine="0"/>
        <w:tabs>
          <w:tab w:val="right" w:leader="dot" w:pos="9350"/>
        </w:tabs>
      </w:pPr>
      <w:hyperlink w:anchor="ch_APPC" w:history="1">
        <w:r>
          <w:rPr>
            <w:sz w:val="21"/>
            <w:rFonts w:ascii="Noto Sans Malayalam" w:hAnsi="Noto Sans Malayalam" w:cs="Noto Sans Malayalam"/>
            <w:color w:val="2E4057"/>
          </w:rPr>
          <w:t xml:space="preserve">അനുബന്ധം 3 — അധികശ്ലോകങ്ങൾ</w:t>
        </w:r>
      </w:hyperlink>
      <w:r>
        <w:rPr>
          <w:rFonts w:ascii="Noto Sans Malayalam" w:hAnsi="Noto Sans Malayalam" w:cs="Noto Sans Malayalam" w:eastAsia="Noto Sans Malayalam"/>
          <w:b w:val="0"/>
          <w:i w:val="0"/>
          <w:color w:val="6E6E6E"/>
          <w:sz w:val="21"/>
        </w:rPr>
        <w:tab/>
        <w:t>657</w:t>
      </w:r>
    </w:p>
    <w:p>
      <w:r>
        <w:br w:type="page"/>
      </w:r>
    </w:p>
    <w:p>
      <w:bookmarkStart w:id="2011" w:name="fm_sigla"/>
      <w:pPr>
        <w:pStyle w:val="Heading1"/>
        <w:jc w:val="left"/>
      </w:pPr>
      <w:r>
        <w:rPr>
          <w:rFonts w:ascii="Noto Sans Malayalam" w:hAnsi="Noto Sans Malayalam" w:cs="Noto Sans Malayalam" w:eastAsia="Noto Sans Malayalam"/>
          <w:b/>
          <w:i w:val="0"/>
          <w:color w:val="4A140C"/>
          <w:sz w:val="33"/>
        </w:rPr>
        <w:t>പ്രധാന ചുരുക്കപ്പേരുകൾ</w:t>
      </w:r>
      <w:bookmarkEnd w:id="201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രാമകണ്ഠൻ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ശങ്കരൻ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കാശ്മീർ ഗ്രന്ഥമാല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Bg</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ഭഗവദ്ഗീത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Sarv</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സർവ്വതോഭദ്രം</w:t>
      </w:r>
    </w:p>
    <w:p>
      <w:pPr>
        <w:ind w:firstLine="0"/>
      </w:pPr>
      <w:r>
        <w:rPr>
          <w:rFonts w:ascii="Noto Serif Malayalam" w:hAnsi="Noto Serif Malayalam" w:cs="Noto Serif Malayalam" w:eastAsia="Noto Serif Malayalam"/>
          <w:b w:val="0"/>
          <w:i w:val="0"/>
          <w:color w:val="212121"/>
        </w:rPr>
        <w:t xml:space="preserve">പാഠാന്തരങ്ങളിൽ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രാമകണ്ഠപാഠം,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ശങ്കരപാഠം.</w:t>
      </w:r>
    </w:p>
    <w:p>
      <w:pPr>
        <w:sectPr>
          <w:headerReference w:type="default" r:id="rId14"/>
          <w:footerReference w:type="default" r:id="rId15"/>
          <w:headerReference w:type="first" r:id="rId16"/>
          <w:footerReference w:type="first" r:id="rId17"/>
          <w:pgSz w:w="8640" w:h="12960"/>
          <w:pgMar w:top="1080" w:right="1008" w:bottom="1152" w:left="1080" w:header="720" w:footer="720" w:gutter="0"/>
          <w:cols w:space="720"/>
          <w:titlePg/>
          <w:docGrid w:linePitch="360"/>
          <w:pgNumType w:start="1" w:fmt="lowerRoman"/>
        </w:sectPr>
      </w:pPr>
    </w:p>
    <w:p>
      <w:pPr>
        <w:spacing w:after="0"/>
        <w:ind w:firstLine="0"/>
        <w:jc w:val="left"/>
      </w:pPr>
      <w:r>
        <w:rPr>
          <w:rFonts w:ascii="Noto Sans Malayalam" w:hAnsi="Noto Sans Malayalam" w:cs="Noto Sans Malayalam" w:eastAsia="Noto Sans Malayalam"/>
          <w:b/>
          <w:i w:val="0"/>
          <w:color w:val="A67C2E"/>
          <w:sz w:val="18"/>
        </w:rPr>
        <w:t xml:space="preserve">ഉപോദ്ഘാതം </w:t>
      </w:r>
      <w:r>
        <w:rPr>
          <w:rFonts w:ascii="Noto Serif" w:hAnsi="Noto Serif" w:cs="Noto Serif" w:eastAsia="Noto Serif"/>
          <w:b/>
          <w:i w:val="0"/>
          <w:color w:val="A67C2E"/>
          <w:sz w:val="18"/>
        </w:rPr>
        <w:t>·</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Introduction</w:t>
      </w:r>
    </w:p>
    <w:p>
      <w:bookmarkStart w:id="2012" w:name="ch_UPO"/>
      <w:pPr>
        <w:pStyle w:val="Heading1"/>
        <w:jc w:val="left"/>
      </w:pPr>
      <w:r>
        <w:rPr>
          <w:rFonts w:ascii="Noto Sans Malayalam" w:hAnsi="Noto Sans Malayalam" w:cs="Noto Sans Malayalam" w:eastAsia="Noto Sans Malayalam"/>
          <w:b/>
          <w:i w:val="0"/>
          <w:color w:val="4A140C"/>
          <w:sz w:val="33"/>
        </w:rPr>
        <w:t>ഉപോദ്ഘാതം</w:t>
      </w:r>
      <w:bookmarkEnd w:id="2012"/>
    </w:p>
    <w:p>
      <w:pPr>
        <w:ind w:firstLine="0"/>
        <w:pBdr>
          <w:bottom w:val="single" w:sz="6" w:color="A67C2E"/>
        </w:pBdr>
      </w:pPr>
    </w:p>
    <w:p>
      <w:bookmarkStart w:id="2013" w:name="ch_UPO_h1"/>
      <w:pPr>
        <w:pStyle w:val="Heading2"/>
        <w:jc w:val="left"/>
      </w:pPr>
      <w:r>
        <w:rPr>
          <w:rFonts w:ascii="Noto Sans Malayalam" w:hAnsi="Noto Sans Malayalam" w:cs="Noto Sans Malayalam" w:eastAsia="Noto Sans Malayalam"/>
          <w:b/>
          <w:i w:val="0"/>
          <w:color w:val="5A1A10"/>
          <w:sz w:val="25"/>
        </w:rPr>
        <w:t>മംഗളാചരണം</w:t>
      </w:r>
      <w:bookmarkEnd w:id="20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ഖദ്യോതിസ്തിമിരാനന്തനാമരൂപായ തേ നമഃ ।</w:t>
        <w:br/>
      </w:r>
      <w:r>
        <w:rPr>
          <w:rFonts w:ascii="Noto Serif Malayalam" w:hAnsi="Noto Serif Malayalam" w:cs="Noto Serif Malayalam" w:eastAsia="Noto Serif Malayalam"/>
          <w:b/>
          <w:i w:val="0"/>
          <w:color w:val="5A1A10"/>
          <w:sz w:val="21"/>
        </w:rPr>
        <w:t>അനാമരൂപചിന്മാത്രവപുഷേ പരമാത്മനേ ॥ 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അനന്തങ്ങളായ നാമരൂപങ്ങളോടുകൂടിയ അങ്ങേക്ക് നമസ്കാരം; നാമരൂപങ്ങളില്ലാത്ത, ചിന്മാത്രം ശരീരമായ പരമാത്മാവിന് നമസ്കാരം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പ്രമാതൄണാമുദ്യദ്വിവിധരുചിഭേദാച്ഛുരണയാ</w:t>
        <w:br/>
      </w:r>
      <w:r>
        <w:rPr>
          <w:rFonts w:ascii="Noto Serif Malayalam" w:hAnsi="Noto Serif Malayalam" w:cs="Noto Serif Malayalam" w:eastAsia="Noto Serif Malayalam"/>
          <w:b/>
          <w:i w:val="0"/>
          <w:color w:val="5A1A10"/>
          <w:sz w:val="21"/>
        </w:rPr>
        <w:t>വിചിത്രാഭാസത്വം സ്ഫടികതടവത്സംശ്രയതി യത് ।</w:t>
        <w:br/>
      </w:r>
      <w:r>
        <w:rPr>
          <w:rFonts w:ascii="Noto Serif Malayalam" w:hAnsi="Noto Serif Malayalam" w:cs="Noto Serif Malayalam" w:eastAsia="Noto Serif Malayalam"/>
          <w:b/>
          <w:i w:val="0"/>
          <w:color w:val="5A1A10"/>
          <w:sz w:val="21"/>
        </w:rPr>
        <w:t>സ്വരൂപം സർവ്വേഷാം വിഗലിതവികല്പാവരണപ്രസന്നേ</w:t>
        <w:br/>
      </w:r>
      <w:r>
        <w:rPr>
          <w:rFonts w:ascii="Noto Serif Malayalam" w:hAnsi="Noto Serif Malayalam" w:cs="Noto Serif Malayalam" w:eastAsia="Noto Serif Malayalam"/>
          <w:b/>
          <w:i w:val="0"/>
          <w:color w:val="5A1A10"/>
          <w:sz w:val="21"/>
        </w:rPr>
        <w:t>ഹൃദ്യോനൗ സ്ഫുരതു ജഗതാം തത്സ്വവപുഷാ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അറിയുന്നവരുടെ ഉദിച്ചുയരുന്ന നാനാരുചിഭേദങ്ങളുടെ വ്യാപനത്താൽ സ്ഫടികശിലപോലെ വിചിത്രമായ ആഭാസങ്ങളെ ഏത് സ്വരൂപം ആശ്രയിക്കുന്നുവോ, എല്ലാവരുടെയും ആ സ്വരൂപം — വികല്പങ്ങളാകുന്ന മറ നീങ്ങി തെളിഞ്ഞ ഹൃദയാകുന്ന യോനിയിൽ — ലോകങ്ങൾക്ക് സ്വന്തം വപുസ്സോടെ സ്ഫുരിക്കട്ടെ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യസ്മാദ്വ്യോമ്ന ഇവാപ്രമേയവിമലാഭോഗാജ്ജഗദ്വ്യക്തയോ</w:t>
        <w:br/>
      </w:r>
      <w:r>
        <w:rPr>
          <w:rFonts w:ascii="Noto Serif Malayalam" w:hAnsi="Noto Serif Malayalam" w:cs="Noto Serif Malayalam" w:eastAsia="Noto Serif Malayalam"/>
          <w:b/>
          <w:i w:val="0"/>
          <w:color w:val="5A1A10"/>
          <w:sz w:val="21"/>
        </w:rPr>
        <w:t>നാനാദർശനവാദവിസ്തരഗിരഃ സ്ഫാതും ബഹിർന്ന ക്ഷമാഃ ।</w:t>
        <w:br/>
      </w:r>
      <w:r>
        <w:rPr>
          <w:rFonts w:ascii="Noto Serif Malayalam" w:hAnsi="Noto Serif Malayalam" w:cs="Noto Serif Malayalam" w:eastAsia="Noto Serif Malayalam"/>
          <w:b/>
          <w:i w:val="0"/>
          <w:color w:val="5A1A10"/>
          <w:sz w:val="21"/>
        </w:rPr>
        <w:t>തദ്രൂപം പരമം പരാശരസുതസ്യൈവ മഹർഷേർമതം</w:t>
        <w:br/>
      </w:r>
      <w:r>
        <w:rPr>
          <w:rFonts w:ascii="Noto Serif Malayalam" w:hAnsi="Noto Serif Malayalam" w:cs="Noto Serif Malayalam" w:eastAsia="Noto Serif Malayalam"/>
          <w:b/>
          <w:i w:val="0"/>
          <w:color w:val="5A1A10"/>
          <w:sz w:val="21"/>
        </w:rPr>
        <w:t>സന്തഃ സന്തതസന്നിവേശിതധിയോ ധ്യായന്തു ബന്ധച്ഛിദേ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ആകാശത്തെപ്പോലെ അളവറ്റതും നിർമ്മലവും വിശാലവുമായ ഏതിൽനിന്ന് ലോകവ്യക്തികൾ (ഉണ്ടാകുന്നുവോ), നാനാദർശനങ്ങളുടെ വാദവിസ്തരങ്ങളാകുന്ന വാക്കുകൾ പുറത്ത് പരക്കാൻ കഴിയാത്തതാകുന്നുവോ — പരാശരപുത്രനായ മഹർഷിയുടെ ആ പരമായ മതസ്വരൂപത്തെ, സന്തതം ധീയെ (അതിൽ) സന്നിവേശിപ്പിച്ച സജ്ജനങ്ങൾ ബന്ധഛേദത്തിനായി ധ്യാനിക്കട്ടെ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സകലവിബുധമദ്ധ്യേ കേഽപി ഗീതാപദാനാം</w:t>
        <w:br/>
      </w:r>
      <w:r>
        <w:rPr>
          <w:rFonts w:ascii="Noto Serif Malayalam" w:hAnsi="Noto Serif Malayalam" w:cs="Noto Serif Malayalam" w:eastAsia="Noto Serif Malayalam"/>
          <w:b/>
          <w:i w:val="0"/>
          <w:color w:val="5A1A10"/>
          <w:sz w:val="21"/>
        </w:rPr>
        <w:t>വിദിതഗുണവിശേഷാ ഹന്ത സന്തഃ കൃതാർത്ഥാഃ ।</w:t>
        <w:br/>
      </w:r>
      <w:r>
        <w:rPr>
          <w:rFonts w:ascii="Noto Serif Malayalam" w:hAnsi="Noto Serif Malayalam" w:cs="Noto Serif Malayalam" w:eastAsia="Noto Serif Malayalam"/>
          <w:b/>
          <w:i w:val="0"/>
          <w:color w:val="5A1A10"/>
          <w:sz w:val="21"/>
        </w:rPr>
        <w:t>കതിചിദളിഷു ലോകേ തേ ഹി വല്ഗന്തി ലക്ഷ്മീ-</w:t>
        <w:br/>
      </w:r>
      <w:r>
        <w:rPr>
          <w:rFonts w:ascii="Noto Serif Malayalam" w:hAnsi="Noto Serif Malayalam" w:cs="Noto Serif Malayalam" w:eastAsia="Noto Serif Malayalam"/>
          <w:b/>
          <w:i w:val="0"/>
          <w:color w:val="5A1A10"/>
          <w:sz w:val="21"/>
        </w:rPr>
        <w:t>കരകമലമധൂനാം ചർവ്വണേ യേ രസജ്ഞാഃ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സകല പണ്ഡിതന്മാരുടെയും ഇടയിൽ ഗീതാപദങ്ങളുടെ ഗുണവിശേഷങ്ങൾ അറിഞ്ഞ ചില സജ്ജനങ്ങൾ കൃതാർത്ഥരായി — അയ്യോ (ആശ്ചര്യം)! ലോകത്ത് വണ്ടുകളുടെ കൂട്ടത്തിൽ ലക്ഷ്മിയുടെ താമരക്കൈകളാകുന്ന തേൻ നുകരുന്നതിൽ രസജ്ഞരായവർ ചിലർ മാത്രം വിളങ്ങുന്നു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പ്രകൃതിഗുരുഭിർഗാഢോദ്യോഗൈരവന്ധ്യസമാധിഭിർ-</w:t>
        <w:br/>
      </w:r>
      <w:r>
        <w:rPr>
          <w:rFonts w:ascii="Noto Serif Malayalam" w:hAnsi="Noto Serif Malayalam" w:cs="Noto Serif Malayalam" w:eastAsia="Noto Serif Malayalam"/>
          <w:b/>
          <w:i w:val="0"/>
          <w:color w:val="5A1A10"/>
          <w:sz w:val="21"/>
        </w:rPr>
        <w:t>ബഹുഭിരമലപ്രജ്ഞൈരേതാഃ കൃതാഃ കില വൃത്തയഃ ।</w:t>
        <w:br/>
      </w:r>
      <w:r>
        <w:rPr>
          <w:rFonts w:ascii="Noto Serif Malayalam" w:hAnsi="Noto Serif Malayalam" w:cs="Noto Serif Malayalam" w:eastAsia="Noto Serif Malayalam"/>
          <w:b/>
          <w:i w:val="0"/>
          <w:color w:val="5A1A10"/>
          <w:sz w:val="21"/>
        </w:rPr>
        <w:t>കിമധികമിഹ ബ്രൂയാന്മാദൃക്കിമത്ര തു കുർമ്മഹേ</w:t>
        <w:br/>
      </w:r>
      <w:r>
        <w:rPr>
          <w:rFonts w:ascii="Noto Serif Malayalam" w:hAnsi="Noto Serif Malayalam" w:cs="Noto Serif Malayalam" w:eastAsia="Noto Serif Malayalam"/>
          <w:b/>
          <w:i w:val="0"/>
          <w:color w:val="5A1A10"/>
          <w:sz w:val="21"/>
        </w:rPr>
        <w:t>സ്വമതിസുഹൃദോ മുഗ്ദ്ധാനാം നോ യദത്ര വിഡംബകാഃ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സ്വഭാവത്താൽ ഗുരുക്കന്മാരും ഗാഢോദ്യോഗമുള്ളവരും അവന്ധ്യസമാധിയോടുകൂടിയവരുമായ നിർമ്മലപ്രജ്ഞരായ അനേകരാൽ ഈ വ്യാഖ്യാനങ്ങൾ രചിക്കപ്പെട്ടിരിക്കുന്നു. എന്നെപ്പോലൊരുവൻ ഇവിടെ അധികമായി എന്ത് പറയാൻ? ഇവിടെ നാം എന്ത് ചെയ്യാൻ? സ്വന്തം ബുദ്ധിയെ സുഹൃത്താക്കിയ മുഗ്ദ്ധരുടെ (അല്പബുദ്ധികളുടെ) കാര്യത്തിൽ നമുക്ക് ഇവിടെ അനുകരണമല്ലാതെ (എന്തുള്ളൂ)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പ്രസന്നത്വാദസ്മിൻ സുഗമ ഇതി സർവ്വഃ പ്രവിശതി</w:t>
        <w:br/>
      </w:r>
      <w:r>
        <w:rPr>
          <w:rFonts w:ascii="Noto Serif Malayalam" w:hAnsi="Noto Serif Malayalam" w:cs="Noto Serif Malayalam" w:eastAsia="Noto Serif Malayalam"/>
          <w:b/>
          <w:i w:val="0"/>
          <w:color w:val="5A1A10"/>
          <w:sz w:val="21"/>
        </w:rPr>
        <w:t>പ്രവിഷ്ടോ ഗാംഭീര്യാദനധിഗതഗാധോഽത്ര പതതി ।</w:t>
        <w:br/>
      </w:r>
      <w:r>
        <w:rPr>
          <w:rFonts w:ascii="Noto Serif Malayalam" w:hAnsi="Noto Serif Malayalam" w:cs="Noto Serif Malayalam" w:eastAsia="Noto Serif Malayalam"/>
          <w:b/>
          <w:i w:val="0"/>
          <w:color w:val="5A1A10"/>
          <w:sz w:val="21"/>
        </w:rPr>
        <w:t>തദേവം ഗീതാർത്ഥാർണ്ണവമവതിതീർഷും പ്രതി ജനം</w:t>
        <w:br/>
      </w:r>
      <w:r>
        <w:rPr>
          <w:rFonts w:ascii="Noto Serif Malayalam" w:hAnsi="Noto Serif Malayalam" w:cs="Noto Serif Malayalam" w:eastAsia="Noto Serif Malayalam"/>
          <w:b/>
          <w:i w:val="0"/>
          <w:color w:val="5A1A10"/>
          <w:sz w:val="21"/>
        </w:rPr>
        <w:t>വിധാസ്യേ വാക്യാർത്ഥാന്വയമിഷമിമം പോതമഭയം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പ്രസന്നമായതിനാൽ ഇതിൽ സുഗമമെന്ന് (കരുതി) എല്ലാവരും പ്രവേശിക്കുന്നു; പ്രവേശിച്ചവൻ ഗാംഭീര്യംകൊണ്ട് അടിത്തട്ട് കാണാതെ ഇവിടെ വീഴുന്നു. അതിനാൽ ഗീതാർത്ഥമാകുന്ന സമുദ്രം കടക്കാൻ ആഗ്രഹിക്കുന്ന ജനത്തിനുവേണ്ടി വാക്യാർത്ഥങ്ങളുടെ അന്വയമെന്ന വ്യാജത്തിൽ അഭയമായ ഈ തോണിയെ (ഞാൻ) ഒരുക്കും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നിത്യാന്യോന്യവിരുദ്ധദർശനകഥാക്ഷേപാദിനാ കഃ ക്ഷമഃ</w:t>
        <w:br/>
      </w:r>
      <w:r>
        <w:rPr>
          <w:rFonts w:ascii="Noto Serif Malayalam" w:hAnsi="Noto Serif Malayalam" w:cs="Noto Serif Malayalam" w:eastAsia="Noto Serif Malayalam"/>
          <w:b/>
          <w:i w:val="0"/>
          <w:color w:val="5A1A10"/>
          <w:sz w:val="21"/>
        </w:rPr>
        <w:t>സംമുഗ്ദ്ധപ്രതികൂലദുർമ്മദധിയാം പ്രൗഢോഽപി സംബോധനേ ।</w:t>
        <w:br/>
      </w:r>
      <w:r>
        <w:rPr>
          <w:rFonts w:ascii="Noto Serif Malayalam" w:hAnsi="Noto Serif Malayalam" w:cs="Noto Serif Malayalam" w:eastAsia="Noto Serif Malayalam"/>
          <w:b/>
          <w:i w:val="0"/>
          <w:color w:val="5A1A10"/>
          <w:sz w:val="21"/>
        </w:rPr>
        <w:t>തത്സിദ്ധാന്തതയൈവ ഭക്ത്യതിശയവ്യക്തേശ്വരാനുഗ്രഹ-</w:t>
        <w:br/>
      </w:r>
      <w:r>
        <w:rPr>
          <w:rFonts w:ascii="Noto Serif Malayalam" w:hAnsi="Noto Serif Malayalam" w:cs="Noto Serif Malayalam" w:eastAsia="Noto Serif Malayalam"/>
          <w:b/>
          <w:i w:val="0"/>
          <w:color w:val="5A1A10"/>
          <w:sz w:val="21"/>
        </w:rPr>
        <w:t>ഗ്രസ്തപ്രായസമഗ്രസംശയമലഃ കോഽപ്യത്ര ബോദ്ധ്യോ ജനഃ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എപ്പോഴും പരസ്പരവിരുദ്ധമായ ദർശനങ്ങളുടെ കഥകളുടെ ആക്ഷേപം മുതലായവകൊണ്ട് മോഹിതരും പ്രതികൂലരും ദുർമ്മദബുദ്ധികളുമായവരെ ഉണർത്താൻ പ്രൗഢനായവൻപോലും ആര് കഴിയും? അതിനാൽ സിദ്ധാന്തമായിത്തന്നെ — ഭക്തിയുടെ ആധിക്യത്താൽ വ്യക്തമായ ഈശ്വരാനുഗ്രഹത്താൽ മിക്കവാറും മുഴുവൻ സംശയമലവും വിഴുങ്ങപ്പെട്ട — ഏതോ ഒരുവനാണ് ഇവിടെ ബോദ്ധവ്യൻ ॥ 7 ॥</w:t>
      </w:r>
    </w:p>
    <w:p>
      <w:bookmarkStart w:id="2014" w:name="ch_UPO_h2"/>
      <w:pPr>
        <w:pStyle w:val="Heading2"/>
        <w:jc w:val="left"/>
      </w:pPr>
      <w:r>
        <w:rPr>
          <w:rFonts w:ascii="Noto Sans Malayalam" w:hAnsi="Noto Sans Malayalam" w:cs="Noto Sans Malayalam" w:eastAsia="Noto Sans Malayalam"/>
          <w:b/>
          <w:i w:val="0"/>
          <w:color w:val="5A1A10"/>
          <w:sz w:val="25"/>
        </w:rPr>
        <w:t>മഹാഭാരതവും ഗീതാപ്രകരണവും</w:t>
      </w:r>
      <w:bookmarkEnd w:id="2014"/>
    </w:p>
    <w:p>
      <w:r>
        <w:rPr>
          <w:rFonts w:ascii="Noto Serif Malayalam" w:hAnsi="Noto Serif Malayalam" w:cs="Noto Serif Malayalam" w:eastAsia="Noto Serif Malayalam"/>
          <w:b w:val="0"/>
          <w:i w:val="0"/>
          <w:color w:val="212121"/>
        </w:rPr>
        <w:t>ഇവിടെ സമസ്ത വേദ-വേദാന്ത-സിദ്ധാന്ത-സ്മൃതി-ഇതിഹാസ-പുരാണാദി നാനാശാസ്ത്രങ്ങളുടെ വിസ്താരത്തിൽ ചിതറിക്കിടക്കുന്ന ചതുർവ്വർഗ്ഗോപദേശത്തെ — കാലത്താൽ ക്ഷയിച്ച പ്രജ്ഞയോടുകൂടിയ ഉപശിഷ്യപുരുഷന്മാരുടെ എളുപ്പത്തിലുള്ള ഗ്രഹണത്തിനായി — സാരരൂപത്തിൽ ചുരുക്കി, മഹാഭാരതം എന്ന ഇതിഹാസത്തെ ഭഗവാൻ കൃഷ്ണദ്വൈപായനൻ, അഥവാ അദ്ദേഹത്തിന്റെ മൂർത്തിയിൽ ആവേശിച്ച പരമേശ്വരൻതന്നെ സാക്ഷാൽ, നിബന്ധിച്ചു. അതിൽത്തന്നെയും പരമപുരുഷാർത്ഥമായതിനാൽ ഏറ്റവും സ്വീകരണീയമായ അപവർഗ്ഗം [മോക്ഷം] മോക്ഷധർമ്മാദിപ്രകരണങ്ങളിൽ പല പ്രകാരഭേദങ്ങളാൽ പ്രതിപാദിക്കപ്പെട്ടതാണെങ്കിലും, ശിക്ഷണീയബുദ്ധികളാൽ സമ്യക്ക് ഗ്രഹിക്കാൻ അശക്യമെന്ന് കണ്ട് — മൃദുതരബുദ്ധികൾക്കുപോലും ഹൃദയഗമവും പ്രസന്നഗംഭീരവുമായ വാഗ്ബന്ധത്താൽ, ഇതിഹാസക്രമത്തിൽവന്ന സുഹൃത്സംവാദകഥാരൂപേണ, യോഗ്യരായ അഖിലലോകത്തിന്റെയും ഉപദേശത്തിനായി, ഭഗവാൻ വക്താവായുള്ള അപവർഗ്ഗപ്രതിപാദകമായ ഗീത എന്ന പ്രകരണത്തെ (അദ്ദേഹം) ഉപപാദിച്ചു. അതിന്റെ സമസ്ത അദ്ധ്യാത്മശാസ്ത്രങ്ങളുടെയും ഉപനിഷത്തായ സിദ്ധാന്തം ഇതാണ് — ആത്മാവുതന്നെയാണ് ഇതെല്ലാം (ആത്മൈവേദം സർവ്വം). ആ പരമർഷി ഈ മഹാഭാരതത്തിൽത്തന്നെ — ദേഹത്യാഗാവസരത്തിൽ വിളിച്ചുചേർക്കപ്പെട്ട, നിരുത്തരസമാധിദശയിൽ അനുഭവിച്ച പരമാർത്ഥത്തിന്റെ ആനന്ദവാസനയാൽ സുവിമലമായ ബുദ്ധിയുടെ വചനങ്ങളാകുന്ന ഗാംഗേയഗീത-സ്തവരാജം എന്ന ഭഗവത്സ്തോത്രദ്വാരേണ — തത്ത്വരൂപത്തെ സമസ്തമായും വ്യസ്തമായും പറഞ്ഞിട്ടും ഉപസംഹാരത്തിൽ</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യസ്മിൻ സർവ്വം യതഃ സർവ്വം യഃ സർവ്വം സർവ്വതശ്ച യഃ ।</w:t>
        <w:br/>
      </w:r>
      <w:r>
        <w:rPr>
          <w:rFonts w:ascii="Noto Serif Malayalam" w:hAnsi="Noto Serif Malayalam" w:cs="Noto Serif Malayalam" w:eastAsia="Noto Serif Malayalam"/>
          <w:b/>
          <w:i w:val="0"/>
          <w:color w:val="5A1A10"/>
          <w:sz w:val="21"/>
        </w:rPr>
        <w:t>യശ്ച സർവ്വമയോ നിത്യം തസ്മൈ സർവ്വാത്മനേ നമഃ ॥</w:t>
      </w:r>
    </w:p>
    <w:p>
      <w:r>
        <w:rPr>
          <w:rFonts w:ascii="Noto Serif Malayalam" w:hAnsi="Noto Serif Malayalam" w:cs="Noto Serif Malayalam" w:eastAsia="Noto Serif Malayalam"/>
          <w:b w:val="0"/>
          <w:i w:val="0"/>
          <w:color w:val="212121"/>
        </w:rPr>
        <w:t>എന്ന ശ്ലോകത്താൽ പരമസാരസംഗ്രഹരൂപമായ ഏത് അർത്ഥത്തെ ഉദ്ദേശിച്ചുവോ, അതിനെത്തന്നെ ഈ പ്രകരണത്തിൽ ഗർഭീകരിച്ചു. ആ ശ്ലോകത്തെ പരമാർത്ഥവിവേചനത്തിൽ വിചക്ഷണരായവർ ഇങ്ങനെ വ്യാഖ്യാനിക്കുന്നു — യച്ഛബ്ദപഞ്ചകവിശിഷ്ടമായ വിശേഷണങ്ങളാൽ പ്രതിപാദിക്കപ്പെടുന്ന സ്വരൂപത്തോടുകൂടിയ സർവ്വാത്മാവിന് നമസ്കാരം. സർവ്വത്തിന്റെയും ആത്മാവിന്, സർവ്വം ആത്മാവായവന് എന്നിങ്ങനെ രണ്ടുവിധത്തിലുമുള്ള വൃത്തികളെ ആശ്രയിച്ച് പരമകാരണമായ ആത്മാവായ പരമേശ്വരന്റെതന്നെ വാസ്തവമായ അദ്വിതീയത്വവും അസഹായത്വവും ഈ പദത്താൽ പ്രതിപാദിക്കപ്പെട്ടു. ഇവിടെ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മാം പശ്യതി സർവ്വത്ര സർവ്വം ച മയി പശ്യതി ।</w:t>
        <w:br/>
      </w:r>
      <w:r>
        <w:rPr>
          <w:rFonts w:ascii="Noto Serif Malayalam" w:hAnsi="Noto Serif Malayalam" w:cs="Noto Serif Malayalam" w:eastAsia="Noto Serif Malayalam"/>
          <w:b/>
          <w:i w:val="0"/>
          <w:color w:val="5A1A10"/>
          <w:sz w:val="21"/>
        </w:rPr>
        <w:t>തസ്യാഹം ന പ്രണശ്യാമി സ ച മേ ന പ്രണശ്യതി ॥ (6.31)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സർവ്വഭൂതസ്ഥമാത്മാനം സർവ്വഭൂതാനി ചാത്മനി ।</w:t>
        <w:br/>
      </w:r>
      <w:r>
        <w:rPr>
          <w:rFonts w:ascii="Noto Serif Malayalam" w:hAnsi="Noto Serif Malayalam" w:cs="Noto Serif Malayalam" w:eastAsia="Noto Serif Malayalam"/>
          <w:b/>
          <w:i w:val="0"/>
          <w:color w:val="5A1A10"/>
          <w:sz w:val="21"/>
        </w:rPr>
        <w:t>ഈക്ഷതേ യോഗയുക്താത്മാ സർവ്വത്ര സമദർശനഃ ॥ (6.30)</w:t>
      </w:r>
    </w:p>
    <w:p>
      <w:r>
        <w:rPr>
          <w:rFonts w:ascii="Noto Serif Malayalam" w:hAnsi="Noto Serif Malayalam" w:cs="Noto Serif Malayalam" w:eastAsia="Noto Serif Malayalam"/>
          <w:b w:val="0"/>
          <w:i w:val="0"/>
          <w:color w:val="212121"/>
        </w:rPr>
        <w:t>ഏകത്വത്തിലും സർവ്വജ്ഞത്വാദി നിരതിശയ ഐശ്വര്യങ്ങളെ പ്രതിപാദിക്കുന്ന യച്ഛബ്ദവിശിഷ്ടമായ വിശേഷണങ്ങളെ ക്രമത്തിൽ വ്യാഖ്യാനിക്കുന്നു. അതിൽ ആ ഭഗവാന് നമസ്കാരം — 'യസ്മിൻ സർവ്വം': അത്യന്തം ഭിന്നമായ അനന്താഭാസമയമായ ഈ ഭാവജാതം സംവേദ്യമാനതാമാത്രത്തെ നിബന്ധനമാക്കിയുള്ള തത്തത്ത്വങ്ങളുടെ ആത്മലാഭത്തോടുകൂടിയതായി, സത്തായ സുഖാദി സർവ്വാവസ്ഥകളെയും അനുഗതമായ ഏകസംവേദിതൃത്വമാത്രസ്വഭാവമായ പ്രകാശാത്മാവായ ഏതിൽ സ്ഥിതമാണോ (എന്ന് ശേഷം); ഈ നാനാത്വംതന്നെ എന്തിന്റെ വശത്താൽ ഇങ്ങനെ പരിസ്ഫുരിക്കുന്നുവോ എന്നർത്ഥം. അവന് നമസ്കാരം എന്ന് സംബന്ധം. സമസ്ത സംവേദ്യപദാർത്ഥങ്ങൾക്കും ഏകസംവേദകത്വം പ്രതിപാദിക്കുന്ന ഈ വിശേഷണത്താൽ ഈശ്വരനായ ആത്മാവിന്റെ സർവ്വജ്ഞത്വലക്ഷണമായ ധർമ്മമോ ശക്തിവിശേഷമോ പ്രതിപാദിക്കപ്പെട്ടു. ഏകനായ ആത്മാവിനെ (സർവ്വജ്ഞനായി) വ്യപദേശിച്ച് ഭഗവാൻതന്നെ പറഞ്ഞ ആ സർവ്വജ്ഞത്വം: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സർവ്വസ്യ ചാഹം ഹൃദി സന്നിവിഷ്ടോ</w:t>
        <w:br/>
      </w:r>
      <w:r>
        <w:rPr>
          <w:rFonts w:ascii="Noto Serif Malayalam" w:hAnsi="Noto Serif Malayalam" w:cs="Noto Serif Malayalam" w:eastAsia="Noto Serif Malayalam"/>
          <w:b/>
          <w:i w:val="0"/>
          <w:color w:val="5A1A10"/>
          <w:sz w:val="21"/>
        </w:rPr>
        <w:t>മത്തഃ സ്മൃതിർജ്ഞാനമപോഹനം ച ॥ (15.15)</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മത്സ്ഥാനി സർവ്വഭൂതാനി ॥ (9.4)</w:t>
      </w:r>
    </w:p>
    <w:p>
      <w:r>
        <w:rPr>
          <w:rFonts w:ascii="Noto Serif Malayalam" w:hAnsi="Noto Serif Malayalam" w:cs="Noto Serif Malayalam" w:eastAsia="Noto Serif Malayalam"/>
          <w:b w:val="0"/>
          <w:i w:val="0"/>
          <w:color w:val="212121"/>
        </w:rPr>
        <w:t>ഇതുകൊണ്ട് നാനാജ്ഞാതൃത്വവാദവും, ക്ഷണികമായ ജ്ഞാനത്തിൽത്തന്നെ ജ്ഞാതൃഭ്രമം എന്ന വാദവും, ചൈതന്യവിശിഷ്ടമായ ശരീരത്തിൽത്തന്നെ ജ്ഞാതൃത്വം എന്ന വാദവും നിരസിക്കപ്പെട്ടു. സംവേദ്യമാനമായ ഈ സർവ്വം ഏതിൽ അവസ്ഥിതമാണോ അങ്ങനെയുള്ള ഏകനായ സർവ്വജ്ഞൻ ഉണ്ടാകട്ടെ; എന്നാൽ അദ്ദേഹത്താൽ സംവേദിക്കപ്പെടുന്ന ഈ സർവ്വം എവിടെനിന്ന് ജാതമായി? അതിന്റെ കർത്താവ് ആര്? എന്ന സംശയനിരാസത്തിന് അദ്ദേഹത്തിന്റെതന്നെ സർവ്വകർതൃത്വപ്രതിപാദനത്തിനായുള്ള വിശേഷണത്തെ പറയുന്നു — 'യതഃ സർവ്വം'. യതഃ — ഏകനായ ഏത് കർത്താവിൽനിന്ന് സർവ്വമായ ഈ കാര്യം ഉണ്ടാകുന്നുവോ (എന്ന് ശേഷം). പറയപ്പെടാനുള്ള യുക്തിയാൽ ഏകമായ, പറയപ്പെട്ട തത്ത്വത്തിന്റെ സർവ്വകർതൃത്വം ഇതുകൊണ്ട് പ്രതിപാദിക്കപ്പെട്ടു. ഇവിടെത്തന്നെ ഭഗവാനാൽ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 തതമിദം സർവ്വം ജഗദവ്യക്തമൂർത്തിനാ ॥ (9.4)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തദസ്തി വിനാ യത്സ്യാന്മയാ ഭൂതം ചരാചരം ॥ (10.39)</w:t>
      </w:r>
    </w:p>
    <w:p>
      <w:r>
        <w:rPr>
          <w:rFonts w:ascii="Noto Serif Malayalam" w:hAnsi="Noto Serif Malayalam" w:cs="Noto Serif Malayalam" w:eastAsia="Noto Serif Malayalam"/>
          <w:b w:val="0"/>
          <w:i w:val="0"/>
          <w:color w:val="212121"/>
        </w:rPr>
        <w:t>ഭഗവദനുഗ്രഹത്താൽ ഉന്മിഷിതമായ ദിവ്യദൃഷ്ടിയാൽ വൈശ്വരൂപ്യപരാമർശത്താൽ പ്രഥിതമായ പരമായ വാക്കുകളോടുകൂടിയ സവ്യസാചിയുടെ വചനത്തിൽനിന്നും: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നാന്യോഽസ്തി കർത്താ ജഗതസ്ത്വമേകോ</w:t>
        <w:br/>
      </w:r>
      <w:r>
        <w:rPr>
          <w:rFonts w:ascii="Noto Serif Malayalam" w:hAnsi="Noto Serif Malayalam" w:cs="Noto Serif Malayalam" w:eastAsia="Noto Serif Malayalam"/>
          <w:b/>
          <w:i w:val="0"/>
          <w:color w:val="5A1A10"/>
          <w:sz w:val="21"/>
        </w:rPr>
        <w:t>ധാതാ വിധാതാ ച വിഭുർഭവശ്ച ॥ (11.47)</w:t>
      </w:r>
    </w:p>
    <w:p>
      <w:r>
        <w:rPr>
          <w:rFonts w:ascii="Noto Serif Malayalam" w:hAnsi="Noto Serif Malayalam" w:cs="Noto Serif Malayalam" w:eastAsia="Noto Serif Malayalam"/>
          <w:b w:val="0"/>
          <w:i w:val="0"/>
          <w:color w:val="212121"/>
        </w:rPr>
        <w:t>ഇതുകൊണ്ട് സർവ്വജ്ഞന് കർതൃത്വമില്ലെന്ന വാദവും നിരസിക്കപ്പെട്ടു. സർവ്വകർത്താവ് ഇതിനെ ചെയ്യുന്നുവെങ്കിൽ എന്തിനെ ഉപാദാനമാക്കിയാണ് ചെയ്യുന്നത് എന്ന ആശങ്കയെ നിരസിക്കാൻ, അദ്ദേഹത്തിന്റെ നിരുപാദാനമായ സർവ്വകർതൃത്വത്തെ പ്രതിപാദിക്കാൻ മറ്റൊരു വിശേഷണത്തെ പറയുന്നു — 'യഃ സർവ്വം'. സർവ്വത്വേന നാനാഭാവഭേദാത്മാവായി പ്രസരിച്ചതായ ഈ കാര്യം ഏവൻ — പറയപ്പെട്ട ലക്ഷണത്തോടുകൂടിയ വസ്തുവിൽനിന്ന് അവ്യതിരിക്തനാണോ — അവന് നമസ്കാരം എന്നർത്ഥം. ഇതുകൊണ്ട് സ്വന്തം ഇച്ഛാമാത്രമൊഴികെയുള്ള ഉപാദാനരൂപമായ വസ്ത്വന്തരത്തിന്റെ അപേക്ഷയില്ലായ്മ അദ്ദേഹത്തിന് പ്രതിപാദിക്കപ്പെട്ടു. ഇത് അർജ്ജുനോക്തിയാൽത്തന്നെ ഇവിടെ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കർത്താസി സർവ്വസ്യ യതഃ സ്വയം വൈ</w:t>
        <w:br/>
      </w:r>
      <w:r>
        <w:rPr>
          <w:rFonts w:ascii="Noto Serif Malayalam" w:hAnsi="Noto Serif Malayalam" w:cs="Noto Serif Malayalam" w:eastAsia="Noto Serif Malayalam"/>
          <w:b/>
          <w:i w:val="0"/>
          <w:color w:val="5A1A10"/>
          <w:sz w:val="21"/>
        </w:rPr>
        <w:t>വിഭോ തതഃ സർവ്വമിദം ത്വമേവ ॥ (11.48)</w:t>
      </w:r>
    </w:p>
    <w:p>
      <w:r>
        <w:rPr>
          <w:rFonts w:ascii="Noto Serif Malayalam" w:hAnsi="Noto Serif Malayalam" w:cs="Noto Serif Malayalam" w:eastAsia="Noto Serif Malayalam"/>
          <w:b w:val="0"/>
          <w:i w:val="0"/>
          <w:color w:val="212121"/>
        </w:rPr>
        <w:t>ഇതുകൊണ്ട് മായാപ്രകൃത്യാദികൾ ഉപാദാനമായിരിക്കുന്ന കർതൃത്വം എന്ന വാദം നിരസിക്കപ്പെട്ടു. നിരുപാദാനമായ കർതൃത്വം ഇങ്ങനെ ആകട്ടെ; എന്നാൽ പരസ്പരം വിലക്ഷണങ്ങളും ക്ഷണഭംഗുരങ്ങളുമായ ഭാവഭേദാത്മാവായി അവഭാസിക്കുന്ന ഈ കാര്യം അദ്ദേഹത്തിന്റെ സ്വരൂപവികാരത്തെ എന്തുകൊണ്ട് ഉണ്ടാക്കുന്നില്ല എന്ന് 'സർവ്വതശ്ച യഃ' എന്ന് (പറയുന്നു). സർവ്വമായ വേദ്യവസ്തുവിൽ ഏകനായി ഏവൻ സ്ഫുരിക്കുന്നുവോ അവന് നമസ്കാരം എന്ന്. ഇതുകൊണ്ട് — തന്റേതായ അദ്ഭുതമായ മായാശക്തിയാൽ ജനിച്ച വ്യാമോഹാവസ്ഥയിൽത്തന്നെ ഈ സർവ്വകാര്യവും സംസാരിയായ ജനത്താൽ നാനാത്വേന ഗ്രഹിക്കപ്പെടുന്നു; പരമകാരണാനുഗ്രഹശക്തിയാൽ ഉന്മീലിതമായ വിദ്യാത്മകമായ ദിവ്യചക്ഷുസ്സോടുകൂടി പ്രബുദ്ധനാൽ നിരൂപിക്കപ്പെടുന്ന ഈ സർവ്വകാര്യത്തിൽ ആ ഏകതത്ത്വത്തിൽനിന്ന് വ്യതിരിക്തമായി ഒന്നും പ്രകാശിക്കുന്നില്ല എന്ന് പ്രതിപാദിക്കപ്പെട്ടു. അതതു അർത്ഥക്രിയകളോടുകൂടിയ ബാലൻ മുതലായ ലോകത്താൽ കാണപ്പെടുന്ന കടക-കുണ്ഡല-കേയൂരം മുതലായവ സ്വർണ്ണമയസ്വഭാവം ഗുണീഭൂതമായവ പരസ്പരഭിന്നങ്ങളായിത്തന്നെ പ്രതിഭാസിക്കുന്നതുപോലെ, അവയുടെ പ്രകൃതിയെക്കുറിച്ചുള്ള ജിജ്ഞാസ ഉണ്ടായി നിരൂപിക്കപ്പെടുന്ന അവയിലെല്ലാം ഗുണീഭൂതമായ കടകാദികളിൽനിന്ന് ഭിന്നമായ വ്യക്തിയോടുകൂടിയ കാഞ്ചനമയമായ ഏകസ്വരൂപത്തിൽനിന്ന് വ്യതിരിക്തമായി പരമാണുമാത്രംപോലും ലഭിക്കുന്നില്ല; അതുപോലെത്തന്നെ മായാദശയിൽ ഭിന്നങ്ങളാണെങ്കിലും പ്രബോധാവസ്ഥയിൽ പ്രത്യവമർശിക്കപ്പെടുന്ന കാര്യങ്ങളായ സർവ്വഭാവങ്ങളിൽ വിശുദ്ധസംവിന്മാത്രസ്വഭാവത്തിൽനിന്ന് വ്യതിരിക്തമായി ഒന്നും ലഭിക്കുന്നില്ല — ഇങ്ങനെ വാസ്തവരൂപത്തിൽ ഇങ്ങനെയും സ്ഫുരിക്കുന്ന ഈ സർവ്വകാര്യവും കർത്താവിന് അല്പംപോലും സ്വരൂപവികാരത്തെ ഉണ്ടാക്കുന്നില്ല എന്ന് പ്രതിപാദിക്കപ്പെട്ടു. ഇത് ഇവിടെത്തന്നെ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അവ്യക്തോഽയമചിന്ത്യോഽയമവികാര്യോഽയമുച്യതേ ॥ (2.26)</w:t>
      </w:r>
    </w:p>
    <w:p>
      <w:r>
        <w:rPr>
          <w:rFonts w:ascii="Noto Serif Malayalam" w:hAnsi="Noto Serif Malayalam" w:cs="Noto Serif Malayalam" w:eastAsia="Noto Serif Malayalam"/>
          <w:b w:val="0"/>
          <w:i w:val="0"/>
          <w:color w:val="212121"/>
        </w:rPr>
        <w:t>ഇതുകൊണ്ട് ഔപാധികമായ ശങ്കയുടെ സംസർഗ്ഗവാദവും അകറ്റപ്പെട്ടു. ഇങ്ങനെ കാര്യത്തിൽ നിരുപാധിയായ ഈ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ആകട്ടെ; എന്നാൽ വീണ്ടും ഈ കാര്യത്തെ ആരംഭിക്കാത്തപ്പോൾ ഇദ്ദേഹത്തിന്റെ രൂപം എന്ത് എന്ന ആശങ്കാനിരാകരണത്തിന്, സദാ സർവ്വാത്മകത്വപ്രതിപാദനത്തിനായി മറ്റൊരു വിശേഷണത്തെ പറയുന്നു — 'യശ്ച സർവ്വമയോ നിത്യം'. മുൻപറഞ്ഞ വിശേഷണങ്ങളാൽ പ്രതിപാദിക്കപ്പെട്ട പ്രകാരത്തിൽ ഏവൻ നിത്യം സതതംതന്നെ സർവ്വമയനും സർവ്വാത്മകനുമാണോ അവന് നമസ്കാരം എന്ന്. ഇതുകൊണ്ട് — അനന്തദേവതാദ്ഭുതരൂപമായ കാര്യകലാപം സ്ഫുരിക്കുന്നതിലും പരനിർമ്മലസുസമ്പൂർണ്ണചിന്മാത്രസ്വരൂപത്തിൽനിന്ന് ച്യുതിയില്ലാത്ത ഈശ്വരനായ ആത്മാവിന് പ്രയോജനവിചാരവാദവും പരിഹരിക്കപ്പെട്ടു.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പാർത്ഥാസ്തി കർത്തവ്യം പ്രവർത്തേഽഥ ച കർമ്മണി ॥ (3.21)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കർമ്മാണി ലിമ്പന്തി ന മേ കർമ്മഫലേ സ്പൃഹാ ।</w:t>
        <w:br/>
      </w:r>
      <w:r>
        <w:rPr>
          <w:rFonts w:ascii="Noto Serif Malayalam" w:hAnsi="Noto Serif Malayalam" w:cs="Noto Serif Malayalam" w:eastAsia="Noto Serif Malayalam"/>
          <w:b/>
          <w:i w:val="0"/>
          <w:color w:val="5A1A10"/>
          <w:sz w:val="21"/>
        </w:rPr>
        <w:t>ഇതി മാം യോഽഭിജാനാതി കർമ്മഭിർന്ന സ ബദ്ധ്യതേ ॥ (4.14)</w:t>
      </w:r>
    </w:p>
    <w:p>
      <w:r>
        <w:rPr>
          <w:rFonts w:ascii="Noto Serif Malayalam" w:hAnsi="Noto Serif Malayalam" w:cs="Noto Serif Malayalam" w:eastAsia="Noto Serif Malayalam"/>
          <w:b w:val="0"/>
          <w:i w:val="0"/>
          <w:color w:val="212121"/>
        </w:rPr>
        <w:t>സർവ്വം ഏകനും സർവ്വജ്ഞനും സർവ്വകർത്താവും നിരുപാദാനനും നിരുപാധിയും നിത്യം സർവ്വാത്മകത്വേന അവഭാസിക്കുന്നു എന്ന്. ഈ ശ്ലോകത്താൽ പരമർഷി അവിടെ ആത്മാവായ പരമേശ്വരന്റെതന്നെ സ്വരൂപമായി പ്രതിപാദിച്ചത് ഇവിടെ സിദ്ധാന്തമായി ഗർഭീകരിച്ചിരിക്കുന്നു എന്ന് അറിയണം. ഇങ്ങനെയുള്ള സ്വഭാവത്തോടുകൂടിയ ഭഗവാനായ ആത്മാവ് സ്വേച്ഛാമാത്രത്തെ ഉപകരണമാക്കിയവൻ — യോഗീന്ദ്രന്റെ സർഗ്ഗത്തെപ്പോലെയും സ്വപ്നപദാർത്ഥങ്ങളെപ്പോലെയും മനോരാജ്യത്തിൽ രചിക്കപ്പെടുന്ന വിചിത്രഭാവാഭാസങ്ങളെപ്പോലെയും — മറ്റൊന്നിനും സാധാരണമല്ലാത്ത നിരതിശയമായ ക്രീഡാമാത്രത്തെ പ്രയോജനമാക്കിയവൻ ഈ അത്യദ്ഭുതമായ ജഗച്ചിത്രത്തെ ഉള്ളേഖനം ചെയ്യുമ്പോൾ, അവിടെ അവന്റെ ഇച്ഛയാൽത്തന്നെ നിയമിക്കപ്പെട്ട ഈ പ്രക്രിയ ഈ പ്രകരണത്തിൽ ഗർഭീകരിച്ചിരിക്കുന്നു എന്നും അറിയണം. എങ്ങനെയെന്നാൽ സ്വേച്ഛാമാത്രത്തിന് അധീനമായ കർതൃത്വത്താൽ ആ പരമായ തത്ത്വത്തിന്തന്നെ മുഖ്യമായ വൃത്തിയാൽ വേദ്യതാവഭാസനമാത്രത്താൽ ലോകത്തിന്റെ കാരണത്വം വ്യവസ്ഥപ്പെട്ടിരിക്കുന്നു. ഭഗവാൻതന്നെ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ബീജം മാം സർവ്വഭൂതാനാം വിദ്ധി പാർത്ഥ സനാതനം ॥ (7.10)</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ഭൂതപൃഥഗ്ഭാവമേകസ്ഥമനുപശ്യതി ।</w:t>
        <w:br/>
      </w:r>
      <w:r>
        <w:rPr>
          <w:rFonts w:ascii="Noto Serif Malayalam" w:hAnsi="Noto Serif Malayalam" w:cs="Noto Serif Malayalam" w:eastAsia="Noto Serif Malayalam"/>
          <w:b/>
          <w:i w:val="0"/>
          <w:color w:val="5A1A10"/>
          <w:sz w:val="21"/>
        </w:rPr>
        <w:t>തത ഏവ ച വിസ്താരം ബ്രഹ്മ സംപദ്യതേ തദാ ॥ (13.31)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 ബീജപ്രദഃ പിതാ ॥ (14.4)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 കൃത്സ്നസ്യ ജഗതഃ പ്രഭവഃ പ്രലയസ്തഥാ ॥ (7.6)</w:t>
      </w:r>
    </w:p>
    <w:p>
      <w:r>
        <w:rPr>
          <w:rFonts w:ascii="Noto Serif Malayalam" w:hAnsi="Noto Serif Malayalam" w:cs="Noto Serif Malayalam" w:eastAsia="Noto Serif Malayalam"/>
          <w:b w:val="0"/>
          <w:i w:val="0"/>
          <w:color w:val="212121"/>
        </w:rPr>
        <w:t>അനന്തരം അവന്റെതന്നെ യഥാപ്രതിപാദിതമായ സ്വഭാവം — വേദ്യത്വമാത്രം സാമാന്യലക്ഷണമായ ലോകത്തെ — ജഡചേതനവിഭക്തമായ സ്ഥൂലസൂക്ഷ്മപ്രകൃത്യാത്മകതയാ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ഭൂമിരാപോഽനലോ വായുഃ ഖം മനോ ബുദ്ധിരേവ ച</w:t>
        <w:br/>
      </w:r>
      <w:r>
        <w:rPr>
          <w:rFonts w:ascii="Noto Serif Malayalam" w:hAnsi="Noto Serif Malayalam" w:cs="Noto Serif Malayalam" w:eastAsia="Noto Serif Malayalam"/>
          <w:b/>
          <w:i w:val="0"/>
          <w:color w:val="5A1A10"/>
          <w:sz w:val="21"/>
        </w:rPr>
        <w:t>അഹങ്കാര ഇതീയം മേ ഭിന്നാ പ്രകൃതിരഷ്ടധാ ॥</w:t>
        <w:br/>
      </w:r>
      <w:r>
        <w:rPr>
          <w:rFonts w:ascii="Noto Serif Malayalam" w:hAnsi="Noto Serif Malayalam" w:cs="Noto Serif Malayalam" w:eastAsia="Noto Serif Malayalam"/>
          <w:b/>
          <w:i w:val="0"/>
          <w:color w:val="5A1A10"/>
          <w:sz w:val="21"/>
        </w:rPr>
        <w:t>അപരേയമിതസ്ത്വന്യാം പ്രകൃതിം വിദ്ധി മേ പരാം ।</w:t>
        <w:br/>
      </w:r>
      <w:r>
        <w:rPr>
          <w:rFonts w:ascii="Noto Serif Malayalam" w:hAnsi="Noto Serif Malayalam" w:cs="Noto Serif Malayalam" w:eastAsia="Noto Serif Malayalam"/>
          <w:b/>
          <w:i w:val="0"/>
          <w:color w:val="5A1A10"/>
          <w:sz w:val="21"/>
        </w:rPr>
        <w:t>ജീവഭൂതാം മഹാബാഹോ യയേദം ധാര്യതേ ജഗത് ॥ (7.4–5)</w:t>
      </w:r>
    </w:p>
    <w:p>
      <w:r>
        <w:rPr>
          <w:rFonts w:ascii="Noto Serif Malayalam" w:hAnsi="Noto Serif Malayalam" w:cs="Noto Serif Malayalam" w:eastAsia="Noto Serif Malayalam"/>
          <w:b w:val="0"/>
          <w:i w:val="0"/>
          <w:color w:val="212121"/>
        </w:rPr>
        <w:t>ഈ രണ്ട് പ്രകൃതികളുടെയും ആത്മകമായ സ്ഥൂലഭേദത്തെ കാരണാത്മാവായും കാര്യാത്മാവായും രണ്ടായി ആ ഭഗവാൻതന്നെ ആഭാസിപ്പിക്കുന്നു. അവിടെ സർവ്വ വേദ്യവസ്തുക്കളുടെയും സുഖാദ്യാത്മാവായി പര്യവസാനിച്ച സ്വരൂപമുള്ളതിനാൽ സത്ത്വാദിഗുണത്രയമയമായ ഏകസാമാന്യം അനുഗതത്വേന അവസ്ഥിതമായത് അവാന്തരകാരണതയാ അവഭാസിപ്പിക്കുന്നു. മഹത്തുമുതൽ പൃഥിവിവരെയുള്ളത് — അനുഗമിച്ച് കാര്യകാരണകലാപാത്മകശരീരഭാവേനയും ശബ്ദാദിവിഷയഭാവേനയും പരിണമിച്ചത് — കാര്യതയാ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മയാദ്ധ്യക്ഷേണ പ്രകൃതിഃ സൂയതേ സചരാചരം ॥ (9.10)</w:t>
      </w:r>
    </w:p>
    <w:p>
      <w:r>
        <w:rPr>
          <w:rFonts w:ascii="Noto Serif Malayalam" w:hAnsi="Noto Serif Malayalam" w:cs="Noto Serif Malayalam" w:eastAsia="Noto Serif Malayalam"/>
          <w:b w:val="0"/>
          <w:i w:val="0"/>
          <w:color w:val="212121"/>
        </w:rPr>
        <w:t>ചേതനാത്മകമായ ഭേദത്തെയും ആസുരസർഗ്ഗമായും ദൈവസർഗ്ഗമായും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ഭൂതസർഗ്ഗൗ ലോകേഽസ്മിന്ദൈവ ആസുര ഏവ ച ॥ (16.6)</w:t>
      </w:r>
    </w:p>
    <w:p>
      <w:r>
        <w:rPr>
          <w:rFonts w:ascii="Noto Serif Malayalam" w:hAnsi="Noto Serif Malayalam" w:cs="Noto Serif Malayalam" w:eastAsia="Noto Serif Malayalam"/>
          <w:b w:val="0"/>
          <w:i w:val="0"/>
          <w:color w:val="212121"/>
        </w:rPr>
        <w:t>അവിടെ ആസുരസർഗ്ഗം [</w:t>
      </w:r>
      <w:r>
        <w:rPr>
          <w:rFonts w:ascii="Noto Serif" w:hAnsi="Noto Serif" w:cs="Noto Serif" w:eastAsia="Noto Serif"/>
          <w:b w:val="0"/>
          <w:i w:val="0"/>
          <w:color w:val="212121"/>
        </w:rPr>
        <w:t>Āsurasarga</w:t>
      </w:r>
      <w:r>
        <w:rPr>
          <w:rFonts w:ascii="Noto Serif Malayalam" w:hAnsi="Noto Serif Malayalam" w:cs="Noto Serif Malayalam" w:eastAsia="Noto Serif Malayalam"/>
          <w:b w:val="0"/>
          <w:i w:val="0"/>
          <w:color w:val="212121"/>
        </w:rPr>
        <w:t>] അധമോത്തമഭേദത്താൽ രണ്ടുവിധം. അവയിൽ അത്യന്തം ന്യഗ്ഭൂതമായ സത്ത്വരജസ്സുകളോടുകൂടിയ തമോമാത്രബഹുലമായ മ്ലേച്ഛാദിരൂപമായ നികൃഷ്ടമായ ആസുരസർഗ്ഗം — അതിനെ രാക്ഷസസംജ്ഞയാൽ (മുന്നോട്ട്) പറയും. അതിനെ അപേക്ഷിച്ച് രജോലേശാനുഗതമായ തമഃപ്രധാനമായ മനുഷ്യാത്മകമായ കുറെ പ്രകൃഷ്ടമായ മറ്റേത് — അതിന്റെ ലക്ഷണം ഇങ്ങനെ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പ്രവൃത്തിം ച നിവൃത്തിം ച ജനാ ന വിദുരാസുരാഃ ।</w:t>
        <w:br/>
      </w:r>
      <w:r>
        <w:rPr>
          <w:rFonts w:ascii="Noto Serif Malayalam" w:hAnsi="Noto Serif Malayalam" w:cs="Noto Serif Malayalam" w:eastAsia="Noto Serif Malayalam"/>
          <w:b/>
          <w:i w:val="0"/>
          <w:color w:val="5A1A10"/>
          <w:sz w:val="21"/>
        </w:rPr>
        <w:t>ന ശൗചം നാപി ചാചാരോ ന സത്യം തേഷു വിദ്യതേ ॥</w:t>
        <w:br/>
      </w:r>
      <w:r>
        <w:rPr>
          <w:rFonts w:ascii="Noto Serif Malayalam" w:hAnsi="Noto Serif Malayalam" w:cs="Noto Serif Malayalam" w:eastAsia="Noto Serif Malayalam"/>
          <w:b/>
          <w:i w:val="0"/>
          <w:color w:val="5A1A10"/>
          <w:sz w:val="21"/>
        </w:rPr>
        <w:t>അസത്യമപ്രതിഷ്ഠം തേ ജഗദാഹുരനീശ്വരം ।</w:t>
        <w:br/>
      </w:r>
      <w:r>
        <w:rPr>
          <w:rFonts w:ascii="Noto Serif Malayalam" w:hAnsi="Noto Serif Malayalam" w:cs="Noto Serif Malayalam" w:eastAsia="Noto Serif Malayalam"/>
          <w:b/>
          <w:i w:val="0"/>
          <w:color w:val="5A1A10"/>
          <w:sz w:val="21"/>
        </w:rPr>
        <w:t>അപരസ്പരസംഭൂതം കിമന്യത്കാമഹൈതുകം ॥ (16.7–8)</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പ്രവിഷന്തോഽഭ്യസൂയകാഃ ॥ (16.18)</w:t>
      </w:r>
    </w:p>
    <w:p>
      <w:r>
        <w:rPr>
          <w:rFonts w:ascii="Noto Serif Malayalam" w:hAnsi="Noto Serif Malayalam" w:cs="Noto Serif Malayalam" w:eastAsia="Noto Serif Malayalam"/>
          <w:b w:val="0"/>
          <w:i w:val="0"/>
          <w:color w:val="212121"/>
        </w:rPr>
        <w:t>എന്നത് അവസാനമായി. തന്റെ ക്രീഡയെയും ഏതുബന്ധപ്പെട്ടാണോ അങ്ങനെ ഭഗവാൻ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താനഹം ദ്വിഷതഃ ക്രൂരാൻ സംസാരേഷു നരാധമാൻ ।</w:t>
        <w:br/>
      </w:r>
      <w:r>
        <w:rPr>
          <w:rFonts w:ascii="Noto Serif Malayalam" w:hAnsi="Noto Serif Malayalam" w:cs="Noto Serif Malayalam" w:eastAsia="Noto Serif Malayalam"/>
          <w:b/>
          <w:i w:val="0"/>
          <w:color w:val="5A1A10"/>
          <w:sz w:val="21"/>
        </w:rPr>
        <w:t>ക്ഷിപാമ്യജസ്രമശുഭാനാസുരീഷ്വേവ യോനിഷു ॥</w:t>
        <w:br/>
      </w:r>
      <w:r>
        <w:rPr>
          <w:rFonts w:ascii="Noto Serif Malayalam" w:hAnsi="Noto Serif Malayalam" w:cs="Noto Serif Malayalam" w:eastAsia="Noto Serif Malayalam"/>
          <w:b/>
          <w:i w:val="0"/>
          <w:color w:val="5A1A10"/>
          <w:sz w:val="21"/>
        </w:rPr>
        <w:t>ആസുരീം യോനിമാപന്നാ മൂഢാ ജന്മനി ജന്മനി ।</w:t>
        <w:br/>
      </w:r>
      <w:r>
        <w:rPr>
          <w:rFonts w:ascii="Noto Serif Malayalam" w:hAnsi="Noto Serif Malayalam" w:cs="Noto Serif Malayalam" w:eastAsia="Noto Serif Malayalam"/>
          <w:b/>
          <w:i w:val="0"/>
          <w:color w:val="5A1A10"/>
          <w:sz w:val="21"/>
        </w:rPr>
        <w:t>മാമപ്രാപ്യൈവ കൗന്തേയ തതോ യാന്ത്യധമാം ഗതിം ॥ (16.19–20)</w:t>
      </w:r>
    </w:p>
    <w:p>
      <w:r>
        <w:rPr>
          <w:rFonts w:ascii="Noto Serif Malayalam" w:hAnsi="Noto Serif Malayalam" w:cs="Noto Serif Malayalam" w:eastAsia="Noto Serif Malayalam"/>
          <w:b w:val="0"/>
          <w:i w:val="0"/>
          <w:color w:val="212121"/>
        </w:rPr>
        <w:t>ഇങ്ങനെ രണ്ടുവിധമായ ആസുരസർഗ്ഗം. ദൈവസർഗ്ഗത്തെയും ദേവാദിമനുഷ്യഭേദത്താൽ രണ്ടായി അവഭാസിപ്പിക്കുന്നു. അവിടെയും ദേവാദ്യാത്മകമായ പ്രകാരം രണ്ടുവിധം. ഒന്ന് ഇന്ദ്രാദിദേവതാവിശേഷാത്മകമായത് — അതതു അധികാരങ്ങളുടെ നിർവ്വഹണാവധിവരെ ആയാ ക്രിയകളിൽ നിയുക്തമായത് സ്വന്തം അധികാരാവസാനമായ കാലത്തെ കഴിച്ച് സ്വകാരണത്തിൽ പരിണമിക്കുന്നു. രണ്ട് — മനുഷ്യത്വത്താൽ സമ്പാദിച്ച അതതു യജ്ഞാദിക്രിയകളുടെ ഫലമായ സുഖമാത്രാനുഭവമയമായി ആയാ ലോകാന്തരങ്ങളിൽ ഭോഗം അനുഭവിക്കുന്നത് സ്വകർമ്മഫലാവസാനമായ കാലത്തെ കഴിച്ച് വീണ്ടും വീണ്ടും കർമ്മഭൂമിയെ പ്രാപിക്കുന്നു. രണ്ടുരൂപവും സത്ത്വഗുണപ്രധാനം. ഇങ്ങനെ ഗുണവിശേഷത്തിന്റെ താരതമ്യത്താലും ആനന്ത്യത്താലും സർവ്വസർഗ്ഗഭേദങ്ങളുടെയും ആനന്ത്യം അറിയണം. മനുഷ്യരൂപമായ ദൈവസർഗ്ഗവും രണ്ടുവിധം. അവിടെ ഒന്ന് സത്ത്വലേശാനുഗതമായ രജോഗുണപ്രധാനമായത് — പ്രവൃത്തിമാർഗ്ഗത്തിലേക്ക് തിരിഞ്ഞിരിക്കുന്നതിനാൽ തത്ത്വജ്ഞാനത്തിന്റെ ഉന്മേഷം ഇല്ലാതിരിക്കെ സത്ത്വലേശാനുഗതമായ രജോഗുണവശാൽ ത്രയ്യാദിശാസ്ത്രങ്ങളാൽ ചോദിതമായ യജ്ഞദാനതപഃപ്രഭൃതി ക്രിയകൾതന്നെ പ്രധാനമായി സംസാരത്തെ അനുഭവിക്കുന്നു. ജ്ഞാനത്തിന് അർഹമല്ലാത്തതിനാൽത്തന്നെ (അതിനെ) ഉപക്രമിച്ച് ലക്ഷണം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വ്യവസായാത്മികാ ബുദ്ധിരേകേഹ കുരുനന്ദന ।</w:t>
        <w:br/>
      </w:r>
      <w:r>
        <w:rPr>
          <w:rFonts w:ascii="Noto Serif Malayalam" w:hAnsi="Noto Serif Malayalam" w:cs="Noto Serif Malayalam" w:eastAsia="Noto Serif Malayalam"/>
          <w:b/>
          <w:i w:val="0"/>
          <w:color w:val="5A1A10"/>
          <w:sz w:val="21"/>
        </w:rPr>
        <w:t>ബഹുശാഖാ ഹ്യനന്താശ്ച ബുദ്ധയോഽവ്യവസായിനാം ॥</w:t>
        <w:br/>
      </w:r>
      <w:r>
        <w:rPr>
          <w:rFonts w:ascii="Noto Serif Malayalam" w:hAnsi="Noto Serif Malayalam" w:cs="Noto Serif Malayalam" w:eastAsia="Noto Serif Malayalam"/>
          <w:b/>
          <w:i w:val="0"/>
          <w:color w:val="5A1A10"/>
          <w:sz w:val="21"/>
        </w:rPr>
        <w:t>യാമിമാം പുഷ്പിതാം വാചം പ്രവദന്ത്യവിപശ്ചിതഃ ।</w:t>
        <w:br/>
      </w:r>
      <w:r>
        <w:rPr>
          <w:rFonts w:ascii="Noto Serif Malayalam" w:hAnsi="Noto Serif Malayalam" w:cs="Noto Serif Malayalam" w:eastAsia="Noto Serif Malayalam"/>
          <w:b/>
          <w:i w:val="0"/>
          <w:color w:val="5A1A10"/>
          <w:sz w:val="21"/>
        </w:rPr>
        <w:t>വേദവാദരതാഃ പാർത്ഥ നാന്യദസ്തീതിവാദിനഃ ॥</w:t>
        <w:br/>
      </w:r>
      <w:r>
        <w:rPr>
          <w:rFonts w:ascii="Noto Serif Malayalam" w:hAnsi="Noto Serif Malayalam" w:cs="Noto Serif Malayalam" w:eastAsia="Noto Serif Malayalam"/>
          <w:b/>
          <w:i w:val="0"/>
          <w:color w:val="5A1A10"/>
          <w:sz w:val="21"/>
        </w:rPr>
        <w:t>കാമാത്മാനഃ സ്വർഗ്ഗപരാ ജന്മകർമ്മഫലേപ്സവഃ ।</w:t>
        <w:br/>
      </w:r>
      <w:r>
        <w:rPr>
          <w:rFonts w:ascii="Noto Serif Malayalam" w:hAnsi="Noto Serif Malayalam" w:cs="Noto Serif Malayalam" w:eastAsia="Noto Serif Malayalam"/>
          <w:b/>
          <w:i w:val="0"/>
          <w:color w:val="5A1A10"/>
          <w:sz w:val="21"/>
        </w:rPr>
        <w:t>ക്രിയാവിശേഷബഹുലാ ഭോഗൈശ്വര്യഗതീഃ പ്രതി ॥</w:t>
        <w:br/>
      </w:r>
      <w:r>
        <w:rPr>
          <w:rFonts w:ascii="Noto Serif Malayalam" w:hAnsi="Noto Serif Malayalam" w:cs="Noto Serif Malayalam" w:eastAsia="Noto Serif Malayalam"/>
          <w:b/>
          <w:i w:val="0"/>
          <w:color w:val="5A1A10"/>
          <w:sz w:val="21"/>
        </w:rPr>
        <w:t>ഭോഗൈശ്വര്യപ്രസക്താനാം തയാപഹൃതചേതസാം ।</w:t>
        <w:br/>
      </w:r>
      <w:r>
        <w:rPr>
          <w:rFonts w:ascii="Noto Serif Malayalam" w:hAnsi="Noto Serif Malayalam" w:cs="Noto Serif Malayalam" w:eastAsia="Noto Serif Malayalam"/>
          <w:b/>
          <w:i w:val="0"/>
          <w:color w:val="5A1A10"/>
          <w:sz w:val="21"/>
        </w:rPr>
        <w:t>വ്യവസായാത്മികാ ബുദ്ധിഃ സമാധൗ ന വിധീയതേ ॥ (2.41–44)</w:t>
      </w:r>
    </w:p>
    <w:p>
      <w:r>
        <w:rPr>
          <w:rFonts w:ascii="Noto Serif Malayalam" w:hAnsi="Noto Serif Malayalam" w:cs="Noto Serif Malayalam" w:eastAsia="Noto Serif Malayalam"/>
          <w:b w:val="0"/>
          <w:i w:val="0"/>
          <w:color w:val="212121"/>
        </w:rPr>
        <w:t>ക്രിയാമാത്രം നിർദ്ദിഷ്ടമായതിനെ ഉദ്ദേശിച്ച്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ത്രൈവിദ്യാ മാം സോമപാഃ പൂതപാപാ</w:t>
        <w:br/>
      </w:r>
      <w:r>
        <w:rPr>
          <w:rFonts w:ascii="Noto Serif Malayalam" w:hAnsi="Noto Serif Malayalam" w:cs="Noto Serif Malayalam" w:eastAsia="Noto Serif Malayalam"/>
          <w:b/>
          <w:i w:val="0"/>
          <w:color w:val="5A1A10"/>
          <w:sz w:val="21"/>
        </w:rPr>
        <w:t>യജ്ഞൈരിഷ്ട്വാ സ്വർഗ്ഗതിം പ്രാർത്ഥയന്തേ ।</w:t>
        <w:br/>
      </w:r>
      <w:r>
        <w:rPr>
          <w:rFonts w:ascii="Noto Serif Malayalam" w:hAnsi="Noto Serif Malayalam" w:cs="Noto Serif Malayalam" w:eastAsia="Noto Serif Malayalam"/>
          <w:b/>
          <w:i w:val="0"/>
          <w:color w:val="5A1A10"/>
          <w:sz w:val="21"/>
        </w:rPr>
        <w:t>തേ പുണ്യമാസാദ്യ സുരേന്ദ്രലോക-</w:t>
        <w:br/>
      </w:r>
      <w:r>
        <w:rPr>
          <w:rFonts w:ascii="Noto Serif Malayalam" w:hAnsi="Noto Serif Malayalam" w:cs="Noto Serif Malayalam" w:eastAsia="Noto Serif Malayalam"/>
          <w:b/>
          <w:i w:val="0"/>
          <w:color w:val="5A1A10"/>
          <w:sz w:val="21"/>
        </w:rPr>
        <w:t>മശ്നന്തി ദിവ്യാന്ദിവി ദേവഭോഗാൻ ॥</w:t>
        <w:br/>
      </w:r>
      <w:r>
        <w:rPr>
          <w:rFonts w:ascii="Noto Serif Malayalam" w:hAnsi="Noto Serif Malayalam" w:cs="Noto Serif Malayalam" w:eastAsia="Noto Serif Malayalam"/>
          <w:b/>
          <w:i w:val="0"/>
          <w:color w:val="5A1A10"/>
          <w:sz w:val="21"/>
        </w:rPr>
        <w:t>തേ തം ഭുക്ത്വാ സ്വർഗ്ഗലോകം വിശാലം</w:t>
        <w:br/>
      </w:r>
      <w:r>
        <w:rPr>
          <w:rFonts w:ascii="Noto Serif Malayalam" w:hAnsi="Noto Serif Malayalam" w:cs="Noto Serif Malayalam" w:eastAsia="Noto Serif Malayalam"/>
          <w:b/>
          <w:i w:val="0"/>
          <w:color w:val="5A1A10"/>
          <w:sz w:val="21"/>
        </w:rPr>
        <w:t>ക്ഷീണേ പുണ്യേ മർത്ത്യലോകം വിശന്തി ।</w:t>
        <w:br/>
      </w:r>
      <w:r>
        <w:rPr>
          <w:rFonts w:ascii="Noto Serif Malayalam" w:hAnsi="Noto Serif Malayalam" w:cs="Noto Serif Malayalam" w:eastAsia="Noto Serif Malayalam"/>
          <w:b/>
          <w:i w:val="0"/>
          <w:color w:val="5A1A10"/>
          <w:sz w:val="21"/>
        </w:rPr>
        <w:t>ഏവം ത്രയീധർമ്മമനുപ്രപന്നാ</w:t>
        <w:br/>
      </w:r>
      <w:r>
        <w:rPr>
          <w:rFonts w:ascii="Noto Serif Malayalam" w:hAnsi="Noto Serif Malayalam" w:cs="Noto Serif Malayalam" w:eastAsia="Noto Serif Malayalam"/>
          <w:b/>
          <w:i w:val="0"/>
          <w:color w:val="5A1A10"/>
          <w:sz w:val="21"/>
        </w:rPr>
        <w:t>ഗതാഗതം കാമകാമാ ലഭന്തേ ॥ (9.20–21)</w:t>
      </w:r>
    </w:p>
    <w:p>
      <w:r>
        <w:rPr>
          <w:rFonts w:ascii="Noto Serif Malayalam" w:hAnsi="Noto Serif Malayalam" w:cs="Noto Serif Malayalam" w:eastAsia="Noto Serif Malayalam"/>
          <w:b w:val="0"/>
          <w:i w:val="0"/>
          <w:color w:val="212121"/>
        </w:rPr>
        <w:t>അവരെപ്രതി തന്റെ ക്രിയാക്രീഡയെയും ഭഗവാൻ ഇതിനാൽത്തന്നെ പറയുന്നു — ഈശ്വരേച്ഛയാൽത്തന്നെ അവർ അങ്ങനെ സംസാരിത്വത്തെ ഇപ്പോൾ അനുഭവിക്കുന്നു എന്ന്. രണ്ട് — മനുഷ്യാത്മകമായ ദൈവമായ ഭേദം രജോലേശാനുഗതമായ സത്ത്വപ്രധാനമായത് — പ്രബലമായ വികല്പമാകുന്ന കാറ്റിനാൽ ഇളകാത്തതിനാലും കുലശൈലങ്ങളുടെ സ്ഥൈര്യമെന്ന മുൻപുള്ളവയായ ഭക്തിശ്രദ്ധകളാലും നീക്കപ്പെടുന്ന സന്ദേഹാദിഘോരവിഘ്നങ്ങളുടെ കൂട്ടമാകുന്ന മറയുള്ളതിനാൽ അഭിവ്യക്തമായ ആസന്നമായ പരമേശ്വരദർശനമഹോത്സവത്തോടുകൂടിയതുതന്നെ — ഇങ്ങനെ ചെയ്യപ്പെട്ട ലക്ഷണത്തോടുകൂടിയതായി ഇവിടെ നിർദ്ദിഷ്ടം: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അഭയം സത്ത്വസംശുദ്ധിർജ്ഞാനയോഗവ്യവസ്ഥിതിഃ ।</w:t>
        <w:br/>
      </w:r>
      <w:r>
        <w:rPr>
          <w:rFonts w:ascii="Noto Serif Malayalam" w:hAnsi="Noto Serif Malayalam" w:cs="Noto Serif Malayalam" w:eastAsia="Noto Serif Malayalam"/>
          <w:b/>
          <w:i w:val="0"/>
          <w:color w:val="5A1A10"/>
          <w:sz w:val="21"/>
        </w:rPr>
        <w:t>ദാനം ദമശ്ച യജ്ഞശ്ച സ്വാദ്ധ്യായസ്തപ ആർജ്ജവം ॥</w:t>
        <w:br/>
      </w:r>
      <w:r>
        <w:rPr>
          <w:rFonts w:ascii="Noto Serif Malayalam" w:hAnsi="Noto Serif Malayalam" w:cs="Noto Serif Malayalam" w:eastAsia="Noto Serif Malayalam"/>
          <w:b/>
          <w:i w:val="0"/>
          <w:color w:val="5A1A10"/>
          <w:sz w:val="21"/>
        </w:rPr>
        <w:t>അഹിംസാ സത്യമക്രോധസ്ത്യാഗോഽസക്തിരപൈശുനം ।</w:t>
        <w:br/>
      </w:r>
      <w:r>
        <w:rPr>
          <w:rFonts w:ascii="Noto Serif Malayalam" w:hAnsi="Noto Serif Malayalam" w:cs="Noto Serif Malayalam" w:eastAsia="Noto Serif Malayalam"/>
          <w:b/>
          <w:i w:val="0"/>
          <w:color w:val="5A1A10"/>
          <w:sz w:val="21"/>
        </w:rPr>
        <w:t>ദയാ ഭൂതേഷ്വലൗല്യം ച മാർദ്ദവം ഹ്രീരചാപലം ॥</w:t>
        <w:br/>
      </w:r>
      <w:r>
        <w:rPr>
          <w:rFonts w:ascii="Noto Serif Malayalam" w:hAnsi="Noto Serif Malayalam" w:cs="Noto Serif Malayalam" w:eastAsia="Noto Serif Malayalam"/>
          <w:b/>
          <w:i w:val="0"/>
          <w:color w:val="5A1A10"/>
          <w:sz w:val="21"/>
        </w:rPr>
        <w:t>തേജഃ ക്ഷമാ ധൃതിസ്തുഷ്ടിരദ്രോഹോ നാഭിമാനിതാ ।</w:t>
        <w:br/>
      </w:r>
      <w:r>
        <w:rPr>
          <w:rFonts w:ascii="Noto Serif Malayalam" w:hAnsi="Noto Serif Malayalam" w:cs="Noto Serif Malayalam" w:eastAsia="Noto Serif Malayalam"/>
          <w:b/>
          <w:i w:val="0"/>
          <w:color w:val="5A1A10"/>
          <w:sz w:val="21"/>
        </w:rPr>
        <w:t>ഭവന്തി സംപദം ദൈവീമഭിജാതസ്യ ഭാരത ॥ (16.1–3)</w:t>
      </w:r>
    </w:p>
    <w:p>
      <w:r>
        <w:rPr>
          <w:rFonts w:ascii="Noto Serif Malayalam" w:hAnsi="Noto Serif Malayalam" w:cs="Noto Serif Malayalam" w:eastAsia="Noto Serif Malayalam"/>
          <w:b w:val="0"/>
          <w:i w:val="0"/>
          <w:color w:val="212121"/>
        </w:rPr>
        <w:t>ഇങ്ങനെയുള്ളവൻതന്നെ ആരംഭിച്ച പ്രകരണത്താൽ പ്രതിപാദ്യമായ പരമരഹസ്യോപദേശത്തിന്റെ വിഷയമായി ഇവിടെ പരിഗൃഹീതൻ. ഉപദേശ്യനെപ്രതി പറഞ്ഞതുപോലെ 'ഏവം വിവസ്വതേ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xml:space="preserve">] പ്രോക്തവാനഹമവ്യയം'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 ഏവായം മയാ തേഽദ്യ യോഗഃ പ്രോക്തഃ പുരാതനഃ । ഭക്തോഽസി മേ സഖാ ചേതി രഹസ്യം ചൈതദുത്തമം'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'ചതുർവ്വിധാ ഭജന്തേ മാം ജനാഃ സുകൃതിനഃ സദാ' </w:t>
      </w:r>
      <w:r>
        <w:rPr>
          <w:rFonts w:ascii="Noto Serif Malayalam" w:hAnsi="Noto Serif Malayalam" w:cs="Noto Serif Malayalam" w:eastAsia="Noto Serif Malayalam"/>
          <w:b w:val="0"/>
          <w:i w:val="0"/>
          <w:color w:val="212121"/>
        </w:rPr>
        <w:t>(</w:t>
      </w:r>
      <w:hyperlink w:anchor="ch_CH07_V൧൬" w:history="1">
        <w:r>
          <w:rPr>
            <w:rFonts w:ascii="Noto Serif" w:hAnsi="Noto Serif" w:cs="Noto Serif"/>
            <w:color w:val="2E4057"/>
          </w:rPr>
          <w:t xml:space="preserve">7.16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പ്രകരണപരിസമാപ്തിയിൽ 'സിദ്ധിം പ്രാപ്തോ യഥാ ബ്രഹ്മ സമാസേന നിബോധ മേ । സമാസേന തു കൗന്തേയ നിഷ്ഠാ ജ്ഞാനസ്യ യാ പരാ' </w:t>
      </w:r>
      <w:r>
        <w:rPr>
          <w:rFonts w:ascii="Noto Serif Malayalam" w:hAnsi="Noto Serif Malayalam" w:cs="Noto Serif Malayalam" w:eastAsia="Noto Serif Malayalam"/>
          <w:b w:val="0"/>
          <w:i w:val="0"/>
          <w:color w:val="212121"/>
        </w:rPr>
        <w:t>(</w:t>
      </w:r>
      <w:hyperlink w:anchor="ch_CH18B_V൫൦" w:history="1">
        <w:r>
          <w:rPr>
            <w:rFonts w:ascii="Noto Serif" w:hAnsi="Noto Serif" w:cs="Noto Serif"/>
            <w:color w:val="2E4057"/>
          </w:rPr>
          <w:t xml:space="preserve">18.50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'സമഃ സർവ്വേഷു ഭൂതേഷു മദ്ഭക്തിം ലഭതേ പരാം । ഭക്ത്യാ മാമഭിജാനാതി സോഽഹം യശ്ചാസ്മി തത്ത്വതഃ' </w:t>
      </w:r>
      <w:r>
        <w:rPr>
          <w:rFonts w:ascii="Noto Serif Malayalam" w:hAnsi="Noto Serif Malayalam" w:cs="Noto Serif Malayalam" w:eastAsia="Noto Serif Malayalam"/>
          <w:b w:val="0"/>
          <w:i w:val="0"/>
          <w:color w:val="212121"/>
        </w:rPr>
        <w:t>(</w:t>
      </w:r>
      <w:hyperlink w:anchor="ch_CH18C_V൫൪" w:history="1">
        <w:r>
          <w:rPr>
            <w:rFonts w:ascii="Noto Serif" w:hAnsi="Noto Serif" w:cs="Noto Serif"/>
            <w:color w:val="2E4057"/>
          </w:rPr>
          <w:t xml:space="preserve">18.54–55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ശ്രദ്ധാദിവിഷയമായും പറയുന്നു — 'ശ്രദ്ധാവാൻല്ലഭതേ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സംയതസ്തത്പരേന്ദ്രിയഃ । ജ്ഞാനം ലബ്ധ്വാ പരാം ശാന്തിമചിരേണാധിഗച്ഛതി' </w:t>
      </w:r>
      <w:r>
        <w:rPr>
          <w:rFonts w:ascii="Noto Serif Malayalam" w:hAnsi="Noto Serif Malayalam" w:cs="Noto Serif Malayalam" w:eastAsia="Noto Serif Malayalam"/>
          <w:b w:val="0"/>
          <w:i w:val="0"/>
          <w:color w:val="212121"/>
        </w:rPr>
        <w:t>(</w:t>
      </w:r>
      <w:hyperlink w:anchor="ch_CH04_V൩൮" w:history="1">
        <w:r>
          <w:rPr>
            <w:rFonts w:ascii="Noto Serif" w:hAnsi="Noto Serif" w:cs="Noto Serif"/>
            <w:color w:val="2E4057"/>
          </w:rPr>
          <w:t xml:space="preserve">4.39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'ശ്രദ്ധാവന്തോഽനസൂയന്തോ മുച്യന്തേ സർവ്വകില്ബിഷൈഃ' </w:t>
      </w:r>
      <w:r>
        <w:rPr>
          <w:rFonts w:ascii="Noto Serif Malayalam" w:hAnsi="Noto Serif Malayalam" w:cs="Noto Serif Malayalam" w:eastAsia="Noto Serif Malayalam"/>
          <w:b w:val="0"/>
          <w:i w:val="0"/>
          <w:color w:val="212121"/>
        </w:rPr>
        <w:t>(</w:t>
      </w:r>
      <w:hyperlink w:anchor="ch_CH03_V൩൧" w:history="1">
        <w:r>
          <w:rPr>
            <w:rFonts w:ascii="Noto Serif" w:hAnsi="Noto Serif" w:cs="Noto Serif"/>
            <w:color w:val="2E4057"/>
          </w:rPr>
          <w:t xml:space="preserve">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'ശ്രദ്ദധാനാ മത്പരമാ ഭക്താസ്തേഽതീവ മേ പ്രിയാഃ' </w:t>
      </w:r>
      <w:r>
        <w:rPr>
          <w:rFonts w:ascii="Noto Serif Malayalam" w:hAnsi="Noto Serif Malayalam" w:cs="Noto Serif Malayalam" w:eastAsia="Noto Serif Malayalam"/>
          <w:b w:val="0"/>
          <w:i w:val="0"/>
          <w:color w:val="212121"/>
        </w:rPr>
        <w:t>(</w:t>
      </w:r>
      <w:hyperlink w:anchor="ch_CH12_V൨൦" w:history="1">
        <w:r>
          <w:rPr>
            <w:rFonts w:ascii="Noto Serif" w:hAnsi="Noto Serif" w:cs="Noto Serif"/>
            <w:color w:val="2E4057"/>
          </w:rPr>
          <w:t xml:space="preserve">12.20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ഇങ്ങനെ സർഗ്ഗഭേദങ്ങൾ അവസ്ഥിതമായിരിക്കെ ഈ സമനന്തരം പ്രതിപാദിക്കപ്പെട്ട മനുഷ്യാത്മകമായ ദൈവസർഗ്ഗഭേദം — ഈ ഉപദേശത്തിന്റെ വിഷയമായി പരിഗൃഹീതമായതിന്റെ സ്വരൂപം എപ്രകാരമാണോ — അതിനെ ഉപക്ഷേപിക്കുന്നു.</w:t>
      </w:r>
    </w:p>
    <w:p>
      <w:pPr>
        <w:sectPr>
          <w:headerReference w:type="default" r:id="rId19"/>
          <w:footerReference w:type="default" r:id="rId20"/>
          <w:headerReference w:type="first" r:id="rId21"/>
          <w:footerReference w:type="first" r:id="rId22"/>
          <w:pgSz w:w="8640" w:h="12960"/>
          <w:pgMar w:top="1080" w:right="1008" w:bottom="1152" w:left="1080" w:header="720" w:footer="720" w:gutter="0"/>
          <w:cols w:space="720"/>
          <w:titlePg/>
          <w:docGrid w:linePitch="360"/>
          <w:pgNumType w:start="1" w:fmt="lowerRoman"/>
          <w:pgNumType w:start="17" w:fmt="decimal"/>
        </w:sectPr>
      </w:pPr>
    </w:p>
    <w:p>
      <w:pPr>
        <w:spacing w:after="0"/>
        <w:ind w:firstLine="0"/>
        <w:jc w:val="left"/>
      </w:pPr>
      <w:r>
        <w:rPr>
          <w:rFonts w:ascii="Noto Serif" w:hAnsi="Noto Serif" w:cs="Noto Serif" w:eastAsia="Noto Serif"/>
          <w:b/>
          <w:i w:val="0"/>
          <w:color w:val="A67C2E"/>
          <w:sz w:val="52"/>
        </w:rPr>
        <w:t>01</w:t>
      </w:r>
    </w:p>
    <w:p>
      <w:bookmarkStart w:id="2015" w:name="ch_CH01"/>
      <w:pPr>
        <w:pStyle w:val="Heading1"/>
        <w:jc w:val="left"/>
      </w:pPr>
      <w:r>
        <w:rPr>
          <w:rFonts w:ascii="Noto Sans Malayalam" w:hAnsi="Noto Sans Malayalam" w:cs="Noto Sans Malayalam" w:eastAsia="Noto Sans Malayalam"/>
          <w:b/>
          <w:i w:val="0"/>
          <w:color w:val="4A140C"/>
          <w:sz w:val="33"/>
        </w:rPr>
        <w:t>പ്രഥമോഽദ്ധ്യായഃ — അർജ്ജുനവിഷാദയോഗം</w:t>
      </w:r>
      <w:bookmarkEnd w:id="2015"/>
    </w:p>
    <w:p>
      <w:pPr>
        <w:spacing w:before="0" w:after="20"/>
        <w:ind w:firstLine="0"/>
      </w:pPr>
      <w:r>
        <w:rPr>
          <w:rFonts w:ascii="Noto Serif" w:hAnsi="Noto Serif" w:cs="Noto Serif" w:eastAsia="Noto Serif"/>
          <w:b w:val="0"/>
          <w:i/>
          <w:color w:val="2E4057"/>
          <w:sz w:val="22"/>
        </w:rPr>
        <w:t>Arjunaviṣādayoga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1–47</w:t>
      </w:r>
    </w:p>
    <w:p>
      <w:pPr>
        <w:ind w:firstLine="0"/>
        <w:pBdr>
          <w:bottom w:val="single" w:sz="6" w:color="A67C2E"/>
        </w:pBdr>
      </w:pPr>
    </w:p>
    <w:p>
      <w:bookmarkStart w:id="2016" w:name="ch_CH01_ധ_തര_ഷ_ട_രപ_രശ_ന"/>
      <w:pPr>
        <w:pStyle w:val="Heading2"/>
        <w:jc w:val="left"/>
      </w:pPr>
      <w:r>
        <w:rPr>
          <w:rFonts w:ascii="Noto Sans Malayalam" w:hAnsi="Noto Sans Malayalam" w:cs="Noto Sans Malayalam" w:eastAsia="Noto Sans Malayalam"/>
          <w:b/>
          <w:i w:val="0"/>
          <w:color w:val="5A1A10"/>
          <w:sz w:val="25"/>
        </w:rPr>
        <w:t>ധൃതരാഷ്ട്രപ്രശ്നം</w:t>
      </w:r>
      <w:bookmarkEnd w:id="2016"/>
    </w:p>
    <w:p>
      <w:pPr>
        <w:spacing w:before="100" w:after="40"/>
        <w:ind w:firstLine="0"/>
        <w:keepNext/>
      </w:pPr>
      <w:r>
        <w:rPr>
          <w:rFonts w:ascii="Noto Sans Malayalam" w:hAnsi="Noto Sans Malayalam" w:cs="Noto Sans Malayalam" w:eastAsia="Noto Sans Malayalam"/>
          <w:b/>
          <w:i w:val="0"/>
          <w:color w:val="5A1A10"/>
          <w:sz w:val="22"/>
        </w:rPr>
        <w:t>ധൃതരാഷ്ട്ര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ധർമ്മക്ഷേത്രേ കുരുക്ഷേത്രേ സർവ്വക്ഷത്രസമാഗമേ ।</w:t>
        <w:br/>
      </w:r>
      <w:r>
        <w:rPr>
          <w:rFonts w:ascii="Noto Serif Malayalam" w:hAnsi="Noto Serif Malayalam" w:cs="Noto Serif Malayalam" w:eastAsia="Noto Serif Malayalam"/>
          <w:b/>
          <w:i w:val="0"/>
          <w:color w:val="5A1A10"/>
          <w:sz w:val="21"/>
        </w:rPr>
        <w:t>മാമകാഃ പാണ്ഡവാശ്ചൈവ കിമകുർവ്വത സഞ്ജയ ॥ 1 ॥</w:t>
      </w:r>
    </w:p>
    <w:p>
      <w:pPr>
        <w:spacing w:before="80" w:after="20"/>
        <w:ind w:firstLine="0"/>
        <w:jc w:val="center"/>
        <w:keepLines/>
        <w:keepNext/>
      </w:pPr>
      <w:r>
        <w:drawing>
          <wp:inline xmlns:a="http://schemas.openxmlformats.org/drawingml/2006/main" xmlns:pic="http://schemas.openxmlformats.org/drawingml/2006/picture">
            <wp:extent cx="2286000" cy="1469571"/>
            <wp:docPr id="3" name="Picture 3"/>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8 — സംവാദകർ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1.1</w:t>
      </w:r>
    </w:p>
    <w:p>
      <w:bookmarkStart w:id="2017" w:name="ch_CH01_സഞ_ജയവ_ക_യങ_ങൾ_സ_ന_യ"/>
      <w:pPr>
        <w:pStyle w:val="Heading2"/>
        <w:jc w:val="left"/>
      </w:pPr>
      <w:r>
        <w:rPr>
          <w:rFonts w:ascii="Noto Sans Malayalam" w:hAnsi="Noto Sans Malayalam" w:cs="Noto Sans Malayalam" w:eastAsia="Noto Sans Malayalam"/>
          <w:b/>
          <w:i w:val="0"/>
          <w:color w:val="5A1A10"/>
          <w:sz w:val="25"/>
        </w:rPr>
        <w:t>സഞ്ജയവാക്യങ്ങൾ — സൈന്യദർശനം</w:t>
      </w:r>
      <w:bookmarkEnd w:id="201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ദൃഷ്ട്വാ തു പാണ്ഡവാനീകം വ്യൂഢം ദുർയ്യോധനസ്തദാ ।</w:t>
        <w:br/>
      </w:r>
      <w:r>
        <w:rPr>
          <w:rFonts w:ascii="Noto Serif Malayalam" w:hAnsi="Noto Serif Malayalam" w:cs="Noto Serif Malayalam" w:eastAsia="Noto Serif Malayalam"/>
          <w:b/>
          <w:i w:val="0"/>
          <w:color w:val="5A1A10"/>
          <w:sz w:val="21"/>
        </w:rPr>
        <w:t>ആചാര്യമുപസംഗമ്യ രാജാ വചനമബ്രവീത്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പശ്യൈതാം പാണ്ഡുപുത്രാണാമാചാര്യ മഹതീം ചമൂം ।</w:t>
        <w:br/>
      </w:r>
      <w:r>
        <w:rPr>
          <w:rFonts w:ascii="Noto Serif Malayalam" w:hAnsi="Noto Serif Malayalam" w:cs="Noto Serif Malayalam" w:eastAsia="Noto Serif Malayalam"/>
          <w:b/>
          <w:i w:val="0"/>
          <w:color w:val="5A1A10"/>
          <w:sz w:val="21"/>
        </w:rPr>
        <w:t>വ്യൂഢാം ദ്രുപദപുത്രേണ തവ ശിഷ്യേണ ധീമതാ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അത്ര ശൂരാ മഹേഷ്വാസാ ഭീമാർജ്ജുനസമാ യുധി ।</w:t>
        <w:br/>
      </w:r>
      <w:r>
        <w:rPr>
          <w:rFonts w:ascii="Noto Serif Malayalam" w:hAnsi="Noto Serif Malayalam" w:cs="Noto Serif Malayalam" w:eastAsia="Noto Serif Malayalam"/>
          <w:b/>
          <w:i w:val="0"/>
          <w:color w:val="5A1A10"/>
          <w:sz w:val="21"/>
        </w:rPr>
        <w:t>യുയുധാനോ വിരാടശ്ച ദ്രുപദശ്ച മഹാരഥഃ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ധൃഷ്ടകേതുശ്ചേകിതാനഃ കാശിരാജശ്ച വീര്യവാൻ ।</w:t>
        <w:br/>
      </w:r>
      <w:r>
        <w:rPr>
          <w:rFonts w:ascii="Noto Serif Malayalam" w:hAnsi="Noto Serif Malayalam" w:cs="Noto Serif Malayalam" w:eastAsia="Noto Serif Malayalam"/>
          <w:b/>
          <w:i w:val="0"/>
          <w:color w:val="5A1A10"/>
          <w:sz w:val="21"/>
        </w:rPr>
        <w:t>പുരുജിത്കുന്തിഭോജശ്ച ശൈബ്യശ്ച നരപുംഗവഃ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യുധാമന്യുശ്ച വിക്രാന്ത ഉത്തമൗജാശ്ച വീര്യവാൻ ।</w:t>
        <w:br/>
      </w:r>
      <w:r>
        <w:rPr>
          <w:rFonts w:ascii="Noto Serif Malayalam" w:hAnsi="Noto Serif Malayalam" w:cs="Noto Serif Malayalam" w:eastAsia="Noto Serif Malayalam"/>
          <w:b/>
          <w:i w:val="0"/>
          <w:color w:val="5A1A10"/>
          <w:sz w:val="21"/>
        </w:rPr>
        <w:t>സൗഭദ്രോ ദ്രൗപദേയാശ്ച സർവ്വ ഏവ മഹാരഥാഃ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അസ്മാകം തു വിശിഷ്ടാ യേ താന്നിബോധ ദ്വിജോത്തമ ।</w:t>
        <w:br/>
      </w:r>
      <w:r>
        <w:rPr>
          <w:rFonts w:ascii="Noto Serif Malayalam" w:hAnsi="Noto Serif Malayalam" w:cs="Noto Serif Malayalam" w:eastAsia="Noto Serif Malayalam"/>
          <w:b/>
          <w:i w:val="0"/>
          <w:color w:val="5A1A10"/>
          <w:sz w:val="21"/>
        </w:rPr>
        <w:t>നായകാ മമ സൈന്യസ്യ സംജ്ഞാർത്ഥം താൻബ്രവീമി തേ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 മഹതി യേ സർവ്വേ നേതാരഃ ശൂരസമ്മതാഃ ।</w:t>
        <w:br/>
      </w:r>
      <w:r>
        <w:rPr>
          <w:rFonts w:ascii="Noto Serif Malayalam" w:hAnsi="Noto Serif Malayalam" w:cs="Noto Serif Malayalam" w:eastAsia="Noto Serif Malayalam"/>
          <w:b/>
          <w:i w:val="0"/>
          <w:color w:val="5A1A10"/>
          <w:sz w:val="21"/>
        </w:rPr>
        <w:t>ഭവാൻ ഭീഷ്മശ്ച കർണ്ണശ്ച കൃപഃ ശല്യോ ജയദ്രഥഃ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അശ്വത്ഥാമാ വിക്രർണ്ണശ്ച സൗമദത്തിശ്ച വീര്യവാൻ ।</w:t>
        <w:br/>
      </w:r>
      <w:r>
        <w:rPr>
          <w:rFonts w:ascii="Noto Serif Malayalam" w:hAnsi="Noto Serif Malayalam" w:cs="Noto Serif Malayalam" w:eastAsia="Noto Serif Malayalam"/>
          <w:b/>
          <w:i w:val="0"/>
          <w:color w:val="5A1A10"/>
          <w:sz w:val="21"/>
        </w:rPr>
        <w:t>അന്യേ ച ബഹവഃ ശൂരാ മദർത്ഥേ ത്യക്തജീവിതാഃ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നാനാശസ്ത്രപ്രഹരണാ നാനായുദ്ധവിശാരദാഃ ।</w:t>
        <w:br/>
      </w:r>
      <w:r>
        <w:rPr>
          <w:rFonts w:ascii="Noto Serif Malayalam" w:hAnsi="Noto Serif Malayalam" w:cs="Noto Serif Malayalam" w:eastAsia="Noto Serif Malayalam"/>
          <w:b/>
          <w:i w:val="0"/>
          <w:color w:val="5A1A10"/>
          <w:sz w:val="21"/>
        </w:rPr>
        <w:t>അപര്യാപ്തം തദസ്മാകം ബലം ഭീമാഭിരക്ഷിതം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പര്യാപ്തം ത്വിദമേതേഷാം ബലം ഭീഷ്മാഭിരക്ഷിതം ।</w:t>
        <w:br/>
      </w:r>
      <w:r>
        <w:rPr>
          <w:rFonts w:ascii="Noto Serif Malayalam" w:hAnsi="Noto Serif Malayalam" w:cs="Noto Serif Malayalam" w:eastAsia="Noto Serif Malayalam"/>
          <w:b/>
          <w:i w:val="0"/>
          <w:color w:val="5A1A10"/>
          <w:sz w:val="21"/>
        </w:rPr>
        <w:t>അയനേഷു ച സർവ്വേഷു യഥാഭാഗമവസ്ഥിതാഃ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ഭീഷ്മമേവാഭിരക്ഷന്തു ഭവന്തഃ സർവ്വ ഏവ ഹി ।</w:t>
        <w:br/>
      </w:r>
      <w:r>
        <w:rPr>
          <w:rFonts w:ascii="Noto Serif Malayalam" w:hAnsi="Noto Serif Malayalam" w:cs="Noto Serif Malayalam" w:eastAsia="Noto Serif Malayalam"/>
          <w:b/>
          <w:i w:val="0"/>
          <w:color w:val="5A1A10"/>
          <w:sz w:val="21"/>
        </w:rPr>
        <w:t>തസ്യ സംജനയൻഹർഷം കുരുവൃദ്ധഃ പിതാമഹഃ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സിംഹനാദം വിനദ്യോച്ചൈഃ ശംഖം ദധ്മൗ പ്രതാപവാൻ ।</w:t>
        <w:br/>
      </w:r>
      <w:r>
        <w:rPr>
          <w:rFonts w:ascii="Noto Serif Malayalam" w:hAnsi="Noto Serif Malayalam" w:cs="Noto Serif Malayalam" w:eastAsia="Noto Serif Malayalam"/>
          <w:b/>
          <w:i w:val="0"/>
          <w:color w:val="5A1A10"/>
          <w:sz w:val="21"/>
        </w:rPr>
        <w:t>തതഃ ശംഖാശ്ച ഭേര്യശ്ച പണവാനകഗോമുഖാഃ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സഹസൈവാഭ്യഹന്യന്ത സ ശബ്ദസ്തുമുലോഽഭവത് ।</w:t>
        <w:br/>
      </w:r>
      <w:r>
        <w:rPr>
          <w:rFonts w:ascii="Noto Serif Malayalam" w:hAnsi="Noto Serif Malayalam" w:cs="Noto Serif Malayalam" w:eastAsia="Noto Serif Malayalam"/>
          <w:b/>
          <w:i w:val="0"/>
          <w:color w:val="5A1A10"/>
          <w:sz w:val="21"/>
        </w:rPr>
        <w:t>തതഃ ശ്വേതൈർഹയൈര്യുക്തേ മഹതി സ്യന്ദനേ സ്ഥിതൗ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മാധവഃ പാണ്ഡവശ്ചൈവ ദിവ്യൗ ശംഖൗ പ്രദധ്മതുഃ ।</w:t>
        <w:br/>
      </w:r>
      <w:r>
        <w:rPr>
          <w:rFonts w:ascii="Noto Serif Malayalam" w:hAnsi="Noto Serif Malayalam" w:cs="Noto Serif Malayalam" w:eastAsia="Noto Serif Malayalam"/>
          <w:b/>
          <w:i w:val="0"/>
          <w:color w:val="5A1A10"/>
          <w:sz w:val="21"/>
        </w:rPr>
        <w:t>പാഞ്ചജന്യം ഹൃഷീകേശോ ദേവദത്തം ധനഞ്ജയഃ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പൗണ്ഡ്രം ദധ്മൗ മഹാശംഖം ഭീമകർമ്മാ വൃകോദരഃ ।</w:t>
        <w:br/>
      </w:r>
      <w:r>
        <w:rPr>
          <w:rFonts w:ascii="Noto Serif Malayalam" w:hAnsi="Noto Serif Malayalam" w:cs="Noto Serif Malayalam" w:eastAsia="Noto Serif Malayalam"/>
          <w:b/>
          <w:i w:val="0"/>
          <w:color w:val="5A1A10"/>
          <w:sz w:val="21"/>
        </w:rPr>
        <w:t>അനന്തവിജയം രാജാ കുന്തീപുത്രോ യുധിഷ്ഠിരഃ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നകുലഃ സഹദേവശ്ച സുഘോഷമണിപുഷ്പകൗ ।</w:t>
        <w:br/>
      </w:r>
      <w:r>
        <w:rPr>
          <w:rFonts w:ascii="Noto Serif Malayalam" w:hAnsi="Noto Serif Malayalam" w:cs="Noto Serif Malayalam" w:eastAsia="Noto Serif Malayalam"/>
          <w:b/>
          <w:i w:val="0"/>
          <w:color w:val="5A1A10"/>
          <w:sz w:val="21"/>
        </w:rPr>
        <w:t>കാശ്യശ്ച പരമേഷ്വാസഃ ശിഖണ്ഡീ ച മഹാരഥഃ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ധൃഷ്ടദ്യുമ്നോ വിരാടശ്ച സാത്യകിശ്ചാപരാജിതഃ ।</w:t>
        <w:br/>
      </w:r>
      <w:r>
        <w:rPr>
          <w:rFonts w:ascii="Noto Serif Malayalam" w:hAnsi="Noto Serif Malayalam" w:cs="Noto Serif Malayalam" w:eastAsia="Noto Serif Malayalam"/>
          <w:b/>
          <w:i w:val="0"/>
          <w:color w:val="5A1A10"/>
          <w:sz w:val="21"/>
        </w:rPr>
        <w:t>പാഞ്ചാലശ്ച മഹേഷ്വാസോ ദ്രൗപദേയാശ്ച പഞ്ച 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സൗഭദ്രശ്ച മഹാബാഹുഃ ശംഖാന്ദധ്മുഃ പൃഥക്പൃഥക് ।</w:t>
        <w:br/>
      </w:r>
      <w:r>
        <w:rPr>
          <w:rFonts w:ascii="Noto Serif Malayalam" w:hAnsi="Noto Serif Malayalam" w:cs="Noto Serif Malayalam" w:eastAsia="Noto Serif Malayalam"/>
          <w:b/>
          <w:i w:val="0"/>
          <w:color w:val="5A1A10"/>
          <w:sz w:val="21"/>
        </w:rPr>
        <w:t>സ ഘോഷോ ധാർത്തരാഷ്ട്രാണാം ഹൃദയാനി വ്യദാരയത്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നഭശ്ച പൃഥിവീം ചൈവ തുമുലോ വ്യനുനാദയത് ।</w:t>
        <w:br/>
      </w:r>
      <w:r>
        <w:rPr>
          <w:rFonts w:ascii="Noto Serif Malayalam" w:hAnsi="Noto Serif Malayalam" w:cs="Noto Serif Malayalam" w:eastAsia="Noto Serif Malayalam"/>
          <w:b/>
          <w:i w:val="0"/>
          <w:color w:val="5A1A10"/>
          <w:sz w:val="21"/>
        </w:rPr>
        <w:t>അഥ വ്യവസ്ഥിതാൻ ദൃഷ്ട്വാ ധാർത്തരാഷ്ട്രാൻ കപിധ്വജഃ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പ്രവൃത്തേ ശസ്ത്രസമ്പാതേ ധനുരുദ്യമ്യ പാണ്ഡവഃ ।</w:t>
        <w:br/>
      </w:r>
      <w:r>
        <w:rPr>
          <w:rFonts w:ascii="Noto Serif Malayalam" w:hAnsi="Noto Serif Malayalam" w:cs="Noto Serif Malayalam" w:eastAsia="Noto Serif Malayalam"/>
          <w:b/>
          <w:i w:val="0"/>
          <w:color w:val="5A1A10"/>
          <w:sz w:val="21"/>
        </w:rPr>
        <w:t>ഹൃഷീകേശം തദാ വാക്യമിദമാഹ മഹീപതേ ॥ 21 ॥</w:t>
      </w:r>
    </w:p>
    <w:p>
      <w:bookmarkStart w:id="2018" w:name="ch_CH01_അർജ_ജ_നവ_ക_യങ_ങൾ"/>
      <w:pPr>
        <w:pStyle w:val="Heading2"/>
        <w:jc w:val="left"/>
      </w:pPr>
      <w:r>
        <w:rPr>
          <w:rFonts w:ascii="Noto Sans Malayalam" w:hAnsi="Noto Sans Malayalam" w:cs="Noto Sans Malayalam" w:eastAsia="Noto Sans Malayalam"/>
          <w:b/>
          <w:i w:val="0"/>
          <w:color w:val="5A1A10"/>
          <w:sz w:val="25"/>
        </w:rPr>
        <w:t>അർജ്ജുനവാക്യങ്ങൾ</w:t>
      </w:r>
      <w:bookmarkEnd w:id="201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സേനയോരുഭയോർമ്മദ്ധ്യേ രഥം സ്ഥാപയ മേഽച്യുത ।</w:t>
        <w:br/>
      </w:r>
      <w:r>
        <w:rPr>
          <w:rFonts w:ascii="Noto Serif Malayalam" w:hAnsi="Noto Serif Malayalam" w:cs="Noto Serif Malayalam" w:eastAsia="Noto Serif Malayalam"/>
          <w:b/>
          <w:i w:val="0"/>
          <w:color w:val="5A1A10"/>
          <w:sz w:val="21"/>
        </w:rPr>
        <w:t>യാവദേതാന്നിരീക്ഷേഽഹം യോദ്ധുകാമാനവസ്ഥിതാൻ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കൈർമ്മയാ സഹ യോദ്ധവ്യമസ്മിൻ രണസമുദ്യമേ ।</w:t>
        <w:br/>
      </w:r>
      <w:r>
        <w:rPr>
          <w:rFonts w:ascii="Noto Serif Malayalam" w:hAnsi="Noto Serif Malayalam" w:cs="Noto Serif Malayalam" w:eastAsia="Noto Serif Malayalam"/>
          <w:b/>
          <w:i w:val="0"/>
          <w:color w:val="5A1A10"/>
          <w:sz w:val="21"/>
        </w:rPr>
        <w:t>യോത്സ്യമാനാനവേക്ഷേഽഹം യ ഏതേഽത്ര സമാഗതാഃ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ധാർത്തരാഷ്ട്രസ്യ ദുർബ്ബുദ്ധേര്യുദ്ധേ പ്രിയചികീർഷവഃ ।</w:t>
        <w:br/>
      </w:r>
      <w:r>
        <w:rPr>
          <w:rFonts w:ascii="Noto Serif Malayalam" w:hAnsi="Noto Serif Malayalam" w:cs="Noto Serif Malayalam" w:eastAsia="Noto Serif Malayalam"/>
          <w:b/>
          <w:i w:val="0"/>
          <w:color w:val="5A1A10"/>
          <w:sz w:val="21"/>
        </w:rPr>
        <w:t>**സഞ്ജയ ഉവാച**</w:t>
        <w:br/>
      </w:r>
      <w:r>
        <w:rPr>
          <w:rFonts w:ascii="Noto Serif Malayalam" w:hAnsi="Noto Serif Malayalam" w:cs="Noto Serif Malayalam" w:eastAsia="Noto Serif Malayalam"/>
          <w:b/>
          <w:i w:val="0"/>
          <w:color w:val="5A1A10"/>
          <w:sz w:val="21"/>
        </w:rPr>
        <w:t>ഏവമുക്തോ ഹൃഷീകേശോ ഗുഡാകേശേന ഭാരത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സേനയോരുഭയോർമ്മദ്ധ്യേ സ്ഥാപയിത്വാ രഥോത്തമം ।</w:t>
        <w:br/>
      </w:r>
      <w:r>
        <w:rPr>
          <w:rFonts w:ascii="Noto Serif Malayalam" w:hAnsi="Noto Serif Malayalam" w:cs="Noto Serif Malayalam" w:eastAsia="Noto Serif Malayalam"/>
          <w:b/>
          <w:i w:val="0"/>
          <w:color w:val="5A1A10"/>
          <w:sz w:val="21"/>
        </w:rPr>
        <w:t>ഭീഷ്മദ്രോണപ്രമുഖതഃ സർവ്വേഷാം ച മഹീക്ഷിതാം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ഉവാച പാർത്ഥ പശ്യൈതാൻ സമവേതാൻ കുരൂനിതി ।</w:t>
        <w:br/>
      </w:r>
      <w:r>
        <w:rPr>
          <w:rFonts w:ascii="Noto Serif Malayalam" w:hAnsi="Noto Serif Malayalam" w:cs="Noto Serif Malayalam" w:eastAsia="Noto Serif Malayalam"/>
          <w:b/>
          <w:i w:val="0"/>
          <w:color w:val="5A1A10"/>
          <w:sz w:val="21"/>
        </w:rPr>
        <w:t>തത്രാപശ്യത്സ്ഥിതാൻ പാർത്ഥഃ പിതൄനഥ പിതാമഹാൻ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ആചാര്യാൻ മാതുലാൻ ഭ്രാതൄൻ പുത്രാൻ പൗത്രാൻ സഖീംസ്തഥാ ।</w:t>
        <w:br/>
      </w:r>
      <w:r>
        <w:rPr>
          <w:rFonts w:ascii="Noto Serif Malayalam" w:hAnsi="Noto Serif Malayalam" w:cs="Noto Serif Malayalam" w:eastAsia="Noto Serif Malayalam"/>
          <w:b/>
          <w:i w:val="0"/>
          <w:color w:val="5A1A10"/>
          <w:sz w:val="21"/>
        </w:rPr>
        <w:t>ശ്വശുരാൻ സുഹൃദശ്ചൈവ സേനയോരുഭയോരപി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താൻ സമീക്ഷ്യ സ കൗന്തേയഃ സർവ്വാൻ ബന്ധൂനവസ്ഥിതാൻ ।</w:t>
        <w:br/>
      </w:r>
      <w:r>
        <w:rPr>
          <w:rFonts w:ascii="Noto Serif Malayalam" w:hAnsi="Noto Serif Malayalam" w:cs="Noto Serif Malayalam" w:eastAsia="Noto Serif Malayalam"/>
          <w:b/>
          <w:i w:val="0"/>
          <w:color w:val="5A1A10"/>
          <w:sz w:val="21"/>
        </w:rPr>
        <w:t>കൃപയാ പരയാവിഷ്ടഃ സീദമാനോഽബ്രവീദിദം ॥ 28 ॥</w:t>
      </w:r>
    </w:p>
    <w:p>
      <w:bookmarkStart w:id="2019" w:name="ch_CH01_അർജ_ജ_നവ_ഷ_ദ"/>
      <w:pPr>
        <w:pStyle w:val="Heading2"/>
        <w:jc w:val="left"/>
      </w:pPr>
      <w:r>
        <w:rPr>
          <w:rFonts w:ascii="Noto Sans Malayalam" w:hAnsi="Noto Sans Malayalam" w:cs="Noto Sans Malayalam" w:eastAsia="Noto Sans Malayalam"/>
          <w:b/>
          <w:i w:val="0"/>
          <w:color w:val="5A1A10"/>
          <w:sz w:val="25"/>
        </w:rPr>
        <w:t>അർജ്ജുനവിഷാദം</w:t>
      </w:r>
      <w:bookmarkEnd w:id="2019"/>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ദൃഷ്ട്വേമാൻ സ്വജനാൻ കൃഷ്ണ യുയുത്സൂൻ സമവസ്ഥിതാൻ ।</w:t>
        <w:br/>
      </w:r>
      <w:r>
        <w:rPr>
          <w:rFonts w:ascii="Noto Serif Malayalam" w:hAnsi="Noto Serif Malayalam" w:cs="Noto Serif Malayalam" w:eastAsia="Noto Serif Malayalam"/>
          <w:b/>
          <w:i w:val="0"/>
          <w:color w:val="5A1A10"/>
          <w:sz w:val="21"/>
        </w:rPr>
        <w:t>സീദന്തി മമ ഗാത്രാണി മുഖം ച പരിശുഷ്യതി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വേപഥുശ്ച ശരീരേ മേ രോമഹർഷശ്ച ജായതേ ।</w:t>
        <w:br/>
      </w:r>
      <w:r>
        <w:rPr>
          <w:rFonts w:ascii="Noto Serif Malayalam" w:hAnsi="Noto Serif Malayalam" w:cs="Noto Serif Malayalam" w:eastAsia="Noto Serif Malayalam"/>
          <w:b/>
          <w:i w:val="0"/>
          <w:color w:val="5A1A10"/>
          <w:sz w:val="21"/>
        </w:rPr>
        <w:t>ഗാണ്ഡീവം സ്രംസതേ ഹസ്താത്ത്വക്ചൈവ പരിദഹ്യതേ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 ശക്നോമ്യവസ്ഥാതും ഭ്രമതീവ ച മേ മനഃ ।</w:t>
        <w:br/>
      </w:r>
      <w:r>
        <w:rPr>
          <w:rFonts w:ascii="Noto Serif Malayalam" w:hAnsi="Noto Serif Malayalam" w:cs="Noto Serif Malayalam" w:eastAsia="Noto Serif Malayalam"/>
          <w:b/>
          <w:i w:val="0"/>
          <w:color w:val="5A1A10"/>
          <w:sz w:val="21"/>
        </w:rPr>
        <w:t>നിമിത്താനി ച പശ്യാമി വിപരീതാനി കേശവ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 ശ്രേയോഽനുപശ്യാമി ഹത്വാ സ്വജനമാഹവേ ।</w:t>
        <w:br/>
      </w:r>
      <w:r>
        <w:rPr>
          <w:rFonts w:ascii="Noto Serif Malayalam" w:hAnsi="Noto Serif Malayalam" w:cs="Noto Serif Malayalam" w:eastAsia="Noto Serif Malayalam"/>
          <w:b/>
          <w:i w:val="0"/>
          <w:color w:val="5A1A10"/>
          <w:sz w:val="21"/>
        </w:rPr>
        <w:t>ന കാംക്ഷേ വിജയം കൃഷ്ണ ന ച രാജ്യം സുഖാനി ച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 നോ രാജ്യേന ഗോവിന്ദ കിം ഭോഗൈർജ്ജീവിതേന കിം ।</w:t>
        <w:br/>
      </w:r>
      <w:r>
        <w:rPr>
          <w:rFonts w:ascii="Noto Serif Malayalam" w:hAnsi="Noto Serif Malayalam" w:cs="Noto Serif Malayalam" w:eastAsia="Noto Serif Malayalam"/>
          <w:b/>
          <w:i w:val="0"/>
          <w:color w:val="5A1A10"/>
          <w:sz w:val="21"/>
        </w:rPr>
        <w:t>യേഷാമർത്ഥേ കാംക്ഷിതം നോ രാജ്യം ഭോഗാഃ സുഖാനി ച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 ഇമേഽവസ്ഥിതാ യുദ്ധേ പ്രാണാംസ്ത്യക്ത്വാ ധനാനി ച ।</w:t>
        <w:br/>
      </w:r>
      <w:r>
        <w:rPr>
          <w:rFonts w:ascii="Noto Serif Malayalam" w:hAnsi="Noto Serif Malayalam" w:cs="Noto Serif Malayalam" w:eastAsia="Noto Serif Malayalam"/>
          <w:b/>
          <w:i w:val="0"/>
          <w:color w:val="5A1A10"/>
          <w:sz w:val="21"/>
        </w:rPr>
        <w:t>ആചാര്യാഃ പിതരഃ പുത്രാസ്തഥൈവ ച പിതാമഹാഃ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മാതുലാഃ ശ്വശുരാഃ പൗത്രാഃ ശ്യാലാഃ സംബന്ധിനസ്തഥാ ।</w:t>
        <w:br/>
      </w:r>
      <w:r>
        <w:rPr>
          <w:rFonts w:ascii="Noto Serif Malayalam" w:hAnsi="Noto Serif Malayalam" w:cs="Noto Serif Malayalam" w:eastAsia="Noto Serif Malayalam"/>
          <w:b/>
          <w:i w:val="0"/>
          <w:color w:val="5A1A10"/>
          <w:sz w:val="21"/>
        </w:rPr>
        <w:t>ഏതാന്ന ഹന്തുമിച്ഛാമി ഘ്നതോഽപി മധുസൂദന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 ത്രൈലോക്യരാജ്യസ്യ ഹേതോഃ കിം നു മഹീകൃതേ ।</w:t>
        <w:br/>
      </w:r>
      <w:r>
        <w:rPr>
          <w:rFonts w:ascii="Noto Serif Malayalam" w:hAnsi="Noto Serif Malayalam" w:cs="Noto Serif Malayalam" w:eastAsia="Noto Serif Malayalam"/>
          <w:b/>
          <w:i w:val="0"/>
          <w:color w:val="5A1A10"/>
          <w:sz w:val="21"/>
        </w:rPr>
        <w:t>നിഹത്യ ധാർത്തരാഷ്ട്രാന്നഃ കാ പ്രീതിഃ സ്യാജ്ജനാർദ്ദന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പാപമേവാശ്രയേദസ്മാൻ ഹത്വൈതാനാതതായിനഃ ।</w:t>
        <w:br/>
      </w:r>
      <w:r>
        <w:rPr>
          <w:rFonts w:ascii="Noto Serif Malayalam" w:hAnsi="Noto Serif Malayalam" w:cs="Noto Serif Malayalam" w:eastAsia="Noto Serif Malayalam"/>
          <w:b/>
          <w:i w:val="0"/>
          <w:color w:val="5A1A10"/>
          <w:sz w:val="21"/>
        </w:rPr>
        <w:t>തസ്മാന്നാർഹാ വയം ഹന്തും ധാർത്തരാഷ്ട്രാൻ സ്വബാന്ധവാൻ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സ്വജനം ഹി കഥം ഹത്വാ സുഖിനഃ സ്യാമ മാധവ ।</w:t>
        <w:br/>
      </w:r>
      <w:r>
        <w:rPr>
          <w:rFonts w:ascii="Noto Serif Malayalam" w:hAnsi="Noto Serif Malayalam" w:cs="Noto Serif Malayalam" w:eastAsia="Noto Serif Malayalam"/>
          <w:b/>
          <w:i w:val="0"/>
          <w:color w:val="5A1A10"/>
          <w:sz w:val="21"/>
        </w:rPr>
        <w:t>യദ്യപ്യേതേ ന പശ്യന്തി ലോഭോപഹതചേതസഃ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കുലക്ഷയകൃതം ദോഷം മിത്രദ്രോഹേ ച പാതകം ।</w:t>
        <w:br/>
      </w:r>
      <w:r>
        <w:rPr>
          <w:rFonts w:ascii="Noto Serif Malayalam" w:hAnsi="Noto Serif Malayalam" w:cs="Noto Serif Malayalam" w:eastAsia="Noto Serif Malayalam"/>
          <w:b/>
          <w:i w:val="0"/>
          <w:color w:val="5A1A10"/>
          <w:sz w:val="21"/>
        </w:rPr>
        <w:t>കഥം ന ജ്ഞേയമസ്മാഭിഃ പാപാദസ്മാന്നിവർത്തിതും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കുലക്ഷയകൃതം ദോഷം പ്രപശ്യദ്ഭിർജ്ജനാർദ്ദന ।</w:t>
        <w:br/>
      </w:r>
      <w:r>
        <w:rPr>
          <w:rFonts w:ascii="Noto Serif Malayalam" w:hAnsi="Noto Serif Malayalam" w:cs="Noto Serif Malayalam" w:eastAsia="Noto Serif Malayalam"/>
          <w:b/>
          <w:i w:val="0"/>
          <w:color w:val="5A1A10"/>
          <w:sz w:val="21"/>
        </w:rPr>
        <w:t>കുലക്ഷയേ പ്രണശ്യന്തി കുലധർമ്മാഃ സനാതനാഃ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ധർമ്മേ നഷ്ടേ കുലം കൃത്സ്നമധർമ്മോഽഭിഭവത്യുത ।</w:t>
        <w:br/>
      </w:r>
      <w:r>
        <w:rPr>
          <w:rFonts w:ascii="Noto Serif Malayalam" w:hAnsi="Noto Serif Malayalam" w:cs="Noto Serif Malayalam" w:eastAsia="Noto Serif Malayalam"/>
          <w:b/>
          <w:i w:val="0"/>
          <w:color w:val="5A1A10"/>
          <w:sz w:val="21"/>
        </w:rPr>
        <w:t>അധർമ്മാഭിഭവാത്കൃഷ്ണ പ്രദുഷ്യന്തി കുലസ്ത്രിയഃ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സ്ത്രീഷു ദുഷ്ടാസു വാർഷ്ണേയ ജായതേ വർണ്ണസങ്കരഃ ।</w:t>
        <w:br/>
      </w:r>
      <w:r>
        <w:rPr>
          <w:rFonts w:ascii="Noto Serif Malayalam" w:hAnsi="Noto Serif Malayalam" w:cs="Noto Serif Malayalam" w:eastAsia="Noto Serif Malayalam"/>
          <w:b/>
          <w:i w:val="0"/>
          <w:color w:val="5A1A10"/>
          <w:sz w:val="21"/>
        </w:rPr>
        <w:t>സങ്കരോ നരകായൈവ കുലഘ്നാനാം കുലസ്യ ച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പതന്തി പിതരോ ഹ്യേഷാം ലുപ്തപിണ്ഡോദകക്രിയാഃ ।</w:t>
        <w:br/>
      </w:r>
      <w:r>
        <w:rPr>
          <w:rFonts w:ascii="Noto Serif Malayalam" w:hAnsi="Noto Serif Malayalam" w:cs="Noto Serif Malayalam" w:eastAsia="Noto Serif Malayalam"/>
          <w:b/>
          <w:i w:val="0"/>
          <w:color w:val="5A1A10"/>
          <w:sz w:val="21"/>
        </w:rPr>
        <w:t>ദോഷൈരേതൈഃ കുലഘ്നാനാം വർണ്ണസങ്കരകാരകൈഃ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ഉത്സാദ്യന്തേ ജാതിധർമ്മാഃ കുലധർമ്മാശ്ച ശാശ്വതാഃ ।</w:t>
        <w:br/>
      </w:r>
      <w:r>
        <w:rPr>
          <w:rFonts w:ascii="Noto Serif Malayalam" w:hAnsi="Noto Serif Malayalam" w:cs="Noto Serif Malayalam" w:eastAsia="Noto Serif Malayalam"/>
          <w:b/>
          <w:i w:val="0"/>
          <w:color w:val="5A1A10"/>
          <w:sz w:val="21"/>
        </w:rPr>
        <w:t>ഉത്സന്നകുലധർമ്മാണാം മനുഷ്യാണാം ജനാർദ്ദന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നരകേ നിയതം വാസോ ഭവതീത്യനുശുശ്രുമ ।</w:t>
        <w:br/>
      </w:r>
      <w:r>
        <w:rPr>
          <w:rFonts w:ascii="Noto Serif Malayalam" w:hAnsi="Noto Serif Malayalam" w:cs="Noto Serif Malayalam" w:eastAsia="Noto Serif Malayalam"/>
          <w:b/>
          <w:i w:val="0"/>
          <w:color w:val="5A1A10"/>
          <w:sz w:val="21"/>
        </w:rPr>
        <w:t>അഹോ ബത മഹത്പാപം കർത്തും വ്യവസിതാ വയം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യദ്രാജ്യസുഖലോഭേന ഹന്തും സ്വജനമുദ്യതാഃ ।</w:t>
        <w:br/>
      </w:r>
      <w:r>
        <w:rPr>
          <w:rFonts w:ascii="Noto Serif Malayalam" w:hAnsi="Noto Serif Malayalam" w:cs="Noto Serif Malayalam" w:eastAsia="Noto Serif Malayalam"/>
          <w:b/>
          <w:i w:val="0"/>
          <w:color w:val="5A1A10"/>
          <w:sz w:val="21"/>
        </w:rPr>
        <w:t>യദി മാമപ്രതീകാരമശസ്ത്രം ശസ്ത്രപാണയഃ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ധാർത്തരാഷ്ട്രാ രണേ ഹന്യുസ്തന്മേ ക്ഷേമതരം ഭവേത് ।</w:t>
        <w:br/>
      </w:r>
      <w:r>
        <w:rPr>
          <w:rFonts w:ascii="Noto Serif Malayalam" w:hAnsi="Noto Serif Malayalam" w:cs="Noto Serif Malayalam" w:eastAsia="Noto Serif Malayalam"/>
          <w:b/>
          <w:i w:val="0"/>
          <w:color w:val="5A1A10"/>
          <w:sz w:val="21"/>
        </w:rPr>
        <w:t>**സഞ്ജയ ഉവാച**</w:t>
        <w:br/>
      </w:r>
      <w:r>
        <w:rPr>
          <w:rFonts w:ascii="Noto Serif Malayalam" w:hAnsi="Noto Serif Malayalam" w:cs="Noto Serif Malayalam" w:eastAsia="Noto Serif Malayalam"/>
          <w:b/>
          <w:i w:val="0"/>
          <w:color w:val="5A1A10"/>
          <w:sz w:val="21"/>
        </w:rPr>
        <w:t>ഏവമുക്ത്വാർജ്ജുനഃ സംഖ്യേ രഥോപസ്ഥ ഉപാവിശത്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വിസൃജ്യ സശരം ചാപം ശോകസംവിഗ്നമാനസഃ ॥</w:t>
      </w:r>
    </w:p>
    <w:p>
      <w:bookmarkStart w:id="2020" w:name="ch_CH01_പ_രഥമ_ദ_ധ_യ_യത_ത_പര_"/>
      <w:pPr>
        <w:pStyle w:val="Heading2"/>
        <w:jc w:val="left"/>
      </w:pPr>
      <w:r>
        <w:rPr>
          <w:rFonts w:ascii="Noto Sans Malayalam" w:hAnsi="Noto Sans Malayalam" w:cs="Noto Sans Malayalam" w:eastAsia="Noto Sans Malayalam"/>
          <w:b/>
          <w:i w:val="0"/>
          <w:color w:val="5A1A10"/>
          <w:sz w:val="25"/>
        </w:rPr>
        <w:t>പ്രഥമാദ്ധ്യായതാത്പര്യം</w:t>
      </w:r>
      <w:bookmarkEnd w:id="2020"/>
    </w:p>
    <w:p>
      <w:r>
        <w:rPr>
          <w:rFonts w:ascii="Noto Serif Malayalam" w:hAnsi="Noto Serif Malayalam" w:cs="Noto Serif Malayalam" w:eastAsia="Noto Serif Malayalam"/>
          <w:b w:val="0"/>
          <w:i w:val="0"/>
          <w:color w:val="212121"/>
        </w:rPr>
        <w:t>പ്രതിപാദിച്ച സ്വരൂപത്തോടുകൂടിയ സർവ്വകർത്താവായ പരമേശ്വരന്റെ കർതൃത്വത്തിന് ഒരിക്കലും ലോപമില്ലാത്തതിനാൽ ക്രിയാശക്തിയുടെ നിത്യമായ അവിരഹം സുവ്യവസ്ഥിതമായിരിക്കെ, അവന്റെ മായാവിഭവത്താൽ ഉദ്ഭവിച്ച ഭേദങ്ങളോടുകൂടിയ ജീവന്മാർക്കും പരമാർത്ഥത്തിൽ തദാത്മകത്വമുള്ളതിനാൽ അവരെപ്പോലെത്തന്നെ ക്രിയാശക്തിയുടെ അവിരഹം എപ്പോഴും സ്ഥിതമായതിനാൽ — കർമ്മങ്ങളെ സർവ്വാത്മനാ പരിത്യജിക്കുന്നത് അനുപപന്നമായതിനാൽ — ശാസ്ത്രചോദിതങ്ങളായ അവയെ, ബന്ധകത്വശക്തിയുടെ പ്രതിഷ്ഠംഭഹേതുവായി പറയപ്പെടാനുള്ള ജ്ഞാനത്താൽ സംസ്കൃതമായവയെ, അധികാരി-ദേശ-കാല-അവസ്ഥകളുടെ അപേക്ഷയോടെ മുഖ്യകല്പാനുകല്പക്രമത്താൽ യഥാശക്തിയും യഥാവിധിയും അനുഷ്ഠിക്കുന്നതുതന്നെ ഉപദേശവിഷയമായ സകലജനത്തിനും പരമാർത്ഥസ്വരൂപസമാപത്തിലക്ഷണമായ മോക്ഷാധിഗമത്തിന്റെ ഹേതുവെന്നാണ് ഈ ഉപദേശത്തിൽ വിവക്ഷിതം. അതിനാൽ ഏതൊരു അധികാരിക്കും ഏതൊരവസ്ഥയിലും ഘോരമായ ശാസ്ത്രചോദിതകർമ്മത്തിന്റെപോലും പരിഹാരം അനുപപന്നമെന്ന് സ്ഥിതമാകുമ്പോൾ, അങ്ങനെയുള്ള ഘോരകർമ്മത്തിന് അധികൃതനും മുൻപറഞ്ഞ ഉപദേശ്യലക്ഷണത്തോടുകൂടിയവനുമായ അർജ്ജുനനെ ഉദ്ദേശിച്ച് ഭഗവാൻ കർത്താവായുള്ള ഈ രഹസ്യത്തെ ഉപദേശിക്കാൻ മുനിപുംഗവൻ ആരംഭിക്കുന്നു. അവിടെ 'ധർമ്മക്ഷേത്രേ' എന്നുതുടങ്ങി 'കിമകുർവ്വത സഞ്ജയ' എന്ന് അവസാനിക്കുന്നവ ധൃതരാഷ്ട്രപ്രശ്നത്താൽ ചോദിതമായ സഞ്ജയവാക്യങ്ങൾ. 'ദൃഷ്ട്വാ തു പാണ്ഡവാനീകം' എന്നുതുടങ്ങുന്നവ 'തുമുലോ വ്യനുനാദയത്' എന്ന് അവസാനിക്കുന്നവ — പരസ്പരവധത്തിൽ അദ്ധ്യവസായത്തോടെ സംരംഭിച്ച സകല കുരുപാണ്ഡവസൈന്യങ്ങളുടെയും സമാഗമത്താൽ സുഭടഘോരസമരസംരംഭത്തിന്റെ ഉദ്യോഗത്തെ സൂചിപ്പിക്കുന്നതിനാൽ കർമ്മത്തിന്റെ ഘോരത്വത്തെ പ്രതിപാദിക്കുന്നതിൽ താത്പര്യമുള്ളവ — നിഗദവ്യാഖ്യാതങ്ങൾ. 'അഥ വ്യവസ്ഥിതാൻ ദൃഷ്ട്വാ' എന്ന് ഉപക്രമിച്ച് സൈന്യനിരൂപണത്തോടെ ആരംഭിക്കുന്ന അർജ്ജുനവാക്യങ്ങളായ സഞ്ജയോക്തങ്ങൾ — 'ഉഭയോഃ സേനയോർമ്മദ്ധ്യേ' എന്നുതുടങ്ങിയവ — സുബോധങ്ങൾ. അനന്തരം സഞ്ജയോക്തങ്ങളായ ഹൃഷീകേശവാക്യങ്ങളും സ്ഫുടാർത്ഥങ്ങൾതന്നെ. അനന്തരം 'തത്രാപശ്യത്സ്ഥിതാൻ പാർത്ഥഃ' എന്നുതുടങ്ങി 'സീദമാനോഽബ്രവീദ്' എന്ന് അവസാനിക്കുന്ന പിതൃപിതാമഹാദിബന്ധുവർഗ്ഗദർശനക്രിയാത്മകമായ സഞ്ജയവാക്യവും വ്യക്താർത്ഥം. അനന്തരം പ്രസ്തുതോപദേശത്താൽ പ്രതിഷേധിക്കപ്പെടേണ്ട തത്ത്വത്തിന്റെ അജ്ഞാനത്തിൽനിന്നുണ്ടായ പിതൃപിതാമഹാദിബന്ധുവധപര്യവസായിയായ സംഗ്രാമകർമ്മവിചികിത്സയോടുകൂടിയ, കരുണാവേശത്താൽ വിവശനായ, അധർമ്മത്തെത്തന്നെ ധർമ്മത്വേന വ്യപദേശിക്കുന്ന അർജ്ജുനന്റെ 'ദൃഷ്ട്വേമാൻ സ്വജനാൻ കൃഷ്ണ' എന്നുതുടങ്ങുന്നവ 'തന്മേ ക്ഷേമതരം ഭവേത്' എന്ന് അവസാനിക്കുന്നവ — മനുഷ്യസ്വഭാവത്താൽ സുലഭമായ മിഥ്യാജ്ഞാനത്തെ പ്രതിപാദിക്കുന്ന വാക്യങ്ങൾ — നിഗദവ്യാഖ്യാതങ്ങൾതന്നെ. അനന്തരം 'ഏവമുക്ത്വാ ഹൃഷീകേശം' എന്നുതുടങ്ങുന്ന സഞ്ജയവാക്യവും ഗതാർത്ഥംതന്നെ. ഇങ്ങനെ താത്പര്യത്താൽ പ്രഥമോഽദ്ധ്യായം വ്യാഖ്യാനിക്കപ്പെട്ടു; ഗൗരവഭയത്താൽ പ്രാതിപദികമായിട്ടല്ല.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യോഗ്യാനുഗ്രഹനീതിനാടകവിധിപ്രസ്താവനേയം പ്രഭോ-</w:t>
        <w:br/>
      </w:r>
      <w:r>
        <w:rPr>
          <w:rFonts w:ascii="Noto Serif Malayalam" w:hAnsi="Noto Serif Malayalam" w:cs="Noto Serif Malayalam" w:eastAsia="Noto Serif Malayalam"/>
          <w:b/>
          <w:i w:val="0"/>
          <w:color w:val="5A1A10"/>
          <w:sz w:val="21"/>
        </w:rPr>
        <w:t>ഗ്ഗീതാസു പ്രഥമസ്യ യാ വിരചനാദ്ധ്യായസ്യ താം ധ്യായതാം ।</w:t>
        <w:br/>
      </w:r>
      <w:r>
        <w:rPr>
          <w:rFonts w:ascii="Noto Serif Malayalam" w:hAnsi="Noto Serif Malayalam" w:cs="Noto Serif Malayalam" w:eastAsia="Noto Serif Malayalam"/>
          <w:b/>
          <w:i w:val="0"/>
          <w:color w:val="5A1A10"/>
          <w:sz w:val="21"/>
        </w:rPr>
        <w:t>ദിവ്യാസ്ത്രാദസുധാവസ്തുവികസത്കൗതൂഹലാനാം മനഃ</w:t>
        <w:br/>
      </w:r>
      <w:r>
        <w:rPr>
          <w:rFonts w:ascii="Noto Serif Malayalam" w:hAnsi="Noto Serif Malayalam" w:cs="Noto Serif Malayalam" w:eastAsia="Noto Serif Malayalam"/>
          <w:b/>
          <w:i w:val="0"/>
          <w:color w:val="5A1A10"/>
          <w:sz w:val="21"/>
        </w:rPr>
        <w:t>സഭ്യാനാമവധാനമന്ത്രനിവിഡം ബധ്നാതു ബദ്ധാദരം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പ്രഥമോഽദ്ധ്യായഃ ॥ 1 ॥</w:t>
      </w:r>
    </w:p>
    <w:p>
      <w:pPr>
        <w:spacing w:before="80" w:after="20"/>
        <w:ind w:firstLine="0"/>
        <w:jc w:val="center"/>
        <w:keepLines/>
        <w:keepNext/>
      </w:pPr>
      <w:r>
        <w:drawing>
          <wp:inline xmlns:a="http://schemas.openxmlformats.org/drawingml/2006/main" xmlns:pic="http://schemas.openxmlformats.org/drawingml/2006/picture">
            <wp:extent cx="2286000" cy="1469571"/>
            <wp:docPr id="4" name="Picture 4"/>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8 — സംവാദകർ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1.1</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3"/>
          <w:footerReference w:type="default" r:id="rId24"/>
          <w:headerReference w:type="first" r:id="rId25"/>
          <w:footerReference w:type="first" r:id="rId26"/>
          <w:pgSz w:w="8640" w:h="12960"/>
          <w:pgMar w:top="1080" w:right="1008" w:bottom="1152" w:left="1080" w:header="720" w:footer="720" w:gutter="0"/>
          <w:cols w:space="720"/>
          <w:titlePg/>
          <w:docGrid w:linePitch="360"/>
          <w:pgNumType w:start="1" w:fmt="lowerRoman"/>
          <w:pgNumType w:start="17" w:fmt="decimal"/>
          <w:pgNumType w:start="32" w:fmt="decimal"/>
        </w:sectPr>
      </w:pPr>
    </w:p>
    <w:p>
      <w:pPr>
        <w:spacing w:after="0"/>
        <w:ind w:firstLine="0"/>
        <w:jc w:val="left"/>
      </w:pPr>
      <w:r>
        <w:rPr>
          <w:rFonts w:ascii="Noto Serif" w:hAnsi="Noto Serif" w:cs="Noto Serif" w:eastAsia="Noto Serif"/>
          <w:b/>
          <w:i w:val="0"/>
          <w:color w:val="A67C2E"/>
          <w:sz w:val="52"/>
        </w:rPr>
        <w:t>02</w:t>
      </w:r>
    </w:p>
    <w:p>
      <w:bookmarkStart w:id="2021" w:name="ch_CH02A"/>
      <w:pPr>
        <w:pStyle w:val="Heading1"/>
        <w:jc w:val="left"/>
      </w:pPr>
      <w:r>
        <w:rPr>
          <w:rFonts w:ascii="Noto Sans Malayalam" w:hAnsi="Noto Sans Malayalam" w:cs="Noto Sans Malayalam" w:eastAsia="Noto Sans Malayalam"/>
          <w:b/>
          <w:i w:val="0"/>
          <w:color w:val="4A140C"/>
          <w:sz w:val="33"/>
        </w:rPr>
        <w:t>ദ്വിതീയോഽദ്ധ്യായഃ — സാംഖ്യയോഗം (1–27)</w:t>
      </w:r>
      <w:bookmarkEnd w:id="2021"/>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bookmarkStart w:id="2022" w:name="ch_CH02A_intro"/>
      <w:pPr>
        <w:pStyle w:val="Heading2"/>
        <w:jc w:val="left"/>
      </w:pPr>
      <w:r>
        <w:rPr>
          <w:rFonts w:ascii="Noto Sans Malayalam" w:hAnsi="Noto Sans Malayalam" w:cs="Noto Sans Malayalam" w:eastAsia="Noto Sans Malayalam"/>
          <w:b/>
          <w:i w:val="0"/>
          <w:color w:val="5A1A10"/>
          <w:sz w:val="25"/>
        </w:rPr>
        <w:t>അവതരണം</w:t>
      </w:r>
      <w:bookmarkEnd w:id="2022"/>
    </w:p>
    <w:p>
      <w:r>
        <w:rPr>
          <w:rFonts w:ascii="Noto Serif Malayalam" w:hAnsi="Noto Serif Malayalam" w:cs="Noto Serif Malayalam" w:eastAsia="Noto Serif Malayalam"/>
          <w:b w:val="0"/>
          <w:i w:val="0"/>
          <w:color w:val="212121"/>
        </w:rPr>
        <w:t>ചിലയിടത്ത് ആറ് പാദങ്ങൾകൊണ്ടും ചിലയിടത്ത് അർദ്ധശ്ലോകംകൊണ്ടും മുനിയുടെ വാക്യാർത്ഥപരിസമാപ്തി ഇതിഹാസഭാഗത്ത് അവിടവിടെ കാണപ്പെടുന്നു. ഈ പ്രകരണത്തിലും അവിടവിടെ അങ്ങനെത്തന്നെ അറിയണം. ഇങ്ങനെ വ്യാമോഹവശാൽ വിസംസ്ഥുലമായ അർജ്ജുനനെപ്രതി സംജാതമായ അനുജിജൃക്ഷയോടുകൂടിയ ഭഗവാന്റെ പരമാർത്ഥോപദേശത്തിന്റെ ആരംഭത്തെ സൂചിപ്പിക്കുന്ന വാക്യങ്ങളെ ഉപക്ഷേപിക്കാൻ:</w:t>
      </w:r>
    </w:p>
    <w:p>
      <w:bookmarkStart w:id="2023" w:name="ch_CH02A_V൧"/>
      <w:pPr>
        <w:pStyle w:val="Heading2"/>
        <w:jc w:val="left"/>
      </w:pPr>
      <w:r>
        <w:rPr>
          <w:rFonts w:ascii="Noto Sans Malayalam" w:hAnsi="Noto Sans Malayalam" w:cs="Noto Sans Malayalam" w:eastAsia="Noto Sans Malayalam"/>
          <w:b/>
          <w:i w:val="0"/>
          <w:color w:val="5A1A10"/>
          <w:sz w:val="25"/>
        </w:rPr>
        <w:t>ശ്ലോകം 1</w:t>
      </w:r>
      <w:bookmarkEnd w:id="202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 തഥാ കൃപയാവിഷ്ടമശ്രുപൂർണ്ണാകുലേക്ഷണം ।</w:t>
        <w:br/>
      </w:r>
      <w:r>
        <w:rPr>
          <w:rFonts w:ascii="Noto Serif Malayalam" w:hAnsi="Noto Serif Malayalam" w:cs="Noto Serif Malayalam" w:eastAsia="Noto Serif Malayalam"/>
          <w:b/>
          <w:i w:val="0"/>
          <w:color w:val="5A1A10"/>
          <w:sz w:val="21"/>
        </w:rPr>
        <w:t>വിഷീദന്തമിദം വാക്യമുവാച മധുസൂദനഃ ॥ 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വ്യക്താർത്ഥമായ ശ്ലോകം ॥ 1 ॥</w:t>
      </w:r>
    </w:p>
    <w:p>
      <w:r>
        <w:rPr>
          <w:rFonts w:ascii="Noto Serif Malayalam" w:hAnsi="Noto Serif Malayalam" w:cs="Noto Serif Malayalam" w:eastAsia="Noto Serif Malayalam"/>
          <w:b w:val="0"/>
          <w:i w:val="0"/>
          <w:color w:val="212121"/>
        </w:rPr>
        <w:t>ഭഗവാൻ പറഞ്ഞതിനെ (തുടർന്ന്) പറയുന്നു:</w:t>
      </w:r>
    </w:p>
    <w:p>
      <w:bookmarkStart w:id="2024" w:name="ch_CH02A_V൨"/>
      <w:pPr>
        <w:pStyle w:val="Heading2"/>
        <w:jc w:val="left"/>
      </w:pPr>
      <w:r>
        <w:rPr>
          <w:rFonts w:ascii="Noto Sans Malayalam" w:hAnsi="Noto Sans Malayalam" w:cs="Noto Sans Malayalam" w:eastAsia="Noto Sans Malayalam"/>
          <w:b/>
          <w:i w:val="0"/>
          <w:color w:val="5A1A10"/>
          <w:sz w:val="25"/>
        </w:rPr>
        <w:t>ശ്ലോകം 2</w:t>
      </w:r>
      <w:bookmarkEnd w:id="20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കുതസ്ത്വാ കശ്മലമിദം വിഷമേ സമുപസ്ഥിതം ।</w:t>
        <w:br/>
      </w:r>
      <w:r>
        <w:rPr>
          <w:rFonts w:ascii="Noto Serif Malayalam" w:hAnsi="Noto Serif Malayalam" w:cs="Noto Serif Malayalam" w:eastAsia="Noto Serif Malayalam"/>
          <w:b/>
          <w:i w:val="0"/>
          <w:color w:val="5A1A10"/>
          <w:sz w:val="21"/>
        </w:rPr>
        <w:t>അനാര്യജുഷ്ടമസ്വർഗ്ഗ്യമകീർത്തികരമർജ്ജുന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'ഇദം' — ഇവ്വിധം പ്രസ്തുതമായ അവശ്യംകരണീയമായ സ്വകർമ്മത്തിന്റെ കാര്യത്തിൽ അവസാദമുണ്ടാക്കുന്ന വ്യാമോഹാത്മകമായ 'കശ്മലം' പാപം 'ത്വാ' ഭവാനെ 'കുതഃ' എന്ത് നിമിത്തത്താൽ 'വിഷമേ' സങ്കടത്തിൽ 'ഉപസ്ഥിതം' വന്നുചേർന്നു, 'അർജ്ജുന'. എങ്ങനെയുള്ള കശ്മലം? 'അനാര്യജുഷ്ടം' — അശിഷ്ടന്മാരാൽ സേവിതമായത്, അതിനാൽത്തന്നെ 'അസ്വർഗ്ഗ്യം' — സ്വർഗ്ഗപ്രാപ്തിക്ക് പ്രതികൂലമായത്, 'അകീർത്തികരം' — അപവാദത്തെ ഉണ്ടാക്കുന്നതെന്ന് പദസംഗതി വ്യക്തംതന്നെ. അർത്ഥവിശേഷമോ ഇതിനെ ഗർഭീകരിച്ച് ഭഗവാൻ ഇത് പറയുന്നു — അർജ്ജുനശബ്ദം ഇവിടെ സംജ്ഞിമാത്രത്തിന്റെ സംബോധനത്തിനല്ല, മറിച്ച് അവനിലുള്ള പ്രകൃഷ്ടമായ അഭിജനപ്രജ്ഞാപരാക്രമാദി ഗുണങ്ങളുടെ ഗരിമയെ അറിയിക്കുന്നതിനാണ്. ത്വച്ഛബ്ദവും പരമാർത്ഥത്തിൽ മോഹാദിമലങ്ങളിൽനിന്ന് വിവിക്തമായ സ്വഭാവത്തോടുകൂടിയ ആത്മാവിനെ അറിയിക്കുന്നതെന്ന നിലയിൽ പ്രയോഗിച്ചിരിക്കുന്നു. അതിനാൽ വസ്തുതവ ഏവനാണോ നീ, അവന് ഈ വ്യാമോഹകലങ്കവുമായുള്ള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പ്രകാശത്തിന് തമസ്സോടെന്നപോലെ അത്യന്തം അസംഭാവ്യം — 'നിന്നെ ഇത് എവിടെനിന്ന് വന്നുചേർന്നു' എന്ന് ഈ വാക്യത്താൽ ഗർഭീകരിക്കപ്പെട്ടു. അതിനാൽത്തന്നെ ഈ പാപം അനാര്യന്മാരാൽ — തത്ത്വമറിയാത്ത അസാധുക്കളാൽ — സേവിതമായതെന്നും മറ്റും പറയപ്പെട്ടു ॥ 2 ॥</w:t>
      </w:r>
    </w:p>
    <w:p>
      <w:r>
        <w:rPr>
          <w:rFonts w:ascii="Noto Serif Malayalam" w:hAnsi="Noto Serif Malayalam" w:cs="Noto Serif Malayalam" w:eastAsia="Noto Serif Malayalam"/>
          <w:b w:val="0"/>
          <w:i w:val="0"/>
          <w:color w:val="212121"/>
        </w:rPr>
        <w:t>അതേ ക്രമത്തിൽത്തന്നെ ഇതിനെ വിശേഷിപ്പിക്കാൻ പറയുന്നു:</w:t>
      </w:r>
    </w:p>
    <w:p>
      <w:bookmarkStart w:id="2025" w:name="ch_CH02A_V൩"/>
      <w:pPr>
        <w:pStyle w:val="Heading2"/>
        <w:jc w:val="left"/>
      </w:pPr>
      <w:r>
        <w:rPr>
          <w:rFonts w:ascii="Noto Sans Malayalam" w:hAnsi="Noto Sans Malayalam" w:cs="Noto Sans Malayalam" w:eastAsia="Noto Sans Malayalam"/>
          <w:b/>
          <w:i w:val="0"/>
          <w:color w:val="5A1A10"/>
          <w:sz w:val="25"/>
        </w:rPr>
        <w:t>ശ്ലോകം 3</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ക്ലൈബ്യം മാ സ്മ ഗമഃ പാർത്ഥ നൈതത്ത്വയ്യുപപദ്യതേ ।</w:t>
        <w:br/>
      </w:r>
      <w:r>
        <w:rPr>
          <w:rFonts w:ascii="Noto Serif Malayalam" w:hAnsi="Noto Serif Malayalam" w:cs="Noto Serif Malayalam" w:eastAsia="Noto Serif Malayalam"/>
          <w:b/>
          <w:i w:val="0"/>
          <w:color w:val="5A1A10"/>
          <w:sz w:val="21"/>
        </w:rPr>
        <w:t>ക്ഷുദ്രം ഹൃദയദൗർബ്ബല്യം ത്യക്ത്വോത്തിഷ്ഠ പരന്തപ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'പരന്തപ' — ശത്രുജനത്തിന് ജ്വരം ഉണ്ടാക്കുന്നവനേ! 'ക്ലൈബ്യം' കാപുരുഷത്വത്തെ പ്രാപിക്കരുത്; 'ത്വയി' ലോകവിഖ്യാതമായ വിക്രമാദിഗുണമഹിമയോടുകൂടിയവനിൽ 'ന' 'ഏതത്' ഇവ്വിധം അല്പസത്ത്വജനത്തിന് ഉചിതമായത് 'ഉപപദ്യതേ' (ചേരുന്നില്ല). അതിനാൽ 'ക്ഷുദ്രം' അസാരമായ 'ഹൃദയദൗർബ്ബല്യം' ആശയത്തിന്റെ കാര്യത്തെ ഉപേക്ഷിച്ച് 'ഉത്തിഷ്ഠ' — സ്വന്തം പ്രസ്തുതമായ ശ്രേഷ്ഠമായ സംഗ്രാമകർമ്മത്തിൽ ഉദ്യമത്തെ സ്വീകരിക്കൂ. ഇവിടെയും ത്വച്ഛബ്ദത്തിന്റെ മുൻപറഞ്ഞ ഗർഭീകരണത്തോടെയുള്ള പ്രയോഗം അറിയണം; ക്ലീബശബ്ദത്തിന്റെ വിവേകശൂന്യത്വഗർഭീകരണത്തോടെയും. മറ്റ് വിശേഷണങ്ങളും ഇങ്ങനെ യോജിപ്പിക്കണം ॥ 3 ॥</w:t>
      </w:r>
    </w:p>
    <w:p>
      <w:r>
        <w:rPr>
          <w:rFonts w:ascii="Noto Serif Malayalam" w:hAnsi="Noto Serif Malayalam" w:cs="Noto Serif Malayalam" w:eastAsia="Noto Serif Malayalam"/>
          <w:b w:val="0"/>
          <w:i w:val="0"/>
          <w:color w:val="212121"/>
        </w:rPr>
        <w:t>ഇപ്പോൾ അനാവിർഭൂതമായ ആത്മാനാത്മസ്വരൂപവിവേചനത്തിന് കഴിവുള്ള പ്രജ്ഞയില്ലാത്തതിനാൽ ദേഹാദികളെത്തന്നെ ആത്മാവായി ഗ്രഹിച്ച് ഗുർവ്വാദിവധമാകുന്ന മഹാപാതകത്തിൽ അവസാനിക്കുന്ന സമരാനുഷ്ഠാനത്തെ ദോഷോദ്ഭാവനത്താൽ നിഷേധിക്കാൻ അർജ്ജുനൻ പറയുന്നു:</w:t>
      </w:r>
    </w:p>
    <w:p>
      <w:bookmarkStart w:id="2026" w:name="ch_CH02A_V൪"/>
      <w:pPr>
        <w:pStyle w:val="Heading2"/>
        <w:jc w:val="left"/>
      </w:pPr>
      <w:r>
        <w:rPr>
          <w:rFonts w:ascii="Noto Sans Malayalam" w:hAnsi="Noto Sans Malayalam" w:cs="Noto Sans Malayalam" w:eastAsia="Noto Sans Malayalam"/>
          <w:b/>
          <w:i w:val="0"/>
          <w:color w:val="5A1A10"/>
          <w:sz w:val="25"/>
        </w:rPr>
        <w:t>ശ്ലോകം 4</w:t>
      </w:r>
      <w:bookmarkEnd w:id="202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കഥം ഭീഷ്മമഹം സംഖ്യേ ദ്രോണം ച മധുസൂദന ।</w:t>
        <w:br/>
      </w:r>
      <w:r>
        <w:rPr>
          <w:rFonts w:ascii="Noto Serif Malayalam" w:hAnsi="Noto Serif Malayalam" w:cs="Noto Serif Malayalam" w:eastAsia="Noto Serif Malayalam"/>
          <w:b/>
          <w:i w:val="0"/>
          <w:color w:val="5A1A10"/>
          <w:sz w:val="21"/>
        </w:rPr>
        <w:t>ഇഷുഭിഃ പ്രതിയോത്സ്യാമി പൂജാർഹാവരിസൂദന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'മധുസൂദന! 'കഥം' ഏത് ശാസ്ത്രോപപന്നമായ പ്രകാരത്താൽ 'ഭീഷ്മ'നായ പിതാമഹനോടും ഗുരുവായ 'ദ്രോണം' എന്ന ബ്രാഹ്മണനോടും പോരിൽ അമ്പുകളാൽ പ്രതികൂലമായി സംപ്രഹാരത്താൽ യോജിപ്പിക്കും? അഥവാ പ്രതിശബ്ദയോഗത്തിൽ ദ്വിതീയ വ്യാഖ്യേയമാണ്. യുധ് അകർമ്മകംതന്നെ; പരസ്മൈപദം ഇവിടെ ഛാന്ദസം. മറ്റിടങ്ങളിലും ഇങ്ങനെ കാണണം. യതൊ — വിദ്യാഭിധാനധനപ്രദാനമാകുന്ന പരമോപകാരികളായതിനാൽ പ്രാണങ്ങളാൽപോലും പരിതോഷിപ്പിക്കേണ്ട ഹൃദയത്തോടുകൂടിയവർ പൂജയെത്തന്നെ അർഹിക്കുന്നു. ഇവിടെ ഇതിനാൽ — കഥം എന്ന പ്രകാരപ്രശ്നത്താൽ പ്രസ്തുതരണപരിജിഹീർഷയുടെ കശ്മലത്വം ഭഗവാനാൽ ഉപന്യസിക്കപ്പെട്ടത് ധർമ്മവിരോധത്താൽ അനുപപന്നംതന്നെ എന്ന അഭിപ്രായം അർജ്ജുനനാൽ സൂചിപ്പിക്കപ്പെട്ടു ॥ 4 ॥</w:t>
      </w:r>
    </w:p>
    <w:p>
      <w:bookmarkStart w:id="2027" w:name="ch_CH02A_V൫"/>
      <w:pPr>
        <w:pStyle w:val="Heading2"/>
        <w:jc w:val="left"/>
      </w:pPr>
      <w:r>
        <w:rPr>
          <w:rFonts w:ascii="Noto Sans Malayalam" w:hAnsi="Noto Sans Malayalam" w:cs="Noto Sans Malayalam" w:eastAsia="Noto Sans Malayalam"/>
          <w:b/>
          <w:i w:val="0"/>
          <w:color w:val="5A1A10"/>
          <w:sz w:val="25"/>
        </w:rPr>
        <w:t>ശ്ലോകം 5</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ഗുരൂനഹത്വാ ഹി മഹാനുഭാവാൻ</w:t>
        <w:br/>
      </w:r>
      <w:r>
        <w:rPr>
          <w:rFonts w:ascii="Noto Serif Malayalam" w:hAnsi="Noto Serif Malayalam" w:cs="Noto Serif Malayalam" w:eastAsia="Noto Serif Malayalam"/>
          <w:b/>
          <w:i w:val="0"/>
          <w:color w:val="5A1A10"/>
          <w:sz w:val="21"/>
        </w:rPr>
        <w:t>ശ്രേയോ ഭോക്തും ഭൈക്ഷ്യമപീഹ ലോകേ ।</w:t>
        <w:br/>
      </w:r>
      <w:r>
        <w:rPr>
          <w:rFonts w:ascii="Noto Serif Malayalam" w:hAnsi="Noto Serif Malayalam" w:cs="Noto Serif Malayalam" w:eastAsia="Noto Serif Malayalam"/>
          <w:b/>
          <w:i w:val="0"/>
          <w:color w:val="5A1A10"/>
          <w:sz w:val="21"/>
        </w:rPr>
        <w:t>ഹത്വാർത്ഥകാമാംസ്തു ഗുരൂനിഹൈവ</w:t>
        <w:br/>
      </w:r>
      <w:r>
        <w:rPr>
          <w:rFonts w:ascii="Noto Serif Malayalam" w:hAnsi="Noto Serif Malayalam" w:cs="Noto Serif Malayalam" w:eastAsia="Noto Serif Malayalam"/>
          <w:b/>
          <w:i w:val="0"/>
          <w:color w:val="5A1A10"/>
          <w:sz w:val="21"/>
        </w:rPr>
        <w:t>ഭുഞ്ജീയ ഭോഗാൻ രുധിരപ്രദിഗ്ദ്ധാൻ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സംഗ്രാമപരിഹാരത്താൽ ഗുരുക്കന്മാരുടെ വധം പരിഹൃതമാകുന്നു — അവരെ 'അഹത്വാ' ഭിക്ഷാന്നംപോലും ഭക്ഷിക്കുന്നത് എനിക്ക് പ്രശസ്യമാകും; ധർമ്മത്തെ ആഗ്രഹിക്കുന്ന ഞാൻ അവരെ വ്യാപാദിച്ച് അവരുടെ ശോണിതത്താൽ ഉപചിതമായ ഇഷ്ടവിഷയങ്ങളെ അനുഭവിക്കുകയില്ല ॥ 5 ॥</w:t>
      </w:r>
    </w:p>
    <w:p>
      <w:r>
        <w:rPr>
          <w:rFonts w:ascii="Noto Serif Malayalam" w:hAnsi="Noto Serif Malayalam" w:cs="Noto Serif Malayalam" w:eastAsia="Noto Serif Malayalam"/>
          <w:b w:val="0"/>
          <w:i w:val="0"/>
          <w:color w:val="212121"/>
        </w:rPr>
        <w:t>പിന്നെയും:</w:t>
      </w:r>
    </w:p>
    <w:p>
      <w:bookmarkStart w:id="2028" w:name="ch_CH02A_V൬"/>
      <w:pPr>
        <w:pStyle w:val="Heading2"/>
        <w:jc w:val="left"/>
      </w:pPr>
      <w:r>
        <w:rPr>
          <w:rFonts w:ascii="Noto Sans Malayalam" w:hAnsi="Noto Sans Malayalam" w:cs="Noto Sans Malayalam" w:eastAsia="Noto Sans Malayalam"/>
          <w:b/>
          <w:i w:val="0"/>
          <w:color w:val="5A1A10"/>
          <w:sz w:val="25"/>
        </w:rPr>
        <w:t>ശ്ലോകം 6</w:t>
      </w:r>
      <w:bookmarkEnd w:id="20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ചൈതദ്വിദ്മഃ കതരന്നോ ഗരീയോ</w:t>
        <w:br/>
      </w:r>
      <w:r>
        <w:rPr>
          <w:rFonts w:ascii="Noto Serif Malayalam" w:hAnsi="Noto Serif Malayalam" w:cs="Noto Serif Malayalam" w:eastAsia="Noto Serif Malayalam"/>
          <w:b/>
          <w:i w:val="0"/>
          <w:color w:val="5A1A10"/>
          <w:sz w:val="21"/>
        </w:rPr>
        <w:t>യദ്വാ ജയേമ യദി വാ നോ ജയേയുഃ ।</w:t>
        <w:br/>
      </w:r>
      <w:r>
        <w:rPr>
          <w:rFonts w:ascii="Noto Serif Malayalam" w:hAnsi="Noto Serif Malayalam" w:cs="Noto Serif Malayalam" w:eastAsia="Noto Serif Malayalam"/>
          <w:b/>
          <w:i w:val="0"/>
          <w:color w:val="5A1A10"/>
          <w:sz w:val="21"/>
        </w:rPr>
        <w:t>യാനേവ ഹത്വാ ന ജിജീവിഷാമ-</w:t>
        <w:br/>
      </w:r>
      <w:r>
        <w:rPr>
          <w:rFonts w:ascii="Noto Serif Malayalam" w:hAnsi="Noto Serif Malayalam" w:cs="Noto Serif Malayalam" w:eastAsia="Noto Serif Malayalam"/>
          <w:b/>
          <w:i w:val="0"/>
          <w:color w:val="5A1A10"/>
          <w:sz w:val="21"/>
        </w:rPr>
        <w:t>സ്തേഽവസ്ഥിതാഃ പ്രമുഖേ ധാർത്തരാഷ്ട്രാഃ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'ഏതത്' തന്നെ 'ന' അറിയുന്നില്ല — രണ്ടിന്റെയും ഇടയിൽ 'കതരത്' വസ്തു ഞങ്ങൾക്ക് പ്രയോജനവത്ത്വേന 'ഗരീയഃ' ഗുരുതരമാകും? ഏതൊ രണ്ടുവസ്തുക്കളിൽ എന്ന് പറയുന്നു — അഥവാ ഞങ്ങൾ അവരായ പ്രതിദ്വന്ദ്വികളെ 'ജയേമ' തിരസ്കരിക്കുമോ, അഥവാ അവർ ഞങ്ങളെ തിരസ്കരിക്കുമോ? ഈ രണ്ടർത്ഥങ്ങളിൽ ഒന്നിന്റെ ഗരീയസ്ത്വത്തിന്റെ അപരിജ്ഞാനത്തിന് കാരണത്തെ പറയുന്നു — യതൊ 'ഏവരായ കുരുക്കളെ വ്യാപാദിച്ച് ഞങ്ങൾ ബന്ധുവിരഹത്താൽ പ്രാണങ്ങളെത്തന്നെ ധരിക്കാൻ ആഗ്രഹിക്കുന്നില്ലയോ, 'തേ' ധൃതരാഷ്ട്രപുത്രന്മാരായ സഹോദരന്മാർ ഞങ്ങൾക്ക് മുൻപിൽ സ്ഥിതമായിരിക്കുന്നു. എന്ത് പറയപ്പെട്ടു എന്നാൽ — എങ്കിൽ ഞങ്ങളാൽ കുരുക്കൾ ഹതരായാൽ ഈ പക്ഷത്തിന് എന്ത് ഗരീയസ്ത്വം, ദുഃഖമാത്രം ഫലമായതിനാൽ? ഇങ്ങനെ അർത്ഥാൽ ഇത് പറയപ്പെട്ടതാകും — അവർ ഞങ്ങളെ ജയിച്ചാൽ ആ പക്ഷം ഗരീയസ്സാകും എന്ന് ॥ 6 ॥</w:t>
      </w:r>
    </w:p>
    <w:p>
      <w:r>
        <w:rPr>
          <w:rFonts w:ascii="Noto Serif Malayalam" w:hAnsi="Noto Serif Malayalam" w:cs="Noto Serif Malayalam" w:eastAsia="Noto Serif Malayalam"/>
          <w:b w:val="0"/>
          <w:i w:val="0"/>
          <w:color w:val="212121"/>
        </w:rPr>
        <w:t>അനന്തരം സമരകർമ്മാനുഷ്ഠാനത്തെ ധർമ്മസുഖബാധകത്വത്താൽ പരിഹരിക്കേണ്ടതായി പ്രതിപാദിച്ചിട്ടും, സ്വന്തം ആത്മാവിൽ വൈദുഷ്യാഭിമാനമാകുന്ന ദോഷത്തെ ശങ്കിച്ച് ഭഗവാനിൽ സംശയിക്കുന്ന തന്നെ അറിയിച്ചുകൊണ്ട് അദ്ദേഹം പറയുന്നു:</w:t>
      </w:r>
    </w:p>
    <w:p>
      <w:bookmarkStart w:id="2029" w:name="ch_CH02A_V൭"/>
      <w:pPr>
        <w:pStyle w:val="Heading2"/>
        <w:jc w:val="left"/>
      </w:pPr>
      <w:r>
        <w:rPr>
          <w:rFonts w:ascii="Noto Sans Malayalam" w:hAnsi="Noto Sans Malayalam" w:cs="Noto Sans Malayalam" w:eastAsia="Noto Sans Malayalam"/>
          <w:b/>
          <w:i w:val="0"/>
          <w:color w:val="5A1A10"/>
          <w:sz w:val="25"/>
        </w:rPr>
        <w:t>ശ്ലോകം 7</w:t>
      </w:r>
      <w:bookmarkEnd w:id="20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കാർപ്പണ്യദോഷോപഹതസ്വഭാവഃ</w:t>
        <w:br/>
      </w:r>
      <w:r>
        <w:rPr>
          <w:rFonts w:ascii="Noto Serif Malayalam" w:hAnsi="Noto Serif Malayalam" w:cs="Noto Serif Malayalam" w:eastAsia="Noto Serif Malayalam"/>
          <w:b/>
          <w:i w:val="0"/>
          <w:color w:val="5A1A10"/>
          <w:sz w:val="21"/>
        </w:rPr>
        <w:t>പൃച്ഛാമി ത്വാം ധർമ്മസമ്മൂഢചേതാഃ ।</w:t>
        <w:br/>
      </w:r>
      <w:r>
        <w:rPr>
          <w:rFonts w:ascii="Noto Serif Malayalam" w:hAnsi="Noto Serif Malayalam" w:cs="Noto Serif Malayalam" w:eastAsia="Noto Serif Malayalam"/>
          <w:b/>
          <w:i w:val="0"/>
          <w:color w:val="5A1A10"/>
          <w:sz w:val="21"/>
        </w:rPr>
        <w:t>യച്ഛ്രേയഃ സ്യാന്നിശ്ചിതം ബ്രൂഹി തന്മേ</w:t>
        <w:br/>
      </w:r>
      <w:r>
        <w:rPr>
          <w:rFonts w:ascii="Noto Serif Malayalam" w:hAnsi="Noto Serif Malayalam" w:cs="Noto Serif Malayalam" w:eastAsia="Noto Serif Malayalam"/>
          <w:b/>
          <w:i w:val="0"/>
          <w:color w:val="5A1A10"/>
          <w:sz w:val="21"/>
        </w:rPr>
        <w:t>ശിഷ്യസ്തേഽഹം ശാധി മാം ത്വാം പ്രപന്നം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ഭഗവാനേ! ഞാൻ കാർപ്പണ്യദോഷത്താൽ — ബന്ധുഹിംസാജനിതമായ ദൈന്യത്താൽ — ഉപഹതസ്വഭാവനായി ക്ഷത്രധർമ്മം നശിച്ചവനായി, അതിനാൽത്തന്നെ ശാസ്ത്രോദിതങ്ങളായ ധർമ്മങ്ങളാകുന്ന ആചാരങ്ങളിൽ സമ്മൂഢചേതസ്സായി സംശയിതമനസ്സായി ഭവാനോട് 'പൃച്ഛാമി'. അതിനാൽ എനിക്ക് ഏത് വസ്തു 'ശ്രേയഃ' പ്രശസ്യതരമാകുമോ 'തത്' 'നിശ്ചിതം' സംശയമില്ലാതെ ആജ്ഞാപിക്കൂ. യതൊ 'ശിഷ്യഃ' ശാസനീയനാണ് ഞാൻ തവ. ഇതിനാൽ 'പ്രപന്നം' വന്നുചേർന്നവനായ 'മാം ശാധി' — ഗുരുവായി (എന്നെ) വ്യുത്പാദിപ്പിക്കൂ എന്ന് ॥ 7 ॥</w:t>
      </w:r>
    </w:p>
    <w:p>
      <w:r>
        <w:rPr>
          <w:rFonts w:ascii="Noto Serif Malayalam" w:hAnsi="Noto Serif Malayalam" w:cs="Noto Serif Malayalam" w:eastAsia="Noto Serif Malayalam"/>
          <w:b w:val="0"/>
          <w:i w:val="0"/>
          <w:color w:val="212121"/>
        </w:rPr>
        <w:t>പിന്നെയും:</w:t>
      </w:r>
    </w:p>
    <w:p>
      <w:bookmarkStart w:id="2030" w:name="ch_CH02A_V൮"/>
      <w:pPr>
        <w:pStyle w:val="Heading2"/>
        <w:jc w:val="left"/>
      </w:pPr>
      <w:r>
        <w:rPr>
          <w:rFonts w:ascii="Noto Sans Malayalam" w:hAnsi="Noto Sans Malayalam" w:cs="Noto Sans Malayalam" w:eastAsia="Noto Sans Malayalam"/>
          <w:b/>
          <w:i w:val="0"/>
          <w:color w:val="5A1A10"/>
          <w:sz w:val="25"/>
        </w:rPr>
        <w:t>ശ്ലോകം 8</w:t>
      </w:r>
      <w:bookmarkEnd w:id="20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ഹി പ്രപശ്യാമി മമാപനുദ്യാദ്</w:t>
        <w:br/>
      </w:r>
      <w:r>
        <w:rPr>
          <w:rFonts w:ascii="Noto Serif Malayalam" w:hAnsi="Noto Serif Malayalam" w:cs="Noto Serif Malayalam" w:eastAsia="Noto Serif Malayalam"/>
          <w:b/>
          <w:i w:val="0"/>
          <w:color w:val="5A1A10"/>
          <w:sz w:val="21"/>
        </w:rPr>
        <w:t>യച്ഛോകമുച്ഛോഷണമിന്ദ്രിയാണാം ।</w:t>
        <w:br/>
      </w:r>
      <w:r>
        <w:rPr>
          <w:rFonts w:ascii="Noto Serif Malayalam" w:hAnsi="Noto Serif Malayalam" w:cs="Noto Serif Malayalam" w:eastAsia="Noto Serif Malayalam"/>
          <w:b/>
          <w:i w:val="0"/>
          <w:color w:val="5A1A10"/>
          <w:sz w:val="21"/>
        </w:rPr>
        <w:t>അവാപ്യ ഭൂമാവസപത്നമൃദ്ധം</w:t>
        <w:br/>
      </w:r>
      <w:r>
        <w:rPr>
          <w:rFonts w:ascii="Noto Serif Malayalam" w:hAnsi="Noto Serif Malayalam" w:cs="Noto Serif Malayalam" w:eastAsia="Noto Serif Malayalam"/>
          <w:b/>
          <w:i w:val="0"/>
          <w:color w:val="5A1A10"/>
          <w:sz w:val="21"/>
        </w:rPr>
        <w:t>രാജ്യം സുരാണാമപി ചാധിപത്യം ॥ 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'തം' ഞാൻ അങ്ങയെ ഒഴികെ മറ്റൊരുത്തനെയും തർക്കുന്നില്ല — എന്റെ 'ശോകം' ശോചനയെ അപസാരിപ്പിക്കുന്നവൻ. എങ്ങനെയുള്ളത്? 'ഇന്ദ്രിയാണാം' ബാഹ്യാഭ്യന്തരങ്ങളായ കരണങ്ങളുടെ 'ഉച്ഛോഷണം' സന്താപകമായത്. എന്ത് ചെയ്തിട്ട്? നിർവ്വിപക്ഷവും സ്ഫീതവുമായ ഭൂപാലാധിപത്യം നേടിയിട്ടും. അഥവാ ഇത് അത്യല്പമായി പറയപ്പെടുന്നു — ദേവന്മാരുടെ ഐശ്വര്യംപോലും നേടി എന്റെ കാർപ്പണ്യദോഷോപഹതസ്വഭാവത്തിന് ശോചനംതന്നെ ഉണ്ടാകും; അതിനാൽ എന്നെ ശാസിക്കൂ എന്ന്. ഇങ്ങനെ ശോചനക്രിയയെ അപേക്ഷിച്ച് അവാപ്തിക്രിയയുടെ പൂർവ്വകാലത്വം അറിയണം; അപനോദനക്രിയയെ അപേക്ഷിച്ചല്ല — അങ്ങനെയെങ്കിൽ ഭിന്നകർതൃകത്വത്താൽ ശബ്ദദോഷവും അനന്വയത്താൽ അർത്ഥദോഷവും ദുർന്നിവാരമാകും ॥ 8 ॥</w:t>
      </w:r>
    </w:p>
    <w:p>
      <w:r>
        <w:rPr>
          <w:rFonts w:ascii="Noto Serif Malayalam" w:hAnsi="Noto Serif Malayalam" w:cs="Noto Serif Malayalam" w:eastAsia="Noto Serif Malayalam"/>
          <w:b w:val="0"/>
          <w:i w:val="0"/>
          <w:color w:val="212121"/>
        </w:rPr>
        <w:t>അനന്തരം യുദ്ധനിഷേധത്തിൽ നിശ്ചിതബുദ്ധിയുള്ളവനാണ് ധനഞ്ജയൻ എന്ന് പ്രതിപാദിക്കാൻ:</w:t>
      </w:r>
    </w:p>
    <w:p>
      <w:bookmarkStart w:id="2031" w:name="ch_CH02A_V൯"/>
      <w:pPr>
        <w:pStyle w:val="Heading2"/>
        <w:jc w:val="left"/>
      </w:pPr>
      <w:r>
        <w:rPr>
          <w:rFonts w:ascii="Noto Sans Malayalam" w:hAnsi="Noto Sans Malayalam" w:cs="Noto Sans Malayalam" w:eastAsia="Noto Sans Malayalam"/>
          <w:b/>
          <w:i w:val="0"/>
          <w:color w:val="5A1A10"/>
          <w:sz w:val="25"/>
        </w:rPr>
        <w:t>ശ്ലോകം 9–10</w:t>
      </w:r>
      <w:bookmarkEnd w:id="2031"/>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ഏവമുക്ത്വാ ഹൃഷീകേശം ഗുഡാകേശഃ പരന്തപ ।</w:t>
        <w:br/>
      </w:r>
      <w:r>
        <w:rPr>
          <w:rFonts w:ascii="Noto Serif Malayalam" w:hAnsi="Noto Serif Malayalam" w:cs="Noto Serif Malayalam" w:eastAsia="Noto Serif Malayalam"/>
          <w:b/>
          <w:i w:val="0"/>
          <w:color w:val="5A1A10"/>
          <w:sz w:val="21"/>
        </w:rPr>
        <w:t>ന യോത്സ്യ ഇതി ഗോവിന്ദമുക്ത്വാ തൂഷ്ണീം ബഭൂവ ഹ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തമുവാച ഹൃഷീകേശഃ പ്രഹസന്നിവ ഭാരത ।</w:t>
        <w:br/>
      </w:r>
      <w:r>
        <w:rPr>
          <w:rFonts w:ascii="Noto Serif Malayalam" w:hAnsi="Noto Serif Malayalam" w:cs="Noto Serif Malayalam" w:eastAsia="Noto Serif Malayalam"/>
          <w:b/>
          <w:i w:val="0"/>
          <w:color w:val="5A1A10"/>
          <w:sz w:val="21"/>
        </w:rPr>
        <w:t>സേനയോരുഭയോർമ്മദ്ധ്യേ സീദമാനമിദം വചഃ ॥ 10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ശ്ലോകദ്വയം ഗതാർത്ഥം. എന്നാൽ ഹൃഷീകങ്ങൾ ഇന്ദ്രിയങ്ങൾ; അവയുടെ ഈശനും നിയന്താവുമാണ് ഭഗവാൻ. ഗുഡാക നിദ്രയെ പറയുന്നു; അതിന്റെ ഈശനായതിനാൽ അനഭിഭവനീയൻ എന്ന് അർജ്ജുനവിശേഷണം വ്യാഖ്യേയമാണ് ॥ 10 ॥</w:t>
      </w:r>
    </w:p>
    <w:p>
      <w:r>
        <w:rPr>
          <w:rFonts w:ascii="Noto Serif Malayalam" w:hAnsi="Noto Serif Malayalam" w:cs="Noto Serif Malayalam" w:eastAsia="Noto Serif Malayalam"/>
          <w:b w:val="0"/>
          <w:i w:val="0"/>
          <w:color w:val="212121"/>
        </w:rPr>
        <w:t>ഇങ്ങനെ അവിദ്യാവ്യാമോഹത്താൽ പരിത്യക്തമായ സംഗ്രാമാദ്ധ്യവസായത്തോടുകൂടിയ അർജ്ജുനനെ സമ്യഗ്ജ്ഞാനോപദേശത്താൽ ഇവിടെ സ്വകർമ്മത്തിൽ പ്രവിവർത്തിപ്പിക്കാൻ ആഗ്രഹിച്ചുകൊണ്ട്:</w:t>
      </w:r>
    </w:p>
    <w:p>
      <w:bookmarkStart w:id="2032" w:name="ch_CH02A_V൧൧"/>
      <w:pPr>
        <w:pStyle w:val="Heading2"/>
        <w:jc w:val="left"/>
      </w:pPr>
      <w:r>
        <w:rPr>
          <w:rFonts w:ascii="Noto Sans Malayalam" w:hAnsi="Noto Sans Malayalam" w:cs="Noto Sans Malayalam" w:eastAsia="Noto Sans Malayalam"/>
          <w:b/>
          <w:i w:val="0"/>
          <w:color w:val="5A1A10"/>
          <w:sz w:val="25"/>
        </w:rPr>
        <w:t>ശ്ലോകം 11</w:t>
      </w:r>
      <w:bookmarkEnd w:id="203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 മാനുഷ്യേണോപഹതാന്തരാത്മാ</w:t>
        <w:br/>
      </w:r>
      <w:r>
        <w:rPr>
          <w:rFonts w:ascii="Noto Serif Malayalam" w:hAnsi="Noto Serif Malayalam" w:cs="Noto Serif Malayalam" w:eastAsia="Noto Serif Malayalam"/>
          <w:b/>
          <w:i w:val="0"/>
          <w:color w:val="5A1A10"/>
          <w:sz w:val="21"/>
        </w:rPr>
        <w:t>വിഷാദമോഹാഭിഭവാദ്വിസംജ്ഞഃ ।</w:t>
        <w:br/>
      </w:r>
      <w:r>
        <w:rPr>
          <w:rFonts w:ascii="Noto Serif Malayalam" w:hAnsi="Noto Serif Malayalam" w:cs="Noto Serif Malayalam" w:eastAsia="Noto Serif Malayalam"/>
          <w:b/>
          <w:i w:val="0"/>
          <w:color w:val="5A1A10"/>
          <w:sz w:val="21"/>
        </w:rPr>
        <w:t>കൃപാഗൃഹീതഃ സമവേക്ഷ്യ ബന്ധൂനഭിത്രപന്നാന്മുഖമന്തകസ്യ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ഉപദേശാഭാവത്താൽ ഇപ്പോൾ അനുദിതമായ ദൈവസർഗ്ഗോചിതപ്രജ്ഞയോടുകൂടിയവനേ! 'ത്വം മാനുഷ്യേണ' — സംശയവിപര്യയജ്ഞാനബഹുലമായ മനുഷ്യഭാവത്താൽ ഉപഹതമായ അന്തരാത്മാവോടുകൂടിയവനായി, പ്രത്യഭിജ്ഞാനാഭാവത്താൽ തിരസ്കൃതമായ സത്യാത്മസ്വരൂപത്തോടുകൂടിയവനായി നിലകൊള്ളുന്നു എന്ന് ശേഷം. യതൊ വിഷാദമായ ശോകജമായ അനദ്ധ്യവസായത്താലും മോഹമായ വിപര്യയപ്രത്യയഹേതുവായ വൈചിത്ര്യത്താലും ഏത് അഭിഭവം — സാമർത്ഥ്യഭംഗം — ചെയ്യപ്പെട്ടുവോ, ആ ഹേതുവാൽ 'വിസംജ്ഞഃ' — പറയപ്പെടാനുള്ള സമ്യഗ്ജ്ഞാനം നഷ്ടമായവനാണ്. ഇത് എവിടെനിന്ന് അറിയപ്പെട്ടു എന്ന് പറയുന്നു — യതൊ നീ ദുർന്നിവാരപ്രസരമായ കൃതാന്തന്റെ വക്ത്രത്തിൽ പ്രവിഷ്ടരായ ബാന്ധവന്മാരെ നിരൂപിച്ച് 'കൃപാഗൃഹീതഃ' — ഗൃഹീതകൃപനായി സ്വീകൃതകരുണനായി തീർന്നു. ആഹിതാന്യാദികളുടെ ആകൃതിഗണത്വത്താൽ ഗൃഹീതശബ്ദത്തിന്റെ പൂർവ്വനിപാതാഭാവം ഇവിടെ അറിയണം. അതിനാൽ ബഹുവ്രീഹിതന്നെയാണ് ഇത്, തത്പുരുഷനല്ല; അങ്ങനെയെങ്കിൽ ഭിന്നകർതൃകത്വപ്രസംഗം വരും. ഇതുകൊണ്ട് പറയപ്പെടാനുള്ള ആത്മജ്ഞാനത്തിന്റെ പ്രഥമപ്രതിപാദ്യമായ ശരീരശരീരിവ്യതിരേകജ്ഞാനം സൂത്രിതമായി ॥ 11 ॥</w:t>
      </w:r>
    </w:p>
    <w:p>
      <w:r>
        <w:rPr>
          <w:rFonts w:ascii="Noto Serif Malayalam" w:hAnsi="Noto Serif Malayalam" w:cs="Noto Serif Malayalam" w:eastAsia="Noto Serif Malayalam"/>
          <w:b w:val="0"/>
          <w:i w:val="0"/>
          <w:color w:val="212121"/>
        </w:rPr>
        <w:t>ഏകാന്തവിനശ്വരമായ ശരീരസന്നിവേശവിശേഷത്തിൽ ബദ്ധമായ ബന്ധുബുദ്ധിയുള്ള ഈ ബുദ്ധി ശരീരിസ്വരൂപത്തിന്റെ അപരാമർശത്തെ നിബന്ധനമാക്കിയുള്ളതായതിനാൽ അതുതന്നെ പറയുന്നു:</w:t>
      </w:r>
    </w:p>
    <w:p>
      <w:bookmarkStart w:id="2033" w:name="ch_CH02A_V൧൨"/>
      <w:pPr>
        <w:pStyle w:val="Heading2"/>
        <w:jc w:val="left"/>
      </w:pPr>
      <w:r>
        <w:rPr>
          <w:rFonts w:ascii="Noto Sans Malayalam" w:hAnsi="Noto Sans Malayalam" w:cs="Noto Sans Malayalam" w:eastAsia="Noto Sans Malayalam"/>
          <w:b/>
          <w:i w:val="0"/>
          <w:color w:val="5A1A10"/>
          <w:sz w:val="25"/>
        </w:rPr>
        <w:t>ശ്ലോകം 12</w:t>
      </w:r>
      <w:bookmarkEnd w:id="20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അശോച്യാനനുശോചസ്ത്വം പ്രാജ്ഞവന്നാഭിഭാഷസേ ।</w:t>
        <w:br/>
      </w:r>
      <w:r>
        <w:rPr>
          <w:rFonts w:ascii="Noto Serif Malayalam" w:hAnsi="Noto Serif Malayalam" w:cs="Noto Serif Malayalam" w:eastAsia="Noto Serif Malayalam"/>
          <w:b/>
          <w:i w:val="0"/>
          <w:color w:val="5A1A10"/>
          <w:sz w:val="21"/>
        </w:rPr>
        <w:t>ഗതാസൂനഗതാസൂംശ്ച നാനുശോചന്തി പണ്ഡിതാഃ ॥ 12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'ത്വം' ജ്ഞാതിഗുർവ്വാദിവധത്തിൽ അവസാനിക്കുന്ന സമരവ്യാപാരത്തിന്റെ അധർമ്മ്യത്വദുഃഖോദർക്കത്വം ഉപന്യസിച്ച് ലോകദ്വയബാധകത്വത്തെ 'പ്രാജ്ഞവത്' ബുദ്ധിമാനെപ്പോലെ ജല്പിക്കുന്നില്ല. ഇത് നൈഷ്ഠികബുദ്ധിയല്ല; ശരീരശരീരിവിവേകജ്ഞാനത്തിന്റെ അഭാവത്തിൽനിന്നുണ്ടായ വിമതിതന്നെയാണ്. ഈ ഗുർവ്വാദികൾ അവശ്യം വിനാശിയായ ശരീരമാത്രാത്മകന്മാരല്ല; നിത്യരായ ശരീരികളാണ് ഇവ നിന്നിൽനിന്ന് വ്യതിരിക്തർ. അതിനാൽ എന്ത് ചെയ്യുന്നവനായി നീ പ്രാജ്ഞനെപ്പോലെ പറയുന്നില്ല — 'അശോച്യാൻ' വിനാശാഭാവത്താൽ പരമാർത്ഥത്തിലും ദുഃഖയോഗാഭാവത്താൽ അശോചനീയരായി പരിദേവനത്തിന് അവിഷയഭൂതരായവരെ 'അനുശോചൻ' ശോകവിഷയത്വേന ഭാവിക്കുന്നവനായി. യതൊ ഇവർ നിത്യരാണ്, അതിനാൽത്തന്നെ അവരെ — 'ഗതാസൂൻ' ആയാ ശരീരങ്ങളിൽനിന്ന് ഉത്ക്രാന്തപ്രാണന്മാരായി മൃതവ്യപദേശത്തിന് ഭാജനമായവരെയും, 'അഗതാസൂൻ' ആയാ ശരീരങ്ങളിൽ അവസ്ഥിതപ്രാണത്വത്താൽ ജീവവ്യപദേശത്തിന് ഭാജനമായവരെയും — 'പണ്ഡിതാഃ' പരമാർത്ഥം അറിഞ്ഞ വിജ്ഞർ 'ന അനുശോചന്തി' ॥ 12 ॥</w:t>
      </w:r>
    </w:p>
    <w:p>
      <w:r>
        <w:rPr>
          <w:rFonts w:ascii="Noto Serif Malayalam" w:hAnsi="Noto Serif Malayalam" w:cs="Noto Serif Malayalam" w:eastAsia="Noto Serif Malayalam"/>
          <w:b w:val="0"/>
          <w:i w:val="0"/>
          <w:color w:val="212121"/>
        </w:rPr>
        <w:t>അങ്ങനെ ജീവാവസ്ഥയിൽത്തന്നെ ഇവരുടെ നിത്യത്വത്തെ പ്രതിപാദിക്കാൻ പറയുന്നു:</w:t>
      </w:r>
    </w:p>
    <w:p>
      <w:bookmarkStart w:id="2034" w:name="ch_CH02A_V൧൩"/>
      <w:pPr>
        <w:pStyle w:val="Heading2"/>
        <w:jc w:val="left"/>
      </w:pPr>
      <w:r>
        <w:rPr>
          <w:rFonts w:ascii="Noto Sans Malayalam" w:hAnsi="Noto Sans Malayalam" w:cs="Noto Sans Malayalam" w:eastAsia="Noto Sans Malayalam"/>
          <w:b/>
          <w:i w:val="0"/>
          <w:color w:val="5A1A10"/>
          <w:sz w:val="25"/>
        </w:rPr>
        <w:t>ശ്ലോകം 13</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ത്വേവാഹം ജാതു നാസം ന ത്വം നേമേ ജനാധിപാഃ ।</w:t>
        <w:br/>
      </w:r>
      <w:r>
        <w:rPr>
          <w:rFonts w:ascii="Noto Serif Malayalam" w:hAnsi="Noto Serif Malayalam" w:cs="Noto Serif Malayalam" w:eastAsia="Noto Serif Malayalam"/>
          <w:b/>
          <w:i w:val="0"/>
          <w:color w:val="5A1A10"/>
          <w:sz w:val="21"/>
        </w:rPr>
        <w:t>ന ചൈവ ന ഭവിഷ്യാമഃ സർവ്വേ വയമിതഃ പരം ॥ 13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വർത്തമാനനായി നീ കരുതുന്ന 'അഹം ന ജാതു ന ആസം' — നഞ്ദ്വയത്താൽ പൂർവ്വകാലഭാവത്തെത്തന്നെ പ്രകൃതമായി പ്രതിപാദിക്കുന്നു: ഞാൻ ഉണ്ടാകാതെ ഉണ്ടാകുന്നില്ല; മുൻപും ഉണ്ടായിട്ട് ഇപ്പോഴും ഉണ്ടാകുന്നു. ഞാൻ എങ്ങനെയോ അങ്ങനെ നീയും ഇപ്പോൾ വർത്തമാനത്വേന പ്രതിഭാസിക്കുന്നവൻ മുൻപും ഉണ്ടായിരുന്നുതന്നെ; ഉണ്ടാകാതെ ഉണ്ടാകുന്നില്ല. നീ എങ്ങനെയോ അങ്ങനെ ഇവരും വർത്തമാനത്വേന പ്രതിഭാസിക്കുന്ന സർവ്വരാജാക്കന്മാരും മുൻപ് ഉണ്ടായിരുന്നുതന്നെ; ഉണ്ടാകാതെയുള്ള ഭാവം ഇവർക്കില്ല. 'സർവ്വേ' 'വയമിതഃ പരം' ഈ ശരീരത്തിന് ശേഷവും 'ന ഭവിഷ്യാമഃ' (ഇല്ലാതാകില്ല) — ഉണ്ടാകുന്നുതന്നെ എന്ന്. ഇതുകൊണ്ട് യുഷ്മദസ്മത്പരഭേദത്താൽ വ്യവസ്ഥിതമായ ജീവലോകത്തിന് കാലത്രയത്തിലും സത്താസംഭവത്താൽ നിത്യത്വത്തെ പ്രതിജ്ഞ ചെയ്യുന്നു. 'ആസം' എന്നുതുടങ്ങിയവയോ ഭൂതാദിക്രിയാകർതൃത്വവ്യപദേശം വിനാശധർമ്മകമായ ശരീരസാമാനാധികരണ്യഭ്രമത്താൽ ഉണ്ടായതാണ്; നിത്യന് ഭൂതാദിവ്യപദേശം ഉപപന്നമാകുന്നില്ല ॥ 13 ॥</w:t>
      </w:r>
    </w:p>
    <w:p>
      <w:r>
        <w:rPr>
          <w:rFonts w:ascii="Noto Serif Malayalam" w:hAnsi="Noto Serif Malayalam" w:cs="Noto Serif Malayalam" w:eastAsia="Noto Serif Malayalam"/>
          <w:b w:val="0"/>
          <w:i w:val="0"/>
          <w:color w:val="212121"/>
        </w:rPr>
        <w:t>ദേഹത്തിൽ നിഷ്ഠമായ ജീവന് കർതൃത്വജ്ഞാതൃത്വങ്ങളുടെ ലഭ്ധിയുണ്ടല്ലോ; അതിന്റെ നാശത്തിൽ അവന് നിത്യത്വം എങ്ങനെ ഉണ്ടാകും എന്ന ദുരാശങ്കയെ പ്രത്യക്ഷത്തിൽ ലഭ്യമായ നിദർശനപ്രതിപാദനത്താൽ പരിഹരിക്കാൻ പറയുന്നു:</w:t>
      </w:r>
    </w:p>
    <w:p>
      <w:bookmarkStart w:id="2035" w:name="ch_CH02A_V൧൪"/>
      <w:pPr>
        <w:pStyle w:val="Heading2"/>
        <w:jc w:val="left"/>
      </w:pPr>
      <w:r>
        <w:rPr>
          <w:rFonts w:ascii="Noto Sans Malayalam" w:hAnsi="Noto Sans Malayalam" w:cs="Noto Sans Malayalam" w:eastAsia="Noto Sans Malayalam"/>
          <w:b/>
          <w:i w:val="0"/>
          <w:color w:val="5A1A10"/>
          <w:sz w:val="25"/>
        </w:rPr>
        <w:t>ശ്ലോകം 14</w:t>
      </w:r>
      <w:bookmarkEnd w:id="20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ദേഹിനോഽസ്മിന്യഥാ ദേഹേ കൗമാരം യൗവനം ജരാ ।</w:t>
        <w:br/>
      </w:r>
      <w:r>
        <w:rPr>
          <w:rFonts w:ascii="Noto Serif Malayalam" w:hAnsi="Noto Serif Malayalam" w:cs="Noto Serif Malayalam" w:eastAsia="Noto Serif Malayalam"/>
          <w:b/>
          <w:i w:val="0"/>
          <w:color w:val="5A1A10"/>
          <w:sz w:val="21"/>
        </w:rPr>
        <w:t>തഥാ ദേഹാന്തരപ്രാപ്തിർദ്ധീരസ്തത്ര ന മുഹ്യതി ॥ 14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'അസ്മിൻ' വർത്തമാനബുദ്ധിയാൽ പരിഗൃഹീതമായ 'ദേഹേ യഥാ' ഇതിന്റെ 'ദേഹിനഃ' — അതിന്റെ സംവേദിതാവായ ആത്മാവിന് — 'കൗമാരം' കുമാരഭാവമായ ബാല്യവും 'യൗവനം' താരുണ്യവും 'ജരാ' വൃദ്ധഭാവവും എന്ന അവസ്ഥാത്രയം അനിത്യമായത് ആ ദേഹിയാൽ ഭൂതാദിത്വേന അനുസന്ധാനം ചെയ്യപ്പെട്ട് സംബന്ധിക്കുന്നു; 'തഥാ' അതേ നിദർശനത്താൽ ഈ ദേഹത്തിൽനിന്ന് അന്യമായ ദേഹത്തിന്റെ പ്രാപ്തിയും ആ ദേഹദ്വയവ്യാപകനായ ആത്മാവിന് സ്ഥിതംതന്നെ. 'തത്ര' അതത്ത്വജ്ഞൻ മോഹത്തെ പ്രാപിക്കുന്നു — ശരീരവിനാശത്തിൽ ശരീരിയെയും വിനഷ്ടനായി കരുതുന്നു; ധീരനായ പണ്ഡിതനോ തത്ത്വവിത്ത് 'തത്ര ന മുഹ്യതി' — ശരീരവിനാശത്തിൽ അവനെ നഷ്ടനായി കരുതുന്നില്ല; നിത്യനായിത്തന്നെ അവനെ അറിയുന്നു. ഇതുകൊണ്ട് എന്ത് പറയപ്പെട്ടു — ബാല്യാദ്യവസ്ഥകളുടെ വിനാശത്തിൽ ആരും ആത്മവിനാശത്തെ കരുതുന്നില്ല; പ്രതിപത്താവായ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ഏകനായി സ്ഥിതനെന്ന് കരുതുന്നു; അതുപോലെത്തന്നെ നാനാദേഹങ്ങളുടെ ബന്ധത്തെ ഭൂതഭാവിത്വേന അനുസന്ധാനം ചെയ്യുന്ന ഏതൊരു പ്രബുദ്ധനും നിത്യനായി ആത്മാവിനെ അറിയുന്നു — ബാല്യാദ്യവസ്ഥകളെ ഭൂതഭാവിത്വേന അനുസന്ധാനം ചെയ്യുന്നവൻ. ഈ സ്ഥൂലങ്ങളായ കൗമാരാദ്യവസ്ഥകളാൽ അവയിലുള്ള സൂക്ഷ്മങ്ങളായ ജാഗരാദ്യവസ്ഥകളും പ്രതിപാദിക്കപ്പെട്ടതായി അറിയണം. എങ്ങനെയെന്നാൽ അവയിൽ പരസ്പരഭിന്നരൂപങ്ങളായി പ്രവർത്തിക്കുന്നവയിലും ഉത്പാദവിനാശവത്തുക്കളിലും ലഭിതൃത്വേന ഏകലക്ഷണത്തോടുകൂടിയവൻ അവയിൽനിന്ന് അത്യന്തവിലക്ഷണസ്വഭാവനായ ആത്മാവ് എല്ലാവരുടെയും സ്വസംവേദനത്താൽ സിദ്ധനായി വ്യാപകത്വേന വ്യവസ്ഥിതനാണ് ॥ 14 ॥</w:t>
      </w:r>
    </w:p>
    <w:p>
      <w:r>
        <w:rPr>
          <w:rFonts w:ascii="Noto Serif Malayalam" w:hAnsi="Noto Serif Malayalam" w:cs="Noto Serif Malayalam" w:eastAsia="Noto Serif Malayalam"/>
          <w:b w:val="0"/>
          <w:i w:val="0"/>
          <w:color w:val="212121"/>
        </w:rPr>
        <w:t>ഇതുകൊണ്ട് മായയാൽ ഏകീകരിച്ച ദേഹദേഹിവ്യതിരേകത്തിന്റെ ഉപപത്തിപ്രതിപാദനദ്വാരേണ പാരമാർത്ഥികമായ ആത്മാദ്വൈതത്തെ ആരംഭിച്ച്, ഇപ്പോൾ യഥാപ്രതിപാദിതമായ ആത്മസ്വരൂപത്തിൽ ഏത് ഹേതുവാൽ സർവ്വജന്തുക്കളും മോഹിക്കുന്നു — അന്യഥാതന്നെ അതിനെ ഗ്രഹിക്കുന്നു — അതിനെ പ്രതിപാദിച്ചുകൊണ്ട് അതിന്റെ പ്രതിഷേധോപായത്തെയും ഉപദേശിക്കുന്നു:</w:t>
      </w:r>
    </w:p>
    <w:p>
      <w:bookmarkStart w:id="2036" w:name="ch_CH02A_V൧൫"/>
      <w:pPr>
        <w:pStyle w:val="Heading2"/>
        <w:jc w:val="left"/>
      </w:pPr>
      <w:r>
        <w:rPr>
          <w:rFonts w:ascii="Noto Sans Malayalam" w:hAnsi="Noto Sans Malayalam" w:cs="Noto Sans Malayalam" w:eastAsia="Noto Sans Malayalam"/>
          <w:b/>
          <w:i w:val="0"/>
          <w:color w:val="5A1A10"/>
          <w:sz w:val="25"/>
        </w:rPr>
        <w:t>ശ്ലോകം 15</w:t>
      </w:r>
      <w:bookmarkEnd w:id="20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മാത്രാസ്പർശാസ്തു കൗന്തേയ ശീതോഷ്ണസുഖദുഃഖദാഃ ।</w:t>
        <w:br/>
      </w:r>
      <w:r>
        <w:rPr>
          <w:rFonts w:ascii="Noto Serif Malayalam" w:hAnsi="Noto Serif Malayalam" w:cs="Noto Serif Malayalam" w:eastAsia="Noto Serif Malayalam"/>
          <w:b/>
          <w:i w:val="0"/>
          <w:color w:val="5A1A10"/>
          <w:sz w:val="21"/>
        </w:rPr>
        <w:t>ആഗമാപായിനോഽനിത്യാസ്താംസ്തിതിക്ഷസ്വ ഭാരത ॥ 15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ഇവയാൽ അളക്കപ്പെടുന്നു എന്നതിനാൽ ദേഹിത്വവിശിഷ്ടനായ പ്രമാതാവിന്റെ പ്രമേയാർത്ഥപരിച്ഛേദത്തിന് സാധനമായ മാത്രകൾ — ഇന്ദ്രിയാർത്ഥശക്തികൾ — പറയപ്പെടുന്നു. സ്പർശിക്കപ്പെടുന്നു — വേദ്യതയാ പരാമർശിക്കപ്പെടുന്നു — എന്നതിനാൽ സ്പർശങ്ങൾ ഇന്ദ്രിയാർത്ഥങ്ങൾ. അവ രണ്ടുവിധം: ശ്രോത്രാദിബാഹ്യേന്ദ്രിയങ്ങളാൽ സ്പർശിക്കപ്പെടുന്ന ശബ്ദാദിരൂപങ്ങളും, കേവലാന്തഃകരണത്താൽ സ്പർശിക്കപ്പെടുന്ന സുഖാദിരൂപങ്ങളും. തുശബ്ദം വ്യതിരേകത്തിൽ. പരമാർത്ഥത്തിൽ നിത്യനായ ആത്മാവിന് മാത്രാസ്പർശങ്ങളോ 'ശീതോഷ്ണസുഖദുഃഖദാഃ' എന്ന് സംബന്ധം. അവ ശരീരത്താൽ സംബന്ധിക്കപ്പെടുമ്പോൾ ശീതത്തെ അനുഭവിക്കുന്നു ഉഷ്ണത്തെ അനുഭവിക്കുന്നു എന്ന പ്രത്യയത്തെ നൽകുന്നു; അന്തഃകരണത്താൽ സംബന്ധിക്കപ്പെടുമ്പോൾ സുഖത്തെ അനുഭവിക്കുന്നു ദുഃഖത്തെ അനുഭവിക്കുന്നു എന്ന പ്രത്യയത്തെ നൽകുന്നു. അതിനാൽ ശീതോഷ്ണസുഖദുഃഖാദികളിൽ ആത്മധർമ്മത്വത്തെ ആരോപിക്കുന്നവർ — ഉത്പാദവിനാശസ്വഭാവത്വത്താൽ 'അനിത്യാഃ' — ആത്മാവിൽ അനിത്യതാഭ്രമത്തെ ഉത്പാദിപ്പിക്കുന്നവർ സർവ്വപ്രാണഭൃത്തുകളെയും മോഹിപ്പിക്കുന്നു എന്നർത്ഥം. യതൊ അവ പരമാർത്ഥത്തിൽ പ്രതിക്ഷണം വിനാശികളാണ്, അതിനാൽ പറഞ്ഞ ഉപപത്തിയാൽ നിത്യനായ ആത്മാവിനെ പ്രത്യവമർശിച്ചുകൊണ്ട് അവയെ 'തിതിക്ഷസ്വ' — സഹിക്കൂ — അവയാൽ സമർപ്പിതമായ അനിത്യസുഖാദിസ്പർശമാത്രത്താൽ നിത്യനിർവ്വികാരമായ സ്വാത്മാവഷ്ടംഭപ്രതിഷ്ഠയെ ഉപേക്ഷിക്കരുത്. ത്രൈലോക്യത്തിലെ ഏകവീരനായ നീ ദുർവ്വാരമായ ദർപ്പത്തോടെ ആപതിക്കുന്ന പ്രതിദ്വന്ദ്വികളെ നിഷ്പ്രകമ്പമായ സ്വന്തം പൗരുഷപരിസ്പന്ദത്തിൽ സുസ്ഥിതനായി അല്പംപോലും ഉള്ളിൽ വികാരം ഉണ്ടാകാതെ പലവട്ടം അവജ്ഞയോടെ സഹിച്ചതുപോലെത്തന്നെ, നിസർഗ്ഗനിർവ്വികാരമായ സ്വാത്മാവിൽ അഹങ്കാരത്തെ ആരോപിച്ച് ആ സ്പർശാഖ്യരായ പ്രതിദ്വന്ദ്വികളെയും പ്രകൃതിയുടെ നിസ്സാരമായ സ്വരൂപത്തിന്റെ നിരൂപണമാത്രത്താൽ സഹിക്കണം. യഥാസ്ഥിതവസ്തുവിന്റെ വിമർശാഭാവമാത്രത്താൽ ജനിച്ചതാണ് ഈ വ്യാമോഹം — ആത്മാവിൽ ദേഹബുദ്ധ്യാദിധർമ്മങ്ങളുടെ ആരോപത്താൽ 'കൃശനാണ് ഞാൻ' 'പൂർണ്ണനാണ് ഞാൻ' 'സുഖിയാണ് ഞാൻ ദുഃഖിയാണ് ഞാൻ' എന്നുതുടങ്ങിയ പ്രത്യയങ്ങൾ അവയുടെ സാമാനാധികരണ്യത്താൽ ഉണ്ടാകുന്നു; തത്ത്വത്തിലോ അവ സ്വാത്മാവിന്റെ ഐക്യത്താൽ അവസ്ഥിതമായവ ബഹിരന്തഃകരണശക്തികളാൽ കേവലം സ്പർശിക്കപ്പെടുന്നു; അതുകൊണ്ട് ആത്മാവിന് എന്തെങ്കിലും വികാരകണികയെ ഉണ്ടാക്കാൻ കഴിയുന്നവയല്ല. സ്ഫടികദർപ്പണത്തിന് ഉപമയാണ് ഈ ആത്മാവ് — നീലപീതാദ്യാഭാസതുല്യങ്ങളായി സ്ഫുരിക്കുന്നവയാണെങ്കിലും സമീപത്തുള്ള സുഖാദിപ്രതീതികളാൽ അന്യഥാക്കാൻ കഴിയുന്നതല്ല. പറഞ്ഞതുപോലെ: 'ആസക്തിയുടെ സാമർത്ഥ്യവശാൽ പദാർത്ഥജാതത്തിന്റെ വിചിത്രമായ ഭാസ്സുകൾ വിഭാതമാകുന്നു; ധീമാനോ ദർപ്പണത്തെപ്പോലെ പ്രസന്നനായി ഒരിക്കലും വികാരത്തെ പ്രാപിക്കുന്നില്ല.' അതിനാൽത്തന്നെ മാത്രാസ്പർശശബ്ദത്താൽ ഇന്ദ്രിയാർത്ഥവ്യപദേശം ചെയ്തു. ഇതുകൊണ്ട് സർവ്വസംവേദ്യഭംഗുരസ്വഭാവമായ കൗമാരജാഗരാദ്യവസ്ഥകളെപ്പോലെ സർവ്വപ്രാണികളിലുമുള്ള സുഖാദ്യവസ്ഥകളിലും സംവേദകത്വേനത്തന്നെ ഏകസ്വഭാവത്തോടുകൂടിയ നിത്യനും വ്യാപകനും ഏകനുമായ ആത്മാവ് പ്രതിപാദിക്കപ്പെട്ടു. ഇത്രത്തോളംകൊണ്ട് ഏകന് സുഖിത്വമുണ്ടാകുമ്പോൾ സർവ്വസുഖിത്വപ്രസംഗം വരുന്നില്ല; യതൊ മായയാൽ ഉദ്ഭവിച്ച പരസ്പരഭേദാഭാസങ്ങളായ പ്രമാതാക്കൾതന്നെ സതതം പരസ്പരം വിഭക്തമായി ആത്മാവിനെ അറിയുന്നു; പാരമാർത്ഥികനായ പരനായ പ്രമാതാവല്ല. അവിടെ ഏകനിൽ സദാ സർവ്വത്ര സർവ്വഥാ നിർവ്വിശേഷസ്വഭാവനിൽ ഈ സർവ്വവും പ്രതിബദ്ധമാണ്. പറഞ്ഞതുപോലെ '...തം പ്രപദ്യേ പ്രജാസൃജം' എന്ന് ഉപക്രമിച്ച് 'യസ്മിന്നിയേ തതേ തന്തൗ ദൃഢേ സംവ്യവതിഷ്ഠതി । സദസദ്രഥിതം വിശ്വം വിശ്വാംഗേ വിശ്വകർമ്മണി' എന്ന് ॥ 15 ॥</w:t>
      </w:r>
    </w:p>
    <w:p>
      <w:r>
        <w:rPr>
          <w:rFonts w:ascii="Noto Serif Malayalam" w:hAnsi="Noto Serif Malayalam" w:cs="Noto Serif Malayalam" w:eastAsia="Noto Serif Malayalam"/>
          <w:b w:val="0"/>
          <w:i w:val="0"/>
          <w:color w:val="212121"/>
        </w:rPr>
        <w:t>ഇങ്ങനെയുള്ള സ്വഭാവത്തോടുകൂടിയ സത്യമായ സ്വാത്മാവിൽ സുവ്യവസ്ഥിതമായ പറഞ്ഞ ലക്ഷണം എന്ന് പ്രതിപാദിക്കാൻ പറയുന്നു:</w:t>
      </w:r>
    </w:p>
    <w:p>
      <w:bookmarkStart w:id="2037" w:name="ch_CH02A_V൧൬"/>
      <w:pPr>
        <w:pStyle w:val="Heading2"/>
        <w:jc w:val="left"/>
      </w:pPr>
      <w:r>
        <w:rPr>
          <w:rFonts w:ascii="Noto Sans Malayalam" w:hAnsi="Noto Sans Malayalam" w:cs="Noto Sans Malayalam" w:eastAsia="Noto Sans Malayalam"/>
          <w:b/>
          <w:i w:val="0"/>
          <w:color w:val="5A1A10"/>
          <w:sz w:val="25"/>
        </w:rPr>
        <w:t>ശ്ലോകം 16</w:t>
      </w:r>
      <w:bookmarkEnd w:id="20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ഹി ന വ്യഥയന്ത്യേതേ പുരുഷം പുരുഷർഷഭ ।</w:t>
        <w:br/>
      </w:r>
      <w:r>
        <w:rPr>
          <w:rFonts w:ascii="Noto Serif Malayalam" w:hAnsi="Noto Serif Malayalam" w:cs="Noto Serif Malayalam" w:eastAsia="Noto Serif Malayalam"/>
          <w:b/>
          <w:i w:val="0"/>
          <w:color w:val="5A1A10"/>
          <w:sz w:val="21"/>
        </w:rPr>
        <w:t>സമദുഃഖസുഖം ധീരം സോഽമൃതത്വായ കല്പതേ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പുരുഷം' പറഞ്ഞ ലക്ഷണത്തോടുകൂടിയവനെ — ജ്ഞാനൈകതാനനിർവ്വികല്പകപ്രജ്ഞയാൽ മുമുക്ഷുവസ്ഥയിൽ വർത്തിക്കുന്നവനെ, അതിനാൽത്തന്നെ 'ധീരം' സദസത്പദാർത്ഥങ്ങളുടെ പരമാർത്ഥം അറിഞ്ഞവനെ, അതിനാൽത്തന്നെ 'സമദുഃഖസുഖം' — മനോവേദ്യത്വമാത്രമായ ഏകരൂപത്താൽ സ്പർശിക്കപ്പെടുന്ന തുല്യങ്ങളായ ദുഃഖസുഖങ്ങളോടുകൂടിയവനെ — ഘടാദികളെപ്പോലെ വേദ്യത്വമാത്രത്താൽ വിശിഷ്ടമായ രൂപത്തോടുകൂടിയ സുഖാദികളാൽ ഉള്ളിൽ വികാരം ഉണ്ടാകാത്തവനെ — 'ഏതേ' ജന്മവിനാശധർമ്മയോഗത്താൽ അനിത്യങ്ങളായ 'സുഖിതനാണ് ഞാൻ' എന്നുതുടങ്ങിയ വിപര്യയപ്രത്യയങ്ങളുടെ ഹേതുക്കളായ സ്പർശശബ്ദത്താൽ പറയപ്പെടുന്ന ശബ്ദാദിവിഷയങ്ങൾ 'ന വ്യഥയന്തി' — അവയിൽനിന്ന് വിവിക്തമായ വേദകൈകസ്വഭാവമായ സത്യമായ ആത്മാവിൽനിന്ന് പ്രച്യുതരാക്കുന്നില്ല; 'സഃ അമൃതത്വായ' പരമാത്മസമാപത്തിവശാൽ അവിനാശത്വത്തിന് 'കല്പതേ' — സമ്പന്നനാകുന്നു, മുക്തനാകുന്നു എന്നർത്ഥം ॥ 16 ॥</w:t>
      </w:r>
    </w:p>
    <w:p>
      <w:r>
        <w:rPr>
          <w:rFonts w:ascii="Noto Serif Malayalam" w:hAnsi="Noto Serif Malayalam" w:cs="Noto Serif Malayalam" w:eastAsia="Noto Serif Malayalam"/>
          <w:b w:val="0"/>
          <w:i w:val="0"/>
          <w:color w:val="212121"/>
        </w:rPr>
        <w:t>അനന്തരം ഉപപത്തി പറയുന്നതിന് മുൻപേ വേദകൈകസ്വഭാവനായ ആത്മാവിന്റെ പാരമാർത്ഥികമായ സത്തയെയും, പ്രമേയസ്വരൂപമായ ദേഹാദികളുടെ ജന്മവിനാശവത്തായ അഭാവത്തെയും പ്രതിപാദിക്കാൻ പറയുന്നു:</w:t>
      </w:r>
    </w:p>
    <w:p>
      <w:bookmarkStart w:id="2038" w:name="ch_CH02A_V൧൭"/>
      <w:pPr>
        <w:pStyle w:val="Heading2"/>
        <w:jc w:val="left"/>
      </w:pPr>
      <w:r>
        <w:rPr>
          <w:rFonts w:ascii="Noto Sans Malayalam" w:hAnsi="Noto Sans Malayalam" w:cs="Noto Sans Malayalam" w:eastAsia="Noto Sans Malayalam"/>
          <w:b/>
          <w:i w:val="0"/>
          <w:color w:val="5A1A10"/>
          <w:sz w:val="25"/>
        </w:rPr>
        <w:t>ശ്ലോകം 17</w:t>
      </w:r>
      <w:bookmarkEnd w:id="20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നാസതോ വിദ്യതേ ഭാവോ നാഭാവോ വിദ്യതേ സതഃ ।</w:t>
        <w:br/>
      </w:r>
      <w:r>
        <w:rPr>
          <w:rFonts w:ascii="Noto Serif Malayalam" w:hAnsi="Noto Serif Malayalam" w:cs="Noto Serif Malayalam" w:eastAsia="Noto Serif Malayalam"/>
          <w:b/>
          <w:i w:val="0"/>
          <w:color w:val="5A1A10"/>
          <w:sz w:val="21"/>
        </w:rPr>
        <w:t>ഉഭയോരപി ദൃഷ്ടോഽന്തസ്ത്വനയോസ്തത്ത്വദർശിഭിഃ ॥ 17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സ്വഭാവത്താൽത്തന്നെ അവിദ്യമാനമായ വസ്തുവിന് 'അസതോ ഭാവഃ' സത്ത 'ന' ഇല്ല; അതുപോലെത്തന്നെ സ്വഭാവത്താൽ 'സതോ' നിത്യന്റെ 'അഭാവോ' വിനാശം 'ന' ഇല്ല — പ്രകാശതമസ്സുകളെപ്പോലെ ഇവയുടെ അത്യന്തപരസ്പരവിരോധത്താൽ. എന്നാൽ ഇവ രണ്ടിന്റെയും 'തത്ത്വവിദ്ഭിഃ' പരമാർത്ഥം സാക്ഷാത്കരിച്ചവരാൽ 'അന്തോ' നിഷ്ഠയായ നിശ്ചയം 'ദൃഷ്ടോ' അറിയപ്പെട്ടു; അതത്ത്വവിദുക്കളാലല്ല. അവർ അചിന്ത്യാദ്ഭുതസ്വഭാവനായ പരമേശ്വരന്റെ മായാശക്തിയാൽ ഉദ്ഭവിച്ച വിഷയപ്രത്യയമുള്ളവരായി സത്യമായ ആത്മാവിനെ പ്രത്യവമർശിക്കാതെത്തന്നെ അസത്തായ അനിത്യത്വാദികളാൽ വാസ്തവസദ്ഭാവമില്ലാത്ത ദേഹാദിവസ്തുവിനെ ഇദന്തയാ സംവേദ്യമാനത്വത്താൽ സത്തായി ഗ്രഹിക്കുന്നു; പരമാർത്ഥത്തിലോ സത്തായ നിത്യമായ ആത്മതത്ത്വത്തെ പ്രത്യഭിജ്ഞാനമില്ലാത്തതിനാൽ അസത്തായി ഗ്രഹിക്കുന്നു ॥ 17 ॥</w:t>
      </w:r>
    </w:p>
    <w:p>
      <w:r>
        <w:rPr>
          <w:rFonts w:ascii="Noto Serif Malayalam" w:hAnsi="Noto Serif Malayalam" w:cs="Noto Serif Malayalam" w:eastAsia="Noto Serif Malayalam"/>
          <w:b w:val="0"/>
          <w:i w:val="0"/>
          <w:color w:val="212121"/>
        </w:rPr>
        <w:t>അനന്തരം തത്ത്വത്തിൽ എന്താണ് സത്ത്, എന്താണ് അസത്ത് എന്ന് ഉപദേശിക്കാൻ പറയുന്നു:</w:t>
      </w:r>
    </w:p>
    <w:p>
      <w:bookmarkStart w:id="2039" w:name="ch_CH02A_V൧൮"/>
      <w:pPr>
        <w:pStyle w:val="Heading2"/>
        <w:jc w:val="left"/>
      </w:pPr>
      <w:r>
        <w:rPr>
          <w:rFonts w:ascii="Noto Sans Malayalam" w:hAnsi="Noto Sans Malayalam" w:cs="Noto Sans Malayalam" w:eastAsia="Noto Sans Malayalam"/>
          <w:b/>
          <w:i w:val="0"/>
          <w:color w:val="5A1A10"/>
          <w:sz w:val="25"/>
        </w:rPr>
        <w:t>ശ്ലോകം 18</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അവിനാശി തു തദ്വിദ്ധി യേന സർവ്വമിദം തതം ।</w:t>
        <w:br/>
      </w:r>
      <w:r>
        <w:rPr>
          <w:rFonts w:ascii="Noto Serif Malayalam" w:hAnsi="Noto Serif Malayalam" w:cs="Noto Serif Malayalam" w:eastAsia="Noto Serif Malayalam"/>
          <w:b/>
          <w:i w:val="0"/>
          <w:color w:val="5A1A10"/>
          <w:sz w:val="21"/>
        </w:rPr>
        <w:t>വിനാശമവ്യയസ്യാസ്യ ന കശ്ചിത്കർത്തുമർഹതി ॥ 18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സദസത്തുക്കളുടെ ഇടയിൽ 'തത് അവിനാശി' — വിനാശധർമ്മമില്ലാത്തതിനാൽ പരമാർത്ഥത്തിൽ സത്തായി അറിയൂ. എന്താണത്? 'യേന' ഏകനാൽ 'ഇദം' പരസ്പരഭിന്നാഭാസമയമായ 'സർവ്വ'മായ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ചരാചരവസ്തുജാതം 'തതം' — കർതൃത്വവിവക്ഷയാൽ വിസ്ഫാരിതമായത്, ജ്ഞാതൃത്വവിവക്ഷയാൽ വ്യാപ്തമായത്. പരമാർത്ഥത്തിൽ ഏകൻതന്നെ സർവ്വകർത്താവും സർവ്വജ്ഞനുമായ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അവനാൽ അവഭാസിപ്പിക്കപ്പെട്ട പരസ്പരഭേദങ്ങളോടുകൂടിയ ക്ഷേത്രജ്ഞന്മാരുടെ ദേഹാദികളെത്തന്നെ ആത്മത്വേന ഗ്രഹിക്കുന്നവരുടെ പരിമിതവിഷയമായ കർതൃത്വവും ജ്ഞത്വവും വാസ്തവമല്ല. ഇങ്ങനെ 'അസ്യ' ആത്മതത്ത്വമെന്ന പേരുള്ള വസ്തുവിന്റെ — 'അവ്യയസ്യ' ദേശകാലാദ്യവച്ഛേദമില്ലാത്തതിനാൽ അക്ഷയസ്വഭാവമായതിന്റെ — അതിൽനിന്ന് വിലക്ഷണമായ കാര്യജ്ഞേയരൂപമായ ഒരു അർത്ഥവും 'വിനാശമ്' അഭാവത്തെ 'കർത്തുമർഹതി' (ചെയ്യാൻ കഴിയില്ല). നിത്യനും സർവ്വഥാ അനവച്ഛിന്നമഹിമാവുമായ അർത്ഥത്തിന് അനിത്യവും അവച്ഛേദ്യവുമായ പദാർത്ഥം വിനാശത്തിന് പ്രഭവിക്കുന്നില്ല ॥ 18 ॥</w:t>
      </w:r>
    </w:p>
    <w:p>
      <w:r>
        <w:rPr>
          <w:rFonts w:ascii="Noto Serif Malayalam" w:hAnsi="Noto Serif Malayalam" w:cs="Noto Serif Malayalam" w:eastAsia="Noto Serif Malayalam"/>
          <w:b w:val="0"/>
          <w:i w:val="0"/>
          <w:color w:val="212121"/>
        </w:rPr>
        <w:t>സത്ത്വരൂപത്തെ പ്രതിപാദിച്ച് അസത്ത്വരൂപത്തെ പ്രതിപാദിക്കാൻ പറയുന്നു:</w:t>
      </w:r>
    </w:p>
    <w:p>
      <w:bookmarkStart w:id="2040" w:name="ch_CH02A_V൧൯"/>
      <w:pPr>
        <w:pStyle w:val="Heading2"/>
        <w:jc w:val="left"/>
      </w:pPr>
      <w:r>
        <w:rPr>
          <w:rFonts w:ascii="Noto Sans Malayalam" w:hAnsi="Noto Sans Malayalam" w:cs="Noto Sans Malayalam" w:eastAsia="Noto Sans Malayalam"/>
          <w:b/>
          <w:i w:val="0"/>
          <w:color w:val="5A1A10"/>
          <w:sz w:val="25"/>
        </w:rPr>
        <w:t>ശ്ലോകം 19</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അന്തവന്ത ഇമേ ദേഹാ നിത്യസ്യോക്താഃ ശരീരിണഃ ।</w:t>
        <w:br/>
      </w:r>
      <w:r>
        <w:rPr>
          <w:rFonts w:ascii="Noto Serif Malayalam" w:hAnsi="Noto Serif Malayalam" w:cs="Noto Serif Malayalam" w:eastAsia="Noto Serif Malayalam"/>
          <w:b/>
          <w:i w:val="0"/>
          <w:color w:val="5A1A10"/>
          <w:sz w:val="21"/>
        </w:rPr>
        <w:t>വിനാശിനോഽപ്രമേയസ്യ തസ്മാദ്യുദ്ധ്യസ്വ ഭാരത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സർവ്വശരീരങ്ങളിലും സർവ്വാവസ്ഥകളിലും അവിലുപ്തമായ ഉപലബ്ധൃത്വമാത്രം ഏകലക്ഷണമായതിനാൽ 'നിത്യസ്യ' അവിനാശിയായ, ദേഹാദികളാൽ അവച്ഛേദിക്കാൻ അശക്യമായതിനാൽ 'അപ്രമേയസ്യ' ഇയത്താദികലനയ്ക്ക് വിഷയഭൂതമായ 'ശരീരിണഃ' ആത്മാവിന്റെ 'ഇമേ' ദേഹങ്ങൾ — അതിൽനിന്ന് വിലക്ഷണമായവ പരസ്പരഭിന്നങ്ങളായ ആഗമാപായധർമ്മങ്ങളോടുകൂടിയതിനാൽ 'വിനാശിനോ' വിനശ്വരസ്വഭാവങ്ങളായതിനാൽ, ദേശകാലാദിപരിച്ഛേദ്യമായതിനാൽ 'അന്തവന്തഃ' — ഇയത്താദികലനയ്ക്ക് വിഷയഭൂതമായവ വേദ്യത്വമാത്രത്താൽ സംബന്ധിച്ചവ എന്ന് — ദേഹരൂപമായ വസ്തുവിന്റെ പരമാർത്ഥവിനശ്വരമായ ജ്ഞേയത്വമാത്രമെന്ന ഹേതുവാൽ ആത്മാവിനോട് സംബന്ധിച്ചതിന്റെ വിനാശമുണ്ടാകുമ്പോൾ ആത്മാവിനും വിനാശപ്രതിപത്തി അവിദ്യാവിജൃംഭിതമാണ്. അത് നിന്നിൽ ഉപപന്നമല്ല. അതിനാൽ യഥാപ്രതിപാദിതമായ ആത്മതത്ത്വത്തിൽ പ്രതിഷ്ഠിതമായ അഹങ്കാരത്തോടുകൂടിയവനായി പറയപ്പെടാനുള്ള ഉപപത്തിയാൽ ദുഷ്പരിഹരമായ സ്വകർമ്മത്തെ അനുഷ്ഠിച്ചുകൊണ്ട് 'യുദ്ധ്യസ്വ' — പ്രസ്തുതമായ സമരകർമ്മത്തെ ആചരിക്കൂ എന്ന് ॥ 19 ॥</w:t>
      </w:r>
    </w:p>
    <w:p>
      <w:r>
        <w:rPr>
          <w:rFonts w:ascii="Noto Serif Malayalam" w:hAnsi="Noto Serif Malayalam" w:cs="Noto Serif Malayalam" w:eastAsia="Noto Serif Malayalam"/>
          <w:b w:val="0"/>
          <w:i w:val="0"/>
          <w:color w:val="212121"/>
        </w:rPr>
        <w:t>യുദ്ധം എന്നത് പരഹനനരൂപത്താൽ ഹിംസാത്മകമായ കർമ്മമാണല്ലോ; അതിനെ ഗുരുജ്ഞാത്യാദിവധലക്ഷണമായ ഘോരകർമ്മത്തിൽ ഞാൻ എങ്ങനെ പ്രവർത്തിക്കും എന്ന് നീ കരുതുന്നുവോ — അത് ആത്മസ്വരൂപത്തിന്റെ അനഭിജ്ഞത്വത്തിൽനിന്നുണ്ടായ മോഹവിലസിതംതന്നെ. യതൊ:</w:t>
      </w:r>
    </w:p>
    <w:p>
      <w:bookmarkStart w:id="2041" w:name="ch_CH02A_V൨൦"/>
      <w:pPr>
        <w:pStyle w:val="Heading2"/>
        <w:jc w:val="left"/>
      </w:pPr>
      <w:r>
        <w:rPr>
          <w:rFonts w:ascii="Noto Sans Malayalam" w:hAnsi="Noto Sans Malayalam" w:cs="Noto Sans Malayalam" w:eastAsia="Noto Sans Malayalam"/>
          <w:b/>
          <w:i w:val="0"/>
          <w:color w:val="5A1A10"/>
          <w:sz w:val="25"/>
        </w:rPr>
        <w:t>ശ്ലോകം 20</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ഏനം വേത്തി ഹന്താരം യശ്ചൈനം മന്യതേ ഹതം ।</w:t>
        <w:br/>
      </w:r>
      <w:r>
        <w:rPr>
          <w:rFonts w:ascii="Noto Serif Malayalam" w:hAnsi="Noto Serif Malayalam" w:cs="Noto Serif Malayalam" w:eastAsia="Noto Serif Malayalam"/>
          <w:b/>
          <w:i w:val="0"/>
          <w:color w:val="5A1A10"/>
          <w:sz w:val="21"/>
        </w:rPr>
        <w:t>ഉഭൗ തൗ ന വിജാനീതോ നായം ഹന്തി ന ഹന്യതേ ॥ 20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മായാവശാൽ അത്യന്തനിർവ്വികാരമായ പരമാർത്ഥസത്തായ ആത്മാവിനെ പ്രത്യവമർശിക്കാതെ അതിൽനിന്ന് വിലക്ഷണമായ ദേഹത്തെത്തന്നെ ആത്മത്വേന കരുതി ഹനനാദിദേഹധർമ്മങ്ങളുടെ അധിരോപണത്താൽ 'ഏനം' സത്യമായ ആത്മാവിനെ 'ഹന്താരം' ഹനനക്രിയയുടെ കർത്താവായി 'വേത്തി' ഗ്രഹിക്കുന്നു; 'യശ്ച' ഇതിനെത്തന്നെ — പ്രതിപാദിതലക്ഷണമായ അവിനാശിയായ ആത്മാവിനെ — വിനാശലക്ഷണമായ ദേഹധർമ്മത്തിന്റെ അദ്ധ്യാരോപണത്താൽ 'ഹതം' ഹിംസിതമായി കരുതുന്നു; 'തൗ ഉഭൗ' ഇരുവരും മോഹവശാൽ അനാത്മാവിൽ ആത്മാഭിമാനഗ്രഹത്തോടുകൂടിയ സമ്യഗജ്ഞാനമില്ലാത്തവർ 'ന ജാനീതഃ' — സത്യമായ ആത്മാവിന്റെ സ്വരൂപത്തെ അറിയുന്നില്ല. യതൊ 'അയം' പരമാത്മാവ് ഈ സർവ്വത്തെയും പരമനിർവ്വികാരചിന്മാത്രസ്വഭാവനായി സ്വാത്മാവായി സദാ വിമർശിച്ചുകൊണ്ട് 'ന ഹന്തി, ന ച ഹന്യതേ' — ഹന്തൃത്വത്തെ നിബന്ധനമാക്കിയ ഹനനക്രിയാകർതൃത്വത്തെ ഗ്രഹിക്കുന്നില്ല; ഹന്തവ്യതയെ നിബന്ധനമാക്കിയ ഹനനക്രിയയുടെ കർമ്മത്വത്തെയും (ഗ്രഹിക്കുന്നില്ല) ॥ 20 ॥</w:t>
      </w:r>
    </w:p>
    <w:p>
      <w:r>
        <w:rPr>
          <w:rFonts w:ascii="Noto Serif Malayalam" w:hAnsi="Noto Serif Malayalam" w:cs="Noto Serif Malayalam" w:eastAsia="Noto Serif Malayalam"/>
          <w:b w:val="0"/>
          <w:i w:val="0"/>
          <w:color w:val="212121"/>
        </w:rPr>
        <w:t>ഇവ വികല്പവിപര്യയജ്ഞാനാത്മകമായ വ്യവഹാരങ്ങൾ ക്ഷേത്രജ്ഞന്മാർക്ക് സംഭവിക്കുന്നു; പരമാത്മാവിനല്ല:</w:t>
      </w:r>
    </w:p>
    <w:p>
      <w:bookmarkStart w:id="2042" w:name="ch_CH02A_V൨൧"/>
      <w:pPr>
        <w:pStyle w:val="Heading2"/>
        <w:jc w:val="left"/>
      </w:pPr>
      <w:r>
        <w:rPr>
          <w:rFonts w:ascii="Noto Sans Malayalam" w:hAnsi="Noto Sans Malayalam" w:cs="Noto Sans Malayalam" w:eastAsia="Noto Sans Malayalam"/>
          <w:b/>
          <w:i w:val="0"/>
          <w:color w:val="5A1A10"/>
          <w:sz w:val="25"/>
        </w:rPr>
        <w:t>ശ്ലോകം 21</w:t>
      </w:r>
      <w:bookmarkEnd w:id="20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ജായതേ മ്രിയതേ വാ കദാചിൻ</w:t>
        <w:br/>
      </w:r>
      <w:r>
        <w:rPr>
          <w:rFonts w:ascii="Noto Serif Malayalam" w:hAnsi="Noto Serif Malayalam" w:cs="Noto Serif Malayalam" w:eastAsia="Noto Serif Malayalam"/>
          <w:b/>
          <w:i w:val="0"/>
          <w:color w:val="5A1A10"/>
          <w:sz w:val="21"/>
        </w:rPr>
        <w:t>നായം ഭൂത്വാ ഭവിതാ വാ ന ഭൂയഃ ।</w:t>
        <w:br/>
      </w:r>
      <w:r>
        <w:rPr>
          <w:rFonts w:ascii="Noto Serif Malayalam" w:hAnsi="Noto Serif Malayalam" w:cs="Noto Serif Malayalam" w:eastAsia="Noto Serif Malayalam"/>
          <w:b/>
          <w:i w:val="0"/>
          <w:color w:val="5A1A10"/>
          <w:sz w:val="21"/>
        </w:rPr>
        <w:t>അജോ നിത്യഃ ശാശ്വതോഽയം പുരാണോ</w:t>
        <w:br/>
      </w:r>
      <w:r>
        <w:rPr>
          <w:rFonts w:ascii="Noto Serif Malayalam" w:hAnsi="Noto Serif Malayalam" w:cs="Noto Serif Malayalam" w:eastAsia="Noto Serif Malayalam"/>
          <w:b/>
          <w:i w:val="0"/>
          <w:color w:val="5A1A10"/>
          <w:sz w:val="21"/>
        </w:rPr>
        <w:t>ന ഹന്യതേ ഹന്യമാനേ ശരീരേ ॥ 21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'അയം' പറഞ്ഞ ലക്ഷണത്തോടുകൂടിയ ആത്മാവ് ദേശകാലാകാരാവസ്ഥാദ്യവച്ഛേദമില്ലാത്ത ചിന്മാത്രസ്വരൂപത്വത്താൽ 'ന ജായതേ' — ഉത്പാദിപ്പിക്കപ്പെടുന്നില്ല നിത്യം അനുത്പന്നരൂപമായതിനാൽ; 'മ്രിയതേ'യും ഇല്ല — വിനശിക്കുന്നില്ല; ജന്മമരണങ്ങൾക്കിടയിലുള്ള സ്ഥിത്യവസ്ഥാരൂപമായ ഭാവവികാരത്തെയും അനുഭവിക്കുന്നില്ല. ജന്മസ്ഥിതിവിനാശാത്മകമായ അവസ്ഥാഭേദങ്ങൾ ദേഹാദ്യനിത്യഭാവങ്ങളെ ആശ്രയിച്ചുള്ളവയാണ്. ആ ഭാവങ്ങൾ മുൻപില്ലാത്ത ധർമ്മങ്ങളുടെ ആവിർഭാവത്തിൽ ജാതമായി പറയപ്പെടുന്നു; മുൻപുണ്ടായ ധർമ്മങ്ങളുടെ തിരോഭാവത്തിൽ വിനഷ്ടമായി പറയപ്പെടുന്നു; അതിനിടയിൽ ആയാ പ്രത്യയപ്രവാഹങ്ങളുടെ സാദൃശ്യഭ്രമത്താൽ സ്ഥിതമായി പറയപ്പെടുന്നു. അവയുടേത് പുനരാവർത്തിക്കാത്ത ഭാവമാണ്; ആത്മാവിനോ സദാ ഉള്ളവന് അഭാവബന്ധമില്ല. അവൻ ഏകലക്ഷണത്തിന്റെ അവ്യഭിചാരത്താൽ ധർമ്മാന്തരങ്ങളുടെ ആവിർഭാവതിരോഭാവങ്ങളുള്ളവനല്ല. ജന്മസ്ഥിതിവിനാശലക്ഷണമായ അവസ്ഥാത്രയത്തിന്റെ പ്രതിഷേധം ഇതുകൊണ്ട് പ്രതിപാദിക്കപ്പെട്ടു. ഇനി ഇതേ ഭാവവികാരങ്ങൾ വിശേഷണങ്ങളാൽ ഇവന് പ്രതിഷേധിക്കപ്പെടുന്നു. അവിടെ 'അയം' ആത്മാവ് 'ന ജായതേ' — പറഞ്ഞ ക്രമത്താൽ ഉത്പാദിപ്പിക്കപ്പെടുന്നില്ല എന്ന് 'അജഃ' — ജന്മലക്ഷണമായ അനിത്യഭാവവികാരമില്ലാത്തവൻ; 'നിത്യഃ' — സദാ ഏകസ്വഭാവത്തിൽനിന്ന് വിയുക്തനല്ല എന്ന് — ഇതിനാൽ ഇവന് പ്രതിക്ഷണം ധർമ്മാന്തരങ്ങളുടെ ആവിർഭാവതിരോഭാവലക്ഷണമായ വിപരിണാമാഖ്യമായ വികാരം പ്രതിഷേധിക്കപ്പെടുന്നു. 'ശാശ്വതഃ' — ശശ്വത്ത് (എപ്പോഴും) സമ്പൂർണ്ണരൂപത്തോടുകൂടിയവൻ എന്ന് — ഇതിനാൽ വൃദ്ധിലക്ഷണമായ വികാരം ഇവന് പ്രതിഷേധിക്കപ്പെടുന്നു. ഇവൻ അനിത്യഭാവത്തെപ്പോലെ മുൻപ് അപചിതനായി ഉപചയരൂപമായ വികാരത്തെ പ്രാപിക്കുന്നില്ല. 'പുരാണഃ' — പൂർവ്വകോടിയുടെ അസംഭവത്താൽ സതതംതന്നെ ചിരന്തനൻ എന്ന് — ഇതിനാൽ അപക്ഷയലക്ഷണമായ വികാരം പ്രതിഷേധിക്കപ്പെടുന്നു. ഉപചിതനായി വീണ്ടും അപചയിക്കുന്നില്ല ദേഹാദിഭാവങ്ങളെപ്പോലെ. ശരീരം ഹനിക്കപ്പെടുമ്പോൾ 'ന' ഈ ആത്മാവ് 'ഹന്യതേ' — ശരീരത്തിന്തന്നെ അനിത്യത്വത്താൽ ജന്മാദ്യവസ്ഥകളെ പ്രാപിക്കുന്നതിന് വിനാശാവസ്ഥയും സംഭവിക്കുന്നു; നിത്യനായ ആത്മാവിനല്ല എന്ന് — ഇതിനാൽ വിനാശലക്ഷണമായ വികാരം ഇവന് പ്രതിഷേധിക്കപ്പെട്ടു. അസ്തിത്വലക്ഷണമായ ആറാമത്തെ വികാരമോ മുൻപറഞ്ഞ അവസ്ഥാത്രയത്തിന്റെ ഇടയിൽ ഭൂത്വാഭാവശബ്ദത്താൽ പ്രതിപാദിക്കപ്പെട്ടതിനാൽ ഇപ്പോൾ പറയപ്പെട്ടില്ല; അഥവാ ചിലർ അസ്തിത്വത്തെ വികാരത്വേന ഇച്ഛിക്കുന്നില്ല എന്ന് പറയപ്പെട്ടില്ല ॥ 21 ॥</w:t>
      </w:r>
    </w:p>
    <w:p>
      <w:r>
        <w:rPr>
          <w:rFonts w:ascii="Noto Serif Malayalam" w:hAnsi="Noto Serif Malayalam" w:cs="Noto Serif Malayalam" w:eastAsia="Noto Serif Malayalam"/>
          <w:b w:val="0"/>
          <w:i w:val="0"/>
          <w:color w:val="212121"/>
        </w:rPr>
        <w:t>ഇങ്ങനെ സകലഭാവവികാരമില്ലാത്തവനെ:</w:t>
      </w:r>
    </w:p>
    <w:p>
      <w:bookmarkStart w:id="2043" w:name="ch_CH02A_V൨൨"/>
      <w:pPr>
        <w:pStyle w:val="Heading2"/>
        <w:jc w:val="left"/>
      </w:pPr>
      <w:r>
        <w:rPr>
          <w:rFonts w:ascii="Noto Sans Malayalam" w:hAnsi="Noto Sans Malayalam" w:cs="Noto Sans Malayalam" w:eastAsia="Noto Sans Malayalam"/>
          <w:b/>
          <w:i w:val="0"/>
          <w:color w:val="5A1A10"/>
          <w:sz w:val="25"/>
        </w:rPr>
        <w:t>ശ്ലോകം 22</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വേദാവിനാശിനം നിത്യം യ ഏനമജമവ്യയം ।</w:t>
        <w:br/>
      </w:r>
      <w:r>
        <w:rPr>
          <w:rFonts w:ascii="Noto Serif Malayalam" w:hAnsi="Noto Serif Malayalam" w:cs="Noto Serif Malayalam" w:eastAsia="Noto Serif Malayalam"/>
          <w:b/>
          <w:i w:val="0"/>
          <w:color w:val="5A1A10"/>
          <w:sz w:val="21"/>
        </w:rPr>
        <w:t>കഥം സ പുരുഷഃ പാർത്ഥ ഹന്യതേ ഹന്തി വാ കഥം ॥ 22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'ഏനം' പ്രതിപാദിതസ്വരൂപമായ 'അവിനാശിനം' ആത്മാവിനെ 'യഃ' പുരുഷനായ പ്രമാതാവ് 'നിത്യം' സദാ അറിയുന്നു — അവൻ തദഭിന്നനായ ആത്മാവിനെ ഗ്രഹിക്കുന്നവനായി 'കഥം' ഏത് പ്രകാരത്താൽ 'ഹന്യതേ' വിനാശിപ്പിക്കപ്പെടുന്നു, 'ഹന്തി വാ കഥം' — പരനെ വിനാശിപ്പിക്കുന്നു? ഹനനക്രിയയുടെ കർമ്മഭാവം ശരീരമാത്രത്തിൽ പ്രതിബദ്ധമായ ആത്മാഭിമാനത്തോടുകൂടിയ അപ്രതിബുദ്ധരായ ക്ഷേത്രജ്ഞന്മാരിൽത്തന്നെ വ്യവസ്ഥിതമാണ് ॥ 22 ॥</w:t>
      </w:r>
    </w:p>
    <w:p>
      <w:r>
        <w:rPr>
          <w:rFonts w:ascii="Noto Serif Malayalam" w:hAnsi="Noto Serif Malayalam" w:cs="Noto Serif Malayalam" w:eastAsia="Noto Serif Malayalam"/>
          <w:b w:val="0"/>
          <w:i w:val="0"/>
          <w:color w:val="212121"/>
        </w:rPr>
        <w:t>ഹനനത്താൽ ദേഹവിനാശമുണ്ടാകുമ്പോൾ ചേതനധർമ്മങ്ങളുടെ ലഭ്ധിയില്ല; അപ്പോൾ ആത്മാവിന് ദേഹവിനാശമുണ്ടാകുമ്പോൾ അവിനാശിത്വം എങ്ങനെ അറിയപ്പെടുന്നു എന്ന വ്യാമോഹത്തെ അകറ്റാൻ ദൃഷ്ടാന്തനിദർശനത്തോടെ വീണ്ടും നിത്യത്വത്തെ ദൃഢമാക്കാൻ പറയുന്നു:</w:t>
      </w:r>
    </w:p>
    <w:p>
      <w:bookmarkStart w:id="2044" w:name="ch_CH02A_V൨൩"/>
      <w:pPr>
        <w:pStyle w:val="Heading2"/>
        <w:jc w:val="left"/>
      </w:pPr>
      <w:r>
        <w:rPr>
          <w:rFonts w:ascii="Noto Sans Malayalam" w:hAnsi="Noto Sans Malayalam" w:cs="Noto Sans Malayalam" w:eastAsia="Noto Sans Malayalam"/>
          <w:b/>
          <w:i w:val="0"/>
          <w:color w:val="5A1A10"/>
          <w:sz w:val="25"/>
        </w:rPr>
        <w:t>ശ്ലോകം 23</w:t>
      </w:r>
      <w:bookmarkEnd w:id="20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വാസാംസി ജീർണ്ണാനി യഥാ വിഹായ</w:t>
        <w:br/>
      </w:r>
      <w:r>
        <w:rPr>
          <w:rFonts w:ascii="Noto Serif Malayalam" w:hAnsi="Noto Serif Malayalam" w:cs="Noto Serif Malayalam" w:eastAsia="Noto Serif Malayalam"/>
          <w:b/>
          <w:i w:val="0"/>
          <w:color w:val="5A1A10"/>
          <w:sz w:val="21"/>
        </w:rPr>
        <w:t>നവാനി ഗൃഹ്ണാതി നരോഽപരാണി ।</w:t>
        <w:br/>
      </w:r>
      <w:r>
        <w:rPr>
          <w:rFonts w:ascii="Noto Serif Malayalam" w:hAnsi="Noto Serif Malayalam" w:cs="Noto Serif Malayalam" w:eastAsia="Noto Serif Malayalam"/>
          <w:b/>
          <w:i w:val="0"/>
          <w:color w:val="5A1A10"/>
          <w:sz w:val="21"/>
        </w:rPr>
        <w:t>തഥാ ശരീരാണി വിഹായ ജീർണ്ണാ-</w:t>
        <w:br/>
      </w:r>
      <w:r>
        <w:rPr>
          <w:rFonts w:ascii="Noto Serif Malayalam" w:hAnsi="Noto Serif Malayalam" w:cs="Noto Serif Malayalam" w:eastAsia="Noto Serif Malayalam"/>
          <w:b/>
          <w:i w:val="0"/>
          <w:color w:val="5A1A10"/>
          <w:sz w:val="21"/>
        </w:rPr>
        <w:t>ന്യന്യാനി സംയാതി നവാനി ദേഹീ ॥ 23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ഏതൊരു പുരുഷനും 'ജീർണ്ണാനി' — ഉപഭോഗിച്ച വസ്ത്രങ്ങളെ ഉപേക്ഷിച്ച് അവൻതന്നെയായി 'അന്യാനി' 'നവാനി' — ഉപഭോഗക്ഷമങ്ങളായവയെ 'ഗൃഹ്ണാതി' സ്വീകരിക്കുന്നു എന്ന് — ഇതിനാൽ ജന്മാദിനാനാവികാരങ്ങളാൽ ആക്രാന്തമായ നാനാശരീരങ്ങളുടെ സംയോഗവിയോഗവശാൽ ഇവന് തത്സംവേദിതൃത്വമാത്രമെന്ന ഏകലക്ഷണത്തിന്റെ വിയോഗമില്ല എന്ന് ॥ 23 ॥</w:t>
      </w:r>
    </w:p>
    <w:p>
      <w:r>
        <w:rPr>
          <w:rFonts w:ascii="Noto Serif Malayalam" w:hAnsi="Noto Serif Malayalam" w:cs="Noto Serif Malayalam" w:eastAsia="Noto Serif Malayalam"/>
          <w:b w:val="0"/>
          <w:i w:val="0"/>
          <w:color w:val="212121"/>
        </w:rPr>
        <w:t>നിത്യൻതന്നെയാണ് ഇവൻ അനിത്യങ്ങളായ ശരീരധർമ്മങ്ങളാൽ അല്പംപോലും അസംസ്പൃഷ്ടൻ. യതൊ:</w:t>
      </w:r>
    </w:p>
    <w:p>
      <w:bookmarkStart w:id="2045" w:name="ch_CH02A_V൨൪"/>
      <w:pPr>
        <w:pStyle w:val="Heading2"/>
        <w:jc w:val="left"/>
      </w:pPr>
      <w:r>
        <w:rPr>
          <w:rFonts w:ascii="Noto Sans Malayalam" w:hAnsi="Noto Sans Malayalam" w:cs="Noto Sans Malayalam" w:eastAsia="Noto Sans Malayalam"/>
          <w:b/>
          <w:i w:val="0"/>
          <w:color w:val="5A1A10"/>
          <w:sz w:val="25"/>
        </w:rPr>
        <w:t>ശ്ലോകം 24</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 ഛിന്ദന്തി ശസ്ത്രാണി നൈനം ദഹതി പാവകഃ ।</w:t>
        <w:br/>
      </w:r>
      <w:r>
        <w:rPr>
          <w:rFonts w:ascii="Noto Serif Malayalam" w:hAnsi="Noto Serif Malayalam" w:cs="Noto Serif Malayalam" w:eastAsia="Noto Serif Malayalam"/>
          <w:b/>
          <w:i w:val="0"/>
          <w:color w:val="5A1A10"/>
          <w:sz w:val="21"/>
        </w:rPr>
        <w:t>ന ചൈനം ക്ലേദയന്ത്യാപോ ന ശോഷയതി മാരുതഃ ॥ 24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'ഏനം' ആത്മാവിനെ 'ശസ്ത്രാണി' ഖഡ്ഗാദികൾ ശരീരത്തെപ്പോലെ 'ന ഛിന്ദന്തി' — രണ്ടായി ചെയ്യുന്നില്ല; അതുപോലെത്തന്നെ അഗ്നി ഇവനെ 'ദഹതി' ഇല്ല; 'ആപഃ ക്ലേദയന്തി' ഇല്ല; 'മാരുതഃ' ശോഷത്തെ ഉണ്ടാക്കുന്നില്ല ॥ 24 ॥</w:t>
      </w:r>
    </w:p>
    <w:p>
      <w:r>
        <w:rPr>
          <w:rFonts w:ascii="Noto Serif Malayalam" w:hAnsi="Noto Serif Malayalam" w:cs="Noto Serif Malayalam" w:eastAsia="Noto Serif Malayalam"/>
          <w:b w:val="0"/>
          <w:i w:val="0"/>
          <w:color w:val="212121"/>
        </w:rPr>
        <w:t>ഛേദാദികളാൽ വികാരം വരുത്തപ്പെടുന്ന ശരീരത്തിൽ ആ നിസർഗ്ഗനിർവ്വികാരന്റെ വികാരസമ്പർക്കമില്ല. എങ്ങനെയെന്നാൽ:</w:t>
      </w:r>
    </w:p>
    <w:p>
      <w:bookmarkStart w:id="2046" w:name="ch_CH02A_V൨൫"/>
      <w:pPr>
        <w:pStyle w:val="Heading2"/>
        <w:jc w:val="left"/>
      </w:pPr>
      <w:r>
        <w:rPr>
          <w:rFonts w:ascii="Noto Sans Malayalam" w:hAnsi="Noto Sans Malayalam" w:cs="Noto Sans Malayalam" w:eastAsia="Noto Sans Malayalam"/>
          <w:b/>
          <w:i w:val="0"/>
          <w:color w:val="5A1A10"/>
          <w:sz w:val="25"/>
        </w:rPr>
        <w:t>ശ്ലോകം 25</w:t>
      </w:r>
      <w:bookmarkEnd w:id="20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അച്ഛേദ്യോഽയമദാഹ്യോഽയമക്ലേദ്യോഽശോഷ്യ ഏവ ച ।</w:t>
        <w:br/>
      </w:r>
      <w:r>
        <w:rPr>
          <w:rFonts w:ascii="Noto Serif Malayalam" w:hAnsi="Noto Serif Malayalam" w:cs="Noto Serif Malayalam" w:eastAsia="Noto Serif Malayalam"/>
          <w:b/>
          <w:i w:val="0"/>
          <w:color w:val="5A1A10"/>
          <w:sz w:val="21"/>
        </w:rPr>
        <w:t>നിത്യഃ സർവ്വഗതഃ സ്ഥാണുരചലോഽയം സനാതനഃ ॥ 25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ആത്മാവ് ഛേദാദിക്രിയകൾക്ക് വികാര്യമാകുന്നില്ല. മുൻപറഞ്ഞതിന്റെതന്നെ നിർവ്വചനമാണിത്. 'നിത്യഃ' എന്നുതുടങ്ങിയ വിശേഷണങ്ങൾ അവിനാശിത്വത്തിനായി പരസ്പരം സഹായഭൂതങ്ങളായി പ്രതിപത്തിക്കായി അനേകം പ്രയോഗിച്ചതായി അറിയണം ॥ 25 ॥</w:t>
      </w:r>
    </w:p>
    <w:p>
      <w:r>
        <w:rPr>
          <w:rFonts w:ascii="Noto Serif Malayalam" w:hAnsi="Noto Serif Malayalam" w:cs="Noto Serif Malayalam" w:eastAsia="Noto Serif Malayalam"/>
          <w:b w:val="0"/>
          <w:i w:val="0"/>
          <w:color w:val="212121"/>
        </w:rPr>
        <w:t>അങ്ങനെ ഇവൻ:</w:t>
      </w:r>
    </w:p>
    <w:p>
      <w:bookmarkStart w:id="2047" w:name="ch_CH02A_V൨൬"/>
      <w:pPr>
        <w:pStyle w:val="Heading2"/>
        <w:jc w:val="left"/>
      </w:pPr>
      <w:r>
        <w:rPr>
          <w:rFonts w:ascii="Noto Sans Malayalam" w:hAnsi="Noto Sans Malayalam" w:cs="Noto Sans Malayalam" w:eastAsia="Noto Sans Malayalam"/>
          <w:b/>
          <w:i w:val="0"/>
          <w:color w:val="5A1A10"/>
          <w:sz w:val="25"/>
        </w:rPr>
        <w:t>ശ്ലോകം 26</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അവ്യക്തോഽയമചിന്ത്യോഽയമവികാര്യോഽയമുച്യതേ ।</w:t>
        <w:br/>
      </w:r>
      <w:r>
        <w:rPr>
          <w:rFonts w:ascii="Noto Serif Malayalam" w:hAnsi="Noto Serif Malayalam" w:cs="Noto Serif Malayalam" w:eastAsia="Noto Serif Malayalam"/>
          <w:b/>
          <w:i w:val="0"/>
          <w:color w:val="5A1A10"/>
          <w:sz w:val="21"/>
        </w:rPr>
        <w:t>തസ്മാദേവം വിദിത്വൈനം നാനുശോചിതുമർഹസി ॥ 26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ശബ്ദാദിവ്യക്തവിഷയങ്ങളായ ശ്രോത്രാദികളായ ഇന്ദ്രിയങ്ങളുടെ അവിഷയഭൂതമായതിനാൽ 'അയം' 'അവ്യക്തഃ' എന്ന് പറയപ്പെടുന്നു; വേദകൈകസ്വഭാവത്വത്താൽ അന്തഃകരണത്താൽപോലും ഇദന്തയാ വിഷയീകരിക്കാൻ അശക്യമായതിനാൽ 'അചിന്ത്യഃ' — ചിന്തനക്രിയയ്ക്ക് അഗോചരൻ; സർവ്വഥാ ചൈതന്യമാത്രത്തിൽനിന്ന് അധികമായ ധർമ്മാന്തരങ്ങളുടെ അസമ്പർക്കത്താൽ 'അവികാര്യോ' — വികാരത്തിലേക്ക് നയിക്കാൻ അശക്യൻ. 'തസ്മാത്' 'ഏവം' പറഞ്ഞ പ്രകാരത്താൽ സർവ്വതഃ സർവ്വേന്ദ്രിയഗോചരമായ അർത്ഥത്തിൽനിന്ന് അത്യന്തവ്യതിരിക്തനായി വേദകത്വേന സർവ്വാർത്ഥവ്യാപകനായ 'ഏനം' ആത്മാവിനെ അറിഞ്ഞ് ശരീരവിനാശത്താൽ അതിന്റെ വിനാശഭ്രമത്താൽ 'ന അനുശോചിതുമർഹസി' ॥ 26 ॥</w:t>
      </w:r>
    </w:p>
    <w:p>
      <w:r>
        <w:rPr>
          <w:rFonts w:ascii="Noto Serif Malayalam" w:hAnsi="Noto Serif Malayalam" w:cs="Noto Serif Malayalam" w:eastAsia="Noto Serif Malayalam"/>
          <w:b w:val="0"/>
          <w:i w:val="0"/>
          <w:color w:val="212121"/>
        </w:rPr>
        <w:t>ഇങ്ങനെ 'ത്വം മാനുഷ്യേണ' എന്നുതുടങ്ങിയ ഗ്രന്ധത്താൽ വിസ്തരിച്ച് പ്രതിപാദിക്കപ്പെട്ടതാണെങ്കിലും സകലപ്രകരണപ്രതിപാദ്യമായ ബ്രഹ്മാദ്വൈതജ്ഞാനത്തിന്റെ ശരീരശരീരിവ്യതിരേകോപപത്തിപ്രതിപാദനരൂപമായ പ്രഥമഭൂമികയെപ്പോലും സുസൂക്ഷ്മനിർമ്മലപ്രജ്ഞാവധാനവിശേഷത്താൽ അറിയാവുന്നതായതിനാൽ ഇപ്പോൾ ഗ്രഹിക്കാത്ത അർജ്ജുനനെന്ന് കരുതി ഭഗവാൻ സർവ്വപക്ഷാന്തരങ്ങളുടെയും ആക്ഷേപത്താൽ ഉണർത്താൻ പറയുന്നു:</w:t>
      </w:r>
    </w:p>
    <w:p>
      <w:bookmarkStart w:id="2048" w:name="ch_CH02A_V൨൭"/>
      <w:pPr>
        <w:pStyle w:val="Heading2"/>
        <w:jc w:val="left"/>
      </w:pPr>
      <w:r>
        <w:rPr>
          <w:rFonts w:ascii="Noto Sans Malayalam" w:hAnsi="Noto Sans Malayalam" w:cs="Noto Sans Malayalam" w:eastAsia="Noto Sans Malayalam"/>
          <w:b/>
          <w:i w:val="0"/>
          <w:color w:val="5A1A10"/>
          <w:sz w:val="25"/>
        </w:rPr>
        <w:t>ശ്ലോകം 27</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 ചൈനം നിത്യജാതം നിത്യം വാ മന്യസേ മൃതം ।</w:t>
        <w:br/>
      </w:r>
      <w:r>
        <w:rPr>
          <w:rFonts w:ascii="Noto Serif Malayalam" w:hAnsi="Noto Serif Malayalam" w:cs="Noto Serif Malayalam" w:eastAsia="Noto Serif Malayalam"/>
          <w:b/>
          <w:i w:val="0"/>
          <w:color w:val="5A1A10"/>
          <w:sz w:val="21"/>
        </w:rPr>
        <w:t>തഥാപി ത്വം മഹാബാഹോ നൈനം ശോചിതുമർഹസി ॥ 27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'അഥവാ' എന്റെ ഉപദിഷ്ടമായ ഉപപത്തിക്രമത്താൽ യഥോക്തമായ അർത്ഥത്തെ ഗ്രഹിക്കാത്ത 'ത്വം' 'ഏനം' ആത്മാവിനെ 'നിത്യജാതം നിത്യം വാ മൃതം മന്യസേ' — 'തഥാപി' ആ പ്രകാരത്താലും 'നൈനം' വിനാശിയായി 'ശോചിതുമർഹസി' (ഇല്ല). ഇവിടെ താത്പര്യം: ആത്മാവിനെക്കുറിച്ച് രണ്ട് പ്രതിപത്തികൾ സംഭവ്യമാണ് — നിത്യനാകാം അനിത്യനാകാം; മൂന്നാമത്തെ പക്ഷം സംഭവിക്കുന്നില്ല. അവിടെ നിത്യത്വപ്രതിപത്തിയാൽ ഇവനെ നിത്യജാതനായിത്തന്നെ സദാ ഉത്പന്നനായി വിനാശമില്ലാത്തവനായി കരുതുന്നുവെങ്കിൽ, അങ്ങനെയാണെങ്കിലും ഇവന്റെ അവിനാശിത്വത്താൽ ശോകത്തിന് എന്ത് അവസരം? അഥവാ വിനാശിത്വപ്രതിപത്തിയാൽ നിത്യംതന്നെ മൃതനായി സത്തയില്ലാത്തവനായി ഇവനെ കരുതുന്നുവെങ്കിൽ, അങ്ങനെയാണെങ്കിലും നിത്യവിനഷ്ടത്വത്താൽ ഇവന് ശോചനീയത്വാഭാവം. മറ്റുള്ളവരോ ഇങ്ങനെ വ്യാഖ്യാനിക്കുന്നു — ഈ ആത്മാവിനെ നിത്യം സദാ ജന്മമരണങ്ങളാൽ അനുഷക്തമായി അനിത്യത്വത്താൽ കരുതുന്നുവെങ്കിൽ, അങ്ങനെയാണെങ്കിലും ഇവനെ ശോചിക്കാൻ അർഹമല്ല എന്ന് ॥ 27 ॥</w:t>
      </w:r>
    </w:p>
    <w:p>
      <w:pPr>
        <w:keepNext/>
      </w:pPr>
      <w:r>
        <w:rPr>
          <w:rFonts w:ascii="Noto Serif Malayalam" w:hAnsi="Noto Serif Malayalam" w:cs="Noto Serif Malayalam" w:eastAsia="Noto Serif Malayalam"/>
          <w:b w:val="0"/>
          <w:i w:val="0"/>
          <w:color w:val="212121"/>
        </w:rPr>
        <w:t>ഇതേ ജന്മമരണപ്രവാഹത്തിന്റെ അവിച്ഛേദത്തെ ചിലരാൽ നിത്യത്വേന അറിയപ്പെടുന്ന ഇവന്റെ ആത്മാവിനെ പ്രതിപാദിക്കാൻ പറയുന്നു: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8"/>
          <w:footerReference w:type="default" r:id="rId29"/>
          <w:headerReference w:type="first" r:id="rId30"/>
          <w:footerReference w:type="first" r:id="rId31"/>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sectPr>
      </w:pPr>
    </w:p>
    <w:p>
      <w:pPr>
        <w:spacing w:after="0"/>
        <w:ind w:firstLine="0"/>
        <w:jc w:val="left"/>
      </w:pPr>
      <w:r>
        <w:rPr>
          <w:rFonts w:ascii="Noto Serif" w:hAnsi="Noto Serif" w:cs="Noto Serif" w:eastAsia="Noto Serif"/>
          <w:b/>
          <w:i w:val="0"/>
          <w:color w:val="A67C2E"/>
          <w:sz w:val="52"/>
        </w:rPr>
        <w:t>02</w:t>
      </w:r>
    </w:p>
    <w:p>
      <w:bookmarkStart w:id="2049" w:name="ch_CH02B"/>
      <w:pPr>
        <w:pStyle w:val="Heading1"/>
        <w:jc w:val="left"/>
      </w:pPr>
      <w:r>
        <w:rPr>
          <w:rFonts w:ascii="Noto Sans Malayalam" w:hAnsi="Noto Sans Malayalam" w:cs="Noto Sans Malayalam" w:eastAsia="Noto Sans Malayalam"/>
          <w:b/>
          <w:i w:val="0"/>
          <w:color w:val="4A140C"/>
          <w:sz w:val="33"/>
        </w:rPr>
        <w:t>ദ്വിതീയോഽദ്ധ്യായഃ — സാംഖ്യയോഗം (28–50)</w:t>
      </w:r>
      <w:bookmarkEnd w:id="2049"/>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28–50</w:t>
      </w:r>
    </w:p>
    <w:p>
      <w:pPr>
        <w:ind w:firstLine="0"/>
        <w:pBdr>
          <w:bottom w:val="single" w:sz="6" w:color="A67C2E"/>
        </w:pBdr>
      </w:pPr>
    </w:p>
    <w:p>
      <w:bookmarkStart w:id="2050" w:name="ch_CH02B_V൨൮"/>
      <w:pPr>
        <w:pStyle w:val="Heading2"/>
        <w:jc w:val="left"/>
      </w:pPr>
      <w:r>
        <w:rPr>
          <w:rFonts w:ascii="Noto Sans Malayalam" w:hAnsi="Noto Sans Malayalam" w:cs="Noto Sans Malayalam" w:eastAsia="Noto Sans Malayalam"/>
          <w:b/>
          <w:i w:val="0"/>
          <w:color w:val="5A1A10"/>
          <w:sz w:val="25"/>
        </w:rPr>
        <w:t>ശ്ലോകം 28</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ജാതസ്യ ഹി ധ്രുവോ മൃത്യുർദ്ധ്രുവം ജന്മ മൃതസ്യ ച ।</w:t>
        <w:br/>
      </w:r>
      <w:r>
        <w:rPr>
          <w:rFonts w:ascii="Noto Serif Malayalam" w:hAnsi="Noto Serif Malayalam" w:cs="Noto Serif Malayalam" w:eastAsia="Noto Serif Malayalam"/>
          <w:b/>
          <w:i w:val="0"/>
          <w:color w:val="5A1A10"/>
          <w:sz w:val="21"/>
        </w:rPr>
        <w:t>തസ്മാദപരിഹാര്യേഽർത്ഥേ ന ത്വം ശോചിതുമർഹസി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ഹിശബ്ദം ഹേതുവിൽ. യതൊ 'ജാതസ്യ' ജന്മലക്ഷണമായ വികാരത്തിന് ഭാജനമായ ദേഹത്തിന്തന്നെ ആത്മത്വേന ഗ്രഹിക്കപ്പെട്ടവന് 'ധ്രുവഃ' അവശ്യംഭാവിയായ 'മൃത്യുഃ' വിനാശാഖ്യമായ വികാരം; ഇങ്ങനെത്തന്നെ 'മൃതസ്യ' വിനഷ്ടന്റേത് ജന്മം അവശ്യംഭാവി — ഈ ജന്മമരണലക്ഷണമായ വികാരയോഗം ആർക്കാണ് എന്ന് തത്ത്വം വിചാരിക്കാത്തവനായ ലോകത്തിനും ഈ പ്രവാദം സ്ഥിതംതന്നെ: 'ജാതൻ മരിക്കുന്നു, മൃതൻ ജനിക്കുന്നു' എന്നിങ്ങനെ; അതിനാൽ ലോകപ്രവാദദൃഷ്ട്യാപോലും ശോകത്തിന്റെ അനുപപത്തിതന്നെ ॥ 28 ॥</w:t>
      </w:r>
    </w:p>
    <w:p>
      <w:r>
        <w:rPr>
          <w:rFonts w:ascii="Noto Serif Malayalam" w:hAnsi="Noto Serif Malayalam" w:cs="Noto Serif Malayalam" w:eastAsia="Noto Serif Malayalam"/>
          <w:b w:val="0"/>
          <w:i w:val="0"/>
          <w:color w:val="212121"/>
        </w:rPr>
        <w:t>ശോകപരിഹാരത്തിന് മറ്റൊരു പ്രകാരത്തെയും പറയുന്നു:</w:t>
      </w:r>
    </w:p>
    <w:p>
      <w:bookmarkStart w:id="2051" w:name="ch_CH02B_V൨൯"/>
      <w:pPr>
        <w:pStyle w:val="Heading2"/>
        <w:jc w:val="left"/>
      </w:pPr>
      <w:r>
        <w:rPr>
          <w:rFonts w:ascii="Noto Sans Malayalam" w:hAnsi="Noto Sans Malayalam" w:cs="Noto Sans Malayalam" w:eastAsia="Noto Sans Malayalam"/>
          <w:b/>
          <w:i w:val="0"/>
          <w:color w:val="5A1A10"/>
          <w:sz w:val="25"/>
        </w:rPr>
        <w:t>ശ്ലോകം 29</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അവ്യക്താദീനി ഭൂതാനി വ്യക്തമദ്ധ്യാനി ഭാരത ।</w:t>
        <w:br/>
      </w:r>
      <w:r>
        <w:rPr>
          <w:rFonts w:ascii="Noto Serif Malayalam" w:hAnsi="Noto Serif Malayalam" w:cs="Noto Serif Malayalam" w:eastAsia="Noto Serif Malayalam"/>
          <w:b/>
          <w:i w:val="0"/>
          <w:color w:val="5A1A10"/>
          <w:sz w:val="21"/>
        </w:rPr>
        <w:t>അവ്യക്തനിധനാന്യേവ തത്ര കാ പരിദേവനാ ॥ 29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പൃഥിവ്യാദിഭൂതസന്നിവേശവിഷയമായ ശരീരാത്മകത്വത്താൽ സർവ്വപ്രാണഭൃത്തുക്കളും ഭൂതശബ്ദത്താൽ ഇവിടെ പറയപ്പെടുന്നു. അവയായ 'ഭൂതാനി അവ്യക്താദീനി' — അപ്രത്യക്ഷമായ പൂർവ്വരൂപങ്ങളോടുകൂടിയവ; അതുപോലെത്തന്നെ 'അവ്യക്തനിധനാനി' — പരോക്ഷമായ പര്യന്തങ്ങളോടുകൂടിയവ. ഇവ മുൻപ് ഇവ്വിധമായിരുന്നു, പിന്നെയും ഇവ്വിധമാകും എന്ന് അറിയപ്പെടുന്നില്ല. അതിനാൽ ഈ രണ്ട് കാഷ്ഠകളിലും അവ അശോക്യങ്ങൾ. 'വ്യക്തമദ്ധ്യാനി' ആണെങ്കിലും — വ്യക്തമായി ആയാ രൂപത്താൽ വേദ്യമാനമായ മദ്ധ്യാവസ്ഥ ജന്മവിനാശങ്ങൾക്കിടയിൽവരുന്ന ദശയായുള്ളവയാണെങ്കിലും — അശോച്യങ്ങൾതന്നെ. വ്യക്താവസ്ഥയിൽ ഇവയ്ക്ക് ഭ്രമമാത്രംതന്നെയാണ് സ്ഥൈര്യപ്രതിപത്തി. ഇവ ഏതേത് പ്രകാരത്താൽ കല്പിക്കപ്പെടുന്നുവോ അതതായി വിനശ്വരങ്ങളത്രെ. ക്ഷണികങ്ങളായിക്കൊള്ളട്ടെ, പരിണാമിത്വത്താൽ ആവിർഭവതിരോഭവധർമ്മമാത്രാന്തങ്ങളായിക്കൊള്ളട്ടെ — സർവ്വഥാ വികല്പ്യമാനങ്ങൾ ഏകസ്ഥിരരൂപത്തിന്റെ അസംഭവത്താൽ അശോച്യങ്ങൾതന്നെ എന്ന് — ദേഹാത്മകഭൂതസന്നിവേശമാത്രത്വേന ഗ്രഹിക്കപ്പെട്ട ശരീരങ്ങളിൽ എന്ത് പരിദേവനാവസരം എന്ന് ॥ 29 ॥</w:t>
      </w:r>
    </w:p>
    <w:p>
      <w:r>
        <w:rPr>
          <w:rFonts w:ascii="Noto Serif Malayalam" w:hAnsi="Noto Serif Malayalam" w:cs="Noto Serif Malayalam" w:eastAsia="Noto Serif Malayalam"/>
          <w:b w:val="0"/>
          <w:i w:val="0"/>
          <w:color w:val="212121"/>
        </w:rPr>
        <w:t>ഇപ്പോൾ ബഹുപ്രകാരം പ്രതിപാദിക്കപ്പെടുന്നവനാണെങ്കിലും ഈ അർത്ഥം അതിഗംഭീരത്വത്താൽ മനസ്സിൽ ധരിക്കാനും അനുഷ്ഠിക്കാനും അശക്യമെന്ന് അർജ്ജുനന്റെ ഈ അർത്ഥവിഷയമായ അനദ്ധ്യവസായത്തെ പരിഹരിക്കാൻ പ്രകൃഷ്ടപ്രയത്നത്താൽ പ്രതിപത്തവ്യതയെ ഈ അർത്ഥത്തിന് കാണിക്കാൻ പറയുന്നു:</w:t>
      </w:r>
    </w:p>
    <w:p>
      <w:bookmarkStart w:id="2052" w:name="ch_CH02B_V൩൦"/>
      <w:pPr>
        <w:pStyle w:val="Heading2"/>
        <w:jc w:val="left"/>
      </w:pPr>
      <w:r>
        <w:rPr>
          <w:rFonts w:ascii="Noto Sans Malayalam" w:hAnsi="Noto Sans Malayalam" w:cs="Noto Sans Malayalam" w:eastAsia="Noto Sans Malayalam"/>
          <w:b/>
          <w:i w:val="0"/>
          <w:color w:val="5A1A10"/>
          <w:sz w:val="25"/>
        </w:rPr>
        <w:t>ശ്ലോകം 30</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ആശ്ചര്യവത്പശ്യതി കശ്ചിദേന-</w:t>
        <w:br/>
      </w:r>
      <w:r>
        <w:rPr>
          <w:rFonts w:ascii="Noto Serif Malayalam" w:hAnsi="Noto Serif Malayalam" w:cs="Noto Serif Malayalam" w:eastAsia="Noto Serif Malayalam"/>
          <w:b/>
          <w:i w:val="0"/>
          <w:color w:val="5A1A10"/>
          <w:sz w:val="21"/>
        </w:rPr>
        <w:t>മാശ്ചര്യവദ്വദതി തഥൈവ ചാന്യഃ ।</w:t>
        <w:br/>
      </w:r>
      <w:r>
        <w:rPr>
          <w:rFonts w:ascii="Noto Serif Malayalam" w:hAnsi="Noto Serif Malayalam" w:cs="Noto Serif Malayalam" w:eastAsia="Noto Serif Malayalam"/>
          <w:b/>
          <w:i w:val="0"/>
          <w:color w:val="5A1A10"/>
          <w:sz w:val="21"/>
        </w:rPr>
        <w:t>ആശ്ചര്യവച്ചൈനമന്യഃ ശൃണോതി</w:t>
        <w:br/>
      </w:r>
      <w:r>
        <w:rPr>
          <w:rFonts w:ascii="Noto Serif Malayalam" w:hAnsi="Noto Serif Malayalam" w:cs="Noto Serif Malayalam" w:eastAsia="Noto Serif Malayalam"/>
          <w:b/>
          <w:i w:val="0"/>
          <w:color w:val="5A1A10"/>
          <w:sz w:val="21"/>
        </w:rPr>
        <w:t>ശ്രുത്വാപ്യേനം വേദ ന ചൈവ കശ്ചിത് ॥ 30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'ഏനം' യഥാപ്രതിപാദിതസ്വരൂപമായ ആത്മാവിനെ 'കശ്ചിത്' മനുഷ്യസഹസ്രങ്ങളുടെ ഇടയിൽ പ്രകൃഷ്ടപുണ്യപരിപാകവശാൽ അനേകജന്മങ്ങളുടെ അവസാനത്തിൽ 'പശ്യതി' — വസ്തുതവ പ്രത്യഭിജ്ഞാനത്താൽ സാക്ഷാത്കരിക്കുന്നു. കാണുന്നവനും 'ആശ്ചര്യവത്' — ആശ്ചര്യം കാണാത്ത മുൻപുള്ള അദ്ഭുതം ഒരിക്കൽ എങ്ങനെയോ ക്ഷണമാത്രം കാണുന്നതുപോലെ — അങ്ങനെ ഇവനെ പുണ്യം ചെയ്തവൻ ക്ഷണമാത്രം കാണുന്നു. അതുപോലെത്തന്നെ അദ്ഭുതരൂപമായി പ്രതിഭാസിക്കുന്നവനായി തഥാവിധനായ 'ഏനം വദതി' — പരപ്രബോധനത്തിനായി പറയുന്നു. അതുപോലെത്തന്നെ താദൃശനായവൻതന്നെ പരനാൽ പ്രതിപാദിക്കപ്പെടുന്നതിനെ 'ശൃണോതി' — അവധരിക്കുന്നു. ചിലവൻ ഇപ്പോൾ ഭഗവദനുഗ്രഹത്താൽ അധിഷ്ഠിതമല്ലാത്തതിനാൽ അവിദ്യോപഹതാന്തഃകരണനായി 'ഏനം' യഥാപ്രതിപാദിതസ്വരൂപമായ ആത്മാവിനെ 'ശ്രുത്വാപി' — എവിടെനിന്നെങ്കിലും തത്പ്രതിപാദനകുശലനിൽനിന്ന് കേട്ടിട്ടും 'ന വേദ' — തത്ത്വത്തിൽ അറിയുന്നില്ല. അവൻ തഥാവിധനായി അനുപദേശ്യൻതന്നെ. നീയോ ഭക്തിശ്രദ്ധാദിഗുണഗണങ്ങളാൽ സൂചിതമായ ഭഗവദനുഗ്രഹമുള്ളതിനാൽ ഈ തത്ത്വോപദേശത്തിന് പാത്രംതന്നെ; ഇവിടെ ഉദ്യുക്തനാകണം എന്നർത്ഥം. ഇവിടെ താത്പര്യം: ഈ ആത്മാവിന് ഗുരുശിഷ്യക്രമത്താലോ സ്വയം അനുഭവത്താലോ ചില പുണ്യഭാജുക്കളായ പ്രതിപത്താക്കൾ ഉണ്ടാകട്ടെ; എന്നാൽ നിരന്തരാഭ്യാസപരിശീലനത്താൽ വിശീർണ്ണമായ കല്പസകലവികല്പാവരണത്വം കൂടാതെ അവൈമല്യത്താൽ സർവ്വകാലവും അസ്ഥിരതയാൽ ഇതിന്റെ പ്രതിപത്തിമാത്രം — വിരളവിരളമായി ലക്ഷങ്ങളിൽ ഒരുവൻതന്നെ ചരമജന്മാവാകും എന്ന് പറഞ്ഞ ക്രമത്താൽ സമ്യക്ക് അവധരിക്കേണ്ടതാണ്; മന്ദോത്സാഹനായി ഇവിടെ യോഗ്യനായ നീയും ആകരുത് ॥ 30 ॥</w:t>
      </w:r>
    </w:p>
    <w:p>
      <w:r>
        <w:rPr>
          <w:rFonts w:ascii="Noto Serif Malayalam" w:hAnsi="Noto Serif Malayalam" w:cs="Noto Serif Malayalam" w:eastAsia="Noto Serif Malayalam"/>
          <w:b w:val="0"/>
          <w:i w:val="0"/>
          <w:color w:val="212121"/>
        </w:rPr>
        <w:t>അപ്പോൾ ഇവിടെ നിശ്ചയം എന്ന് പറയുന്നു:</w:t>
      </w:r>
    </w:p>
    <w:p>
      <w:bookmarkStart w:id="2053" w:name="ch_CH02B_V൩൧"/>
      <w:pPr>
        <w:pStyle w:val="Heading2"/>
        <w:jc w:val="left"/>
      </w:pPr>
      <w:r>
        <w:rPr>
          <w:rFonts w:ascii="Noto Sans Malayalam" w:hAnsi="Noto Sans Malayalam" w:cs="Noto Sans Malayalam" w:eastAsia="Noto Sans Malayalam"/>
          <w:b/>
          <w:i w:val="0"/>
          <w:color w:val="5A1A10"/>
          <w:sz w:val="25"/>
        </w:rPr>
        <w:t>ശ്ലോകം 31</w:t>
      </w:r>
      <w:bookmarkEnd w:id="20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ദേഹീ നിത്യമവദ്ധ്യോഽയം ദേഹേ സർവ്വസ്യ ഭാരത ।</w:t>
        <w:br/>
      </w:r>
      <w:r>
        <w:rPr>
          <w:rFonts w:ascii="Noto Serif Malayalam" w:hAnsi="Noto Serif Malayalam" w:cs="Noto Serif Malayalam" w:eastAsia="Noto Serif Malayalam"/>
          <w:b/>
          <w:i w:val="0"/>
          <w:color w:val="5A1A10"/>
          <w:sz w:val="21"/>
        </w:rPr>
        <w:t>തസ്മാത്സർവ്വാണി ഭൂതാനി ന ത്വം ശോചിതുമർഹസി ॥ 31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'അയം' സമനന്തരം പ്രതിപാദിക്കപ്പെട്ട ദേഹാദിസമസ്തവേദ്യപദാർത്ഥങ്ങളിൽനിന്ന് അത്യന്തവ്യതിരിക്തമായ വേദകത്വമാത്രമെന്ന ഏകലക്ഷണത്തോടുകൂടിയ 'ദേഹീ' — ദേഹത്തിന്റെ വേദ്യത്വമാത്രത്താൽ സ്വന്തം വേദകത്വമാത്രത്താൽ ഉടമയായ പരനായ പ്രമാതാവ് — 'സർവ്വസ്യ' ദേഹത്തെമാത്രം ആത്മാവായി അഭിമാനിക്കുന്ന മായീയപ്രമാതാവായ ജന്തുജാതത്തിന്റെ അതതു നാനാരൂപമായ 'ദേഹേ' ശരീരത്തിൽ ഏകനായി വ്യാപകമായി നിലകൊണ്ട് 'നിത്യം' എപ്പോഴും 'അവദ്ധ്യോ' — ഹനിക്കാൻ വിനാശിപ്പിക്കാൻ അശക്യൻ. ആഗമാപായിധർമ്മകങ്ങളും നാനാവിധങ്ങളും സദാ വേദ്യത്വമാത്രസ്വഭാവങ്ങളുമായ ശരീരങ്ങളുടെ വിനാശത്തിൽ അതിന്റെ വ്യാപകനായ ഏകനും അനവച്ഛിന്നമഹിമാവും വേദകത്വമാത്രാവ്യഭിചാര്യൈകലക്ഷണവുമായ സത്യമായ ആത്മാവിന് വിനാശം സംഭവിക്കുന്നില്ല. യതൊ ഇങ്ങനെയായതിനാൽ അതിന്റെ അവിനാശിത്വത്താൽ നിത്യന് അനുശോച്യത്വമില്ല തന്നെ. 'തസ്മാത്' വിനാശകസ്വഭാവങ്ങളായ 'ഭൂതാനി' — പൃഥിവ്യാദിഭൂതസന്നിവേശവിശേഷാത്മകമായ ശരീരങ്ങൾതന്നെ ശരീരികളായി ഗ്രഹിക്കപ്പെട്ടവ വിനശിക്കുന്നത് കണ്ട് 'അനുശോചിതും' പരിദേവിക്കാൻ 'ന അർഹസി' — നഷ്ടമായതിന്റെ നാശത്തിൽ വിവേകിക്ക് എന്ത് ശോകാവസരം എന്നർത്ഥം ॥ 31 ॥</w:t>
      </w:r>
    </w:p>
    <w:p>
      <w:r>
        <w:rPr>
          <w:rFonts w:ascii="Noto Serif Malayalam" w:hAnsi="Noto Serif Malayalam" w:cs="Noto Serif Malayalam" w:eastAsia="Noto Serif Malayalam"/>
          <w:b w:val="0"/>
          <w:i w:val="0"/>
          <w:color w:val="212121"/>
        </w:rPr>
        <w:t>അനന്തരം പ്രതിപാദിതമായ ഉപപത്തിയാൽ താത്ത്വികമായ ആത്മസ്വരൂപത്തെ ഗ്രഹിക്കാൻ കഴിയാത്ത അർജ്ജുനനെന്ന് കരുതി ഭഗവാൻ ക്ഷത്രിയജാതിക്ക് ഉചിതമായ അഭിമാനത്തെ ഉദ്ദീപിപ്പിച്ച് അവശ്യാനുഷ്ഠേയമായ സ്വകർമ്മത്തിൽ പ്രവർത്തിപ്പിക്കാൻ പറയുന്നു:</w:t>
      </w:r>
    </w:p>
    <w:p>
      <w:bookmarkStart w:id="2054" w:name="ch_CH02B_V൩൨"/>
      <w:pPr>
        <w:pStyle w:val="Heading2"/>
        <w:jc w:val="left"/>
      </w:pPr>
      <w:r>
        <w:rPr>
          <w:rFonts w:ascii="Noto Sans Malayalam" w:hAnsi="Noto Sans Malayalam" w:cs="Noto Sans Malayalam" w:eastAsia="Noto Sans Malayalam"/>
          <w:b/>
          <w:i w:val="0"/>
          <w:color w:val="5A1A10"/>
          <w:sz w:val="25"/>
        </w:rPr>
        <w:t>ശ്ലോകം 32–38</w:t>
      </w:r>
      <w:bookmarkEnd w:id="20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സ്വധർമ്മമപി ചാവേക്ഷ്യ ന വികമ്പിതുമർഹസി ।</w:t>
        <w:br/>
      </w:r>
      <w:r>
        <w:rPr>
          <w:rFonts w:ascii="Noto Serif Malayalam" w:hAnsi="Noto Serif Malayalam" w:cs="Noto Serif Malayalam" w:eastAsia="Noto Serif Malayalam"/>
          <w:b/>
          <w:i w:val="0"/>
          <w:color w:val="5A1A10"/>
          <w:sz w:val="21"/>
        </w:rPr>
        <w:t>ധർമ്മ്യാദ്ധി യുദ്ധാച്ഛ്രേയോഽന്യത്ക്ഷത്രിയസ്യ ന വിദ്യതേ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യദൃച്ഛയാ ചോപപന്നം സ്വർഗ്ഗദ്വാരമപാവൃതം ।</w:t>
        <w:br/>
      </w:r>
      <w:r>
        <w:rPr>
          <w:rFonts w:ascii="Noto Serif Malayalam" w:hAnsi="Noto Serif Malayalam" w:cs="Noto Serif Malayalam" w:eastAsia="Noto Serif Malayalam"/>
          <w:b/>
          <w:i w:val="0"/>
          <w:color w:val="5A1A10"/>
          <w:sz w:val="21"/>
        </w:rPr>
        <w:t>സുകൃതാത്ക്ഷത്രിയാഃ പാർത്ഥ ലഭന്തേ യുദ്ധമീദൃശം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 ചേത്ത്വമിമം ധർമ്മ്യം സംഗ്രാമം ന കരിഷ്യസി ।</w:t>
        <w:br/>
      </w:r>
      <w:r>
        <w:rPr>
          <w:rFonts w:ascii="Noto Serif Malayalam" w:hAnsi="Noto Serif Malayalam" w:cs="Noto Serif Malayalam" w:eastAsia="Noto Serif Malayalam"/>
          <w:b/>
          <w:i w:val="0"/>
          <w:color w:val="5A1A10"/>
          <w:sz w:val="21"/>
        </w:rPr>
        <w:t>തതഃ സ്വധർമ്മം കീർത്തിം ച ഹിത്വാ പാപമവാപ്സ്യസി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അകീർത്തിം ചാപി ഭൂതാനി കഥയിഷ്യന്തി തേഽവ്യയാം ।</w:t>
        <w:br/>
      </w:r>
      <w:r>
        <w:rPr>
          <w:rFonts w:ascii="Noto Serif Malayalam" w:hAnsi="Noto Serif Malayalam" w:cs="Noto Serif Malayalam" w:eastAsia="Noto Serif Malayalam"/>
          <w:b/>
          <w:i w:val="0"/>
          <w:color w:val="5A1A10"/>
          <w:sz w:val="21"/>
        </w:rPr>
        <w:t>സംഭാവിതസ്യ ചാകീർത്തിർമ്മരണാദതിരിച്യതേ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ഭയാദ്രണാദുപരതം മംസ്യന്തേ ത്വാം മഹാരഥാഃ ।</w:t>
        <w:br/>
      </w:r>
      <w:r>
        <w:rPr>
          <w:rFonts w:ascii="Noto Serif Malayalam" w:hAnsi="Noto Serif Malayalam" w:cs="Noto Serif Malayalam" w:eastAsia="Noto Serif Malayalam"/>
          <w:b/>
          <w:i w:val="0"/>
          <w:color w:val="5A1A10"/>
          <w:sz w:val="21"/>
        </w:rPr>
        <w:t>യേഷാം ച ത്വം ബഹുമതോ ഭൂത്വാ യാസ്യസി ലാഘവം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അവാച്യവാദാംശ്ച ബഹൂൻവദിഷ്യന്തി തവാഹിതാഃ ।</w:t>
        <w:br/>
      </w:r>
      <w:r>
        <w:rPr>
          <w:rFonts w:ascii="Noto Serif Malayalam" w:hAnsi="Noto Serif Malayalam" w:cs="Noto Serif Malayalam" w:eastAsia="Noto Serif Malayalam"/>
          <w:b/>
          <w:i w:val="0"/>
          <w:color w:val="5A1A10"/>
          <w:sz w:val="21"/>
        </w:rPr>
        <w:t>നിന്ദന്തസ്തവ സാമർത്ഥ്യം തതോ ദുഃഖതരം നു കിം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ഹതോ വാ പ്രാപ്സ്യസി സ്വർഗ്ഗം ജിത്വാ വാ ഭോക്ഷ്യസേ മഹീം ।</w:t>
        <w:br/>
      </w:r>
      <w:r>
        <w:rPr>
          <w:rFonts w:ascii="Noto Serif Malayalam" w:hAnsi="Noto Serif Malayalam" w:cs="Noto Serif Malayalam" w:eastAsia="Noto Serif Malayalam"/>
          <w:b/>
          <w:i w:val="0"/>
          <w:color w:val="5A1A10"/>
          <w:sz w:val="21"/>
        </w:rPr>
        <w:t>തസ്മാദുത്തിഷ്ഠ കൗന്തേയ യുദ്ധായ കൃതനിശ്ചയഃ ॥ 38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ശ്ലോകസപ്തകം നിഗദവ്യാഖ്യാതം ॥ 32–38 ॥</w:t>
      </w:r>
    </w:p>
    <w:p>
      <w:r>
        <w:rPr>
          <w:rFonts w:ascii="Noto Serif Malayalam" w:hAnsi="Noto Serif Malayalam" w:cs="Noto Serif Malayalam" w:eastAsia="Noto Serif Malayalam"/>
          <w:b w:val="0"/>
          <w:i w:val="0"/>
          <w:color w:val="212121"/>
        </w:rPr>
        <w:t>ഇങ്ങനെ സ്വർഗ്ഗാദ്യനിത്യഫലഹേതുവായ പ്രവൃത്തിലക്ഷണധർമ്മത്തിന്റെ ആശ്രയണത്താൽപോലും സർവ്വപ്രകാരവും സ്വകർമ്മാപരിത്യാഗം വ്യവസ്ഥിതമാകുമ്പോൾ, നിരതിശയനിത്യഫലപ്രാപ്തിഹേതുവായ നിവൃത്തിലക്ഷണധർമ്മത്തിന്റെ ആശ്രയണത്താൽ ഈ അപരിത്യാഗത്തിൽ എന്ത് ദോഷം എന്ന് പ്രകൃതമായ ജ്ഞാനോപദേശത്തെ വീണ്ടും സിദ്ധാന്തീകരിച്ചുകൊണ്ട് പറയുന്നു:</w:t>
      </w:r>
    </w:p>
    <w:p>
      <w:bookmarkStart w:id="2055" w:name="ch_CH02B_V൩൯"/>
      <w:pPr>
        <w:pStyle w:val="Heading2"/>
        <w:jc w:val="left"/>
      </w:pPr>
      <w:r>
        <w:rPr>
          <w:rFonts w:ascii="Noto Sans Malayalam" w:hAnsi="Noto Sans Malayalam" w:cs="Noto Sans Malayalam" w:eastAsia="Noto Sans Malayalam"/>
          <w:b/>
          <w:i w:val="0"/>
          <w:color w:val="5A1A10"/>
          <w:sz w:val="25"/>
        </w:rPr>
        <w:t>ശ്ലോകം 39</w:t>
      </w:r>
      <w:bookmarkEnd w:id="20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സുഖദുഃഖേ സമേ കൃത്വാ ലാഭാലാഭൗ ജയാജയൗ ।</w:t>
        <w:br/>
      </w:r>
      <w:r>
        <w:rPr>
          <w:rFonts w:ascii="Noto Serif Malayalam" w:hAnsi="Noto Serif Malayalam" w:cs="Noto Serif Malayalam" w:eastAsia="Noto Serif Malayalam"/>
          <w:b/>
          <w:i w:val="0"/>
          <w:color w:val="5A1A10"/>
          <w:sz w:val="21"/>
        </w:rPr>
        <w:t>തതോ യുദ്ധായ യുജ്യസ്വ നൈവം പാപമവാപ്സ്യസി ॥ 39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ഈ പ്രകാരത്തിൽ വർത്തിക്കുന്നവൻ 'പാപം' — ജ്ഞാതിവധാദികളിൽനിന്ന് സംഭാവ്യമാനമായ കില്വിഷത്തെ 'ന അവാപ്സ്യസി' — പ്രാപിക്കുന്നില്ല. എങ്ങനെ വർത്തിക്കുന്നവൻ? ആദ്യംതന്നെ യഥോപദിഷ്ടാർത്ഥത്തിന്റെ നിഃസംശയപ്രതിപത്തിയാൽ പ്രരൂഢമായ നിഷ്പ്രകമ്പപ്രജ്ഞയാൽ പ്രത്യഭിജ്ഞാതമായ സമസ്തപ്രാണഭൃതുക്കളുടെയും സർവ്വാവസ്ഥകളിലും വ്യാപകമായ സാമാന്യസംവിന്മാത്രസ്വഭാവമായ, നിത്യനിരുത്തരാനന്ദനിർഭരതയാൽ സ്വരൂപത്തിൽനിന്ന് വ്യതിരിക്തമായ പ്രാപ്യമായ പദാർത്ഥാന്തരങ്ങളുടെ ആഗ്രഹമില്ലാത്ത, സത്യമായ സ്വാമിയിൽ അകൃത്രിമമായ ആത്മാഭിമാനത്തെ ആസ്ഥാനമാക്കി — മായാവ്യാമോഹജനിതമായ ദേഹാദ്യനാത്മഭൂതഭാവങ്ങളിലെ ആത്മപ്രത്യയലക്ഷണമായ വിപര്യയജ്ഞാനങ്ങളാൽ സർവ്വപ്രാണികളാലും ഉപാദേയത്വേനയും ഹേയത്വേനയും പരികല്പിതമായ ഭേദത്തോടുകൂടിയ, പ്രതിക്ഷണം വിനശ്വരമായ 'സുഖദുഃഖേ' ഹർഷവിഷാദങ്ങളെ 'സമേ' — ദ്രഷ്ടാവായ ആത്മാവിൽ ദൃശ്യതാമാത്രത്താൽ സംബന്ധമുള്ളതിനാൽ വിശേഷാത്മകമായ വികാരം ഉണ്ടാകാത്തതിനാൽ നിർവ്വിശേഷങ്ങളായി 'കൃത്വാ' — സമ്യക്പ്രതിപത്തിയാൽ സമ്പാദിച്ച്; ഇങ്ങനെത്തന്നെ അതിൽനിന്നുണ്ടായ രാജ്യാദികളായ അഭിലഷിതാർത്ഥങ്ങളുടെ ലാഭാലാഭങ്ങളെയും, അവയുടെ ഹേതുക്കളായ 'ജയപരാജയൗ' അതുപോലെത്തന്നെ സമങ്ങളായി നിർവ്വിശേഷങ്ങളായി സമ്പാദിച്ച് — തത്ത്വത്തിൽ യഥാവസ്ഥിതമായ രൂപത്താൽ നിശ്ചയിച്ച് എന്നർത്ഥം. ഈ സുഖദുഃഖാദികൾ വേദ്യത്വമാത്രത്താൽ സംബന്ധിച്ചവ വേദകനായ ആത്മാവിന് യാതൊരു വികാരലേശത്തെയും നൽകാൻ കഴിയുന്നവയല്ല. നീലപീതാദികൾ പ്രകാശ്യത്വമാത്രത്താൽ സംബന്ധിച്ചവ പ്രകാശകമായ ആലോകത്തിന് നീലപീതാദികളായ യാതൊരു വിശേഷത്തെയും ഉന്മേഷിപ്പിക്കാൻ ശക്തമല്ലാത്തതുപോലെ; കേവലം പ്രകാശ്യത്വമാത്രമായ ഏകരൂപത്താൽ അവിടെ സംബന്ധിച്ചവ. അതാണ് സുഖാദികളുടെ വേദ്യത്വമാത്രരൂപമായ സാമ്യം. ഇങ്ങനെ സുഖാദികളെ സമീകരിച്ച് 'തതഃ' — ഈ സമാധിപ്രതിപത്തിക്ക് ശേഷം, ഈ സമാധിയിൽ സുപ്രതിഷ്ഠിതനായി — യുദ്ധശബ്ദത്താൽ ഉപലക്ഷിതമായ സ്വകർമ്മത്തിന് 'യുജ്യസ്വ' — സംബന്ധിക്കൂ — യഥോക്തജ്ഞാനനിഷ്ഠയാൽ സ്വകർമ്മത്തെ അനുഷ്ഠിക്കൂ എന്നർത്ഥം ॥ 39 ॥</w:t>
      </w:r>
    </w:p>
    <w:p>
      <w:r>
        <w:rPr>
          <w:rFonts w:ascii="Noto Serif Malayalam" w:hAnsi="Noto Serif Malayalam" w:cs="Noto Serif Malayalam" w:eastAsia="Noto Serif Malayalam"/>
          <w:b w:val="0"/>
          <w:i w:val="0"/>
          <w:color w:val="212121"/>
        </w:rPr>
        <w:t>ഇങ്ങനെ ജ്ഞാനക്രിയാസമുച്ചയത്തെത്തന്നെ ഉപദേശ്യമായി വിനിശ്ചയിച്ച്, ജ്ഞാനവിഷയമായ ബുദ്ധി പറഞ്ഞ കല്പയെന്ന് കരുതി, ക്രിയാവിഷയമായതിനെ പറയാൻ ആരംഭിക്കുന്നവൻതന്നെ ആ ജ്ഞാനകർമ്മങ്ങളെ സാംഖ്യയോഗശബ്ദങ്ങളാൽ വ്യവഹരിച്ചുകൊണ്ട് പറയുന്നു:</w:t>
      </w:r>
    </w:p>
    <w:p>
      <w:bookmarkStart w:id="2056" w:name="ch_CH02B_V൪൦"/>
      <w:pPr>
        <w:pStyle w:val="Heading2"/>
        <w:jc w:val="left"/>
      </w:pPr>
      <w:r>
        <w:rPr>
          <w:rFonts w:ascii="Noto Sans Malayalam" w:hAnsi="Noto Sans Malayalam" w:cs="Noto Sans Malayalam" w:eastAsia="Noto Sans Malayalam"/>
          <w:b/>
          <w:i w:val="0"/>
          <w:color w:val="5A1A10"/>
          <w:sz w:val="25"/>
        </w:rPr>
        <w:t>ശ്ലോകം 40</w:t>
      </w:r>
      <w:bookmarkEnd w:id="20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ഏഷാ തേഽഭിഹിതാ സാംഖ്യേ ബുദ്ധിർയോഗേ ത്വിമാം ശൃണു ।</w:t>
        <w:br/>
      </w:r>
      <w:r>
        <w:rPr>
          <w:rFonts w:ascii="Noto Serif Malayalam" w:hAnsi="Noto Serif Malayalam" w:cs="Noto Serif Malayalam" w:eastAsia="Noto Serif Malayalam"/>
          <w:b/>
          <w:i w:val="0"/>
          <w:color w:val="5A1A10"/>
          <w:sz w:val="21"/>
        </w:rPr>
        <w:t>ബുദ്ധ്യാ യുക്തോ യയാ പാർത്ഥ കർമ്മബന്ധം പ്രഹാസ്യസി ॥ 40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'ഇദം ആത്മാദി സത്താണ്, ഇദം ദേഹാദി അസത്താണ്' എന്ന ഹേയോപാദേയപദാർത്ഥപരിഗണനയാണ് സംഖ്യ. അതിനെ അധികരിച്ച് ചെയ്ത ശാസ്ത്രം അനന്തരാർത്ഥത്താൽ മുഖ്യമായ 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ഇവിടെ പറയപ്പെടുന്നു; അതിൽനിന്ന് ഹേതുവായ ജ്ഞാനവും സാംഖ്യം — കപിലാദികൾ പ്രണയനം ചെയ്തതല്ല; അതിന് നാനാത്മവാദപരമാർത്ഥത്വമുള്ളതിനാൽ. ആ സാംഖ്യത്തിൽ വിഷയത്തിൽ 'ഏഷാ' പ്രബന്ധത്താൽ പ്രതിപാദിക്കപ്പെട്ട 'ബുദ്ധിഃ' പ്രജ്ഞ തവ ഉപദിഷ്ടമായി — ഏത് പ്രജ്ഞയാൽ ആ സാംഖ്യം സമ്യക്ക് യോജിപ്പിക്കപ്പെടുന്നു അഥവാ അറിയപ്പെടുന്നുവോ. പറഞ്ഞ ജ്ഞാനത്തിന്റെ സമധിഗമ്യമായ പരമാർത്ഥലക്ഷണമായ അർത്ഥവുമായുള്ള സംബന്ധമാണ്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അതിൽനിന്ന് ഹേതുവായതിനാൽ കർമ്മംതന്നെ ഇവിടെ യോഗശബ്ദത്താൽ പറയപ്പെട്ടു. കേവലമായ ജ്ഞാനത്തിന് യോഗാർത്ഥസംബന്ധഹേതുത്വം സംഭവിക്കുന്നില്ല; അതിനെ അനുഗമിച്ച കർമ്മത്തിന്തന്നെയാണ് എന്ന് പ്രബന്ധത്താൽ പറയപ്പെടും. ഇങ്ങനെയുള്ള യോഗത്തിൽ — കർമ്മത്തിൽ — 'ഇമാം' പറയപ്പെടാനുള്ള ബുദ്ധിയെ 'ശൃണു' — അവധരിക്കൂ — ഏത്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തത്ത്വത്തിൽ മോക്ഷകാരണമായി അറിയപ്പെടുന്നുവോ. അതിനാൽത്തന്നെ പറയുന്നു: 'യയാ' പറയപ്പെടാനുള്ള 'ബുദ്ധ്യാ യുക്തഃ' — സംബന്ധിച്ചവനായി നീ കർമ്മത്താൽ ചെയ്യപ്പെട്ട ജ്ഞാനശൂന്യജനവിഷയമായ ബന്ധത്തെ 'പ്രഹാസ്യസി' — ഉപേക്ഷിക്കും. താദൃശമായ കർമ്മാനുഷ്ഠാനം ഇവിടെ ഉപദേശിക്കപ്പെടും — അതിനാൽ സകലസംമൂഢജനങ്ങളുടെ ബന്ധഹേതുവായ കർമ്മത്തിനുപോലും മോക്ഷഹേതുത്വംതന്നെ പര്യവസാനിക്കുന്നു ॥ 40 ॥</w:t>
      </w:r>
    </w:p>
    <w:p>
      <w:r>
        <w:rPr>
          <w:rFonts w:ascii="Noto Serif Malayalam" w:hAnsi="Noto Serif Malayalam" w:cs="Noto Serif Malayalam" w:eastAsia="Noto Serif Malayalam"/>
          <w:b w:val="0"/>
          <w:i w:val="0"/>
          <w:color w:val="212121"/>
        </w:rPr>
        <w:t>അതിനാൽത്തന്നെ ഈ കർമ്മയോഗത്തിന് ചിത്തവൃത്തിനിരോധലക്ഷണമായ യോഗത്തിൽനിന്ന് അധികമായ ശക്തിയുണ്ടെന്ന് പ്രതിപാദിക്കാൻ പറയുന്നു:</w:t>
      </w:r>
    </w:p>
    <w:p>
      <w:bookmarkStart w:id="2057" w:name="ch_CH02B_V൪൧"/>
      <w:pPr>
        <w:pStyle w:val="Heading2"/>
        <w:jc w:val="left"/>
      </w:pPr>
      <w:r>
        <w:rPr>
          <w:rFonts w:ascii="Noto Sans Malayalam" w:hAnsi="Noto Sans Malayalam" w:cs="Noto Sans Malayalam" w:eastAsia="Noto Sans Malayalam"/>
          <w:b/>
          <w:i w:val="0"/>
          <w:color w:val="5A1A10"/>
          <w:sz w:val="25"/>
        </w:rPr>
        <w:t>ശ്ലോകം 41</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നേഹാതിക്രമനാശോഽസ്തി പ്രത്യവായോ ന വിദ്യതേ ।</w:t>
        <w:br/>
      </w:r>
      <w:r>
        <w:rPr>
          <w:rFonts w:ascii="Noto Serif Malayalam" w:hAnsi="Noto Serif Malayalam" w:cs="Noto Serif Malayalam" w:eastAsia="Noto Serif Malayalam"/>
          <w:b/>
          <w:i w:val="0"/>
          <w:color w:val="5A1A10"/>
          <w:sz w:val="21"/>
        </w:rPr>
        <w:t>സ്വല്പമപ്യസ്യ ധർമ്മസ്യ ത്രായതേ മഹതോ ഭയാത് ॥ 41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'ഇഹ' പറയാൻ പ്രകാന്തമായ കർമ്മയോഗത്തിൽ ചിത്തവൃത്തിനിരോധലക്ഷണമായ യോഗത്തിലെന്നപോലെ 'അതിക്രമനാശോ നാസ്തി'. അത് യഥോപദിഷ്ടക്രമത്തിൽ അഭ്യസിക്കപ്പെട്ട സമസ്തഭൂമികകളാൽ നിർവൃത്തമായ സ്വരൂപമുള്ളതിനാൽ മുൻമുൻഭൂമികകൾ ലഭിക്കാതെ പിൻപിൻഭൂമികളിൽ കയറുന്ന രൂപമായ ക്രമോല്ലംഘനലക്ഷണമായ അതിക്രമമുണ്ടാകുമ്പോൾ വിനശിക്കുന്നു — സ്വരൂപത്തെത്തന്നെ പ്രാപിക്കുന്നില്ല. അങ്ങനെയുള്ള വിനാശം ഈ യോഗത്തിൽ സമനന്തരം പറയപ്പെടാനുള്ള ഉപപത്തിയാൽ ഇല്ല. അതുപോലെ അവിടെ ആയാ അംഗങ്ങളുടെ വൈകല്യത്താൽ അസമ്യക്ക് അനുഷ്ഠിക്കപ്പെടുമ്പോൾ വ്യാധ്യാദികൾ വർത്തമാനശരീരത്തിൽ അനുഭവിക്കേണ്ടവയും പുനർഗ്ഗർഭവാസദുഃഖാദികൾ ഭാവിശരീരത്തിൽ അനുഭവിക്കേണ്ടവയുമായ 'പ്രത്യവായഃ' അനിഷ്ടയോഗം സംഭവിക്കുന്നു; ഇവിടെയോ മുൻപത്തെപ്പോലെ അതും 'ന വിദ്യതേ' — യതൊ 'അസ്യ ധർമ്മസ്യ' യഥോക്തജ്ഞാനപൂർവ്വമായ ശാസ്ത്രചോദിതസ്വകർമ്മാനുഷ്ഠാനസമാധിരൂപമായ സദാചാരവിശേഷത്തിന്റെ സംബന്ധത്തിൽ 'സ്വല്പമപി' — പരിമിതകാലലവത്തിൽ അനുഭവിച്ച സ്വരൂപം — 'മഹതഃ' സമസ്തഭവഹേതുവായ അനാത്മാവിൽ ആത്മപ്രത്യയലക്ഷണമായ 'ഭയാത്' സാധ്വസത്തിൽനിന്ന് അനുഷ്ഠാതാവായ യോഗിയെ 'ത്രായതേ' — പരിരക്ഷിക്കുന്നു — വീണ്ടും അതിന്റെ സംബന്ധത്തെ തിരസ്കരിക്കുന്നു എന്നർത്ഥം. ഇവിടെ ഈ ധർമ്മത്തിൽ സതതം അസ്തമിക്കാത്ത സമസ്തവസ്തുപ്രഥയുടെ ഏകഹേതുവായ സാമാന്യസംവിത്പരപ്രകാശൈകലക്ഷണമായ സ്വാത്മപ്രത്യവമർശം — നിരുത്തരമായ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ഒരിക്കൽ വിഭാതമായതുകൊണ്ടുതന്നെ നിർവൃത്തമായ സമ്പൂർണ്ണസ്വരൂപത്തോടുകൂടിയതായി വിധിക്കപ്പെടുന്നു. അത് വിഭാതമാത്രമായത് സമ്പൂർണ്ണഫലത്തെ സമ്പാദിപ്പിക്കുന്നു. പറയപ്പെടും: 'സ്ഥിത്വാസ്യാമന്തകാലേഽപി ബ്രഹ്മ നിർവ്വാണമൃച്ഛതി' എന്ന്. അതിനാൽ ഇതിൽ മുൻപിൻക്രമങ്ങളാൽ അഭ്യസിക്കപ്പെട്ട ഭൂമികകളാൽ സമ്പാദിക്കപ്പെടുന്ന ചിത്തവൃത്തിനിരോധലക്ഷണമായ യോഗത്തിലെന്നപോലെ വിനാശപ്രത്യവായങ്ങൾ സംഭവിക്കുന്നില്ല. ഈ പ്രസ്തുതമായ കർമ്മയോഗലക്ഷണമായ ധർമ്മത്തിന്റെ പ്രകർഷപ്രതിപാദനത്താൽ നിരോധയോഗത്തിന്റെ ഇവിടെ സർവ്വാത്മനാ പരിഹാരം അറിയേണ്ടതല്ല. അത് ഇവിടെ ആയാ സ്നാനാദിക്രിയാവിശേഷങ്ങളെപ്പോലെ പൂർവ്വാപരരാത്രാദിനിയതകാലങ്ങളിൽ അനുഷ്ഠേയമായതിനാൽ നിയതേതികർത്തവ്യതയോടുകൂടിയതായി അന്തർഭവിക്കുന്നുതന്നെ ॥ 41 ॥</w:t>
      </w:r>
    </w:p>
    <w:p>
      <w:r>
        <w:rPr>
          <w:rFonts w:ascii="Noto Serif Malayalam" w:hAnsi="Noto Serif Malayalam" w:cs="Noto Serif Malayalam" w:eastAsia="Noto Serif Malayalam"/>
          <w:b w:val="0"/>
          <w:i w:val="0"/>
          <w:color w:val="212121"/>
        </w:rPr>
        <w:t>ഇതിലും വിശുദ്ധഭക്തിശ്രദ്ധാദിഗുണങ്ങളുടെ വ്യക്തിയാൽ സൂചിതമായ വിവേകജ്ഞാനത്തിന്റെ ആവിർഭാവത്തോടുകൂടിയ ഭവാൻപോലുള്ളവൻ അധികൃതൻ — സർവ്വരും ആരെങ്കിലുമല്ല എന്ന് പ്രതിപാദിക്കാൻ പറയുന്നു:</w:t>
      </w:r>
    </w:p>
    <w:p>
      <w:bookmarkStart w:id="2058" w:name="ch_CH02B_V൪൨"/>
      <w:pPr>
        <w:pStyle w:val="Heading2"/>
        <w:jc w:val="left"/>
      </w:pPr>
      <w:r>
        <w:rPr>
          <w:rFonts w:ascii="Noto Sans Malayalam" w:hAnsi="Noto Sans Malayalam" w:cs="Noto Sans Malayalam" w:eastAsia="Noto Sans Malayalam"/>
          <w:b/>
          <w:i w:val="0"/>
          <w:color w:val="5A1A10"/>
          <w:sz w:val="25"/>
        </w:rPr>
        <w:t>ശ്ലോകം 42</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വ്യവസായാത്മികാ ബുദ്ധിരേകൈവ കുരുനന്ദന ।</w:t>
        <w:br/>
      </w:r>
      <w:r>
        <w:rPr>
          <w:rFonts w:ascii="Noto Serif Malayalam" w:hAnsi="Noto Serif Malayalam" w:cs="Noto Serif Malayalam" w:eastAsia="Noto Serif Malayalam"/>
          <w:b/>
          <w:i w:val="0"/>
          <w:color w:val="5A1A10"/>
          <w:sz w:val="21"/>
        </w:rPr>
        <w:t>ബഹുശാഖാ ഹ്യനന്താശ്ച ബുദ്ധയോഽവ്യവസായിനാം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വ്യവസായം നിശ്ചയമാണ്; അത് ആത്മാവും സ്വരൂപവുമായവൾ — അങ്ങനെയുള്ള സ്വഭാവത്തോടുകൂടിയ ബുദ്ധി ഏകലക്ഷണയത്രെ. നിശ്ചയം ആത്മാദിസദ്വിഷയവും സംഭവിക്കുന്നു; ദേഹാദ്യസദ്വിഷയവും സംഭവിക്കുന്നു. അവിടെ അസദ്വിഷയമായത് നിശ്ചയാഭാസമാണ് — നിശ്ചയംതന്നെ സംഭവിക്കുന്നില്ല. അതിനാൽ സദർത്ഥവിഷയമായ മുഖ്യവ്യവസായമില്ലാത്ത 'അവ്യവസായിനാം ബുദ്ധയോ ബഹുശാഖാഃ' — ഒരർത്ഥത്തിൽപോലും നാനാവികല്പജാലങ്ങളാൽ ആകുലമായവ അപര്യവസിതങ്ങളും. യതൊ സർവ്വാഭികാംക്ഷകളുടെ പരിക്ഷയത്തിന്റെ ഏകഹേതുവായ പരമാർത്ഥസത്യാത്മാവിൽ ലബ്ധബുദ്ധിപ്രതിഷ്ഠയില്ലാത്തവർ 'ഇത് ലഭിച്ചു ഇത് ലഭിക്കണം' എന്ന് അനിത്യമായ അർത്ഥത്തെ പ്രാപ്യമായി ആലംബിച്ച് എവിടെയും വിശ്രാന്തി പ്രാപിക്കുന്നില്ല ॥ 42 ॥</w:t>
      </w:r>
    </w:p>
    <w:p>
      <w:r>
        <w:rPr>
          <w:rFonts w:ascii="Noto Serif Malayalam" w:hAnsi="Noto Serif Malayalam" w:cs="Noto Serif Malayalam" w:eastAsia="Noto Serif Malayalam"/>
          <w:b w:val="0"/>
          <w:i w:val="0"/>
          <w:color w:val="212121"/>
        </w:rPr>
        <w:t>ഇങ്ങനെയുള്ള പുരുഷന്മാരുടെ സ്വർഗ്ഗാദിഭോഗമാത്രപരത്വേന ഗ്രഹിക്കപ്പെട്ട ബുദ്ധി പറയാൻ പ്രകാന്തമായ പരമായ ധർമ്മത്തിൽ നിയുക്തമാകുന്നില്ല എന്ന് പറയുന്നു:</w:t>
      </w:r>
    </w:p>
    <w:p>
      <w:bookmarkStart w:id="2059" w:name="ch_CH02B_V൪൩"/>
      <w:pPr>
        <w:pStyle w:val="Heading2"/>
        <w:jc w:val="left"/>
      </w:pPr>
      <w:r>
        <w:rPr>
          <w:rFonts w:ascii="Noto Sans Malayalam" w:hAnsi="Noto Sans Malayalam" w:cs="Noto Sans Malayalam" w:eastAsia="Noto Sans Malayalam"/>
          <w:b/>
          <w:i w:val="0"/>
          <w:color w:val="5A1A10"/>
          <w:sz w:val="25"/>
        </w:rPr>
        <w:t>ശ്ലോകം 43–45</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യാമിമാം പുഷ്പിതാം വാചം പ്രവദന്ത്യവിപശ്ചിതഃ ।</w:t>
        <w:br/>
      </w:r>
      <w:r>
        <w:rPr>
          <w:rFonts w:ascii="Noto Serif Malayalam" w:hAnsi="Noto Serif Malayalam" w:cs="Noto Serif Malayalam" w:eastAsia="Noto Serif Malayalam"/>
          <w:b/>
          <w:i w:val="0"/>
          <w:color w:val="5A1A10"/>
          <w:sz w:val="21"/>
        </w:rPr>
        <w:t>വേദവാദപരാഃ പാർത്ഥ നാന്യദസ്തീതിവാദിനഃ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കാമാത്മാനഃ സ്വർഗ്ഗപരാ ജന്മകർമ്മഫലേപ്സവഃ ।</w:t>
        <w:br/>
      </w:r>
      <w:r>
        <w:rPr>
          <w:rFonts w:ascii="Noto Serif Malayalam" w:hAnsi="Noto Serif Malayalam" w:cs="Noto Serif Malayalam" w:eastAsia="Noto Serif Malayalam"/>
          <w:b/>
          <w:i w:val="0"/>
          <w:color w:val="5A1A10"/>
          <w:sz w:val="21"/>
        </w:rPr>
        <w:t>ക്രിയാവിശേഷബഹുലാ ഭോഗൈശ്വര്യഗതീഃ പ്രതി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ഭോഗൈശ്വര്യപ്രസക്താനാം തയാപഹൃതചേതസാം ।</w:t>
        <w:br/>
      </w:r>
      <w:r>
        <w:rPr>
          <w:rFonts w:ascii="Noto Serif Malayalam" w:hAnsi="Noto Serif Malayalam" w:cs="Noto Serif Malayalam" w:eastAsia="Noto Serif Malayalam"/>
          <w:b/>
          <w:i w:val="0"/>
          <w:color w:val="5A1A10"/>
          <w:sz w:val="21"/>
        </w:rPr>
        <w:t>വ്യവസായാത്മികാ ബുദ്ധിഃ സമാധൗ ന വിധീയതേ ॥ 45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'സൈഷാ വ്യവസായാത്മികാ' — നിശ്ചയസ്വഭാവമായ 'ബുദ്ധിർഭോഗൈശ്വര്യപ്രസക്താനാം' പുരുഷന്മാരുടെ 'സമാധൗ' — ആത്മലക്ഷണമായ പരമാർത്ഥസത്തത്ത്വവിഷയമായ പ്രണിധാനത്തിൽ 'ന വിധീയതേ' — അനുശാസിക്കപ്പെടുന്നില്ല; അതിന്റെ തദർത്ഥപ്രതിപത്തിയോഗ്യതയുടെ അഭാവത്താൽ. ഇഷ്ടമായ ഭോഗങ്ങളാകുന്ന വിഷയങ്ങളുടെ ഐശ്വര്യത്തിൽ — സ്വാമിത്വത്തിൽ — പ്രകർഷേണ വസ്ത്വന്തരപരിഹാരരൂപേണ അതിശയേന ആസക്തർ തത്പരന്മാർതന്നെയായവരുടെ ഭോഗാത്മകമായ അനിത്യവസ്തുവിഷയമായ വ്യവസായാത്മികബുദ്ധി സമാധിവിഷയമായ വ്യവസായത്തെ ആലംബിക്കുന്നില്ലതന്നെ. എങ്ങനെയുള്ളവരായ ആ ഭോഗൈശ്വര്യപ്രസക്തന്മാർക്ക് സമാധിയിൽ ബുദ്ധി വിധിക്കപ്പെടുന്നില്ല? 'തയാ' വാക്കാൽ 'അപഹൃതചേതസാം' — സ്വീകരിക്കപ്പെട്ട മനസ്സോടുകൂടിയവർക്ക്. ഏത് വാക്കാൽ? 'യാമിമാം പുഷ്പിതാം' — പരമാർത്ഥബോധലക്ഷണമായ ഫലമില്ലാത്തതിനാൽ ഭോഗരൂപമായ പുഷ്പമാത്രത്തോടുകൂടിയ പ്രസിദ്ധമായ 'വാചം' 'വേദവാദപരാ അവിപശ്ചിതോ' 'വദന്തി' — വ്യാഖ്യാനിക്കുന്നു. വേദശബ്ദം ഇവിടെ ജ്ഞാനശൂന്യമായ ക്രിയാമാത്രത്തെ വിധിക്കുന്ന വേദൈകദേശവചനം എന്ന് അറിയണം. അങ്ങനെയുള്ള വേദത്തിന്റെ വാദമായ അഭിധാനം പരമായും പ്രകൃഷ്ടമായും — അതുതന്നെ തത്ത്വമായി — ഉള്ളവർ അങ്ങനെ പറയപ്പെട്ടവർ. അതിനാൽത്തന്നെ 'നാന്യദസ്തീതിവാദിനഃ' — സ്വർഗ്ഗാദിഫലപ്രാപ്തിഹേതുക്കളായ ക്രിയാവിശേഷങ്ങളെ വിധിക്കുന്ന വേദത്തെ ഒഴികെ മറ്റ് ശാസ്ത്രം ഇല്ലതന്നെ എന്ന് പറയുന്ന ശീലമുള്ളവർ. അതിനാൽത്തന്നെ 'അവിപശ്ചിതഃ' — യജ്ഞാദിക്രിയകളുടെ ഫലമായ അനിത്യാശുചിസാതിശയമായ ഭോഗമാത്രരൂപമായ അർത്ഥത്തെ പുരുഷാർത്ഥഫലത്വേന ഗ്രഹിച്ചുകൊണ്ട് വിദ്വാന്മാരല്ലാത്തവർ. അവിനാശിവിശുദ്ധനിരതിശയമായ ആത്മതത്ത്വലക്ഷണമായ ഇതിൽനിന്ന് വിപരീതമായ അർത്ഥത്തെ ഫലത്വേന ഗ്രഹിക്കുന്നവർ വിപശ്ചിത്ത്വത്തെ ഭജിക്കുന്നു. അതിനാൽത്തന്നെ അവിപശ്ചിത്ത്വത്തെ പ്രതിപാദിക്കുന്നവയാണ് അവരുടെ വിശേഷണങ്ങൾ എന്ന് പറയുന്നു. 'കാമാത്മാനഃ' — കാമങ്ങൾ — പ്രിയങ്ങളായ ശബ്ദാദികൾ — സർവ്വസ്വഭൂതമായതിനാൽ ആത്മാവായുള്ളവർ; അതിനാൽത്തന്നെ കാമാത്മകത്വത്താൽ 'സ്വർഗ്ഗപരാഃ' — ഉത്തമഭോഗാധികരണമായ സ്വർഗ്ഗം പ്രാപ്യമായി പരമായും പ്രകൃഷ്ടമായുമുള്ളവർ അങ്ങനെയുള്ളവർ; 'ജന്മകർമ്മഫലേപ്സവഃ' — ഭോഗക്ഷയത്തിൽ അവശ്യംഭാവിയായ ജന്മം എവിടെയെങ്കിലും യോനന്തരത്തിൽ സംഭവിക്കുന്നു; അതുണ്ടാകുമ്പോൾ ധർമ്മാധർമ്മാത്മകമായ കർമ്മം; അതുണ്ടാകുമ്പോൾ സുഖാദിലക്ഷണമായ ഫലം — ഇവയെ പ്രാപിക്കാൻ ആഗ്രഹിക്കുന്നവർ. അതിനാൽത്തന്നെ ഭോഗൈശ്വര്യത്തിന്റെ — ഇഷ്ടവിഷയാധിപത്യത്തിന്റെ — ഗതികളിലേക്കും വിവിധമാർഗ്ഗങ്ങളിലേക്കും സാധനഭൂതങ്ങളായ ക്രിയാവിശേഷങ്ങൾ — നാനാവിധങ്ങളായ യജ്ഞദാനതപഃപ്രഭൃതി കർമ്മഭേദങ്ങൾ — ബഹുലമായി ഭൂയിഷ്ഠമായുള്ളവർ. കേവലം നിത്യനൈമിത്തികക്രിയകളിൽ മാത്രം ആസക്തരല്ല; കാമ്യങ്ങളായ ക്രിയാവിശേഷങ്ങളെയും വിസ്തരിക്കുന്നവർ എന്ന് — ഇങ്ങനെയുള്ള പ്രവക്താക്കൾ ഏത് വാക്കിനെ പറയുന്നുവോ അതിനാൽ ആവർജ്ജിതചിത്തരായ ഭോഗാസക്തരുടെ ബുദ്ധി സമാധിയിൽ വിധിക്കപ്പെടുന്നില്ല എന്ന് സംബന്ധം. ഇവിടെ താത്പര്യം: സ്വയംതന്നെ പ്രബോധശൂന്യത്വത്താൽ ഭോഗമാത്രപരരായവർ മറ്റുള്ള തഥാവിധരാൽത്തന്നെ ആ അർത്ഥത്തെ പ്രശംസിക്കുന്നവരാൽ പരിപോഷിപ്പിക്കപ്പെടുന്ന താദൃക്സങ്കല്പത്തോടുകൂടിയവർ പരമാർത്ഥപ്രാപ്തിയുടെ വ്യവസായത്തിൽനിന്ന് ദൂരം അകറ്റപ്പെടുന്നു — അങ്ങനെ തഥാവിധരുടെ ബുദ്ധി എങ്ങനെ സമാധിയിൽ വിധേയതയെ അർഹിക്കുന്നു ॥ 45 ॥</w:t>
      </w:r>
    </w:p>
    <w:p>
      <w:r>
        <w:rPr>
          <w:rFonts w:ascii="Noto Serif Malayalam" w:hAnsi="Noto Serif Malayalam" w:cs="Noto Serif Malayalam" w:eastAsia="Noto Serif Malayalam"/>
          <w:b w:val="0"/>
          <w:i w:val="0"/>
          <w:color w:val="212121"/>
        </w:rPr>
        <w:t>അതിനാൽ സ്വഭാവത്താൽ പ്രസ്തുതവിജ്ഞാനോപദേശത്തിന് പാത്രമായ നീ അവിപശ്ചിതുക്കളുടെ പ്രരോചനവചനങ്ങളാൽ വശമായ ചിത്തതയെ ഉപേക്ഷിച്ച് യഥോപദിഷ്ടവിജ്ഞാനത്തിൽ നിഷ്ഠയുള്ളവനാകൂ എന്ന് പറയുന്നു:</w:t>
      </w:r>
    </w:p>
    <w:p>
      <w:bookmarkStart w:id="2060" w:name="ch_CH02B_V൪൬"/>
      <w:pPr>
        <w:pStyle w:val="Heading2"/>
        <w:jc w:val="left"/>
      </w:pPr>
      <w:r>
        <w:rPr>
          <w:rFonts w:ascii="Noto Sans Malayalam" w:hAnsi="Noto Sans Malayalam" w:cs="Noto Sans Malayalam" w:eastAsia="Noto Sans Malayalam"/>
          <w:b/>
          <w:i w:val="0"/>
          <w:color w:val="5A1A10"/>
          <w:sz w:val="25"/>
        </w:rPr>
        <w:t>ശ്ലോകം 46</w:t>
      </w:r>
      <w:bookmarkEnd w:id="20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ത്രൈഗുണ്യവിഷയാ വേദാ നിസ്ത്രൈഗുണ്യോ ഭവാർജ്ജുന ।</w:t>
        <w:br/>
      </w:r>
      <w:r>
        <w:rPr>
          <w:rFonts w:ascii="Noto Serif Malayalam" w:hAnsi="Noto Serif Malayalam" w:cs="Noto Serif Malayalam" w:eastAsia="Noto Serif Malayalam"/>
          <w:b/>
          <w:i w:val="0"/>
          <w:color w:val="5A1A10"/>
          <w:sz w:val="21"/>
        </w:rPr>
        <w:t>നിർദ്ദ്വന്ദ്വോ നിത്യസത്ത്വസ്ഥോ നിര്യോഗക്ഷേമ ആത്മവാൻ ॥ 46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സത്ത്വരജസ്തമസ്സുകളായ മൂന്ന് ഗുണങ്ങൾതന്നെ ത്രൈഗുണ്യം. സുഖദുഃഖമോഹമയബുദ്ധിമയത്വത്താൽ ത്രൈഗുണ്യം വിഷയമായും ആശ്രയമായുമുള്ളവൻ ത്രൈഗുണ്യവിഷയൻ. സംസാരിപുരുഷവർഗ്ഗം ഉപചാരത്താൽ ത്രൈഗുണ്യശബ്ദത്താൽ ഇവിടെ പറയപ്പെടുന്നു. ഇങ്ങനെയുള്ള ത്രൈഗുണ്യം വിഷയമായും ഗോചരമായുമുള്ളവ അങ്ങനെയുള്ള 'വേദാഃ'. സുഖാദ്യർത്ഥികളായവർ അതിന്റെ പ്രാപ്തിഹേതുക്കളായ ക്രിയാവിശേഷങ്ങളിൽ വേദങ്ങളാൽ നിയുക്തരാകുന്നു. അവയാൽ സർവ്വതോവ്യതിരിക്തസ്വരൂപനും സർവ്വഗതനും ഏകനുമായ യഥോക്തവിശേഷണത്തോടുകൂടിയ സത്യമായ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ആത്മത്വേന ഗ്രഹിക്കപ്പെടാത്തതിനാൽ അവർക്ക് ഉള്ളതായിട്ടും ആത്മാവ് ഇല്ല. നീയോ 'നിസ്ത്രൈഗുണ്യഃ' ആയി ആത്മാവോടുകൂടിയവനായി 'ഭവ' — ത്രൈഗുണ്യത്തിൽനിന്ന് നിഷ്ക്രാന്തനായി 'നിസ്ത്രൈഗുണ്യോ' — ഗുണത്രയത്തെ അതീതനായി — വേദ്യത്വമാത്രത്താൽ സുഖാദ്യാത്മാക്കളായ ഗുണങ്ങളാൽ വേദകൈകസ്വഭാവനായി സംബന്ധിക്കുന്നവനായി; അവയുടെ ധർമ്മമുള്ളവനായല്ല — ഗുണങ്ങളിൽനിന്ന് അത്യന്തവിവിക്തസ്വഭാവനായ പരമാർത്ഥമായ ഈ ആത്മാവിനെ അങ്ങനെയുള്ളവനായി ആത്മത്വേന പ്രത്യവമർശിച്ചുകൊണ്ട് 'ആത്മവാൻ ഭവ' — പരമാർത്ഥസത്തായ ആത്മാവിനെ പറഞ്ഞ ഉപദേശത്തിന്റെ പ്രതിപത്തിയുടെ ശൈഥില്യത്താൽ അസത്തായി ചെയ്യരുത് എന്നർത്ഥം. ഗുണത്രയത്തെ അതീതമായ സ്വഭാവത്തോടുകൂടിയ ആത്മാവിനെ ആത്മാവായി ഗ്രഹിക്കുമ്പോൾ 'നിർദ്ദ്വന്ദ്വോ' — സുഖദുഃഖതൃഷ്ണാജരാമരണാദികളായ ദ്വന്ദ്വങ്ങളാകുന്ന ക്ലേശങ്ങളിൽനിന്ന് നിഷ്ക്രാന്തനാകൂ. ഈ ദ്വന്ദ്വങ്ങൾ അനാത്മാവായ ത്രിഗുണമായ ദേഹാദികളിൽ ആത്മപ്രത്യയത്തെ നിബന്ധനമാക്കിയുള്ളവയാണ്. യതൊ നിർദ്ദ്വന്ദ്വനായതിനാൽ 'നിത്യസത്ത്വസ്ഥഃ' ആയും ആകൂ — നിത്യവും അവിനാശിയുമായ സത്തായ സദ്ഭാവത്തിൽ സ്ഥിതനായി ലബ്ധപ്രതിഷ്ഠനായി. താദൃശനായി 'നിര്യോഗക്ഷേമോഽപി ഭവ' — ലഭിക്കാത്ത പ്രാപ്യവസ്തുവിന്റെ പ്രാപ്തിയാണ് യോഗം; ലഭിച്ചതിന്റെ പരിരക്ഷണം ക്ഷേമം; അവയിൽനിന്ന് നിഷ്ക്രാന്തനായ നിയോഗക്ഷേമനായി അങ്ങനെയുള്ളവനാകൂ. നിത്യസമ്പൂർണ്ണത്വത്താൽ സർവ്വതോ നിരഭിലാഷമായ ആത്മാവിന് പ്രാപ്യമായി ഒന്നും സംഭവിക്കുന്നില്ല. അപൂർവ്വമായി ലഭിച്ച ഏതെങ്കിലും അർത്ഥത്തിന്റെ വിനാശാശങ്കയാൽ പരിരക്ഷണവുമില്ല. അതിനാൽ വിപര്യയപ്രത്യയത്താൽ ഗ്രഹിക്കപ്പെട്ട ആത്മാഭാസമായ ദേഹാദികളെ നിബന്ധനമാക്കിയുള്ളവയത്രെ യോഗക്ഷേമങ്ങൾ — അതിനാൽ അവയിൽനിന്ന് വ്യാവൃത്തമായ ആത്മപ്രത്യയത്തോടുകൂടിയവനായി സത്യമായ ആത്മപ്രത്യവമർശത്താൽ ആത്മാവോടുകൂടിയവനാകൂ ॥ 46 ॥</w:t>
      </w:r>
    </w:p>
    <w:p>
      <w:r>
        <w:rPr>
          <w:rFonts w:ascii="Noto Serif Malayalam" w:hAnsi="Noto Serif Malayalam" w:cs="Noto Serif Malayalam" w:eastAsia="Noto Serif Malayalam"/>
          <w:b w:val="0"/>
          <w:i w:val="0"/>
          <w:color w:val="212121"/>
        </w:rPr>
        <w:t>ഭോഗൈശ്വര്യപ്രസക്തത്വത്താൽ പ്രവൃത്തിധർമ്മാനുഷ്ഠാനത്തിൽ ഏകനിഷ്ഠരായ ഉപദേശ്യപുരുഷവിഷയത്വേന വിധിക്കപ്പെടുന്ന ക്രിയാവിശേഷേതികർത്തവ്യതയുടെ ഉപദേശശതങ്ങളാൽ സംകുലമായ വേദശാസ്ത്രത്തിൽ എല്ലാം അനുഷ്ഠേയമായി അറിയേണ്ടതില്ല; യാവത്താൽ പരമാർത്ഥബോധലക്ഷണമായ സ്വാഭിപ്രേതമായ അർത്ഥക്രിയയുടെ സിദ്ധിയുണ്ടാകുന്നുവോ അത്രമാത്രമേ അതിൽനിന്ന് ഗ്രഹിക്കേണ്ടതുള്ളൂ ബുധനാൽ ഉപാദേയമായി എന്ന് പറയുന്നു:</w:t>
      </w:r>
    </w:p>
    <w:p>
      <w:bookmarkStart w:id="2061" w:name="ch_CH02B_V൪൭"/>
      <w:pPr>
        <w:pStyle w:val="Heading2"/>
        <w:jc w:val="left"/>
      </w:pPr>
      <w:r>
        <w:rPr>
          <w:rFonts w:ascii="Noto Sans Malayalam" w:hAnsi="Noto Sans Malayalam" w:cs="Noto Sans Malayalam" w:eastAsia="Noto Sans Malayalam"/>
          <w:b/>
          <w:i w:val="0"/>
          <w:color w:val="5A1A10"/>
          <w:sz w:val="25"/>
        </w:rPr>
        <w:t>ശ്ലോകം 47</w:t>
      </w:r>
      <w:bookmarkEnd w:id="20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യാവാനർത്ഥ ഉദപാനേ സർവ്വതഃ സംപ്ലുതോദകേ ।</w:t>
        <w:br/>
      </w:r>
      <w:r>
        <w:rPr>
          <w:rFonts w:ascii="Noto Serif Malayalam" w:hAnsi="Noto Serif Malayalam" w:cs="Noto Serif Malayalam" w:eastAsia="Noto Serif Malayalam"/>
          <w:b/>
          <w:i w:val="0"/>
          <w:color w:val="5A1A10"/>
          <w:sz w:val="21"/>
        </w:rPr>
        <w:t>താവാൻസർവ്വേഷു വേദേഷു ബ്രാഹ്മണസ്യ വിജാനതഃ ॥ 47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'സർവ്വതഃ' എല്ലാ ദിക്കുകളിലും 'സംപ്ലുതോദകേ' സമൃദ്ധമായ ജലത്തോടുകൂടിയ 'ഉദപാനേ' — ഹ്രദപ്രസ്രവണാദികളിൽ — അർത്ഥിക്ക് 'യാവാനർത്ഥഃ' എത്രമാത്രം ഏകദേശത്തുനിന്ന് തൃഷ്ണാപ്രശമനാദ്യർത്ഥക്രിയയ്ക്ക് സമർത്ഥമായ ജലലവത്തിന്റെ ഉപയോഗമാത്രം പ്രയോജനമോ അത്രമാത്രംതന്നെ 'വിജാനതോ' വിജ്ഞാനമുള്ള 'ബ്രാഹ്മണസ്യ' ബ്രഹ്മവേദിയുടെ 'സർവ്വേഷു' അഖിലങ്ങളിലും രഹസ്യങ്ങളോടുകൂടിയവയിലും 'വേദേഷു' അർത്ഥം പ്രയോജനം. ഏതുകൊണ്ട് ശാസ്ത്രൈകദേശത്താൽ പരമാർത്ഥോപലബ്ധിലക്ഷണമായ അർത്ഥക്രിയയുടെ നിവൃത്തിയുണ്ടാകുന്നുവോ അത്രമാത്രമേ അവനാൽ അതിൽനിന്ന് വിധിസഹസ്രങ്ങളാൽ സംകുലമായതിൽനിന്നും ഉപാദേയമാകൂ. എന്ത് പറയപ്പെട്ടു — ദാഹിച്ച അർത്ഥി സുസമ്പൂർണ്ണമായ സമുദ്രകല്പമായ ജലാശയത്തിൽനിന്നുപോലും സ്വാർത്ഥക്രിയാസമ്പത്തിന് മാത്രം ക്ഷമമായ ഉദകം അല്പം സമുപാദിക്കുന്നു; ജലാശയം മുഴുവനല്ല. ഇങ്ങനെ ജ്ഞാനക്രിയാവിഷയമായ വിവിധാർത്ഥസാർത്ഥങ്ങളാൽ സമ്പൂർണ്ണമായ വേദശാസ്ത്രത്തിൽനിന്നുപോലും തത്ത്വജിജ്ഞാസുവിന് അതിന്റെ അവഗമമാത്രത്തിന് ഉപയോഗിയായ അർത്ഥംതന്നെ ഉപാദേയമാണ്; വേദശാസ്ത്രം മുഴുവനല്ല ॥ 47 ॥</w:t>
      </w:r>
    </w:p>
    <w:p>
      <w:r>
        <w:rPr>
          <w:rFonts w:ascii="Noto Serif Malayalam" w:hAnsi="Noto Serif Malayalam" w:cs="Noto Serif Malayalam" w:eastAsia="Noto Serif Malayalam"/>
          <w:b w:val="0"/>
          <w:i w:val="0"/>
          <w:color w:val="212121"/>
        </w:rPr>
        <w:t>അനന്തരം അറിയുന്നവന് സർവ്വശാസ്ത്രങ്ങളിൽനിന്ന് ഉപാദേയമായതിനെ അർജ്ജുനനെ മുൻനിർത്തി ഉപദേശിക്കാൻ പറയുന്നു:</w:t>
      </w:r>
    </w:p>
    <w:p>
      <w:bookmarkStart w:id="2062" w:name="ch_CH02B_V൪൮"/>
      <w:pPr>
        <w:pStyle w:val="Heading2"/>
        <w:jc w:val="left"/>
      </w:pPr>
      <w:r>
        <w:rPr>
          <w:rFonts w:ascii="Noto Sans Malayalam" w:hAnsi="Noto Sans Malayalam" w:cs="Noto Sans Malayalam" w:eastAsia="Noto Sans Malayalam"/>
          <w:b/>
          <w:i w:val="0"/>
          <w:color w:val="5A1A10"/>
          <w:sz w:val="25"/>
        </w:rPr>
        <w:t>ശ്ലോകം 48</w:t>
      </w:r>
      <w:bookmarkEnd w:id="20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കർമ്മണ്യസ്ത്വധികാരസ്തേ മാ ഫലേഷു കദാചന ।</w:t>
        <w:br/>
      </w:r>
      <w:r>
        <w:rPr>
          <w:rFonts w:ascii="Noto Serif Malayalam" w:hAnsi="Noto Serif Malayalam" w:cs="Noto Serif Malayalam" w:eastAsia="Noto Serif Malayalam"/>
          <w:b/>
          <w:i w:val="0"/>
          <w:color w:val="5A1A10"/>
          <w:sz w:val="21"/>
        </w:rPr>
        <w:t>മാ കർമ്മഫലഹേതുർഭൂർമ്മാ തേ സംഗോഽസ്ത്വകർമ്മണി ॥ 48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തവ ഇപ്പോൾത്തന്നെ ഉപദിഷ്ടമായ തത്ത്വജ്ഞാനോപപത്തിയാൽ പ്രരൂഢമായ ദൃഢപ്രതിപത്തിവശാൽ അനിത്യങ്ങളായ ദേഹാദികളിൽനിന്ന് വ്യാവർത്തിക്കുന്ന ആത്മപ്രത്യയമുള്ളവനായിരിക്കെ അദ്വൈതചിന്മയജ്യോതീരൂപമായ പരമായ തത്ത്വത്തെ 'ഞാൻ' എന്ന് ആത്മത്വേന ഗ്രഹിക്കുന്നവനായിരിക്കെ 'കർമ്മണ്യധികാരോഽസ്തു' — കായവാങ്മനസ്സുകളാൽ നിർവ്വഹിക്കേണ്ട പ്രത്യേകാത്മകമായത് വർണ്ണാശ്രമവിഭാഗത്താൽ ദേശകാലാവസ്ഥകളുടെ അപേക്ഷയോടെ മുഖ്യഗൗണവിവിധേതികർത്തവ്യതാകലാപത്തോടെ നിത്യാദിഭേദത്താൽ അവശ്യംകരണീയമായി ശാസ്ത്രങ്ങളിൽ വിഹിതമായ കർമ്മം — അതിൽ അധികാരം കർതൃത്വം ഉണ്ടാകട്ടെ; അതിന് അധികൃതനായി സ്വാർത്ഥസിദ്ധിക്കായി പ്രവർത്തിക്കൂ എന്നർത്ഥം. യതൊ കർമ്മം ശരീരത്വത്തെ വ്യഭിചരിക്കാത്തതിനാൽ ആരാലും ഉപേക്ഷിക്കാൻ കഴിയില്ല. യത്യാദ്യവസ്ഥയിൽ ചില നിയമവിശേഷം അവലംബിക്കേണ്ടതുതന്നെ; അതിനാൽ അതുതന്നെ കർമ്മവിശേഷത്വത്തെ പ്രാപിക്കുന്നു ആശ്രമാന്തരകർമ്മനിയമത്തെപ്പോലെ; ഇങ്ങനെ സർവ്വാത്മനാ കർമ്മത്യാഗം അശക്യം. പിന്നെയും അത്യാഗംപോലും ത്യാഗാഭിധാനമായി സ്വീകരിക്കട്ടെ — അത് തത്ത്വജ്ഞാനത്തിന്റെ ബാഹ്യതയെത്തന്നെ ആവിഷ്കരിക്കുന്നു തഥാവിധന്റേത്. യതൊ ദ്വേഷ്യത്വം കൂടാതെ ഏതെങ്കിലും അർത്ഥത്തിന്റെ ഹാനം സംഭവിക്കുന്നില്ല; ഉപാദിക്കാൻ ആഗ്രഹിച്ച പ്രിയാർത്ഥം കൂടാതെ ദ്വേഷ്യത സംഭവിക്കുന്നില്ല — കർമ്മത്യാഗാഭിധാനത്തിൽ രാഗദ്വേഷപ്രസംഗം ദുർന്നിവാരമാണ്. തത്ത്വത്തിന്റെ ഏകത്വത്താൽ കർമ്മങ്ങളുടെ യഥേഷ്ടം അനിയമത്താൽ അനുഷ്ഠാനംതന്നെ ത്യാഗത്വേന അഭിമതമാണെങ്കിൽ, അങ്ങനെയാണെങ്കിലും മുൻപത്തെപ്പോലെ രാഗദ്വേഷങ്ങളുടെ അന്യഥാനുപപത്തിയാൽ അതും അനുഷ്ഠാതാവിന്റെ അതത്ത്വജ്ഞതയെത്തന്നെ അഭിവ്യഞ്ജിപ്പിക്കുന്നു — അകർമ്മതയോ അവിരുദ്ധകർമ്മതയോ നിരുത്തരാനന്തനിജാനന്ദനിർഭരമായ പരമായ തത്ത്വത്തെ ആത്മത്വേന ഗ്രഹിക്കുന്ന സർവ്വസാമ്യലക്ഷണമായ പരമായ സമാധിയിൽ കയറാൻ ആഗ്രഹിക്കുന്ന തത്ത്വജ്ഞാനത്തിൽ അഭിനിവേശമുള്ള യോഗിക്ക് രണ്ടും അനുപപന്നം — അങ്ങനെയുള്ള നിനക്ക് കർമ്മത്തിൽത്തന്നെ അധികാരമുണ്ടാകട്ടെ; എന്നാൽ ആ കർമ്മങ്ങളുടെ അനാത്മജ്ഞജനത്തിന് ഉചിതമായ നാനാഭിസന്ധാനങ്ങളാൽ പ്രാർത്ഥിക്കപ്പെട്ട ദൃഷ്ടാനുശ്രവികവിവിധഭോഗാത്മകങ്ങളും ബന്ധഹേതുക്കളുമായ ഫലങ്ങളിൽ അധികാരി 'മാ' ആകരുത്. അതത്ത്വജ്ഞതയാൽ ഫലങ്ങളെ അധികരിച്ച് ആയാ കർമ്മങ്ങളിൽ പ്രവർത്തിക്കുന്നവർക്ക് അവ ചെയ്യപ്പെടുന്നവതന്നെയായ കർമ്മങ്ങൾ വാസനാരൂപത്താൽ അന്തഃകരണഭൂമിയിൽ ബീജഭൂതങ്ങളായിത്തന്നെ നിലകൊള്ളുന്നു; അതിനാൽ അനിത്യക്രിയാഫലോപഭോഗക്ഷയത്തിൽ വിവിധവാസനാരൂപമായവ ആയാ യോന്യന്തരങ്ങളിൽ അതതു ജന്മത്തിന്റെ വീണ്ടും വീണ്ടും കാരണത്വത്തെ പ്രാപിക്കുന്നു; ജന്മവും അതതു കർമ്മത്തിന്, കർമ്മവും അതതു ഫലത്തിന്റെ ഹേതുത്വത്തെ ഭജിക്കുന്നു — വാസനാജന്മകർമ്മഫലചക്രമായ ഇത് ഇടവിടാതെ ആവർത്തിക്കുന്നത് അജ്ഞന്മാർക്ക് ബന്ധത്തിന് കല്പിക്കപ്പെടുന്നു; നീയും സാമാന്യപുരുഷനെപ്പോലെ 'കർമ്മഫലഹേതുർമ്മാ ഭൂഃ' — പറഞ്ഞ പ്രക്രിയയാൽ കർമ്മങ്ങളുടെ ശുഭാശുഭങ്ങളായ ഫലങ്ങൾ സുഖാദ്യാത്മകമായവ ജന്മത്തിന്റെ നിമിത്തമായ ഹേതുവായുള്ളവൻ — അങ്ങനെയുള്ളവനാകാതിരിക്കാൻ പറഞ്ഞ ജ്ഞാനത്തിൽ നിഷ്ഠനായി കർമ്മങ്ങളെ ചെയ്യുന്നവനായിത്തന്നെ ആ ജ്ഞാനാഗ്നിയാൽ ദഗ്ദ്ധബീജത്വത്തെ ആപാദിപ്പിച്ച് പരമേശ്വരസ്വഭാവസമാപത്തിലക്ഷണമായ മോക്ഷത്തെ പ്രാപിക്കൂ എന്നർത്ഥം. മറ്റും ഏതെങ്കിലും അവസ്ഥയിൽ പ്രസ്തുതമായ കർമ്മപരിഹാരം വിധിക്കപ്പെടുന്നതിനാൽ ഏത് അകർമ്മമെന്ന് കരുതുന്നുവോ അങ്ങനെയുള്ളതിലും 'അകർമ്മണി തേ' നിന്റെ 'സംഗഃ' ഉണ്ടാകരുത്. അവിടെയും സംഗം കർമ്മാന്തരത്തെപ്പോലെ ബന്ധഹേതുതന്നെ എന്ന് മുൻപ് പറഞ്ഞതുതന്നെ ॥ 48 ॥</w:t>
      </w:r>
    </w:p>
    <w:p>
      <w:r>
        <w:rPr>
          <w:rFonts w:ascii="Noto Serif Malayalam" w:hAnsi="Noto Serif Malayalam" w:cs="Noto Serif Malayalam" w:eastAsia="Noto Serif Malayalam"/>
          <w:b w:val="0"/>
          <w:i w:val="0"/>
          <w:color w:val="212121"/>
        </w:rPr>
        <w:t>യതൊ ഇങ്ങനെയായതിനാൽ:</w:t>
      </w:r>
    </w:p>
    <w:p>
      <w:bookmarkStart w:id="2063" w:name="ch_CH02B_V൪൯"/>
      <w:pPr>
        <w:pStyle w:val="Heading2"/>
        <w:jc w:val="left"/>
      </w:pPr>
      <w:r>
        <w:rPr>
          <w:rFonts w:ascii="Noto Sans Malayalam" w:hAnsi="Noto Sans Malayalam" w:cs="Noto Sans Malayalam" w:eastAsia="Noto Sans Malayalam"/>
          <w:b/>
          <w:i w:val="0"/>
          <w:color w:val="5A1A10"/>
          <w:sz w:val="25"/>
        </w:rPr>
        <w:t>ശ്ലോകം 49</w:t>
      </w:r>
      <w:bookmarkEnd w:id="20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യോഗസ്ഥഃ കുരു കർമ്മാണി സംഗം ത്യക്ത്വാ ധനഞ്ജയ ।</w:t>
        <w:br/>
      </w:r>
      <w:r>
        <w:rPr>
          <w:rFonts w:ascii="Noto Serif Malayalam" w:hAnsi="Noto Serif Malayalam" w:cs="Noto Serif Malayalam" w:eastAsia="Noto Serif Malayalam"/>
          <w:b/>
          <w:i w:val="0"/>
          <w:color w:val="5A1A10"/>
          <w:sz w:val="21"/>
        </w:rPr>
        <w:t>സിദ്ധ്യസിദ്ധ്യോഃ സമോ ഭൂത്വാ സമത്വം യോഗ ഉച്യതേ ॥ 49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ശാസ്ത്രവിഹിതങ്ങളായ കർമ്മങ്ങളുടെ അനുഷ്ഠാനത്തിൽ യഥോക്തമായ ആത്മാദ്വൈതജ്ഞാനനിഷ്ഠത്വലക്ഷണമായ സമാധി യോഗം എന്ന് പറയപ്പെടുന്നു. കപിലാദികൾ പ്രണയനം ചെയ്ത സാംഖ്യസംജ്ഞകമായ ജ്ഞാനത്തിന്റെ പാതഞ്ജലാദികൾ പ്രണയനം ചെയ്ത ചിത്തവൃത്തിനിരോധലക്ഷണമായ യോഗത്തിൽ നിഷ്ഠയെന്നപോലെ ഇവിടെ ഉപദിഷ്ടമായ ആത്മാദ്വയജ്ഞാനത്തിന്റെ കർമ്മാനുഷ്ഠാനസമാധിയിൽ നിഷ്ഠ — യോഗശബ്ദത്താൽ അതും പറയപ്പെട്ടു. അവിടെ താദൃശമായ യോഗത്തിൽ സ്ഥിതനായി ആശ്രമാന്തരപരിഹാരത്താൽ കൃതപ്രതിഷ്ഠനായി യഥോക്തങ്ങളായ 'കർമ്മാണി' അനുഷ്ഠിക്കൂ. എങ്ങനെ? 'സംഗം' — ആയാ അഭിസംഹിതഫലപ്രാപ്തിഹേതുത്വപ്രതിപത്തിയാൽ താവന്മാത്രോപായത്തിൽ ലീനമായ ചിത്തത്വത്തെ — പരിഹരിച്ച്; അതിനാൽത്തന്നെ സിദ്ധിയിലും ഫലസമ്പത്തിലും അസിദ്ധിയിലും തദ്വിഘാതത്തിലും രണ്ടിലും നിർവ്വികാരത്വത്താൽ 'സമോ' നിർവ്വിശേഷനായി 'ഭൂത്വാ' — യഥോക്തജ്ഞാനനിഷ്ഠത്വത്താൽ നിത്യപരിപൂർണ്ണമായ യഥോക്താത്മതത്ത്വപ്രത്യവമർശജനിതമായ ആനന്ദതൃപ്തനായതിനാൽ കർമ്മത്തിന്റെ ഫലത്താൽ അനിത്യമായ സിദ്ധിയാലോ അസിദ്ധിയാലോ യാതൊരു സുഖദുഃഖാത്മകമായ വിശേഷവുമില്ല എന്ന് — സർവ്വസാമ്യദശയിൽ അധിരൂഢനായി യഥോക്തയോഗത്തിൽ നിഷ്ഠനാകൂ. യതൊ 'സമത്വം' — സർവ്വാവസ്ഥകളിലും വികാരലേശത്താൽ അസംസ്പൃഷ്ടത്വംതന്നെ — 'യോഗ ഉച്യതേ' — സാമ്യപ്രാപ്തിതന്നെയാണ് ഇതിന്റെ നിഷ്ഠ എന്നർത്ഥം ॥ 49 ॥</w:t>
      </w:r>
    </w:p>
    <w:p>
      <w:r>
        <w:rPr>
          <w:rFonts w:ascii="Noto Serif Malayalam" w:hAnsi="Noto Serif Malayalam" w:cs="Noto Serif Malayalam" w:eastAsia="Noto Serif Malayalam"/>
          <w:b w:val="0"/>
          <w:i w:val="0"/>
          <w:color w:val="212121"/>
        </w:rPr>
        <w:t>അതിനാൽത്തന്നെ ഈ യോഗനിഷ്ഠനായ യോഗിയുടെ ലക്ഷണത്തെ പറയുന്നു:</w:t>
      </w:r>
    </w:p>
    <w:p>
      <w:bookmarkStart w:id="2064" w:name="ch_CH02B_V൫൦"/>
      <w:pPr>
        <w:pStyle w:val="Heading2"/>
        <w:jc w:val="left"/>
      </w:pPr>
      <w:r>
        <w:rPr>
          <w:rFonts w:ascii="Noto Sans Malayalam" w:hAnsi="Noto Sans Malayalam" w:cs="Noto Sans Malayalam" w:eastAsia="Noto Sans Malayalam"/>
          <w:b/>
          <w:i w:val="0"/>
          <w:color w:val="5A1A10"/>
          <w:sz w:val="25"/>
        </w:rPr>
        <w:t>ശ്ലോകം 50</w:t>
      </w:r>
      <w:bookmarkEnd w:id="20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യസ്യ സർവ്വേ സമാരംഭാ നിരാശീർബ്ബന്ധനാസ്ത്വിഹ ।</w:t>
        <w:br/>
      </w:r>
      <w:r>
        <w:rPr>
          <w:rFonts w:ascii="Noto Serif Malayalam" w:hAnsi="Noto Serif Malayalam" w:cs="Noto Serif Malayalam" w:eastAsia="Noto Serif Malayalam"/>
          <w:b/>
          <w:i w:val="0"/>
          <w:color w:val="5A1A10"/>
          <w:sz w:val="21"/>
        </w:rPr>
        <w:t>ത്യാഗേ യസ്യ ഹുതം സർവ്വം സ ത്യാഗീ സ ച ബുദ്ധിമാൻ ॥ 50 ॥</w:t>
      </w:r>
    </w:p>
    <w:p>
      <w:pPr>
        <w:ind w:firstLine="0"/>
        <w:keepNext/>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'യസ്യ' യഥോക്തയോഗത്തിന് അധികാരിയായ പുരുഷന്റെ 'സർവ്വേ സമാരംഭാഃ' — സർവ്വക്രിയകളിലുമുള്ള പ്രവൃത്തികൾ അവശ്യംഭാവികളാണെങ്കിലും — 'നിരാശീർബ്ബന്ധനാഃ' ആകുന്നു — 'സ ത്യാഗീ' എന്ന് സംബന്ധം. ആശിഃ അനിത്യഭോഗവിഷയമായ ആകാംക്ഷ; അതുതന്നെ ബന്ധനം — സംസാരഹേതുത്വത്താൽ; ആശീർബ്ബന്ധനത്തിൽനിന്ന് നിഷ്ക്രാന്തമായവ നിരാശീർബ്ബന്ധനങ്ങൾ — ഭോഗാത്മകബന്ധമില്ലാത്തവ എന്നർത്ഥം. അതിനാൽത്തന്നെ അവശ്യാനുഷ്ഠേയമായ കർമ്മരൂപമായ 'സർവ്വേ' ശുഭാശുഭങ്ങളും 'ത്യാഗേ' — ഫലാശകളുടെ സന്ന്യാസത്തിൽ — 'ഹുതം' — അനാവിധമായ ബീജജാതം ഫലപ്രസവസാമർത്ഥ്യത്തിന്റെ വിനാശത്തിനായി നിക്ഷിപ്തമായത് — അങ്ങനെയുള്ളവൻ നിത്യകർമ്മാനുഷ്ഠാതാവുതന്നെ 'ത്യാഗീ' — ത്യാഗമുള്ളവൻ; വീണ്ടും ക്ലേശഭീരുത്വത്താലോ കർമ്മങ്ങളെത്തന്നെ ഉപേക്ഷിക്കുന്നവൻ ത്യാഗിയാകുന്നില്ല എന്ന്. യുക്തി ഇവിടെ മുൻപുതന്നെ പറയപ്പെട്ടു. അവൻതന്നെ ഇങ്ങനെയുള്ളവൻ പ്രശസ്യജ്ഞാനത്തോടുകൂടിയവൻ; കർമ്മത്യാഗാദിമാത്രത്തെ ജ്ഞാനമായി കരുതുന്നവനല്ല ॥ 50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2"/>
          <w:footerReference w:type="default" r:id="rId33"/>
          <w:headerReference w:type="first" r:id="rId34"/>
          <w:footerReference w:type="first" r:id="rId35"/>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sectPr>
      </w:pPr>
    </w:p>
    <w:p>
      <w:pPr>
        <w:spacing w:after="0"/>
        <w:ind w:firstLine="0"/>
        <w:jc w:val="left"/>
      </w:pPr>
      <w:r>
        <w:rPr>
          <w:rFonts w:ascii="Noto Serif" w:hAnsi="Noto Serif" w:cs="Noto Serif" w:eastAsia="Noto Serif"/>
          <w:b/>
          <w:i w:val="0"/>
          <w:color w:val="A67C2E"/>
          <w:sz w:val="52"/>
        </w:rPr>
        <w:t>02</w:t>
      </w:r>
    </w:p>
    <w:p>
      <w:bookmarkStart w:id="2065" w:name="ch_CH02C"/>
      <w:pPr>
        <w:pStyle w:val="Heading1"/>
        <w:jc w:val="left"/>
      </w:pPr>
      <w:r>
        <w:rPr>
          <w:rFonts w:ascii="Noto Sans Malayalam" w:hAnsi="Noto Sans Malayalam" w:cs="Noto Sans Malayalam" w:eastAsia="Noto Sans Malayalam"/>
          <w:b/>
          <w:i w:val="0"/>
          <w:color w:val="4A140C"/>
          <w:sz w:val="33"/>
        </w:rPr>
        <w:t>ദ്വിതീയോഽദ്ധ്യായഃ — സാംഖ്യയോഗം (51–74)</w:t>
      </w:r>
      <w:bookmarkEnd w:id="2065"/>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51–74</w:t>
      </w:r>
    </w:p>
    <w:p>
      <w:pPr>
        <w:ind w:firstLine="0"/>
        <w:pBdr>
          <w:bottom w:val="single" w:sz="6" w:color="A67C2E"/>
        </w:pBdr>
      </w:pPr>
    </w:p>
    <w:p>
      <w:r>
        <w:rPr>
          <w:rFonts w:ascii="Noto Serif Malayalam" w:hAnsi="Noto Serif Malayalam" w:cs="Noto Serif Malayalam" w:eastAsia="Noto Serif Malayalam"/>
          <w:b w:val="0"/>
          <w:i w:val="0"/>
          <w:color w:val="212121"/>
        </w:rPr>
        <w:t>അങ്ങനെയുള്ള ഉൽകൃഷ്ടബുദ്ധിയോടുകൂടിയ കർമ്മത്തെ ആചരിക്കണം — കേവലമായതിനെയല്ല എന്ന് പറയുന്നു:</w:t>
      </w:r>
    </w:p>
    <w:p>
      <w:bookmarkStart w:id="2066" w:name="ch_CH02C_V൫൧"/>
      <w:pPr>
        <w:pStyle w:val="Heading2"/>
        <w:jc w:val="left"/>
      </w:pPr>
      <w:r>
        <w:rPr>
          <w:rFonts w:ascii="Noto Sans Malayalam" w:hAnsi="Noto Sans Malayalam" w:cs="Noto Sans Malayalam" w:eastAsia="Noto Sans Malayalam"/>
          <w:b/>
          <w:i w:val="0"/>
          <w:color w:val="5A1A10"/>
          <w:sz w:val="25"/>
        </w:rPr>
        <w:t>ശ്ലോകം 51</w:t>
      </w:r>
      <w:bookmarkEnd w:id="20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ദൂരേണ ഹ്യവരം കർമ്മ ബുദ്ധിയോഗാദ്ധനഞ്ജയ ।</w:t>
        <w:br/>
      </w:r>
      <w:r>
        <w:rPr>
          <w:rFonts w:ascii="Noto Serif Malayalam" w:hAnsi="Noto Serif Malayalam" w:cs="Noto Serif Malayalam" w:eastAsia="Noto Serif Malayalam"/>
          <w:b/>
          <w:i w:val="0"/>
          <w:color w:val="5A1A10"/>
          <w:sz w:val="21"/>
        </w:rPr>
        <w:t>ബുദ്ധൗ ശരണമന്വിച്ഛ കൃപണാഃ ഫലഹേതവഃ ॥ 51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'ബുദ്ധിയോഗാത്' — യഥോക്തജ്ഞാനസമാധാനത്തിൽനിന്ന് 'ദൂരേണ' അതിശയേന കേവലമായ തദ്വിരഹിതമായ 'കർമ്മ അവരം' — നികൃഷ്ടമായ ജ്ഞാനശൂന്യമായ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സംസാരഹേതുത്വത്താൽ അത്യന്താധമം എന്നർത്ഥം. അതിനാൽ 'ബുദ്ധൗ' യഥോക്തമായ സമ്യഗ്ജ്ഞാനത്തിൽ 'ശരണം' ആശ്രയത്തെ 'അന്വിച്ഛ' — അഭികാംക്ഷിതമായിത്തന്നെ ഉപായമായി അവലംബിക്കൂ എന്നർത്ഥം. യതൊ 'ഫലഹേതവഃ' — അനിത്യമായ ഭോഗലക്ഷണമായ ഫലംതന്നെ ഹേതുവായി തത്സാധനഭൂതങ്ങളായ ക്രിയകളിൽ പ്രയോജകമായ കാരണമായുള്ളവർ — ജ്ഞാനശൂന്യമായ കർമ്മമാത്രത്തെ അനുഷ്ഠിക്കുന്നവർ 'കൃപണാഃ' — തുച്ഛഫലാർത്ഥിത്വത്താൽ ദീനരായ തത്തജ്ജാതിശരീരാദ്യഭിമാനത്താൽ അവച്ഛിന്നമായവർ; അതിനാൽത്തന്നെ അനിത്യഭോഗാത്മകഫലതൃഷ്ണയാൽ ആതുരമായ ആത്മാവിനെ കരുതുന്നവരായി ദുരാചാരന്മാർ ॥ 51 ॥</w:t>
      </w:r>
    </w:p>
    <w:p>
      <w:r>
        <w:rPr>
          <w:rFonts w:ascii="Noto Serif Malayalam" w:hAnsi="Noto Serif Malayalam" w:cs="Noto Serif Malayalam" w:eastAsia="Noto Serif Malayalam"/>
          <w:b w:val="0"/>
          <w:i w:val="0"/>
          <w:color w:val="212121"/>
        </w:rPr>
        <w:t>അതിനാൽത്തന്നെ അതിൽനിന്ന് വിലക്ഷണനായ ജ്ഞാനിയുടെ സ്വരൂപത്തെ പ്രതിപാദിക്കാൻ പറയുന്നു:</w:t>
      </w:r>
    </w:p>
    <w:p>
      <w:bookmarkStart w:id="2067" w:name="ch_CH02C_V൫൨"/>
      <w:pPr>
        <w:pStyle w:val="Heading2"/>
        <w:jc w:val="left"/>
      </w:pPr>
      <w:r>
        <w:rPr>
          <w:rFonts w:ascii="Noto Sans Malayalam" w:hAnsi="Noto Sans Malayalam" w:cs="Noto Sans Malayalam" w:eastAsia="Noto Sans Malayalam"/>
          <w:b/>
          <w:i w:val="0"/>
          <w:color w:val="5A1A10"/>
          <w:sz w:val="25"/>
        </w:rPr>
        <w:t>ശ്ലോകം 52</w:t>
      </w:r>
      <w:bookmarkEnd w:id="20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ബുദ്ധിയുക്തോ ജഹാതീഹ ഉഭേ സുകൃതദുഷ്കൃതേ ।</w:t>
        <w:br/>
      </w:r>
      <w:r>
        <w:rPr>
          <w:rFonts w:ascii="Noto Serif Malayalam" w:hAnsi="Noto Serif Malayalam" w:cs="Noto Serif Malayalam" w:eastAsia="Noto Serif Malayalam"/>
          <w:b/>
          <w:i w:val="0"/>
          <w:color w:val="5A1A10"/>
          <w:sz w:val="21"/>
        </w:rPr>
        <w:t>തസ്മാദ്യോഗായ യുജ്യസ്വ യോഗഃ കർമ്മസു കൗശലം ॥ 52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ആത്മാവുതന്നെയാണ് പരമേശ്വരനെന്ന ഏകതത്ത്വം. അവൻതന്നെ സ്വന്തം മായാമഹിമാവാൽ ജ്ഞേയഭാവത്തെ ആപാദിപ്പിച്ച് സർവ്വകാര്യജാതത്തിന്റെയും ഏകകർത്താവ് പാരമാർത്ഥികൻ; വിചിത്രമായ ഈ കാര്യത്തെ നിർമ്മിക്കുന്നവൻ സ്വേച്ഛാമാത്രത്തിൽനിന്ന് വ്യതിരിക്തമായി ഉപാദാനത്തെ അപേക്ഷിക്കുന്നില്ല; സഹകാരിയെയും (അപേക്ഷിക്കുന്നില്ല). ഇങ്ങനെ അവഭാസിക്കുന്നതായ ഈ കാര്യം ചിന്മാത്രസ്വരൂപത്വത്താൽ അധികമായ വികാരലേശത്തെ നൽകാൻ പ്രഭവിക്കുന്നുമില്ല. ഇങ്ങനെയുള്ള നിത്യനിരതിശയൈശ്വര്യത്തോടുകൂടിയ ഏകതത്ത്വത്തെ ആത്മത്വേന നിഷ്പ്രകമ്പയായ പ്രതിപത്തിയാൽ പ്രത്യവമർശിക്കുന്നവൻ ബുദ്ധിയാൽ — പരമായ പ്രബോധത്താൽ സമ്യഗ്ജ്ഞാനത്താൽ — യുക്തനായി സംബന്ധിച്ചവൻ ഇവിടെ പറയപ്പെടുന്നു. അവൻ ഇങ്ങനെയുള്ളവനായി 'ഇഹ' ഉപദിശ്യമാനമായ കർമ്മയോഗത്തിൽ അധികൃതനായി കർമ്മങ്ങളെ ചെയ്യുന്നവനായിട്ടും ഈശ്വരഭാവാനുപ്രവേശത്താൽ എല്ലാം സമത്വേന കാണുന്നവനായി — ഇത് സ്വർഗ്ഗാദിസുഖഫലഹേതുത്വത്താൽ സുകൃതമായ സത്കർമ്മം, ഇത് ദുഃഖഹേതുത്വത്താൽ ദുഷ്കൃതമായ ദുഷ്കർമ്മം എന്ന് അനുത്പന്നവിവേകജ്ഞാനമുള്ള വിഷമദർശികളാൽ പരികല്പിതമായ ഭേദത്തോടുകൂടിയ 'സുകൃതദുഷ്കൃതേ' രണ്ടിനെയും 'ജഹാതി' — ഉപേക്ഷിക്കുന്നു; ആ യോഗിക്ക് സർവ്വസമത്വസമാഹിതന് ചെയ്യപ്പെടുന്നതായ കർമ്മവും സുകൃതദുഷ്കൃതലക്ഷണമായ ഭേദത്തെ ഭജിക്കുന്നില്ല എന്നർത്ഥം. ഇങ്ങനെ ഈ ശ്ലോകാർദ്ധത്താൽ തത്ത്വജ്ഞാനമുള്ളവൻ നിയതമായി കർമ്മത്തെ ചെയ്യണമെന്നുതന്നെ — അതിൽ അപാരമാർത്ഥികമായ സദസദ്വികല്പത്തെ ആരോപിക്കരുതെന്നും — ഉപദിഷ്ടമാകുന്നു. യതൊ ഇങ്ങനെയായതിനാൽ 'തസ്മാത്ത്വം' യഥോക്തതത്ത്വജ്ഞാനത്തിൽ അഭിനിവിഷ്ടനായി 'യോഗായ' — സമാധിക്ക് — 'യുജ്യസ്വ' — കർമ്മാനുഷ്ഠാനദ്വാരേണ യുക്തനാകൂ; യതൊ കർമ്മങ്ങളിൽ — ചെയ്യപ്പെടുന്നവയിൽ — 'കൗശലമ്' — പറഞ്ഞ ജ്ഞാനനിഷ്ഠത്വത്താൽ സാധുകാരിത്വം — അതുതന്നെ 'യോഗഃ'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ഇവിടെ; മറ്റൊന്നല്ല ॥ 52 ॥</w:t>
      </w:r>
    </w:p>
    <w:p>
      <w:r>
        <w:rPr>
          <w:rFonts w:ascii="Noto Serif Malayalam" w:hAnsi="Noto Serif Malayalam" w:cs="Noto Serif Malayalam" w:eastAsia="Noto Serif Malayalam"/>
          <w:b w:val="0"/>
          <w:i w:val="0"/>
          <w:color w:val="212121"/>
        </w:rPr>
        <w:t>ഇതേ അർത്ഥത്തെ ഹേതൂപന്യാസത്തോടെ വിവരിക്കാൻ പറയുന്നു:</w:t>
      </w:r>
    </w:p>
    <w:p>
      <w:bookmarkStart w:id="2068" w:name="ch_CH02C_V൫൩"/>
      <w:pPr>
        <w:pStyle w:val="Heading2"/>
        <w:jc w:val="left"/>
      </w:pPr>
      <w:r>
        <w:rPr>
          <w:rFonts w:ascii="Noto Sans Malayalam" w:hAnsi="Noto Sans Malayalam" w:cs="Noto Sans Malayalam" w:eastAsia="Noto Sans Malayalam"/>
          <w:b/>
          <w:i w:val="0"/>
          <w:color w:val="5A1A10"/>
          <w:sz w:val="25"/>
        </w:rPr>
        <w:t>ശ്ലോകം 53</w:t>
      </w:r>
      <w:bookmarkEnd w:id="20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കർമ്മജം ബുദ്ധിയുക്താ ഹി ഫലം ത്യക്ത്വാ മനീഷിണഃ ।</w:t>
        <w:br/>
      </w:r>
      <w:r>
        <w:rPr>
          <w:rFonts w:ascii="Noto Serif Malayalam" w:hAnsi="Noto Serif Malayalam" w:cs="Noto Serif Malayalam" w:eastAsia="Noto Serif Malayalam"/>
          <w:b/>
          <w:i w:val="0"/>
          <w:color w:val="5A1A10"/>
          <w:sz w:val="21"/>
        </w:rPr>
        <w:t>ജന്മബന്ധവിനിർമ്മുക്താഃ പദം ഗച്ഛന്ത്യനാമയം ॥ 53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'കർമ്മജമ്' — അതത്ത്വജ്ഞർ ചെയ്യുന്ന കർമ്മത്തിൽനിന്ന് അവശ്യംഭാവിയായ സുഖാദ്യാത്മകമായ 'ഫലം' — സദാ സർവ്വതോ നിരഭികാംക്ഷനായ ആത്മാവിൽ നിഷ്ഠയുള്ളതിനാൽ അനഭിസന്ധാനത്താൽ 'ത്യക്ത്വാ' — ഉപേക്ഷിച്ച് — ഫലാഭിസന്ധിയാൽ അനുഷ്ഠിക്കപ്പെടുന്ന കർമ്മത്താൽ ബദ്ധമാകുന്ന ജന്മമായ പുനർഭവലക്ഷണമായ ബന്ധനത്തിൽനിന്ന് നിർമ്മുക്തരായി 'അനാമയമ്' — അനിത്യസുഖാദിസങ്കല്പദോഷമില്ലാത്ത 'പദം' — പാരമാർത്ഥികസ്വരൂപപ്രതിഷ്ഠാത്മകമായ ധാമത്തെ 'ഗച്ഛന്തി' — പ്രാപിക്കുന്നു. അതിനാൽ നീ ബുദ്ധിയുക്തനായി യോഗത്തിന് യോജിക്കൂ എന്ന് മുൻപത്തോട് സംബന്ധം ॥ 53 ॥</w:t>
      </w:r>
    </w:p>
    <w:p>
      <w:r>
        <w:rPr>
          <w:rFonts w:ascii="Noto Serif Malayalam" w:hAnsi="Noto Serif Malayalam" w:cs="Noto Serif Malayalam" w:eastAsia="Noto Serif Malayalam"/>
          <w:b w:val="0"/>
          <w:i w:val="0"/>
          <w:color w:val="212121"/>
        </w:rPr>
        <w:t>എപ്പോൾ ഈ പരമദുരവഗാഹമായ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പറഞ്ഞിട്ടും പെട്ടെന്ന് മനസ്സിൽ പ്രതിഷ്ഠയെ കെട്ടുന്നില്ലയോ അപ്പോൾ നീ ഇവിടെ ശിഥിലോത്സാഹനാകരുത് — യതൊ ക്രമത്താൽ ഇതിനെ അറിയും എന്ന് പറയുന്നു:</w:t>
      </w:r>
    </w:p>
    <w:p>
      <w:bookmarkStart w:id="2069" w:name="ch_CH02C_V൫൪"/>
      <w:pPr>
        <w:pStyle w:val="Heading2"/>
        <w:jc w:val="left"/>
      </w:pPr>
      <w:r>
        <w:rPr>
          <w:rFonts w:ascii="Noto Sans Malayalam" w:hAnsi="Noto Sans Malayalam" w:cs="Noto Sans Malayalam" w:eastAsia="Noto Sans Malayalam"/>
          <w:b/>
          <w:i w:val="0"/>
          <w:color w:val="5A1A10"/>
          <w:sz w:val="25"/>
        </w:rPr>
        <w:t>ശ്ലോകം 54–55</w:t>
      </w:r>
      <w:bookmarkEnd w:id="20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യദാസ്യ മോഹകലിലം ബുദ്ധ്യാ വ്യതിതരിഷ്യസി ।</w:t>
        <w:br/>
      </w:r>
      <w:r>
        <w:rPr>
          <w:rFonts w:ascii="Noto Serif Malayalam" w:hAnsi="Noto Serif Malayalam" w:cs="Noto Serif Malayalam" w:eastAsia="Noto Serif Malayalam"/>
          <w:b/>
          <w:i w:val="0"/>
          <w:color w:val="5A1A10"/>
          <w:sz w:val="21"/>
        </w:rPr>
        <w:t>തദാ ഗന്താസി നിർവ്വേദം ശ്രോതവ്യസ്യ ശ്രുതസ്യ ച ॥ 54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ശ്രുതിവിപ്രതിപന്നാ തേ യദാ സ്ഥാസ്യതി നിശ്ചലാ ।</w:t>
        <w:br/>
      </w:r>
      <w:r>
        <w:rPr>
          <w:rFonts w:ascii="Noto Serif Malayalam" w:hAnsi="Noto Serif Malayalam" w:cs="Noto Serif Malayalam" w:eastAsia="Noto Serif Malayalam"/>
          <w:b/>
          <w:i w:val="0"/>
          <w:color w:val="5A1A10"/>
          <w:sz w:val="21"/>
        </w:rPr>
        <w:t>സമാധാവചലാ ബുദ്ധിസ്തദാ യോഗമവാപ്സ്യസി ॥ 55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'യദാ' ഏത് കാലത്ത് നീ 'അസ്യ' ഉപദിഷ്ടമായ ജ്ഞാനത്തിന്റെ ഉപപന്നത്വമാത്രപ്രതിപത്തിയാൽ 'മോഹകലിലം' — അനാദിജന്മങ്ങളാൽ അഭ്യസിക്കപ്പെട്ട ദേഹാദ്യാത്മപ്രത്യയസ്വരൂപമായ അജ്ഞാനകർദ്ദമത്തെ — 'വ്യതിതരിഷ്യസി' — വിപര്യയത്വപ്രതിപത്തിയാൽ ലംഘിക്കുമോ 'തദാ' 'ശ്രുതം ഇത്, ശ്രോതവ്യം ഇത്' എന്ന സംശയത്താൽ ആവിഷ്ടമായ ജനത്തിന് ഉചിതമായ നാനാശാസ്ത്രവിഷയങ്ങളായ ശ്രോതവ്യശ്രുതങ്ങളോട് 'നിർവ്വേദം' — വിരാഗത്തെ — പ്രാപിക്കും. അനന്തരം നിശ്ചയാഭാവത്താൽ 'ശ്രുതം ഇത്, ശ്രോതവ്യം ഇത്' എന്ന വിചികിത്സയാൽ ആവിഷ്ടമായതിനാൽ — നാനാശാസ്ത്രശ്രവണമായ ശ്രുതി അനുപാദേയമായതിനാൽ വിപ്രതിപന്നയായി പ്രതികൂലയായി നിന്റെ ബുദ്ധി 'നിശ്ചിതാ' — യഥോക്താത്മജ്ഞാനത്താൽ നിവൃത്തസന്ദേഹയായി; അതിനാൽത്തന്നെ 'അചലാ' — ബലവത്തുക്കളായ വികല്പങ്ങളാൽപോലും അപ്രകമ്പ്യയായി — 'യദാ സ്ഥാസ്യതി' — ഈ സമാധിയിൽ സ്ഥിതി — പ്രതിഷ്ഠയെ — പ്രാപിക്കുമോ 'തദാ' ഈ ക്രമത്താൽ യഥോക്തമായ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കർമ്മസമാധിലക്ഷണമായതിനെ — 'അവാപ്സ്യസി' — ഗ്രഹിക്കും ॥ 55 ॥</w:t>
      </w:r>
    </w:p>
    <w:p>
      <w:r>
        <w:rPr>
          <w:rFonts w:ascii="Noto Serif Malayalam" w:hAnsi="Noto Serif Malayalam" w:cs="Noto Serif Malayalam" w:eastAsia="Noto Serif Malayalam"/>
          <w:b w:val="0"/>
          <w:i w:val="0"/>
          <w:color w:val="212121"/>
        </w:rPr>
        <w:t>അനന്തരം 'അപ്പോൾ നിന്റെ ബുദ്ധി നിലകൊള്ളും' എന്ന ഭഗവദ്വചനം കേട്ട് സ്ഥിതപ്രജ്ഞത്വത്തിന്റെ സമ്യക് തത്ത്വത്തെ അറിയാതെ:</w:t>
      </w:r>
    </w:p>
    <w:p>
      <w:bookmarkStart w:id="2070" w:name="ch_CH02C_V൫൬"/>
      <w:pPr>
        <w:pStyle w:val="Heading2"/>
        <w:jc w:val="left"/>
      </w:pPr>
      <w:r>
        <w:rPr>
          <w:rFonts w:ascii="Noto Sans Malayalam" w:hAnsi="Noto Sans Malayalam" w:cs="Noto Sans Malayalam" w:eastAsia="Noto Sans Malayalam"/>
          <w:b/>
          <w:i w:val="0"/>
          <w:color w:val="5A1A10"/>
          <w:sz w:val="25"/>
        </w:rPr>
        <w:t>ശ്ലോകം 56</w:t>
      </w:r>
      <w:bookmarkEnd w:id="207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സ്ഥിതപ്രജ്ഞസ്യ കാ ഭാഷാ സമാധിസ്ഥസ്യ കേശവ ।</w:t>
        <w:br/>
      </w:r>
      <w:r>
        <w:rPr>
          <w:rFonts w:ascii="Noto Serif Malayalam" w:hAnsi="Noto Serif Malayalam" w:cs="Noto Serif Malayalam" w:eastAsia="Noto Serif Malayalam"/>
          <w:b/>
          <w:i w:val="0"/>
          <w:color w:val="5A1A10"/>
          <w:sz w:val="21"/>
        </w:rPr>
        <w:t>സ്ഥിതധീഃ കിം പ്രഭാഷേത കിമാസീത വ്രജേത കിം ॥ 56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ഭഗവാനേ, കേശവ! കർമ്മങ്ങളിൽ കൗശലമാണ് യോഗം എന്ന് പറയപ്പെട്ടു; നിശ്ചലപ്രജ്ഞതയാണ് സ്ഥിതപ്രജ്ഞത. അങ്ങനെയുള്ള ഇവനായ 'സ്ഥിതപ്രജ്ഞസ്യ' 'കാ ഭാഷാ' — എങ്ങനെ ഇവൻ സംസാരിക്കുന്നു, ഇവന്റെ വ്യാഖ്യാനമെന്ത്? വിരുദ്ധമായതുപോലെയാണ് ഇവന്റെ ചേഷ്ടിതം — യതൊ വാങ്മനഃകായങ്ങളായ മൂന്ന് വ്യാപാരങ്ങൾ കർമ്മം എന്ന് പറയപ്പെടുന്നു; അവയില്ലാത്തവന്റെയും ചേഷ്ടകൾ ഇവന് ഉപപന്നമാകുന്നില്ല. 'കിം' ഇവൻ 'പ്രഭാഷേത' — ഭാഷണക്രിയയെയും അനുഷ്ഠിക്കുമോ? ഇവന്റെ ഏകതത്ത്വനിശ്ചലപ്രജ്ഞത്വത്താൽ ഭാഷണമായ വചനകർമ്മം ഉപപന്നമാകുന്നില്ല. 'കിമസൗ വ്രജേത്' — ഗമനക്രിയയാൽ ഉപലക്ഷിതമായ കായവ്യാപാരത്തെ ആചരിക്കുമോ? അതും ഇവന് മുൻപത്തെപ്പോലെ ഉപപന്നമാകുന്നില്ല. 'കിമാസീത' — വാങ്മനഃപ്രചാരപരിഹാരത്താൽ ആന്തരമായ വൃത്തിയാൽത്തന്നെ നിലകൊള്ളുമോ? അതും കർമ്മകൗശലലക്ഷണമായ യോഗത്തിൽ വർത്തിക്കുന്നവന് ഉഭയകർമ്മവൃത്ത്യാത്മികമായത് ഉപപന്നമാകുന്നില്ല എന്ന് — സ്വരൂപത്തിന്റെ അവധാരണമില്ലാത്തതിനാൽ ഇവന്റെ ഭാഷ എന്താണ് എന്ന് പറയപ്പെട്ടു. ഈ പ്രശ്നത്രയം അവിവക്ഷിതമായ കർമ്മകക്രിയാമാത്രത്തെ വിഷയമാക്കിയതായി അറിയണം ॥ 56 ॥</w:t>
      </w:r>
    </w:p>
    <w:p>
      <w:r>
        <w:rPr>
          <w:rFonts w:ascii="Noto Serif Malayalam" w:hAnsi="Noto Serif Malayalam" w:cs="Noto Serif Malayalam" w:eastAsia="Noto Serif Malayalam"/>
          <w:b w:val="0"/>
          <w:i w:val="0"/>
          <w:color w:val="212121"/>
        </w:rPr>
        <w:t>അനന്തരം 'യസ്യ സർവ്വേ സമാരംഭാഃ' എന്നുതുടങ്ങിയിടത്ത് ബുദ്ധിമച്ഛബ്ദത്താൽ പറഞ്ഞ സ്ഥിതപ്രജ്ഞന്റെ സ്വരൂപം പറഞ്ഞതുപോലെയാണെങ്കിലും ദുരധിഗമത്വത്താൽ സമ്യക്ക് അവധരിക്കപ്പെടാത്തത് ഇപ്പോൾ ഏതെങ്കിലും അംശത്താൽ വിശേഷിപ്പിച്ച് വീണ്ടും പറയപ്പെടുന്നത് അവധരിക്കൂ എന്ന് അർജ്ജുനനെ ഉണർത്താൻ:</w:t>
      </w:r>
    </w:p>
    <w:p>
      <w:bookmarkStart w:id="2071" w:name="ch_CH02C_V൫൭"/>
      <w:pPr>
        <w:pStyle w:val="Heading2"/>
        <w:jc w:val="left"/>
      </w:pPr>
      <w:r>
        <w:rPr>
          <w:rFonts w:ascii="Noto Sans Malayalam" w:hAnsi="Noto Sans Malayalam" w:cs="Noto Sans Malayalam" w:eastAsia="Noto Sans Malayalam"/>
          <w:b/>
          <w:i w:val="0"/>
          <w:color w:val="5A1A10"/>
          <w:sz w:val="25"/>
        </w:rPr>
        <w:t>ശ്ലോകം 57</w:t>
      </w:r>
      <w:bookmarkEnd w:id="207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പ്രജഹാതി യദാ കാമാൻസർവ്വാൻപാർത്ഥ മനോഗതാൻ ।</w:t>
        <w:br/>
      </w:r>
      <w:r>
        <w:rPr>
          <w:rFonts w:ascii="Noto Serif Malayalam" w:hAnsi="Noto Serif Malayalam" w:cs="Noto Serif Malayalam" w:eastAsia="Noto Serif Malayalam"/>
          <w:b/>
          <w:i w:val="0"/>
          <w:color w:val="5A1A10"/>
          <w:sz w:val="21"/>
        </w:rPr>
        <w:t>ആത്മന്യേവാത്മനാ തുഷ്ടഃ സ്ഥിതപ്രജ്ഞസ്തദോച്യതേ ॥ 57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സർവ്വരഹസ്യങ്ങളുടെയും ഉപനിഷത്തായ ഈ വിജ്ഞാനത്തിൽ ലക്ഷങ്ങളിൽ ഒരുവൻ — ആയിരം ജന്മങ്ങളാൽ പരിശീലിച്ച് പര്യവഭാതമായ ഏകാത്മതയാൽ അപാസൃഷ്ടമായ രജസ്തമോമയമലത്താൽ സത്ത്വമാത്രം ശേഷിക്കുന്നതിൽ സമുദിച്ച സ്വരൂപപ്രത്യവമർശയോഗ്യമായ പ്രജ്ഞയോടുകൂടിയ ചരമജന്മാവായ പുരുഷാതിശയമാണ് അധികാരി — തഥാവിധമായ അവസരത്തിൽ ഉണ്ടായ അനുജിജൃക്ഷയോടുകൂടിയ പരമേശ്വരനാൽ അയക്കപ്പെട്ടവയും സതതസഹചരികളുമായ ഭക്തിശ്രദ്ധകളാൽ നൽകപ്പെട്ട ദൃഢമായ ഹസ്താവലംബത്തോടുകൂടിയവൻ യഥോക്തജ്ഞാനമെന്ന നിഃശ്രേണിയിൽ സ്ഥിരമായി നിവേശിപ്പിച്ച പാദത്തോടുകൂടിയവൻ പരമകാരണസമാപത്തിയുടെ പ്രതിബിംബരൂപമായ പരമായ ധാമത്തെ അധിരോഹിക്കാൻ അദ്ധ്യവസിച്ചവൻ — ഏവനെ ഉദ്ദേശിച്ച് ആത്മതത്ത്വത്തെത്തന്നെ അഹന്തയാ വ്യപദേശിച്ചുകൊണ്ട് പറയും: 'മനുഷ്യാണാം സഹസ്രേഷു കശ്ചിദ്യതതി സിദ്ധയേ' എന്നും 'യതതാമപി സിദ്ധാനാം കശ്ചിന്മാം വേത്തി തത്ത്വതഃ' എന്നും 'ബഹൂനാം ജന്മനാമന്തേ ജ്ഞാനവാന്മാം പ്രപദ്യതേ' എന്നും. താദൃശനായി 'യദാ' ഇതിനെ ആചരിക്കുന്നുവോ 'തദാ സ്ഥിതപ്രജ്ഞോ' ആകുന്നു. എന്ത് ആചരിക്കുന്നു? 'മനോഗതാൻ' — സങ്കല്പത്തിൽ വർത്തിക്കുന്ന 'കാമാൻ' — അതത്ത്വജ്ഞാനത്താൽ അനുഷ്ഠേയങ്ങളായ കർമ്മങ്ങളുടെ ഫലമായ സുഖാദികളെ — 'പ്രജഹാതി' — പ്രകർഷേണ ഉപേക്ഷിക്കുന്നു; അല്പംപോലും അവയെ സങ്കല്പിക്കുന്നില്ല; കർമ്മങ്ങളെ ഉപേക്ഷിക്കുന്നില്ല. ഇത് എങ്ങനെ സംഭവിക്കുന്നു — കർമ്മങ്ങളെയും ചെയ്യുന്നു ഫലത്തെയും ഉപേക്ഷിക്കുന്നു എന്ന്? ഇതിനെ ഉപപാദിക്കാൻ വിശേഷണത്തെ പറയുന്നു — 'ആത്മന്യേവാത്മനാ തുഷ്ടഃ' എന്ന്. സർവ്വരും ആരെങ്കിലും സ്വസംവിദ്ധികരണമായ തോഷത്തെ — പ്രീതിയെ — അനുഭവിക്കുന്നില്ല; ലഭിക്കാത്ത മുൻപുള്ള അനിത്യമായ പ്രാപ്യമായ സുഖസാധനമായ വസ്തുവാൽ ലഭിച്ച അനിത്യമായിത്തന്നെ തോഷത്തെ പ്രാപിക്കുന്നു. ഈ യോഗിയോ സതതസന്നിഹിതവും അസ്തമിക്കാത്തതുമായ ചിത്പ്രകാശാത്മാവിന്റെ പരാമർശാഭാവമാത്രത്താൽ വ്യവധാനംപോലെ പ്രാപിച്ചതിനാൽ സദാ സുസമ്പൂർണ്ണമായ സ്വമഹിമത്വത്താൽ അഖിലവസ്തുസ്പൃഹയെ വിച്ഛേദിക്കുന്നതും സ്വയം നിഹിതമായി വിസ്മൃതമായ മഹാനിധാനംപോലെ വീണ്ടും ഉദിച്ച സ്മൃതിവശാൽ ലബ്ധമായ ആത്മാവിനാൽത്തന്നെ — സത്യമായ സ്വഭാവത്താൽ നിരുത്തരമായ ലാഭത്താൽ — ലബ്ധമായ സഹജാനന്ദത്തോടുകൂടിയവൻ. ഇങ്ങനെയുള്ളവൻ കൃപണപ്രാർത്ഥനീയവും ഉത്പാദവിനാശധർമ്മകവുമായ കാമങ്ങളെ എങ്ങനെ ഉപേക്ഷിക്കാതിരിക്കും ॥ 57 ॥</w:t>
      </w:r>
    </w:p>
    <w:p>
      <w:r>
        <w:rPr>
          <w:rFonts w:ascii="Noto Serif Malayalam" w:hAnsi="Noto Serif Malayalam" w:cs="Noto Serif Malayalam" w:eastAsia="Noto Serif Malayalam"/>
          <w:b w:val="0"/>
          <w:i w:val="0"/>
          <w:color w:val="212121"/>
        </w:rPr>
        <w:t>ഇങ്ങനെയുള്ളവനായി സർവ്വകർമ്മങ്ങളെയും ചെയ്യുന്നവനായിട്ടും കാമങ്ങളെ ഉപേക്ഷിക്കുമ്പോൾ സ്ഥിതപ്രജ്ഞൻ — യഥോക്തസ്വഭാവത്താൽ ലബ്ധപ്രതിഷ്ഠമായ ബുദ്ധിയോടുകൂടിയവനാകുന്നു എന്ന് സാമാന്യേന സ്ഥിതപ്രജ്ഞലക്ഷണത്തെ പറഞ്ഞ് അതിനെത്തന്നെ വിശേഷേണ പറയാൻ പറയുന്നു:</w:t>
      </w:r>
    </w:p>
    <w:p>
      <w:bookmarkStart w:id="2072" w:name="ch_CH02C_V൫൮"/>
      <w:pPr>
        <w:pStyle w:val="Heading2"/>
        <w:jc w:val="left"/>
      </w:pPr>
      <w:r>
        <w:rPr>
          <w:rFonts w:ascii="Noto Sans Malayalam" w:hAnsi="Noto Sans Malayalam" w:cs="Noto Sans Malayalam" w:eastAsia="Noto Sans Malayalam"/>
          <w:b/>
          <w:i w:val="0"/>
          <w:color w:val="5A1A10"/>
          <w:sz w:val="25"/>
        </w:rPr>
        <w:t>ശ്ലോകം 58</w:t>
      </w:r>
      <w:bookmarkEnd w:id="20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ദുഃഖേഷ്വനുദ്വിഗ്നമനാഃ സുഖേഷു വിഗതസ്പൃഹഃ ।</w:t>
        <w:br/>
      </w:r>
      <w:r>
        <w:rPr>
          <w:rFonts w:ascii="Noto Serif Malayalam" w:hAnsi="Noto Serif Malayalam" w:cs="Noto Serif Malayalam" w:eastAsia="Noto Serif Malayalam"/>
          <w:b/>
          <w:i w:val="0"/>
          <w:color w:val="5A1A10"/>
          <w:sz w:val="21"/>
        </w:rPr>
        <w:t>വീതരാഗഭയക്രോധഃ സ്ഥിതധീർമ്മുനിരുച്യതേ ॥ 58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കർമ്മഫലങ്ങളായ സുഖദുഃഖങ്ങൾ ലഭിക്കാനുള്ളവയും ലഭിച്ചവയുമായി രണ്ടുവിധത്തിൽ സർവ്വപ്രാണികൾക്കും വികാരഹേതുത്വത്തെ പ്രാപിക്കുന്നു. പറഞ്ഞ ലക്ഷണത്തോടുകൂടിയ സ്ഥിതപ്രജ്ഞനോ ലഭിക്കാനുള്ളവയിൽ 'ദുഃഖേഷു' 'അനുദ്വിഗ്നമനാഃ' — നിർഭയൻതന്നെയാകുന്നു; 'സുഖേഷു' ലഭിക്കാനുള്ളവയിൽ 'വിഗതസ്പൃഹഃ' — നിവൃത്തമായ അഭിലാഷത്തോടുകൂടിയവനാകുന്നു — യഥോക്തപരിപൂർണ്ണാത്മസ്വരൂപത്തിൽ ലബ്ധപ്രതിഷ്ഠത്വത്താൽ സർവ്വസാമ്യസമാധിയെ പ്രാപിച്ചവനായതിനാൽ; അതിനാൽത്തന്നെ 'വീതരാഗഭയക്രോധഃ' — രാഗം സുഖവിഷയമായ അഭിലാഷം; ഭയം സുഖപ്രതിഘാതഹേതുവിന്റെ അശക്യപ്രതീകാരത്തിൽനിന്നുള്ള സന്ത്രാസം; ക്രോധം ശക്യപ്രതീകാരമായ തഥാവിധത്തിനെപ്രതിയുള്ള റോഷം — ഇവ വീതമായ — വിഗതമായ — ഏവനോ അവൻ തഥാവിധനായ സ്ഥിതപ്രജ്ഞൻ പറയപ്പെടുന്നു ॥ 58 ॥</w:t>
      </w:r>
    </w:p>
    <w:p>
      <w:r>
        <w:rPr>
          <w:rFonts w:ascii="Noto Serif Malayalam" w:hAnsi="Noto Serif Malayalam" w:cs="Noto Serif Malayalam" w:eastAsia="Noto Serif Malayalam"/>
          <w:b w:val="0"/>
          <w:i w:val="0"/>
          <w:color w:val="212121"/>
        </w:rPr>
        <w:t>ഇങ്ങനെ ലഭിക്കാനുള്ള സുഖദുഃഖങ്ങളിൽ നിർവ്വികാരതയാൽ സ്ഥിതപ്രജ്ഞന്റെ ലക്ഷണവിശേഷത്തെ പറഞ്ഞ്, ലഭിച്ച സുഖദുഃഖങ്ങളിൽ നിർവ്വികാരതയാൽ അവനെ പ്രതിപാദിക്കാൻ പറയുന്നു:</w:t>
      </w:r>
    </w:p>
    <w:p>
      <w:bookmarkStart w:id="2073" w:name="ch_CH02C_V൫൯"/>
      <w:pPr>
        <w:pStyle w:val="Heading2"/>
        <w:jc w:val="left"/>
      </w:pPr>
      <w:r>
        <w:rPr>
          <w:rFonts w:ascii="Noto Sans Malayalam" w:hAnsi="Noto Sans Malayalam" w:cs="Noto Sans Malayalam" w:eastAsia="Noto Sans Malayalam"/>
          <w:b/>
          <w:i w:val="0"/>
          <w:color w:val="5A1A10"/>
          <w:sz w:val="25"/>
        </w:rPr>
        <w:t>ശ്ലോകം 59</w:t>
      </w:r>
      <w:bookmarkEnd w:id="20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സർവ്വത്രാനഭിസ്നേഹസ്തത്തത്പ്രാപ്യ ശുഭാശുഭം ।</w:t>
        <w:br/>
      </w:r>
      <w:r>
        <w:rPr>
          <w:rFonts w:ascii="Noto Serif Malayalam" w:hAnsi="Noto Serif Malayalam" w:cs="Noto Serif Malayalam" w:eastAsia="Noto Serif Malayalam"/>
          <w:b/>
          <w:i w:val="0"/>
          <w:color w:val="5A1A10"/>
          <w:sz w:val="21"/>
        </w:rPr>
        <w:t>നാഭിനന്ദതി ന ദ്വേഷ്ടി തസ്യ പ്രജ്ഞാ പ്രതിഷ്ഠിതാ ॥ 59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യോഗി 'തത്തത്' — അനന്തഭേദമായ സുഖസാധനമായ ദുഃഖസാധനമായ അഥവാ സുഖാത്മകമായ ദുഃഖാത്മകമായിത്തന്നെയുള്ള 'ശുഭാശുഭം പ്രാപ്യ നാഭിനന്ദതി' — അപൂർവ്വമായ ക്ഷണികഹർഷലക്ഷണമായ ക്ഷോഭത്തെ ആശ്രയിക്കുന്നില്ല; യതൊ സർവ്വവസ്തുവിലും 'അനഭിസ്നേഹഃ' — ഇത് എന്റെ സർവ്വസ്വമാണ്, ഇതുകൂടാതെ എന്റെ മറ്റെല്ലാം ദുഃഖകാരണമാണ് എന്ന് ഇഷ്ടവസ്തുക്കളിൽ അനുരാഗമായ അഭിസ്നേഹം — അത് ഇല്ലാത്തവൻ അങ്ങനെ പറയപ്പെട്ടവൻ. 'ന ദ്വേഷ്ടി' — അതിന്റെ പ്രതിഷേധപ്രയത്നലക്ഷണമായ ക്ഷോഭത്തെ പ്രാപിക്കുന്നില്ല. ഇങ്ങനെയുള്ളവൻ — ലഭിച്ച പ്രിയാപ്രിയങ്ങളിലും നിത്യനിർവ്വികാരമായ ആത്മമാത്രത്തിൽ സുവ്യവസ്ഥിതമായ ബുദ്ധിയോടുകൂടിയവന് 'തസ്യ പ്രതിഷ്ഠിതാ പ്രജ്ഞാ' പറയപ്പെടുന്നു ॥ 59 ॥</w:t>
      </w:r>
    </w:p>
    <w:p>
      <w:r>
        <w:rPr>
          <w:rFonts w:ascii="Noto Serif Malayalam" w:hAnsi="Noto Serif Malayalam" w:cs="Noto Serif Malayalam" w:eastAsia="Noto Serif Malayalam"/>
          <w:b w:val="0"/>
          <w:i w:val="0"/>
          <w:color w:val="212121"/>
        </w:rPr>
        <w:t>ഇങ്ങനെ പ്രതിഷ്ഠിതമായ പ്രജ്ഞത്വം ഏത് കർമ്മത്താൽ ഉപായമായതിനാൽ നിഷ്പാദിക്കപ്പെടുന്നുവോ അതിനോടുകൂടിയവനും സ്ഥിതപ്രജ്ഞൻതന്നെ എന്ന് പ്രതിപാദിക്കാൻ പറയുന്നു:</w:t>
      </w:r>
    </w:p>
    <w:p>
      <w:bookmarkStart w:id="2074" w:name="ch_CH02C_V൬൦"/>
      <w:pPr>
        <w:pStyle w:val="Heading2"/>
        <w:jc w:val="left"/>
      </w:pPr>
      <w:r>
        <w:rPr>
          <w:rFonts w:ascii="Noto Sans Malayalam" w:hAnsi="Noto Sans Malayalam" w:cs="Noto Sans Malayalam" w:eastAsia="Noto Sans Malayalam"/>
          <w:b/>
          <w:i w:val="0"/>
          <w:color w:val="5A1A10"/>
          <w:sz w:val="25"/>
        </w:rPr>
        <w:t>ശ്ലോകം 60</w:t>
      </w:r>
      <w:bookmarkEnd w:id="20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സംഹരതേ ചായം കൂർമ്മോഽംഗാനീവ സർവ്വതഃ ।</w:t>
        <w:br/>
      </w:r>
      <w:r>
        <w:rPr>
          <w:rFonts w:ascii="Noto Serif Malayalam" w:hAnsi="Noto Serif Malayalam" w:cs="Noto Serif Malayalam" w:eastAsia="Noto Serif Malayalam"/>
          <w:b/>
          <w:i w:val="0"/>
          <w:color w:val="5A1A10"/>
          <w:sz w:val="21"/>
        </w:rPr>
        <w:t>ഇന്ദ്രിയാണീന്ദ്രിയാർത്ഥേഭ്യസ്തസ്യ പ്രജ്ഞാ പ്രതിഷ്ഠിതാ ॥ 60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ചശബ്ദം വ്യതിരേകത്തിൽ. 'യദാ' വീണ്ടും ഈ യോഗി 'സർവ്വതഃ' എല്ലാ 'ഇന്ദ്രിയാർത്ഥേഭ്യഃ' ശബ്ദാദികളിൽനിന്ന് 'ഇന്ദ്രിയാണി' ശ്രോത്രാദികളെ 'സംഹരതേ' — വ്യതിരേചിപ്പിക്കുന്നു — സ്വഭാവത്താൽ ചിദർക്കരശ്മിരൂപങ്ങളായവയെ അവയിൽ നിഷ്ഠമായവയാക്കുന്നു. എങ്ങനെ? 'കൂർമ്മഃ' — കച്ഛപം സ്വന്തം അവയവങ്ങളെ സ്വശരീരത്തിൽ നിഷ്ഠമായവയാക്കുന്നതുപോലെ. 'തദാ' ഇവൻ 'സ്ഥിതപ്രജ്ഞ' എന്ന് 'ഉച്യതേ' ॥ 60 ॥</w:t>
      </w:r>
    </w:p>
    <w:p>
      <w:r>
        <w:rPr>
          <w:rFonts w:ascii="Noto Serif Malayalam" w:hAnsi="Noto Serif Malayalam" w:cs="Noto Serif Malayalam" w:eastAsia="Noto Serif Malayalam"/>
          <w:b w:val="0"/>
          <w:i w:val="0"/>
          <w:color w:val="212121"/>
        </w:rPr>
        <w:t>അനന്തരം വിഷയങ്ങളിൽനിന്ന് ഇന്ദ്രിയങ്ങളുടെ സംഹാരം ശബ്ദാദ്യഗ്രഹണംകൊണ്ടാണോ, അഥവാ ഗ്രഹിക്കപ്പെടുന്നവയാണെങ്കിലും ശബ്ദാദികളിൽ നിർവ്വികാരത്വത്താലാണോ ഇവിടെ പറയപ്പെട്ടത് എന്ന രണ്ട് പക്ഷങ്ങളുടെ സംഭാവനയിൽ മുൻപക്ഷത്തിന്റെ സ്ഥൈര്യപ്രതിപാദനത്തോടെ ഉത്തരമായ പക്ഷത്തെത്തന്നെ സമർത്ഥിക്കാൻ പറയുന്നു:</w:t>
      </w:r>
    </w:p>
    <w:p>
      <w:bookmarkStart w:id="2075" w:name="ch_CH02C_V൬൧"/>
      <w:pPr>
        <w:pStyle w:val="Heading2"/>
        <w:jc w:val="left"/>
      </w:pPr>
      <w:r>
        <w:rPr>
          <w:rFonts w:ascii="Noto Sans Malayalam" w:hAnsi="Noto Sans Malayalam" w:cs="Noto Sans Malayalam" w:eastAsia="Noto Sans Malayalam"/>
          <w:b/>
          <w:i w:val="0"/>
          <w:color w:val="5A1A10"/>
          <w:sz w:val="25"/>
        </w:rPr>
        <w:t>ശ്ലോകം 61</w:t>
      </w:r>
      <w:bookmarkEnd w:id="20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വിഷയാ വിനിവർത്തന്തേ നിരാഹാരസ്യ ദേഹിനഃ ।</w:t>
        <w:br/>
      </w:r>
      <w:r>
        <w:rPr>
          <w:rFonts w:ascii="Noto Serif Malayalam" w:hAnsi="Noto Serif Malayalam" w:cs="Noto Serif Malayalam" w:eastAsia="Noto Serif Malayalam"/>
          <w:b/>
          <w:i w:val="0"/>
          <w:color w:val="5A1A10"/>
          <w:sz w:val="21"/>
        </w:rPr>
        <w:t>രസവർജ്ജം രസോഽപ്യസ്യ പരം ദൃഷ്ട്വാ നിവർത്തതേ ॥ 61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സമ്മതിച്ച് ഇത് പറയപ്പെടുന്നു — ഉണ്ട് ഇത്: 'നിരാഹാരസ്യ' ശാസ്ത്രവിഹിതങ്ങളായ ശബ്ദാദികളെപ്പോലും ആഹരിക്കാത്തവന് അവയെ ദൂരെനിന്ന് പരിഹരിക്കുന്നവന് 'വിഷയാഃ' ഇഷ്ടങ്ങളായ ശബ്ദാദികൾ 'വിനിവർത്തന്തേ' — സമീപത്തില്ലാത്തതിനാൽ സ്വകാര്യമായ രാഗാദികളെ ആരംഭിക്കുന്നില്ല; എന്നാൽ 'രസവർജ്ജം' — ആ വിഷയത്തെക്കുറിച്ചുള്ള രസമായ അഭിലാഷമെന്ന രാഗാഖ്യമായ ക്ലേശത്തെ ഒഴികെ — അത് അപ്പോൾ പ്രസുപ്തമായി നിലകൊള്ളുന്നു. അഥവാ പരമനൈഷ്ഠികന് 'രസോഽപി നിവർത്തതേ' — 'പരം' പ്രകൃഷ്ടമായ സമാധിയാൽ പ്രാപിക്കേണ്ട വസ്തുവിനെ 'ദൃഷ്ട്വാ' സാക്ഷാത്കരിച്ച്. അഥവാ ഈ യോഗി പരമായ തത്ത്വത്തെ വിഷയപരിഹാരസമാധിക്രമത്താൽ കാണുമ്പോൾ അത് കണ്ടവന് രസവും എപ്പോഴെങ്കിലും നിവർത്തിക്കുന്നു എന്ന് ക്ത്വാന്തം നിഷ്ഠാർത്ഥത്വേന വ്യാഖ്യേയമാണ് ॥ 61 ॥</w:t>
      </w:r>
    </w:p>
    <w:p>
      <w:r>
        <w:rPr>
          <w:rFonts w:ascii="Noto Serif Malayalam" w:hAnsi="Noto Serif Malayalam" w:cs="Noto Serif Malayalam" w:eastAsia="Noto Serif Malayalam"/>
          <w:b w:val="0"/>
          <w:i w:val="0"/>
          <w:color w:val="212121"/>
        </w:rPr>
        <w:t>ഇങ്ങനെ വിഷയപരിഹാരപരമസമാധിയുടെ പരമായ കാഷ്ഠയെ പ്രാപിച്ചവന്റെ സച്ഛലത്വത്തെ പ്രതിപാദിച്ചുകൊണ്ട്, യഥോക്തജ്ഞാനപൂർവ്വമായ അനിഷിദ്ധവിഷയസേവാത്മകമായ അച്ഛലസമാധിയെ സിദ്ധാന്തീകരിച്ചുകൊണ്ട് പറയുന്നു:</w:t>
      </w:r>
    </w:p>
    <w:p>
      <w:bookmarkStart w:id="2076" w:name="ch_CH02C_V൬൨"/>
      <w:pPr>
        <w:pStyle w:val="Heading2"/>
        <w:jc w:val="left"/>
      </w:pPr>
      <w:r>
        <w:rPr>
          <w:rFonts w:ascii="Noto Sans Malayalam" w:hAnsi="Noto Sans Malayalam" w:cs="Noto Sans Malayalam" w:eastAsia="Noto Sans Malayalam"/>
          <w:b/>
          <w:i w:val="0"/>
          <w:color w:val="5A1A10"/>
          <w:sz w:val="25"/>
        </w:rPr>
        <w:t>ശ്ലോകം 62–63</w:t>
      </w:r>
      <w:bookmarkEnd w:id="20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ഹ്യപി കൗന്തേയ പുരുഷസ്യ വിപശ്ചിതഃ ।</w:t>
        <w:br/>
      </w:r>
      <w:r>
        <w:rPr>
          <w:rFonts w:ascii="Noto Serif Malayalam" w:hAnsi="Noto Serif Malayalam" w:cs="Noto Serif Malayalam" w:eastAsia="Noto Serif Malayalam"/>
          <w:b/>
          <w:i w:val="0"/>
          <w:color w:val="5A1A10"/>
          <w:sz w:val="21"/>
        </w:rPr>
        <w:t>ഇന്ദ്രിയാണി പ്രമാഥീനി ഹരന്തി പ്രസഭം മനഃ ॥ 62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 സംയമ്യ മനസാ യുക്ത ആസീത തത്പരഃ ।</w:t>
        <w:br/>
      </w:r>
      <w:r>
        <w:rPr>
          <w:rFonts w:ascii="Noto Serif Malayalam" w:hAnsi="Noto Serif Malayalam" w:cs="Noto Serif Malayalam" w:eastAsia="Noto Serif Malayalam"/>
          <w:b/>
          <w:i w:val="0"/>
          <w:color w:val="5A1A10"/>
          <w:sz w:val="21"/>
        </w:rPr>
        <w:t>വശേ ഹി യസ്യേന്ദ്രിയാണി തസ്യ പ്രജ്ഞാ പ്രതിഷ്ഠിതാ ॥ 63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യതൊ 'തസ്യാപി' — വിഷയങ്ങളെ ആഹരിക്കാതെ സമാഹിതനായി പരതത്ത്വദർശനയോഗ്യതയെപ്പോലും പ്രാപിച്ച വിദ്വാന്റെ — 'വിപശ്ചിതഃ' — ജ്ഞാനവിഘാതത്തിൽ ജാഗരൂകത്വത്താൽ ഛിദ്രാന്വേഷണപരമായ പ്രമഥനശീലങ്ങളായ 'ഇന്ദ്രിയാണി' 'പ്രസഭം' — പ്രസഹ്യതന്നെ ചെറിയ അവകാശലേശം നേടി 'മനഃ' ചിത്തത്തെ 'ഹരന്തി' — ലബ്ധമായ സമാധിഫലത്തിൽനിന്നും വ്യപകർഷിപ്പിക്കുന്നു — വിഷയാഭിമുഖത്വത്തിലേക്ക് നയിക്കുന്നു. കേൾക്കപ്പെടുന്നുണ്ടല്ലോ തഥാവിധമായ വിഷയപ്രതിഷേധയോഗത്തിൽ നിഷ്ഠരായ യോഗികൾ ചിരകാലത്തിനുശേഷവും ഇന്ദ്രിയങ്ങളാൽ കാമങ്ങളിലേക്ക് പ്രവർത്തിപ്പിച്ച് പ്രമഥിതചിത്തരായവർ. യതൊ ഇങ്ങനെ സച്ഛലമാണ് വിഷയപരിഹാരസമാധി; അതിനാൽ 'താനി' ഇന്ദ്രിയങ്ങളെ 'മനസാ' — യഥോക്തജ്ഞാനനിഷ്ഠമായ ചേതസ്സാൽ — 'സംയമ്യ' — ആത്മവശമാക്കി 'യുക്തോ' — യഥോക്തലക്ഷണമായ സ്വാത്മതത്ത്വത്തിൽ സമാഹിതനായി സർവ്വാവസ്ഥകളിലും തദേകനിഷ്ഠനായി 'തത്പരഃ' — ശാസ്ത്രാനിഷിദ്ധമായ ശബ്ദാദിഗ്രഹണത്തിൽ പ്രവൃത്തമായ ഇന്ദ്രിയങ്ങളിൽ നിഷ്ഠനായിത്തന്നെ 'ആസീത'. യതൊ യഥോക്തക്രമത്താൽ 'യസ്യ' യോഗിയുടെ 'ഇന്ദ്രിയാണി' 'വശേ' — വിധേയത്വത്തിൽ — വർത്തിക്കുന്നുവോ 'തസ്യ' 'പ്രതിഷ്ഠിതാ' — ലബ്ധമായ നിശ്ചലസ്ഥിതിയോടുകൂടിയ 'പ്രജ്ഞാ' പറയപ്പെടുന്നു. ഇവിടെ ദൃഷ്ടാന്തം: ഏതോ ഗാരുഡികൻ താദൃശനാകാം — മന്ത്രപ്രഭാവത്താൽ ഭുജഗങ്ങളെ പ്രതിഷേധിക്കുന്നവൻ. അവൻ താദൃശയന്ത്രോപാസനശൈഥില്യലക്ഷണമായ പ്രമാദത്തെ ആസ്ഥിക്കുമ്പോൾ അവ ഛിദ്രാന്വേഷികളായ ഭുജഗങ്ങൾ അവനെ വ്യാപാദിക്കുന്നുതന്നെ. മറ്റൊരുവൻ ഗാരുഡശാസ്ത്രരഹസ്യത്തെ അറിയുന്നതിനാൽ താദൃശാതിശയത്തോടുകൂടിയവനാകാം — അവനാൽ ആ ഭുജഗങ്ങളോടൊപ്പം സ്രഗ്ദാമങ്ങളോടെന്നപോലെ ക്രീഡിക്കുന്നു; അവനെ അവ ഒരിക്കലും അഭിഭവിക്കാൻ പ്രഭവിക്കുന്നില്ല. ഇങ്ങനെ ഏത് യോഗി ഏതെങ്കിലും യുക്തിയാൽ കുറച്ചുകാലം വിഷയങ്ങളെ പരിഹരിച്ച് സമാധിയെ അഭ്യസിക്കുന്നുവോ അവന്റെ — അല്പംപോലും അവധാനവിച്ഛേദമുണ്ടാകുമ്പോൾ അവ ലബ്ധാവകാശങ്ങളായ വിഷയങ്ങൾ ചിത്തത്തെ പ്രമഥിക്കുന്നു. യസ്തു യഥോക്തപാരമാർത്ഥികമായ സ്വാത്മാവിൽത്തന്നെ സദാ സുവ്യവസ്ഥിതനായവനോ വിഷയങ്ങളാൽ ക്രീഡിക്കുന്നവനായിട്ടും എങ്ങനെയെങ്കിലും ബാധിക്കാൻ കഴിയുന്നവനല്ല. പറഞ്ഞതുപോലെ: 'വസൻവിഷയമദ്ധ്യേഽപി ന വസത്യേവ ബുദ്ധിമാൻ । സംവസത്യേവ ദുർബ്ബുദ്ധിരസത്സു വിഷയേഷ്വപി' എന്ന് ॥ 63 ॥</w:t>
      </w:r>
    </w:p>
    <w:p>
      <w:r>
        <w:rPr>
          <w:rFonts w:ascii="Noto Serif Malayalam" w:hAnsi="Noto Serif Malayalam" w:cs="Noto Serif Malayalam" w:eastAsia="Noto Serif Malayalam"/>
          <w:b w:val="0"/>
          <w:i w:val="0"/>
          <w:color w:val="212121"/>
        </w:rPr>
        <w:t>അനന്തരം 'കൂർമ്മോഽംഗാനീവ' എന്ന ഉപമാനനിർദ്ദേശത്താൽ വിഷയങ്ങളിൽനിന്ന് അത്യന്തവ്യാവർത്തനംതന്നെയാണ് ഇന്ദ്രിയങ്ങളുടെ സംഹാരമായ സംയമം — അവയിൽനിന്ന് അന്യഥാതന്നെ അതിനെ പ്രതിപാദിച്ചുകൊണ്ട് പ്രതിഷ്ഠിതപ്രജ്ഞത്വത്തിന്റെ ശ്ലോകപഞ്ചകത്താൽ മുഖ്യമായ ലക്ഷണത്തെ പറയുന്നു:</w:t>
      </w:r>
    </w:p>
    <w:p>
      <w:bookmarkStart w:id="2077" w:name="ch_CH02C_V൬൪"/>
      <w:pPr>
        <w:pStyle w:val="Heading2"/>
        <w:jc w:val="left"/>
      </w:pPr>
      <w:r>
        <w:rPr>
          <w:rFonts w:ascii="Noto Sans Malayalam" w:hAnsi="Noto Sans Malayalam" w:cs="Noto Sans Malayalam" w:eastAsia="Noto Sans Malayalam"/>
          <w:b/>
          <w:i w:val="0"/>
          <w:color w:val="5A1A10"/>
          <w:sz w:val="25"/>
        </w:rPr>
        <w:t>ശ്ലോകം 64–65</w:t>
      </w:r>
      <w:bookmarkEnd w:id="20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ധ്യായതോ വിഷയാൻപുംസഃ സംഗസ്തേഷൂപജായതേ ।</w:t>
        <w:br/>
      </w:r>
      <w:r>
        <w:rPr>
          <w:rFonts w:ascii="Noto Serif Malayalam" w:hAnsi="Noto Serif Malayalam" w:cs="Noto Serif Malayalam" w:eastAsia="Noto Serif Malayalam"/>
          <w:b/>
          <w:i w:val="0"/>
          <w:color w:val="5A1A10"/>
          <w:sz w:val="21"/>
        </w:rPr>
        <w:t>സംഗാത്സഞ്ജായതേ കാമഃ കാമാത്ക്രോധോഽഭിജായതേ ॥ 64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ക്രോധാദ്ഭവതി സമ്മോഹഃ സമ്മോഹാത്സ്മൃതിവിഭ്രമഃ ।</w:t>
        <w:br/>
      </w:r>
      <w:r>
        <w:rPr>
          <w:rFonts w:ascii="Noto Serif Malayalam" w:hAnsi="Noto Serif Malayalam" w:cs="Noto Serif Malayalam" w:eastAsia="Noto Serif Malayalam"/>
          <w:b/>
          <w:i w:val="0"/>
          <w:color w:val="5A1A10"/>
          <w:sz w:val="21"/>
        </w:rPr>
        <w:t>സ്മൃതിഭ്രംശാദ്ബുദ്ധിനാശോ ബുദ്ധിനാശാത്പ്രണശ്യതി ॥ 65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അചിന്ത്യപരമേശ്വരമായയാൽ മുഷിതമായ സമ്യഗ്ജ്ഞാനത്തോടുകൂടിയവനായി ശരീരത്തെമാത്രം ആത്മത്വേന ഗ്രഹിച്ച സംസാരിയായി 'പുംസഃ' — സന്നിഹിതമായിട്ടും മുഖ്യവും അവ്യയവും നിരുപമവുമായ അനന്തനിജാനന്ദസുധാസാഗരമായ സത്യമായ സ്വാത്മാവിനെ അവിമർശിക്കുന്നവന് — ദുഃഖൈകപരിണാമങ്ങളും അനിത്യങ്ങളും കൃത്രിമങ്ങളുമായ സുഖസാധനങ്ങളോടുള്ള സ്പൃഹയാൽ ശബ്ദാദികളായ 'വിഷയാൻ ദ്ധ്യായതഃ' — സതതം ചിന്തിക്കുന്നവന് — 'തേഷു സംഗോ' — നിവിഡമായി നിമഗ്നമായ മനസ്സോടുകൂടിയത് — 'ഉപജായതേ' — ഉണ്ടാകുന്നു. അങ്ങനെയുള്ള 'സംഗാത് കാമഃ' — ആ വിഷയത്തെക്കുറിച്ചുള്ള അഭിലാഷമായ രാഗാഖ്യമായ ക്ലേശം 'സഞ്ജായതേ' — ഉണ്ടാകുന്നു. അതിൽനിന്നും അതിന് പ്രതികൂലമായ വസ്തുക്കളിൽ 'ക്രോധഃ' — ദ്വേഷാഖ്യമായ ക്ലേശപ്രകാരം 'അഭിജായതേ' — ഉണ്ടാകുന്നു. അതിൽനിന്നും 'സംമോഹഃ' — ആത്മാനാത്മാദിവസ്തുവിവേകമില്ലായ്മയാകുന്ന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ഉണ്ടാകുന്നു — മോഹാഖ്യമായ ക്ലേശം ഉയരുന്നു എന്നർത്ഥം. അതിൽനിന്നും സ്മൃതി വിഭ്രമിക്കുന്നു — സത്യവും സ്മർത്തവ്യവുമായ ആത്മാവിനെ സ്പർശിക്കാത്തത് സ്വരൂപലോപത്തെപ്പോലെ പ്രാപിക്കുന്നു. അങ്ങനെയുള്ള ആ 'സ്മൃതിഭ്രംശാത് ബുദ്ധിഃ' — പരമാർത്ഥനിശ്ചയാത്മകമായ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നശിക്കുന്നു — തിരോഭവിക്കുന്നു. ആ ഹേതുവിൽനിന്നും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സത്യസ്വരൂപപ്രതിഷ്ഠയുടെ അഭാവലക്ഷണമായ നാശത്തെ പ്രാപിക്കുന്നു ॥ 64–65 ॥</w:t>
      </w:r>
    </w:p>
    <w:p>
      <w:r>
        <w:rPr>
          <w:rFonts w:ascii="Noto Serif Malayalam" w:hAnsi="Noto Serif Malayalam" w:cs="Noto Serif Malayalam" w:eastAsia="Noto Serif Malayalam"/>
          <w:b w:val="0"/>
          <w:i w:val="0"/>
          <w:color w:val="212121"/>
        </w:rPr>
        <w:t>സംസാരിയായ പുരുഷനെ ഉദ്ദേശിച്ച് അപ്രതിഷ്ഠിതബുദ്ധിത്വത്തിന്റെ ഹേതുപരമ്പരയെ പ്രതിപാദിച്ച്, ഇപ്പോൾ അനുജിജൃക്ഷയാൽ ആക്ഷിപിക്കപ്പെടുന്ന സന്ദേഹത്തെ തിരസ്കരിക്കുന്ന നിരോധനത്താൽ പ്രകാശിക്കുന്ന യഥോക്തസ്വസ്വഭാവപ്രകാശം ലഭിച്ച പ്രബുദ്ധനായ മുമുക്ഷുവായ പുരുഷന്റെ പ്രതിഷ്ഠിതപ്രജ്ഞത്വത്തിന്റെ കാരണക്രമത്തെ പ്രതിപാദിക്കാൻ പറയുന്നു:</w:t>
      </w:r>
    </w:p>
    <w:p>
      <w:bookmarkStart w:id="2078" w:name="ch_CH02C_V൬൬"/>
      <w:pPr>
        <w:pStyle w:val="Heading2"/>
        <w:jc w:val="left"/>
      </w:pPr>
      <w:r>
        <w:rPr>
          <w:rFonts w:ascii="Noto Sans Malayalam" w:hAnsi="Noto Sans Malayalam" w:cs="Noto Sans Malayalam" w:eastAsia="Noto Sans Malayalam"/>
          <w:b/>
          <w:i w:val="0"/>
          <w:color w:val="5A1A10"/>
          <w:sz w:val="25"/>
        </w:rPr>
        <w:t>ശ്ലോകം 66–69</w:t>
      </w:r>
      <w:bookmarkEnd w:id="20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രാഗദ്വേഷവിയുക്തൈസ്തു വിഷയാനിന്ദ്രിയൈശ്ചരൻ ।</w:t>
        <w:br/>
      </w:r>
      <w:r>
        <w:rPr>
          <w:rFonts w:ascii="Noto Serif Malayalam" w:hAnsi="Noto Serif Malayalam" w:cs="Noto Serif Malayalam" w:eastAsia="Noto Serif Malayalam"/>
          <w:b/>
          <w:i w:val="0"/>
          <w:color w:val="5A1A10"/>
          <w:sz w:val="21"/>
        </w:rPr>
        <w:t>ആത്മവശ്യൈർവ്വിധേയാത്മാ പ്രസാദമധിഗച്ഛതി ॥ 66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പ്രസാദേ സർവ്വദുഃഖാനാം ഹാനിരസ്യോപജായതേ ।</w:t>
        <w:br/>
      </w:r>
      <w:r>
        <w:rPr>
          <w:rFonts w:ascii="Noto Serif Malayalam" w:hAnsi="Noto Serif Malayalam" w:cs="Noto Serif Malayalam" w:eastAsia="Noto Serif Malayalam"/>
          <w:b/>
          <w:i w:val="0"/>
          <w:color w:val="5A1A10"/>
          <w:sz w:val="21"/>
        </w:rPr>
        <w:t>പ്രസന്നചേതസോ ഹ്യാശു ബുദ്ധിഃ പര്യവതിഷ്ഠതേ ॥ 67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നാസ്തി ബുദ്ധിരയുക്തസ്യ ന ചായുക്തസ്യ ഭാവനാ ।</w:t>
        <w:br/>
      </w:r>
      <w:r>
        <w:rPr>
          <w:rFonts w:ascii="Noto Serif Malayalam" w:hAnsi="Noto Serif Malayalam" w:cs="Noto Serif Malayalam" w:eastAsia="Noto Serif Malayalam"/>
          <w:b/>
          <w:i w:val="0"/>
          <w:color w:val="5A1A10"/>
          <w:sz w:val="21"/>
        </w:rPr>
        <w:t>ന ചാഭാവയതഃ ശാന്തിരശാന്തസ്യ കുതഃ സുഖം ॥ 68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ഇന്ദ്രിയാണാം ഹി ചരതാം യന്മനോഽനുവിധീയതേ ।</w:t>
        <w:br/>
      </w:r>
      <w:r>
        <w:rPr>
          <w:rFonts w:ascii="Noto Serif Malayalam" w:hAnsi="Noto Serif Malayalam" w:cs="Noto Serif Malayalam" w:eastAsia="Noto Serif Malayalam"/>
          <w:b/>
          <w:i w:val="0"/>
          <w:color w:val="5A1A10"/>
          <w:sz w:val="21"/>
        </w:rPr>
        <w:t>തദസ്യ ഹരതി പ്രജ്ഞാം വായുർണ്ണാവമിവാംഭസി ॥ 69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'വിധേയാത്മാ' — പ്രത്യവമർശത്തിന് വിഷയഭൂതമായതിനാൽ സ്വാധീനമായ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സ്വഭാവമായുള്ളവൻ താദൃശനായ പുരുഷൻ 'ആത്മവശ്യൈഃ' — താദൃശമായ സത്യമായ ആത്മാവിന്റെ സ്വശക്തിതയാ പ്രതിപാദിക്കപ്പെടുന്നതിനാൽ വിധേയങ്ങളായ തദധീനപ്രവൃത്തിസ്ഥിതിസംഹൃതികളോടുകൂടിയ ബാഹ്യാഭ്യന്തരങ്ങളായ 'ഇന്ദ്രിയൈഃ' കരണങ്ങളാൽ — കിരണങ്ങളാൽ എന്നപോലെ അർക്കൻ പദാർത്ഥങ്ങളെ — 'വിഷയാൻ ചരൻ' — പോകുന്നവനായി 'പ്രസാദം' — സുഖാദികളങ്കസമ്പർക്കാഭാവരൂപമായ വൈശദ്യത്തെ 'അധിഗച്ഛതി' — പ്രാപിക്കുന്നു. അതിനാൽത്തന്നെ എങ്ങനെയുള്ള ഇന്ദ്രിയങ്ങളാൽ വിഷയങ്ങളിൽ പോകുന്നവൻ? 'രാഗദ്വേഷവിമുക്തൈഃ' — രാഗദ്വേഷങ്ങൾ വിഷയമാത്രധ്യാനത്തിൽ സംപ്രസക്തനായി വിസ്മൃതസ്വാത്മാവായ പുരുഷന് വിഷയങ്ങളെപ്രതി പ്രവർത്തിക്കുന്ന ഇന്ദ്രിയങ്ങളിൽ പരിസ്ഫുരിക്കുന്നു. ആരുടെയോ സർവ്വതഃ പരിപൂർണ്ണത്വത്താൽ നിത്യനിരഭിലാഷസ്വരൂപപ്രത്യവമർശത്തിന് മുൻപേയുള്ള സർവ്വജ്ഞാനക്രിയാവ്യവഹാരമോ, സ്വതവേ രാഗദ്വേഷങ്ങളിൽനിന്ന് വിമുക്തമായ ഇന്ദ്രിയങ്ങൾ സ്വന്തം സ്വന്തം വിഷയത്തിലേക്ക് പ്രവർത്തിക്കുന്നു — താദൃശങ്ങളായ ഇന്ദ്രിയങ്ങളാൽ വിഷയങ്ങളിൽ പോകുന്നവനായി പ്രസാദത്തെ പ്രാപിക്കുന്നു എന്ന് പറയപ്പെട്ടു. ഇങ്ങനെയുള്ള നിസർഗ്ഗനിർമ്മലരൂപാഭിവ്യക്തിലക്ഷണമായ 'പ്രസാദേ' ഉണ്ടാകുമ്പോൾ രാഗാദിശനിബന്ധനങ്ങളായ സർവ്വ ആദ്ധ്യാത്മികാദിദൈവികാധിഭൗതികങ്ങളായ ദുഃഖങ്ങളുടെ 'ഹാനിഃ' — പരിക്ഷയം — 'അസ്യ' പുരുഷന്റെ 'ഉപജായതേ'. യതൊ യഥോക്തപ്രകാരത്താൽ പ്രസന്നമായ — നീരാഗദ്വേഷകങ്കമായ — ചേതസ്സോടുകൂടിയ താദൃശനായ പുരുഷന് 'ആശു' — പ്രസാദത്തിന് ശേഷംതന്നെ — 'ബുദ്ധിഃ' പ്രജ്ഞ 'പര്യവതിഷ്ഠതേ' — ചുറ്റും സമന്താത്തും സത്യമായ സ്വാത്മാവിൽ നിർവ്വിപ്ലവമായ പ്രതിഷ്ഠയെ പ്രാപിക്കുന്നു ॥ 66–69 ॥</w:t>
      </w:r>
    </w:p>
    <w:p>
      <w:r>
        <w:rPr>
          <w:rFonts w:ascii="Noto Serif Malayalam" w:hAnsi="Noto Serif Malayalam" w:cs="Noto Serif Malayalam" w:eastAsia="Noto Serif Malayalam"/>
          <w:b w:val="0"/>
          <w:i w:val="0"/>
          <w:color w:val="212121"/>
        </w:rPr>
        <w:t>യതൊ ഇങ്ങനെയായതിനാൽ:</w:t>
      </w:r>
    </w:p>
    <w:p>
      <w:bookmarkStart w:id="2079" w:name="ch_CH02C_V൭൦"/>
      <w:pPr>
        <w:pStyle w:val="Heading2"/>
        <w:jc w:val="left"/>
      </w:pPr>
      <w:r>
        <w:rPr>
          <w:rFonts w:ascii="Noto Sans Malayalam" w:hAnsi="Noto Sans Malayalam" w:cs="Noto Sans Malayalam" w:eastAsia="Noto Sans Malayalam"/>
          <w:b/>
          <w:i w:val="0"/>
          <w:color w:val="5A1A10"/>
          <w:sz w:val="25"/>
        </w:rPr>
        <w:t>ശ്ലോകം 70</w:t>
      </w:r>
      <w:bookmarkEnd w:id="20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തസ്മാദ്യസ്യ മഹാബാഹോ നിഗൃഹീതാനി സർവ്വതഃ ।</w:t>
        <w:br/>
      </w:r>
      <w:r>
        <w:rPr>
          <w:rFonts w:ascii="Noto Serif Malayalam" w:hAnsi="Noto Serif Malayalam" w:cs="Noto Serif Malayalam" w:eastAsia="Noto Serif Malayalam"/>
          <w:b/>
          <w:i w:val="0"/>
          <w:color w:val="5A1A10"/>
          <w:sz w:val="21"/>
        </w:rPr>
        <w:t>ഇന്ദ്രിയാണീന്ദ്രിയാർത്ഥേഭ്യസ്തസ്യ പ്രജ്ഞാ പ്രതിഷ്ഠിതാ ॥ 70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'തസ്മാത്' കാരണത്താൽ 'യസ്യ' പുരുഷന്റെ 'സർവ്വതഃ' സുഖഹേതുക്കളായും ദുഃഖഹേതുക്കളായുമുള്ള 'ഇന്ദ്രിയാർത്ഥേഭ്യഃ' വിഷയങ്ങളിൽനിന്ന് — ദുഃഖഹേതുക്കളിലും ദ്വേഷമില്ലാത്തതിനാലും സുഖഹേതുക്കളിലും രാഗമില്ലാത്തതിനാലും വ്യാപിക്കാത്തവതന്നെയായി 'നിഗൃഹീതാനി' — നിയമിക്കപ്പെട്ടവയായി ബാഹ്യാഭ്യന്തരങ്ങളായ 'ഇന്ദ്രിയാണി തസ്യ' — തഥാവിധനായി ആസന്നമായ പരമേശ്വരസായൂജ്യത്തോടുകൂടിയവന്റെ 'പ്രജ്ഞാ' ബുദ്ധി 'പ്രതിഷ്ഠിതാ' — സ്വാത്മാവിൽ ലബ്ധസ്ഥിതിയോടുകൂടിയത്; മറ്റുള്ളവന്റേതല്ല — പ്രതനുപ്രയത്നലക്ഷണമായ സമാധിയാൽ നിരുദ്ധങ്ങളായി അനുത്ഖാതമായ രാഗദ്വേഷമയമായ മൂലമുള്ളതിനാൽ വ്യാപിക്കുന്നവയും കാര്യം ചെയ്യുന്നവയുമായിത്തന്നെ നിഗൃഹീതങ്ങളായി ഇന്ദ്രിയങ്ങളെ കരുതുന്നവന്റെ ॥ 70 ॥</w:t>
      </w:r>
    </w:p>
    <w:p>
      <w:r>
        <w:rPr>
          <w:rFonts w:ascii="Noto Serif Malayalam" w:hAnsi="Noto Serif Malayalam" w:cs="Noto Serif Malayalam" w:eastAsia="Noto Serif Malayalam"/>
          <w:b w:val="0"/>
          <w:i w:val="0"/>
          <w:color w:val="212121"/>
        </w:rPr>
        <w:t>അതിനാൽത്തന്നെ സമസ്തസംസാരിപുരുഷന്മാരിൽനിന്ന് വിലക്ഷണമായ പ്രബുദ്ധന്റെ വൃത്തിയെ പ്രതിപാദിക്കാൻ പറയുന്നു:</w:t>
      </w:r>
    </w:p>
    <w:p>
      <w:bookmarkStart w:id="2080" w:name="ch_CH02C_V൭൧"/>
      <w:pPr>
        <w:pStyle w:val="Heading2"/>
        <w:jc w:val="left"/>
      </w:pPr>
      <w:r>
        <w:rPr>
          <w:rFonts w:ascii="Noto Sans Malayalam" w:hAnsi="Noto Sans Malayalam" w:cs="Noto Sans Malayalam" w:eastAsia="Noto Sans Malayalam"/>
          <w:b/>
          <w:i w:val="0"/>
          <w:color w:val="5A1A10"/>
          <w:sz w:val="25"/>
        </w:rPr>
        <w:t>ശ്ലോകം 71</w:t>
      </w:r>
      <w:bookmarkEnd w:id="20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നിശാ സർവ്വഭൂതാനാം തസ്യാം ജാഗർത്തി സംയമീ ।</w:t>
        <w:br/>
      </w:r>
      <w:r>
        <w:rPr>
          <w:rFonts w:ascii="Noto Serif Malayalam" w:hAnsi="Noto Serif Malayalam" w:cs="Noto Serif Malayalam" w:eastAsia="Noto Serif Malayalam"/>
          <w:b/>
          <w:i w:val="0"/>
          <w:color w:val="5A1A10"/>
          <w:sz w:val="21"/>
        </w:rPr>
        <w:t>യസ്യാം ജാഗ്രതി ഭൂതാനി സാ നിശാ പശ്യതോ മുനേഃ ॥ 71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സർവ്വവസ്തുപ്രകാശകമായ സ്വരൂപപ്രകാശത്തിന്റെ നിരൂപണരൂപമായ വൃത്തിതന്നെ ഇവിടെ സംസാരികളെപ്രതി നിശാശബ്ദത്താൽ പറയപ്പെട്ടു — അതിന്റെ വിഷയത്വേന സർവ്വഭൂതങ്ങളും അനുന്മിഷിതമായ ദൃക്ശക്തിയോടുകൂടിയവയായി പ്രസുപ്തങ്ങളായി നിലകൊള്ളുന്നു. ഇങ്ങനെയുള്ള 'യാ സർവ്വഭൂതാനാം നിശാ' — 'തസ്യാം' ആ വിഷയത്തിൽ 'സംയമീ' — യഥോക്തപ്രകാരത്താൽ നിഗൃഹീതമായ സർവ്വേന്ദ്രിയങ്ങളോടുകൂടിയ പ്രബുദ്ധൻ 'ജാഗർത്തി' — വികസിതമായ സ്വഭാവനിർമ്മലവിജ്ഞാനമയമായ വിലോചനത്താൽ വിഭാവനം ചെയ്യപ്പെടുന്നതിനെത്തന്നെ ഉപേക്ഷിക്കാതെ വിഗതമായ മോഹാന്ധകാരത്തോടുകൂടിയവനായി നിലകൊള്ളുന്നു. 'യസ്യാം' പ്രതിക്ഷണം വിനശ്വരങ്ങളായ സുഖദുഃഖസാധനങ്ങളായ വിഷയങ്ങളുടെ ഗ്രഹണോത്സർഗ്ഗമാത്രത്തിൽ വ്യാപൃതമായ സമഗ്രേന്ദ്രിയഗ്രാമത്തോടുകൂടിയ സംസാരവ്യവഹാരവൃത്തിയിൽ സർവ്വഭൂതങ്ങളും — സമസ്തപ്രാണഭൃത്തുക്കളും — 'ജാഗ്രതി' — താവന്മാത്രത്തിൽ ശ്രദ്ധയുള്ളതിനാൽ ഉണർന്നിരിക്കുന്നതുപോലെ അനുഭവിക്കുന്നു; 'സാ' താദൃശമായ വൃത്തി 'പശ്യതഃ' — സദസത്പദാർത്ഥസാർത്ഥങ്ങളുടെ പരമാർത്ഥത്തെ ആലോചിക്കുന്ന 'മുനേഃ' — സംയമിയായ പ്രബുദ്ധന്റെ — 'രാത്രിഃ' നിശയാണ് — അതിനെപ്രതി അവന് ശ്രദ്ധയില്ലാത്തതിനാൽ ॥ 71 ॥</w:t>
      </w:r>
    </w:p>
    <w:p>
      <w:r>
        <w:rPr>
          <w:rFonts w:ascii="Noto Serif Malayalam" w:hAnsi="Noto Serif Malayalam" w:cs="Noto Serif Malayalam" w:eastAsia="Noto Serif Malayalam"/>
          <w:b w:val="0"/>
          <w:i w:val="0"/>
          <w:color w:val="212121"/>
        </w:rPr>
        <w:t>ഇങ്ങനെ സതതം അസ്തമിക്കാത്ത സാമാന്യസംവിത്പ്രകാശാത്മകമായ സ്വഭാവത്തിൽ സുവ്യവസ്ഥിതമായ പ്രസന്നബുദ്ധിയോടുകൂടിയ പ്രബുദ്ധൻ കാറ്റിനെപ്പോലെ സദസദാമോദങ്ങളെന്ന നാനാവിധങ്ങളായ പദാർത്ഥങ്ങളാൽ പരിചയത്തെ പ്രാപിക്കുന്നവനായിട്ടും അവയുടെ സമ്പർക്കത്താൽ ജനിച്ച സുഖാദികളാൽ അല്പംപോലും വികൃതിയിലേക്ക് നയിക്കപ്പെടുന്നില്ല എന്ന് ഉപമാനനിദർശനത്താൽ വ്യക്തമായി തത്ത്വരൂപത്തെ പ്രതിപാദിക്കാൻ പറയുന്നു:</w:t>
      </w:r>
    </w:p>
    <w:p>
      <w:bookmarkStart w:id="2081" w:name="ch_CH02C_V൭൨"/>
      <w:pPr>
        <w:pStyle w:val="Heading2"/>
        <w:jc w:val="left"/>
      </w:pPr>
      <w:r>
        <w:rPr>
          <w:rFonts w:ascii="Noto Sans Malayalam" w:hAnsi="Noto Sans Malayalam" w:cs="Noto Sans Malayalam" w:eastAsia="Noto Sans Malayalam"/>
          <w:b/>
          <w:i w:val="0"/>
          <w:color w:val="5A1A10"/>
          <w:sz w:val="25"/>
        </w:rPr>
        <w:t>ശ്ലോകം 72</w:t>
      </w:r>
      <w:bookmarkEnd w:id="20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ആപൂര്യമാണമചലപ്രതിഷ്ഠം</w:t>
        <w:br/>
      </w:r>
      <w:r>
        <w:rPr>
          <w:rFonts w:ascii="Noto Serif Malayalam" w:hAnsi="Noto Serif Malayalam" w:cs="Noto Serif Malayalam" w:eastAsia="Noto Serif Malayalam"/>
          <w:b/>
          <w:i w:val="0"/>
          <w:color w:val="5A1A10"/>
          <w:sz w:val="21"/>
        </w:rPr>
        <w:t>സമുദ്രമാപഃ പ്രവിശന്തി യദ്വത് ।</w:t>
        <w:br/>
      </w:r>
      <w:r>
        <w:rPr>
          <w:rFonts w:ascii="Noto Serif Malayalam" w:hAnsi="Noto Serif Malayalam" w:cs="Noto Serif Malayalam" w:eastAsia="Noto Serif Malayalam"/>
          <w:b/>
          <w:i w:val="0"/>
          <w:color w:val="5A1A10"/>
          <w:sz w:val="21"/>
        </w:rPr>
        <w:t>തദ്വത്കാമാ യം പ്രവിശന്തി സർവ്വേ</w:t>
        <w:br/>
      </w:r>
      <w:r>
        <w:rPr>
          <w:rFonts w:ascii="Noto Serif Malayalam" w:hAnsi="Noto Serif Malayalam" w:cs="Noto Serif Malayalam" w:eastAsia="Noto Serif Malayalam"/>
          <w:b/>
          <w:i w:val="0"/>
          <w:color w:val="5A1A10"/>
          <w:sz w:val="21"/>
        </w:rPr>
        <w:t>സ ശാന്തിമാപ്നോതി ന കാമകാമീ ॥ 72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 പ്രബുദ്ധനായ പുരുഷാതിശയൻ 'ശാന്തി' — സകലവികല്പകല്ലോലക്ഷോഭപരിക്ഷയത്താൽ നിസ്തിമിതമായ ചിത്തവൃത്തിത്വത്തെ 'ആപ്നോതി' — പ്രാപിക്കുന്നു. ആരാണവൻ? 'യം' — 'കാമാഃ' വിഷയങ്ങൾ 'തദ്വത് പ്രവിശന്തി' — നിരഭിലാഷമായിത്തന്നെ പ്രവേശിക്കുന്നു. എങ്ങനെ? 'സമുദ്രം' നാനാദിഗന്തരങ്ങളിൽനിന്ന് വന്ന നദികളാകുന്ന 'ആപഃ' എങ്ങനെയോ. എങ്ങനെയുള്ളതിനെ? അവയാൽ 'ആപൂര്യമാണം' — നിറയ്ക്കപ്പെടുന്നതായിട്ടും 'അചലപ്രതിഷ്ഠം' — നിഷ്പ്രകമ്പവും അഗാധഗംഭീരവുമായ സ്വന്തം അവസ്ഥയോടുകൂടിയതിനെ. ഈ ഉപമാനത്താൽ — സമീപസ്ഥതയുടെ സാമർത്ഥ്യത്താൽ സംബന്ധിക്കപ്പെടുന്നവയാണെങ്കിലും സുഖാദിഹേതുക്കളായ ശബ്ദാദികളാൽ ക്ഷോഭത്തിലേക്ക് നയിക്കാൻ കഴിയാത്തവൻതന്നെയാണ് ശാന്തൻ എന്ന് പറയപ്പെടുന്നു; അവ സന്നിഹിതമായിരിക്കെ അശാന്തനായവനല്ല. പറഞ്ഞതുപോലെ: 'വികാരഹേതുവുണ്ടാകുമ്പോൾ ആരുടെ ചിത്തങ്ങൾ വികരിക്കുന്നില്ലയോ അവർതന്നെയാണ് ധീരന്മാർ.' അതിനാൽത്തന്നെ പറയുന്നു — 'ന കാമകാമീ ശാന്തിമാപ്നോതി' എന്ന് ॥ 72 ॥</w:t>
      </w:r>
    </w:p>
    <w:p>
      <w:r>
        <w:rPr>
          <w:rFonts w:ascii="Noto Serif Malayalam" w:hAnsi="Noto Serif Malayalam" w:cs="Noto Serif Malayalam" w:eastAsia="Noto Serif Malayalam"/>
          <w:b w:val="0"/>
          <w:i w:val="0"/>
          <w:color w:val="212121"/>
        </w:rPr>
        <w:t>മനസ്സാൽ കാമങ്ങളെ — സുഖസാധനങ്ങളായ വിഷയങ്ങളെ — ആഗ്രഹിക്കുന്നവനായിത്തന്നെ ഇന്ദ്രിയവ്യാപാരപരിഹാരമാത്രത്താൽ ശാന്തിയെ പ്രാപിക്കുന്നില്ല — ഇങ്ങനെയുള്ള അഭിപ്രായത്തെ പ്രകടമാക്കാൻ പറയുന്നു:</w:t>
      </w:r>
    </w:p>
    <w:p>
      <w:bookmarkStart w:id="2082" w:name="ch_CH02C_V൭൩"/>
      <w:pPr>
        <w:pStyle w:val="Heading2"/>
        <w:jc w:val="left"/>
      </w:pPr>
      <w:r>
        <w:rPr>
          <w:rFonts w:ascii="Noto Sans Malayalam" w:hAnsi="Noto Sans Malayalam" w:cs="Noto Sans Malayalam" w:eastAsia="Noto Sans Malayalam"/>
          <w:b/>
          <w:i w:val="0"/>
          <w:color w:val="5A1A10"/>
          <w:sz w:val="25"/>
        </w:rPr>
        <w:t>ശ്ലോകം 73</w:t>
      </w:r>
      <w:bookmarkEnd w:id="20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വിഹായ കാമാന്യഃ സർവ്വാൻപുമാംശ്ചരതി നിഃസ്പൃഹഃ ।</w:t>
        <w:br/>
      </w:r>
      <w:r>
        <w:rPr>
          <w:rFonts w:ascii="Noto Serif Malayalam" w:hAnsi="Noto Serif Malayalam" w:cs="Noto Serif Malayalam" w:eastAsia="Noto Serif Malayalam"/>
          <w:b/>
          <w:i w:val="0"/>
          <w:color w:val="5A1A10"/>
          <w:sz w:val="21"/>
        </w:rPr>
        <w:t>നിർമ്മമോ നിരഹങ്കാരഃ സ ശാന്തിമധിഗച്ഛതി ॥ 73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'സർവ്വാൻ' അശേഷങ്ങളായ 'കാമാൻ' — ഇഷ്ടങ്ങളായ ശബ്ദാദിവിഷയങ്ങളോടുള്ള അഭിലാഷങ്ങളെ — മനസ്സാൽത്തന്നെ 'വിഹായ' — പരിത്യജിച്ച് ഇന്ദ്രിയങ്ങളാൽ വിഷയങ്ങളിൽ 'ചരതി' — പ്രവേശിക്കുന്നു — 'സ' 'ശാന്തിമ്' പറഞ്ഞ രൂപത്തോടുകൂടിയതിനെ 'അധിഗച്ഛതി' — പ്രാപിക്കുന്നു. എങ്ങനെയുള്ളവനായി? നിത്യതൃപ്തമായ അദ്വയചിന്മാത്രത്താൽ ലബ്ധമായ ആത്മപ്രത്യയമുള്ളതിനാൽ 'നിഃസ്പൃഹഃ' — സ്പൃഹയായ വിഷയസുഖലോലുപതയിൽനിന്ന് നിഷ്ക്രാന്തനായി; 'നിർമ്മമഃ' — നിയതങ്ങളായ ദേഹേന്ദ്രിയവിഷയാദിഭാവങ്ങളിൽ 'എന്റേതുതന്നെയാണ് ഇത്' എന്ന മമത്വാഭിമാനത്തിൽനിന്ന് നിഷ്ക്രാന്തനായി; 'നിരഹങ്കാരഃ' — ദേഹബുദ്ധിപ്രാണാദികളിലുള്ള ആത്മപ്രത്യയരൂപമായ അവച്ഛിന്നമായ അഹങ്കാരത്തിൽനിന്നും നിഷ്ക്രാന്തനായി എന്ന് ॥ 73 ॥</w:t>
      </w:r>
    </w:p>
    <w:p>
      <w:r>
        <w:rPr>
          <w:rFonts w:ascii="Noto Serif Malayalam" w:hAnsi="Noto Serif Malayalam" w:cs="Noto Serif Malayalam" w:eastAsia="Noto Serif Malayalam"/>
          <w:b w:val="0"/>
          <w:i w:val="0"/>
          <w:color w:val="212121"/>
        </w:rPr>
        <w:t>ഈ ഗ്രന്ഥത്തിന്റെ അവസാനത്താൽ അപവർഗ്ഗമാർഗ്ഗത്തിലേക്ക് തിരിഞ്ഞ പുരുഷന് ആദ്യംതന്നെ സഹജമായ ഭക്ത്യാദികളുടെ അവ്യഭിചാരിയായ ചിഹ്നത്താൽ സൂചിതമായ ഉപദേശയോഗ്യബുദ്ധിയോടുകൂടിയവന് സദ്ഗുരുവാൽ ഉപദിഷ്ടമായ ദേഹദേഹിവ്യതിരേകജ്ഞാനത്തിന്റെ നിരന്തരാഭ്യാസവശാൽ ദേഹാദിവർഗ്ഗത്തിൽനിന്ന് വ്യാവർത്തിക്കുന്ന ആത്മപ്രത്യയത്തോടുകൂടിയവന് അദ്വൈതസാമാന്യസംവിത്തിന്റെ പ്രരോഹത്തിൽ ചിദർക്കരശ്മിരൂപങ്ങളായ അന്തർബ്ബഹിഃകരണശക്തികൾ ശാസ്ത്രചോദിതങ്ങളായ വിഷയങ്ങളിൽ വിടപ്പെട്ടതുതന്നെ നിഗ്രഹമെന്ന് — നിരുത്തരപദപ്രാപ്തിഹേതുവെന്ന് — സിദ്ധാന്തീകരിച്ച് സപ്തദശാദ്ധ്യായത്താൽ പ്രദർശിപ്പിക്കപ്പെട്ട പരമരഹസ്യോപദേശത്തിന്റെ പ്രാണഭൂതമായ അർത്ഥത്തെ പ്രതിപാദിക്കുന്ന ദ്വിതീയാദ്ധ്യായത്തെ ഉപസംഹരിച്ചുകൊണ്ട് പറയുന്നു:</w:t>
      </w:r>
    </w:p>
    <w:p>
      <w:bookmarkStart w:id="2083" w:name="ch_CH02C_V൭൪"/>
      <w:pPr>
        <w:pStyle w:val="Heading2"/>
        <w:jc w:val="left"/>
      </w:pPr>
      <w:r>
        <w:rPr>
          <w:rFonts w:ascii="Noto Sans Malayalam" w:hAnsi="Noto Sans Malayalam" w:cs="Noto Sans Malayalam" w:eastAsia="Noto Sans Malayalam"/>
          <w:b/>
          <w:i w:val="0"/>
          <w:color w:val="5A1A10"/>
          <w:sz w:val="25"/>
        </w:rPr>
        <w:t>ശ്ലോകം 74</w:t>
      </w:r>
      <w:bookmarkEnd w:id="20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ഏഷാ ബ്രാഹ്മീ സ്ഥിതിഃ പാർത്ഥ നൈനാം പ്രാപ്യ വിമുഹ്യതി ।</w:t>
        <w:br/>
      </w:r>
      <w:r>
        <w:rPr>
          <w:rFonts w:ascii="Noto Serif Malayalam" w:hAnsi="Noto Serif Malayalam" w:cs="Noto Serif Malayalam" w:eastAsia="Noto Serif Malayalam"/>
          <w:b/>
          <w:i w:val="0"/>
          <w:color w:val="5A1A10"/>
          <w:sz w:val="21"/>
        </w:rPr>
        <w:t>സ്ഥിത്വാസ്യാമന്തകാലേഽപി ബ്രഹ്മ നിർവ്വാണമൃച്ഛതി ॥ 74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'ഏഷാ' — 'വിഹായ കാമാന്യഃ സർവ്വാൻ' എന്ന് അവസാനിക്കുന്ന ഗ്രന്ഥത്താൽ പ്രതിപാദിക്കപ്പെട്ട, ബ്രഹ്മത്തിന്റേത് — പരമായ തത്ത്വത്തിന്റെ — പരമാത്മസംജ്ഞയോടുകൂടിയതിന്റെ സംബന്ധിയായ 'സ്ഥിതിഃ'. ഇതിനാൽ ബ്രഹ്മത്തിൽ സ്ഥിതി ചെയ്യപ്പെടുന്നു എന്ന് — വിഷയാന്തരങ്ങളിൽനിന്ന് നിവൃത്തമായ ഗതിയോടുകൂടിയ പ്രതിഷ്ഠ ചെയ്യപ്പെടുന്നു. അതിനാൽത്തന്നെ 'ഏനാം പ്രാപ്യ' — യഥോക്തക്രമത്താൽ സ്വാത്മീകരണത്താൽ സ്വീകരിച്ച് — അഭിയുക്തൻ 'ന മുഹ്യതി' — ദേഹാദികളിൽ ആത്മപ്രത്യയരൂപമായ വൈചിത്ര്യത്തെ ഭജിക്കുന്നില്ല; യതൊ 'അസ്യാം' — 'അന്തകാലേഽപി' — ഉപരമസമയത്തുപോലും — 'സ്ഥിത്വാ' — വിശ്രമിച്ച് — 'നിർവ്വാണം' — നാനാവികല്പക്ഷോഭപ്രത്യയത്തിൽനിന്ന് പ്രശാന്തമായ — 'ബ്രഹ്മ' — പരമായ തത്ത്വമായ സ്വന്തം സ്വഭാവമയമായതിനെ — 'ഋച്ഛതി' — പ്രാപിക്കുന്നു — തദേകാത്മ്യത്തെ ആപാദിക്കുന്നു എന്ന് ॥ 74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ദ്വിതീയേഽദ്ധ്യായേഽസ്മിൻ ഹൃദയ ഇവ ഗംഭീരവിമലേ</w:t>
        <w:br/>
      </w:r>
      <w:r>
        <w:rPr>
          <w:rFonts w:ascii="Noto Serif Malayalam" w:hAnsi="Noto Serif Malayalam" w:cs="Noto Serif Malayalam" w:eastAsia="Noto Serif Malayalam"/>
          <w:b/>
          <w:i w:val="0"/>
          <w:color w:val="5A1A10"/>
          <w:sz w:val="21"/>
        </w:rPr>
        <w:t>ഗൃഹീതേ ഗീതാനാം വിബുധദയിതാനാം പ്രണയതഃ ।</w:t>
        <w:br/>
      </w:r>
      <w:r>
        <w:rPr>
          <w:rFonts w:ascii="Noto Serif Malayalam" w:hAnsi="Noto Serif Malayalam" w:cs="Noto Serif Malayalam" w:eastAsia="Noto Serif Malayalam"/>
          <w:b/>
          <w:i w:val="0"/>
          <w:color w:val="5A1A10"/>
          <w:sz w:val="21"/>
        </w:rPr>
        <w:t>തദാശ്ലേഷാനന്ദാമൃതരസമപൂർവ്വം രസയത</w:t>
        <w:br/>
      </w:r>
      <w:r>
        <w:rPr>
          <w:rFonts w:ascii="Noto Serif Malayalam" w:hAnsi="Noto Serif Malayalam" w:cs="Noto Serif Malayalam" w:eastAsia="Noto Serif Malayalam"/>
          <w:b/>
          <w:i w:val="0"/>
          <w:color w:val="5A1A10"/>
          <w:sz w:val="21"/>
        </w:rPr>
        <w:t>സദാ വഃ പുംഭാവോ ഭവതു കൃതകൃത്യഃ കൃതധിയാം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ദ്വിതീയോഽദ്ധ്യായഃ ॥ 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6"/>
          <w:footerReference w:type="default" r:id="rId37"/>
          <w:headerReference w:type="first" r:id="rId38"/>
          <w:footerReference w:type="first" r:id="rId39"/>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sectPr>
      </w:pPr>
    </w:p>
    <w:p>
      <w:pPr>
        <w:spacing w:after="0"/>
        <w:ind w:firstLine="0"/>
        <w:jc w:val="left"/>
      </w:pPr>
      <w:r>
        <w:rPr>
          <w:rFonts w:ascii="Noto Serif" w:hAnsi="Noto Serif" w:cs="Noto Serif" w:eastAsia="Noto Serif"/>
          <w:b/>
          <w:i w:val="0"/>
          <w:color w:val="A67C2E"/>
          <w:sz w:val="52"/>
        </w:rPr>
        <w:t>03</w:t>
      </w:r>
    </w:p>
    <w:p>
      <w:bookmarkStart w:id="2084" w:name="ch_CH03"/>
      <w:pPr>
        <w:pStyle w:val="Heading1"/>
        <w:jc w:val="left"/>
      </w:pPr>
      <w:r>
        <w:rPr>
          <w:rFonts w:ascii="Noto Sans Malayalam" w:hAnsi="Noto Sans Malayalam" w:cs="Noto Sans Malayalam" w:eastAsia="Noto Sans Malayalam"/>
          <w:b/>
          <w:i w:val="0"/>
          <w:color w:val="4A140C"/>
          <w:sz w:val="33"/>
        </w:rPr>
        <w:t>തൃതീയോഽദ്ധ്യായഃ — കർമ്മയോഗം (1–9)</w:t>
      </w:r>
      <w:bookmarkEnd w:id="2084"/>
    </w:p>
    <w:p>
      <w:pPr>
        <w:spacing w:before="0" w:after="20"/>
        <w:ind w:firstLine="0"/>
      </w:pPr>
      <w:r>
        <w:rPr>
          <w:rFonts w:ascii="Noto Serif" w:hAnsi="Noto Serif" w:cs="Noto Serif" w:eastAsia="Noto Serif"/>
          <w:b w:val="0"/>
          <w:i/>
          <w:color w:val="2E4057"/>
          <w:sz w:val="22"/>
        </w:rPr>
        <w:t>Karmayoga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1–48</w:t>
      </w:r>
    </w:p>
    <w:p>
      <w:pPr>
        <w:ind w:firstLine="0"/>
        <w:pBdr>
          <w:bottom w:val="single" w:sz="6" w:color="A67C2E"/>
        </w:pBdr>
      </w:pPr>
    </w:p>
    <w:p>
      <w:bookmarkStart w:id="2085" w:name="ch_CH03_intro"/>
      <w:pPr>
        <w:pStyle w:val="Heading2"/>
        <w:jc w:val="left"/>
      </w:pPr>
      <w:r>
        <w:rPr>
          <w:rFonts w:ascii="Noto Sans Malayalam" w:hAnsi="Noto Sans Malayalam" w:cs="Noto Sans Malayalam" w:eastAsia="Noto Sans Malayalam"/>
          <w:b/>
          <w:i w:val="0"/>
          <w:color w:val="5A1A10"/>
          <w:sz w:val="25"/>
        </w:rPr>
        <w:t>അവതരണം</w:t>
      </w:r>
      <w:bookmarkEnd w:id="2085"/>
    </w:p>
    <w:p>
      <w:r>
        <w:rPr>
          <w:rFonts w:ascii="Noto Serif Malayalam" w:hAnsi="Noto Serif Malayalam" w:cs="Noto Serif Malayalam" w:eastAsia="Noto Serif Malayalam"/>
          <w:b w:val="0"/>
          <w:i w:val="0"/>
          <w:color w:val="212121"/>
        </w:rPr>
        <w:t>അനന്തരം ജ്ഞാനത്തിന്റെയും കർമ്മത്തിന്റെയും ഭഗവാൻ പറഞ്ഞ വെവ്വേറെയുള്ള പ്രശംസാവചനങ്ങളെ വിമർശിച്ച് സമുച്ചയാർത്ഥത്തെ സമ്യക്ക് അവധരിക്കാതെ ഇവ രണ്ടിൽ ഏത് ഉപാദേയതരമാകും എന്ന് സംശയിച്ചുകൊണ്ട് ഭഗവാനോട് അർജ്ജുനൻ പറയുന്നു:</w:t>
      </w:r>
    </w:p>
    <w:p>
      <w:bookmarkStart w:id="2086" w:name="ch_CH03_V൧"/>
      <w:pPr>
        <w:pStyle w:val="Heading2"/>
        <w:jc w:val="left"/>
      </w:pPr>
      <w:r>
        <w:rPr>
          <w:rFonts w:ascii="Noto Sans Malayalam" w:hAnsi="Noto Sans Malayalam" w:cs="Noto Sans Malayalam" w:eastAsia="Noto Sans Malayalam"/>
          <w:b/>
          <w:i w:val="0"/>
          <w:color w:val="5A1A10"/>
          <w:sz w:val="25"/>
        </w:rPr>
        <w:t>ശ്ലോകം 1–2</w:t>
      </w:r>
      <w:bookmarkEnd w:id="208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ജ്യായസീ ചേത്കർമ്മണസ്തേ മതാ ബുദ്ധിർജ്ജനാർദ്ദന ।</w:t>
        <w:br/>
      </w:r>
      <w:r>
        <w:rPr>
          <w:rFonts w:ascii="Noto Serif Malayalam" w:hAnsi="Noto Serif Malayalam" w:cs="Noto Serif Malayalam" w:eastAsia="Noto Serif Malayalam"/>
          <w:b/>
          <w:i w:val="0"/>
          <w:color w:val="5A1A10"/>
          <w:sz w:val="21"/>
        </w:rPr>
        <w:t>തത്കിം കർമ്മണി ഘോരേ മാം നിയോജയസി കേശവ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വ്യാമിശ്രേണൈവ വാക്യേന ബുദ്ധിം മോഹയസീവ മേ ।</w:t>
        <w:br/>
      </w:r>
      <w:r>
        <w:rPr>
          <w:rFonts w:ascii="Noto Serif Malayalam" w:hAnsi="Noto Serif Malayalam" w:cs="Noto Serif Malayalam" w:eastAsia="Noto Serif Malayalam"/>
          <w:b/>
          <w:i w:val="0"/>
          <w:color w:val="5A1A10"/>
          <w:sz w:val="21"/>
        </w:rPr>
        <w:t>തദേകം വദ നിശ്ചിത്യ യേന ശ്രേയോഽഹമാപ്നുയാം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'ദൂരേണ ഹ്യവരം കർമ്മ ബുദ്ധിയോഗാത്' എന്നുതുടങ്ങി പറയുന്ന നിന്റെ 'കർമ്മണഃ' കാഴ്ചയിൽ 'ബുദ്ധിഃ'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പ്രകൃഷ്ടതരമായി 'മതാ' അഭിപ്രേതമാണെങ്കിൽ, 'തത് കിം' ഏത് ഹേതുവാൽ ബന്ധഹേതുത്വത്താൽ എല്ലാ 'കർമ്മണി' ദാരുണവിപാകത്വത്താൽ 'ഘോരേ' — വിശേഷിച്ച് ഗുരുജ്ഞാതിഘാതാദി മഹാപാതകഹേതുവായ സംഗ്രാമരൂപമായതിൽ — 'മാം കർമ്മണ്യസ്ത്വധികാരസ്തേ' എന്നുതുടങ്ങിയവയാൽ 'നിയോജയസി' — പ്രവർത്തിപ്പിക്കുന്നു? ഇങ്ങനെ പരസ്പരവിരുദ്ധമായ ജ്ഞാനകർമ്മപ്രശംസാരൂപമായതിനാൽ 'വ്യാമിശ്രേണ' സങ്കീർണ്ണമായ 'വാക്യേന' എന്റെ 'ബുദ്ധിം' പ്രജ്ഞയെ 'മോഹയസീവ' — നിശ്ചയോപദേശത്താൽ പ്രബോധനമിച്ഛിച്ച് സംശയമുണ്ടാക്കുന്ന വചനപ്രണയനത്താൽ വൈചിത്ര്യത്തെപ്പോലെ എന്നെ പ്രാപിപ്പിക്കുന്നു എന്നർത്ഥം. ആ കാരണത്താൽ ഈ ജ്ഞാനകർമ്മങ്ങളുടെ ഇടയിൽ 'ഏകം' — ജ്ഞാനമോ കർമ്മമോ ഇതുതന്നെ അനുഷ്ഠേയമാണ് എന്ന് 'നിശ്ചിത്യ' — നിർണ്ണയിച്ച് പറയൂ; ഏത് ഏകതരത്താൽ നന്നായി ഗ്രഹിക്കപ്പെട്ടതായിട്ടാണോ 'ശ്രേയഃ' — അപവർഗ്ഗലക്ഷണമായ അഭ്യുദയം — 'അഹം പ്രാപ്നുയാം' പ്രാപിക്കൂ എന്ന് ॥ 1–2 ॥</w:t>
      </w:r>
    </w:p>
    <w:p>
      <w:r>
        <w:rPr>
          <w:rFonts w:ascii="Noto Serif Malayalam" w:hAnsi="Noto Serif Malayalam" w:cs="Noto Serif Malayalam" w:eastAsia="Noto Serif Malayalam"/>
          <w:b w:val="0"/>
          <w:i w:val="0"/>
          <w:color w:val="212121"/>
        </w:rPr>
        <w:t>അനന്തരം അന്യഥാതന്നെ എന്നാൽ പറയപ്പെട്ടത് അന്യഥാതന്നെ നിന്നാൽ ഗ്രഹിക്കപ്പെട്ടു എന്ന് അർജ്ജുനനെപ്രതി ഉപാലംഭത്തെപ്പോലെ ആവിഷ്കരിച്ചുകൊണ്ട് അവന്റെ സംശയത്തെ അകറ്റാൻ:</w:t>
      </w:r>
    </w:p>
    <w:p>
      <w:bookmarkStart w:id="2087" w:name="ch_CH03_V൩"/>
      <w:pPr>
        <w:pStyle w:val="Heading2"/>
        <w:jc w:val="left"/>
      </w:pPr>
      <w:r>
        <w:rPr>
          <w:rFonts w:ascii="Noto Sans Malayalam" w:hAnsi="Noto Sans Malayalam" w:cs="Noto Sans Malayalam" w:eastAsia="Noto Sans Malayalam"/>
          <w:b/>
          <w:i w:val="0"/>
          <w:color w:val="5A1A10"/>
          <w:sz w:val="25"/>
        </w:rPr>
        <w:t>ശ്ലോകം 3</w:t>
      </w:r>
      <w:bookmarkEnd w:id="2087"/>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ലോകേഽസ്മിന്ദ്വിവിധാ നിഷ്ഠാ പുരാ പ്രോക്താ മയാനഘ ।</w:t>
        <w:br/>
      </w:r>
      <w:r>
        <w:rPr>
          <w:rFonts w:ascii="Noto Serif Malayalam" w:hAnsi="Noto Serif Malayalam" w:cs="Noto Serif Malayalam" w:eastAsia="Noto Serif Malayalam"/>
          <w:b/>
          <w:i w:val="0"/>
          <w:color w:val="5A1A10"/>
          <w:sz w:val="21"/>
        </w:rPr>
        <w:t>ജ്ഞാനയോഗേന സാംഖ്യാനാം കർമ്മയോഗേന യോഗിനാം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സംഖ്യ — യഥാപ്രതിപാദിതലക്ഷണമായ ശരീരിശരീരാദ്യുപാദേയഹേയപദാർത്ഥങ്ങളുടെ സംഖ്യാനം; അതിനെ അറിയുന്നവർ മുഖ്യമായി സാംഖ്യന്മാർ എന്ന് പറയപ്പെടുന്നു.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യഥോക്തസാംഖ്യനിശ്ചിതാർത്ഥത്തിന്റെ സാക്ഷാത്കാരത്തിന് കരണമായ ക്രിയാവിശേഷം; അത് ഉള്ളവർ മുഖ്യമായി യോഗികളും; കപിലാദികളും ഹിരണ്യഗർഭാദികളും ഗൗണ്യാ വൃത്തിയാ സാംഖ്യന്മാരും യോഗികളും എന്ന് പറയപ്പെടുന്നു. യഥോക്തലക്ഷണമായ ആത്മാദ്യർത്ഥത്തിന്റെ അവർക്ക് അനിശ്ചയത്താലും അസാക്ഷാത്കാരത്താലും ഇങ്ങനെയുള്ള സാംഖ്യന്മാരുടെയും യോഗികളുടെയും 'പുരാ' — ഈ അദ്ധ്യായത്തിന് മുൻപ് രണ്ടാം അദ്ധ്യായത്തിൽ — 'മയാ' ഏകതന്നെ 'നിഷ്ഠാ ഉക്താ' — നിശ്ചയസിദ്ധാന്തം പ്രതിപാദിക്കപ്പെട്ടു. എങ്ങനെയുള്ള നിഷ്ഠ? ദ്വിവിധാ — ഏകാനുഷ്ഠാതാവായ പുരുഷനിൽ നിഷ്ഠകളായ, യുഗപത്പ്രയോജ്യങ്ങളായ രണ്ട് വിധങ്ങളായ വിധാനപ്രകാരങ്ങളോടുകൂടിയത് അങ്ങനെ പറയപ്പെട്ടു. ഏത് പ്രകാരത്താൽ ദ്വിവിധം എന്ന് പറയുന്നു — 'ജ്ഞാനയോഗേന സാംഖ്യാനാം കർമ്മയോഗേന യോഗിനാം' എന്ന്. യഥാപ്രതിപാദിതമായ അദ്വയചിന്മാത്രസ്വരൂപമായ ആത്മതത്ത്വത്തിന്റെ പ്രത്യഭിജ്ഞാനലക്ഷണമായ പ്രതിപത്തി ഇവിടെ ജ്ഞാനം എന്ന് പറയപ്പെടുന്നു; അതിനെ വിഷയമാക്കിയ യോഗം —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കർമ്മമുണ്ടെങ്കിലും യഥോക്തസ്വരൂപത്തിൽനിന്ന് ച്യുതിയില്ലാത്ത ലക്ഷണമായ പ്രണിധാനം. അതിനാൽ 'ജ്ഞാനയോഗേന' യഥോക്തരായ 'മുഖ്യാനാം' സാംഖ്യന്മാരുടെ നിഷ്ഠ എന്നാൽ പറയപ്പെട്ടു. അവർ നൈഷ്ഠികരായ സാംഖ്യന്മാർ — കർമ്മത്തിൽ പ്രവർത്തിക്കുന്നവരായിട്ടും യഥോക്താത്മജ്ഞാനത്തെ വിഷയമാക്കിയ സമാധി ചിരസ്ഥിതമായുള്ളവർ.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യഥാവർണ്ണം യഥാശ്രമം ശാസ്ത്രചോദിതമായ ആയാ ക്രിയ; അവിടെ യോഗം — സമാധി — യഥോക്തജ്ഞാനത്തെ ഉപേക്ഷിക്കാതെ അതിന്റെ അനുഷ്ഠാനത്തിൽ നിഷ്ഠ. അതിനാൽ 'കർമ്മയോഗേന' മുഖ്യരായ 'യോഗിനാം' നിഷ്ഠ പറയപ്പെട്ടു. ഇങ്ങനെ ജ്ഞാനയോഗത്തിന് കർമ്മത്തിന്റെ അവിനാഭാവത്താലും കർമ്മയോഗത്തിന് ജ്ഞാനത്തിന്റെ അവിനാഭാവത്താലും ഏകതന്നെ പ്രകാരദ്വയത്തിൽ നിഷ്ഠയായി എന്നാൽ മുൻപ് പറയപ്പെട്ടു. അതിനെ പ്രതിപാദിക്കുന്ന ഗ്രന്ഥം അവിടെ പറഞ്ഞത് എങ്ങനെ മറന്നു ഭവാനാൽ? 'ദൂരേണ ഹ്യവരം കർമ്മ' എന്നുതുടങ്ങിയവയാൽ ജ്ഞാനത്തിന്റെ പ്രകർഷപ്രതിപാദനത്തെ ഉപക്രമിച്ച് അതിന്റെ സമാധിപ്രതിപാദനത്തിന് പറഞ്ഞു — 'തസ്മാദ്യോഗായ യുജ്യസ്വ' — കർമ്മത്തിൽ നിഷ്ഠയുള്ളവനാകൂ; യതൊ കർമ്മങ്ങളിൽ യോഗമായത് കൗശലമാണ്, അത് ബുദ്ധിമത്ത്വം ജ്ഞാനിത്വമാണ് എന്ന്. ഇങ്ങനെ ജ്ഞാനയോഗത്താൽ സാംഖ്യന്മാരുടെ നിഷ്ഠ എന്ന് അവിടെ പറയപ്പെട്ടു. 'കർമ്മണ്യസ്ത്വധികാരസ്തേ' 'തസ്മാദ്യോഗായ യുജ്യസ്വ' എന്നുതുടങ്ങിയവയാൽ കർമ്മത്തിന്റെ അവശ്യംകരണീയത്വത്തെ വ്യവസ്ഥാപിച്ച് അതിന്റെ സമാധിപ്രതിപാദനത്തിന് പറഞ്ഞു: 'കർമ്മജം ബുദ്ധിയുക്താ ഹി ഫലം ത്യക്ത്വാ മനീഷിണഃ । കർമ്മബന്ധവിനിർമ്മുക്താഃ പദം ഗച്ഛന്ത്യനാമയം' എന്നും 'രാഗദ്വേഷവിയുക്തസ്തു വിഷയാനിന്ദ്രിയൈശ്ചരൻ । ആത്മവശ്യൈർവ്വിധേയാത്മാ പ്രസാദമധിഗച്ഛതി' എന്നും. ഇതിനാലും കർമ്മയോഗത്താൽ യോഗികളുടെ നിഷ്ഠ അവിടെ പറയപ്പെട്ടു. അധികംകൊണ്ട് എന്ത് — 'ദൂരേണ ഹ്യവരം കർമ്മ' എന്ന് തുടങ്ങി അദ്ധ്യായപരിസമാപ്തിവരെ ഏകപുരുഷാനുഷ്ഠേയമായ ദ്വിവിധനിഷ്ഠാപ്രതിപാദനപരത്വേന സർവ്വഗ്രന്ഥവും അവിടെ വ്യാഖ്യാനിക്കപ്പെട്ടു. അപ്പോൾ എന്റെ എന്ത് വ്യാമിശ്രവചനത്വം — അതിനാൽ ഇങ്ങനെ നിന്റെ ബുദ്ധിമോഹം ഉണ്ടായി? ॥ 3 ॥</w:t>
      </w:r>
    </w:p>
    <w:p>
      <w:r>
        <w:rPr>
          <w:rFonts w:ascii="Noto Serif Malayalam" w:hAnsi="Noto Serif Malayalam" w:cs="Noto Serif Malayalam" w:eastAsia="Noto Serif Malayalam"/>
          <w:b w:val="0"/>
          <w:i w:val="0"/>
          <w:color w:val="212121"/>
        </w:rPr>
        <w:t>അനന്തരം യഥോക്താത്മലക്ഷണത്തിൽ ഏകാഗ്രമായി അവഹിതമായതാണ് ജ്ഞാനം എന്ന് പറയപ്പെട്ടു; കർമ്മമോ നാനാവിഷയങ്ങളുടെ ഹാനാദാനരൂപമായ വ്യാപാരാത്മകമാണ് — ഈ ജ്ഞാനകർമ്മങ്ങൾ പരസ്പരവിരുദ്ധമായവയുടെ യുഗപത് ഏകപുരുഷാനുഷ്ഠേയത്വം എങ്ങനെ ഉപപന്നമാകുന്നു എന്ന് നീ കരുതുന്നുവെങ്കിൽ — ഇവിടെ പറയപ്പെടുന്നു: സമ്യക്ക് അവധരിക്കപ്പെടാത്ത ജ്ഞാനകർമ്മാനുഷ്ഠാനനിഷ്ഠ നിന്റെ ഇങ്ങനെയുള്ള ബുദ്ധിമോഹത്തിന്റെ കാരണമാണ്. അതിനാൽ അതിനെ വീണ്ടും പറയപ്പെടുന്നതിനെ അവധരിക്കൂ എന്ന് മനസ്സിൽ കരുതി പറയുന്നു:</w:t>
      </w:r>
    </w:p>
    <w:p>
      <w:bookmarkStart w:id="2088" w:name="ch_CH03_V൪"/>
      <w:pPr>
        <w:pStyle w:val="Heading2"/>
        <w:jc w:val="left"/>
      </w:pPr>
      <w:r>
        <w:rPr>
          <w:rFonts w:ascii="Noto Sans Malayalam" w:hAnsi="Noto Sans Malayalam" w:cs="Noto Sans Malayalam" w:eastAsia="Noto Sans Malayalam"/>
          <w:b/>
          <w:i w:val="0"/>
          <w:color w:val="5A1A10"/>
          <w:sz w:val="25"/>
        </w:rPr>
        <w:t>ശ്ലോകം 4</w:t>
      </w:r>
      <w:bookmarkEnd w:id="20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കർമ്മണാമനാരംഭാന്നൈഷ്കർമ്മ്യം പുരുഷോഽശ്നുതേ ।</w:t>
        <w:br/>
      </w:r>
      <w:r>
        <w:rPr>
          <w:rFonts w:ascii="Noto Serif Malayalam" w:hAnsi="Noto Serif Malayalam" w:cs="Noto Serif Malayalam" w:eastAsia="Noto Serif Malayalam"/>
          <w:b/>
          <w:i w:val="0"/>
          <w:color w:val="5A1A10"/>
          <w:sz w:val="21"/>
        </w:rPr>
        <w:t>ന ച സംന്യസനാദേവ സിദ്ധിം സമധിഗച്ഛതി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ഗ്രഹിക്കപ്പെടാത്ത യഥാപ്രതിപാദിതസമുചിതസമുച്ചയാർത്ഥനിശ്ചയമുള്ളതിനാൽ സർവ്വഥാ കർമ്മങ്ങളുടെ ജ്ഞാനവിരോധിത്വത്തെ കരുതുന്ന നിന്റെ ഈ 'നൈഷ്കർമ്മ്യം' — അവിദ്യമാനകർമ്മത്വം — സിദ്ധിഹേതുത്വേന പ്രതിഭാസിക്കുന്നു; സിദ്ധിയെ ആഗ്രഹിക്കുന്ന 'പുരുഷഃ' 'കർമ്മണാം' സർവ്വക്രിയകളുടെയും 'അനാരംഭാത്' — അനനുഷ്ഠാനത്താൽ — 'ന അശ്നുതേ' — പ്രാപിക്കുന്നില്ല; പറയപ്പെടാനുള്ള യുക്തിയാൽ ശരീരിത്വത്തെ വ്യഭിചരിക്കാത്ത ശാസ്ത്രീയങ്ങളായ കർമ്മങ്ങളുടെ ദുഷ്പരിഹരത്വത്താൽ. അതിനാൽ ഈ കർമ്മങ്ങളുടെ അകരണമാത്രം അഭാവത്വേന ഇവിടെ വിവക്ഷിതമല്ല; ബന്ധലക്ഷണമായ സ്വകാര്യസമ്പാദനസാമർത്ഥ്യത്തിന്റെ ഭംഗത്താൽ ഇവയ്ക്ക് അഭാവത്തെ ആപാദിപ്പിക്കലാണ് ഇവിടെ അഭിപ്രേതം. വിഹിതകർമ്മങ്ങളുടെ അനനുഷ്ഠാനമാത്രം കർമ്മത്യാഗമായി സന്ന്യാസമായി അഭിമതമാണെങ്കിൽ — അങ്ങനെയുള്ള സന്ന്യസനമാത്രത്തിൽനിന്നുതന്നെ കേവലമായ യഥാപ്രതിപാദിതജ്ഞാനശൂന്യമായതിൽനിന്ന് 'ന പുരുഷഃ സിദ്ധിം' — അപവർഗ്ഗലക്ഷണമായ സമ്പത്തിനെ — 'സമധിഗച്ഛതി' — പ്രാപിക്കുന്നില്ല ॥ 4 ॥</w:t>
      </w:r>
    </w:p>
    <w:p>
      <w:r>
        <w:rPr>
          <w:rFonts w:ascii="Noto Serif Malayalam" w:hAnsi="Noto Serif Malayalam" w:cs="Noto Serif Malayalam" w:eastAsia="Noto Serif Malayalam"/>
          <w:b w:val="0"/>
          <w:i w:val="0"/>
          <w:color w:val="212121"/>
        </w:rPr>
        <w:t>ഇവിടെ ജ്ഞാനമില്ലാത്ത വിഹിതകർമ്മപരിഹാരമാത്രത്തിൽനിന്ന് മോക്ഷലക്ഷണമായ ഫലത്തിന്റെ പ്രാപ്തിയുണ്ടായാൽ സുഷുപ്താദികൾ — മോഹാത്മകമായതിനാൽ നൈഷ്കർമ്മ്യത്തെ ഉണ്ടാക്കുന്ന അവസ്ഥാവിശേഷങ്ങൾ — സിദ്ധിഹേതുക്കളാകും; വിഹിതകർമ്മങ്ങളുടെ അനാരംഭമാത്രത്തിൽനിന്ന് നൈഷ്കർമ്മ്യസിദ്ധിയില്ല എന്ന് പറഞ്ഞതിൽ ഹേതുവെ പറയുന്നു:</w:t>
      </w:r>
    </w:p>
    <w:p>
      <w:bookmarkStart w:id="2089" w:name="ch_CH03_V൫"/>
      <w:pPr>
        <w:pStyle w:val="Heading2"/>
        <w:jc w:val="left"/>
      </w:pPr>
      <w:r>
        <w:rPr>
          <w:rFonts w:ascii="Noto Sans Malayalam" w:hAnsi="Noto Sans Malayalam" w:cs="Noto Sans Malayalam" w:eastAsia="Noto Sans Malayalam"/>
          <w:b/>
          <w:i w:val="0"/>
          <w:color w:val="5A1A10"/>
          <w:sz w:val="25"/>
        </w:rPr>
        <w:t>ശ്ലോകം 5</w:t>
      </w:r>
      <w:bookmarkEnd w:id="20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ഹി കശ്ചിത്ക്ഷണമപി ജാതു തിഷ്ഠത്യകർമ്മകൃത് ।</w:t>
        <w:br/>
      </w:r>
      <w:r>
        <w:rPr>
          <w:rFonts w:ascii="Noto Serif Malayalam" w:hAnsi="Noto Serif Malayalam" w:cs="Noto Serif Malayalam" w:eastAsia="Noto Serif Malayalam"/>
          <w:b/>
          <w:i w:val="0"/>
          <w:color w:val="5A1A10"/>
          <w:sz w:val="21"/>
        </w:rPr>
        <w:t>കാര്യതേ ഹ്യവശഃ കർമ്മ സർവ്വഃ പ്രകൃതിജൈർഗ്ഗുണൈഃ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ഹിശബ്ദം ഹേതുവിൽ. യതൊ 'കശ്ചിത്' ദേഹി 'ജാതു' എപ്പോഴെങ്കിലും ആയാ അവസ്ഥകളോടുകൂടിയ ഏതെങ്കിലും കാലത്ത് 'ക്ഷണമപി' — സുസൂക്ഷ്മമായ കാലത്തെയും അതിന്റെ അവയവത്തെയും 'അകർമ്മകൃത് തിഷ്ഠതി' — കർമ്മത്തെ ചെയ്യാത്തവനായി സ്ഥിതിയെ അനുഭവിക്കുന്നില്ല — വർത്തിക്കുന്നില്ല എന്നർത്ഥം. ബാല്യയൗവനവാർദ്ധക്യരൂപങ്ങളായ സ്ഥൂലങ്ങളായ അവസ്ഥകളിൽ മനോവാക്കായങ്ങളാൽ സർവ്വരും ഏതൊരു ദേഹിയും കർമ്മത്തെ ചെയ്യുന്നവനായി നിലകൊള്ളുന്നു എന്ന് സുവ്യക്തംതന്നെ; അവയ്ക്കുള്ളിലുള്ള ജാഗ്രത്സ്വപ്നസുഷുപ്തിരൂപങ്ങളായ സൂക്ഷ്മങ്ങളായ അവസ്ഥകളിലും ആരും അകർമ്മകൃത്തല്ല. യതൊ ജാഗ്രദവസ്ഥയിൽ ശബ്ദാദിവിഷയഗ്രഹണത്തിൽ വ്യാപൃതമായ ഇന്ദ്രിയവ്യാപാരരൂപമായതിൽ എല്ലാവരുടെയും തത്കർമ്മനിഷ്ഠത്വം സ്ഫുടംതന്നെ; സ്വപ്നാവസ്ഥയിലും വിഷയഗ്രഹണത്തിന്റെ അവിലോപത്താൽ ആർക്കും അകർമ്മത്വേന സ്ഥിതിയില്ല; സുഷുപ്ത്യവസ്ഥയിലോ ആ കാലത്തിൽനിന്ന് വ്യതിരിക്തമായ വിഷയസംവേദനത്തിന്റെ അഭാവമുണ്ടെങ്കിലും പ്രതിബോധകാലത്ത് സുഖദുഃഖമോഹരൂപങ്ങളായ അനുഭൂതവിഷയങ്ങളുടെ പ്രത്യവമർശത്തിന്റെ അന്യഥാനുപപത്തിയാൽ മാനസമായ കർമ്മം ഉണ്ടുതന്നെ. യോഗിക്ക് വിഷയമായ ഈ ജാഗരാദ്യവസ്ഥകളിലും ഇതേ വാർത്തതന്നെ. യതൊ ജാഗ്രത്സ്വപ്നങ്ങളിൽ ഗ്രാഹ്യഗ്രഹീത്രാദിവികല്പങ്ങളുടെ അനുപരമത്താലും സുഷുപ്ത്യവസ്ഥയിലും ആ കാലത്ത് ഗ്രാഹ്യഗ്രഹണഗ്രഹീതൃഭേദസംവേദനത്തിന്റെ അഭാവമുണ്ടെങ്കിലും വ്യുത്ഥാനത്തിൽ തഥാവിധസമാധ്യവസ്ഥയുടെ പ്രത്യവമർശത്തിന്റെ അന്യഥാനുപപത്തിയാലും മൂന്നിലും യോഗ്യവസ്ഥകളിലും ആരും അകർമ്മകൃത്തായി വർത്തിക്കാൻ അർഹമല്ല — വിഹിതകർമ്മങ്ങളുടെ അനാരംഭമാത്രത്തിൽനിന്ന് നൈഷ്കർമ്മ്യസിദ്ധിയില്ല എന്ന് മുൻപത്തോട് സംബന്ധം. ഇങ്ങനെ സർവ്വകർമ്മങ്ങളുടെയും അഭാവത്തിന്റെ അനുപപത്തിയിൽ ഹേതുവെ പറയുന്നു 'കാര്യതേ' എന്ന്. ഹിശബ്ദം ഹേതുവിൽ. യതൊ 'സർവ്വഃ' ഏതൊരു ദേഹഭൃത്തും 'അവശഃ' — പരതന്ത്രൻതന്നെയായി — 'പ്രകൃതിജൈഃ' — പ്രധാനത്തിൽനിന്നുണ്ടായ 'ഗുണൈഃ' സത്ത്വാദികളാൽ 'കർമ്മ' — ശാസ്ത്രവിഹിതവും ശരീരിത്വത്തെ വ്യഭിചരിക്കാത്തതും — ഗ്രഹിക്കപ്പെടുന്നു — അനുഷ്ഠാപിക്കപ്പെടുന്നു. ഇവിടെ പരമേശ്വരേച്ഛയാൽ പരികല്പിതമായ കാരണഭാവത്തോടുകൂടിയ പ്രകൃത്യാഖ്യമായ തത്ത്വം പരസ്പരഗുണങ്ങളാൽ — ആയാ ശരീരങ്ങളെ അശേഷശരീരികളുടേതായി — പ്രധാനഭാവത്തിൽ പരിണമിച്ച സത്ത്വാദിഗുണമയമായതിനെ ആരംഭിക്കുന്നു; ഗുണങ്ങളും പരസ്പരാവിനാഭാവവൃത്തിത്വത്താൽ രജോഗുണാനുഗതത്വമുണ്ടാകുമ്പോൾ സർവ്വരും ഏതൊരു ശരീരിയെയും സാത്ത്വികാദികർമ്മങ്ങളിൽ അധികൃതനാക്കുന്നു എന്ന് 'പ്രകൃതിജൈർഗ്ഗുണൈഃ സർവ്വഃ കർമ്മ കാര്യതേ' എന്ന് പറയപ്പെട്ടു ॥ 5 ॥</w:t>
      </w:r>
    </w:p>
    <w:p>
      <w:r>
        <w:rPr>
          <w:rFonts w:ascii="Noto Serif Malayalam" w:hAnsi="Noto Serif Malayalam" w:cs="Noto Serif Malayalam" w:eastAsia="Noto Serif Malayalam"/>
          <w:b w:val="0"/>
          <w:i w:val="0"/>
          <w:color w:val="212121"/>
        </w:rPr>
        <w:t>ഇങ്ങനെ സർവ്വദേഹികളുടെയും സർവ്വാവസ്ഥകളിലും സർവ്വകർമ്മങ്ങളുടെയും ഉച്ഛേദത്തിന്റെ അനുപപത്തി സ്ഥിതമാകുമ്പോൾ വിഹിതങ്ങളായ കർമ്മങ്ങളുടെ അനാരംഭമാത്രത്താൽ നൈഷ്കർമ്മ്യത്തെ അഭിമാനിക്കുന്ന യോഗിക്ക് ശരീരിത്വത്തെ വ്യഭിചരിക്കാത്ത ദുഷ്പരിഹരമായ കർമ്മാന്തരങ്ങളുടെ സദ്ഭാവത്താൽ കൈവല്യലക്ഷണമായ സിദ്ധിയുടെ അഭാവം പ്രസക്തമാണ് — തഥാവിധന്റെ മിക്കവാറും അയോഗിത്വത്തെ പ്രതിപാദിക്കാൻ പറയുന്നു:</w:t>
      </w:r>
    </w:p>
    <w:p>
      <w:bookmarkStart w:id="2090" w:name="ch_CH03_V൬"/>
      <w:pPr>
        <w:pStyle w:val="Heading2"/>
        <w:jc w:val="left"/>
      </w:pPr>
      <w:r>
        <w:rPr>
          <w:rFonts w:ascii="Noto Sans Malayalam" w:hAnsi="Noto Sans Malayalam" w:cs="Noto Sans Malayalam" w:eastAsia="Noto Sans Malayalam"/>
          <w:b/>
          <w:i w:val="0"/>
          <w:color w:val="5A1A10"/>
          <w:sz w:val="25"/>
        </w:rPr>
        <w:t>ശ്ലോകം 6</w:t>
      </w:r>
      <w:bookmarkEnd w:id="20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കർമ്മേന്ദ്രിയാണി സംയമ്യ യ ആസ്തേ മനസാ സ്മരൻ ।</w:t>
        <w:br/>
      </w:r>
      <w:r>
        <w:rPr>
          <w:rFonts w:ascii="Noto Serif Malayalam" w:hAnsi="Noto Serif Malayalam" w:cs="Noto Serif Malayalam" w:eastAsia="Noto Serif Malayalam"/>
          <w:b/>
          <w:i w:val="0"/>
          <w:color w:val="5A1A10"/>
          <w:sz w:val="21"/>
        </w:rPr>
        <w:t>ഇന്ദ്രിയാർത്ഥാന്വിമൂഢാത്മാ മിഥ്യാചാരഃ സ ഉച്യതേ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പറഞ്ഞ ഉപപത്തിയാൽ മാനസമായ കർമ്മത്തിന്റെ ഉപരമാഭാവത്താൽ ഏത് യോഗി 'മനസാ' അന്തഃകരണത്താൽ 'ഇന്ദ്രിയാർത്ഥാൻ' ശബ്ദാദികളെ 'സ്മരൻ' — ചിന്തിച്ചുകൊണ്ട് — 'ആസ്തേ' — നൈഷ്കർമ്മ്യബുദ്ധിയെ ആലംബിച്ച് നിലകൊള്ളുന്നുവോ 'സ മിഥ്യാചാര ഉച്യതേ' — താദൃശമായ യോഗാചരണം ഫലവിസംവാദത്താൽ വൃഥാതന്നെ എന്നർത്ഥം. യതൊ 'കർമ്മേന്ദ്രിയാണി' — കർമ്മേന്ദ്രിയശബ്ദത്താൽ ഇവിടെ ബഹിഷ്കരണങ്ങളായ ശ്രോത്രാദികളും വാഗാദികളും ഗ്രഹിക്കപ്പെടുന്നു — അതിനാൽ ശബ്ദാദിഗ്രഹണവ്യാപാരത്തിന് അധികൃതങ്ങളായ ശ്രോത്രാദികളായ അക്ഷങ്ങളെ നിയമിച്ച് പ്രയത്നവിശേഷത്താൽ സ്വവ്യാപാരത്തിൽനിന്ന് പ്രതിഷേധിച്ച് ഇവൻ കുറച്ചുകാലം അങ്ങനെ നിലകൊള്ളുന്നു; അതുകൊണ്ട് സർവ്വാത്മനാ സർവ്വലേശങ്ങളുടെയും ഉച്ഛേദലക്ഷണമായ കൈവല്യഫലപ്രാപ്തിയില്ല. യതൊ തഥാവിധമായ സമാധ്യവസ്ഥയിൽ ക്ലേശങ്ങൾ പ്രസുപ്തമായിരുന്നാലും അവയുടെ വ്യുത്ഥാനത്തിൽ വീണ്ടും പ്രബോധത്താൽ അനുച്ഛേദം അറിയപ്പെടുന്നു ॥ 6 ॥</w:t>
      </w:r>
    </w:p>
    <w:p>
      <w:r>
        <w:rPr>
          <w:rFonts w:ascii="Noto Serif Malayalam" w:hAnsi="Noto Serif Malayalam" w:cs="Noto Serif Malayalam" w:eastAsia="Noto Serif Malayalam"/>
          <w:b w:val="0"/>
          <w:i w:val="0"/>
          <w:color w:val="212121"/>
        </w:rPr>
        <w:t>ഏത് സമാധിയിൽ ദഗ്ദ്ധബീജകല്പത്വത്തെ ആപാദിപ്പിക്കപ്പെടുന്നവയായി ആ ക്ലേശങ്ങൾ ആലംബനമുണ്ടെങ്കിലും പ്രരോഹസാമർത്ഥ്യത്തെ ഭജിക്കുന്നില്ലയോ — അതിനെ അധികരിച്ചവന്റെ മുൻപത്തേതിൽനിന്ന് വിശേഷം 'രാഗദ്വേഷവിയുക്തസ്തു വിഷയാനിന്ദ്രിയൈശ്ചരൻ' എന്നുതുടങ്ങിയവയാൽ മുൻപ് പറഞ്ഞതിനെയും ഓർമ്മിപ്പിച്ചുകൊണ്ട് വീണ്ടും പറയുന്നു:</w:t>
      </w:r>
    </w:p>
    <w:p>
      <w:bookmarkStart w:id="2091" w:name="ch_CH03_V൭"/>
      <w:pPr>
        <w:pStyle w:val="Heading2"/>
        <w:jc w:val="left"/>
      </w:pPr>
      <w:r>
        <w:rPr>
          <w:rFonts w:ascii="Noto Sans Malayalam" w:hAnsi="Noto Sans Malayalam" w:cs="Noto Sans Malayalam" w:eastAsia="Noto Sans Malayalam"/>
          <w:b/>
          <w:i w:val="0"/>
          <w:color w:val="5A1A10"/>
          <w:sz w:val="25"/>
        </w:rPr>
        <w:t>ശ്ലോകം 7</w:t>
      </w:r>
      <w:bookmarkEnd w:id="20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യസ്ത്വിന്ദ്രിയാണി മനസാ നിയമ്യാരഭതേഽർജ്ജുന ।</w:t>
        <w:br/>
      </w:r>
      <w:r>
        <w:rPr>
          <w:rFonts w:ascii="Noto Serif Malayalam" w:hAnsi="Noto Serif Malayalam" w:cs="Noto Serif Malayalam" w:eastAsia="Noto Serif Malayalam"/>
          <w:b/>
          <w:i w:val="0"/>
          <w:color w:val="5A1A10"/>
          <w:sz w:val="21"/>
        </w:rPr>
        <w:t>കർമ്മേന്ദ്രിയൈഃ കർമ്മയോഗമസക്തഃ സ വിശിഷ്യതേ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തുശബ്ദം വ്യതിരേകത്തിൽ. 'സ' വീണ്ടും 'അസക്തഃ' — സംഗമില്ലാത്ത യോഗി മുൻപത്തെ യോഗിയിൽനിന്ന് 'വിശിഷ്യതേ' — പ്രകർഷത്താൽ വ്യതിരിക്തനാകുന്നു. ആരാണവൻ? 'യോ മനസാ' — യഥാപ്രതിപാദിതലക്ഷണമായ സത്യാത്മാവിൽ ലബ്ധപ്രതിഷ്ഠത്വത്താൽ സർവ്വസാമ്യദശയിൽ അധിരൂഢമായ അന്തഃകരണത്താൽ — ബുദ്ധിയാൽ — ശ്രോത്രാദികളെ 'നിയമ്യ' — രാഗാദിദോഷങ്ങളുടെ സംസ്പർശത്തിൽനിന്ന് — ശബ്ദാദിവിഷയത്തിൽനിന്നല്ല — പ്രതിഷേധിച്ച് ഇങ്ങനെയുള്ള രാഗാദിസ്പർശശൂന്യങ്ങളായ 'കർമ്മേന്ദ്രിയൈഃ' — കർമ്മങ്ങളിൽ — ശബ്ദാദിഗ്രഹണരൂപങ്ങളായ വ്യാപാരങ്ങളിൽ — അധികൃതമായ അക്ഷങ്ങളാൽ 'കർമ്മയോഗമാരഭതേ' — കർമ്മത്താൽ — ശാസ്ത്രചോദിതമായ ശബ്ദാദിഗ്രഹണരൂപമായ ക്രിയയാൽ — യോഗത്തെ സംബന്ധത്തെ ആരംഭിക്കുന്നു — പ്രസ്താവിക്കുന്നു ॥ 7 ॥</w:t>
      </w:r>
    </w:p>
    <w:p>
      <w:r>
        <w:rPr>
          <w:rFonts w:ascii="Noto Serif Malayalam" w:hAnsi="Noto Serif Malayalam" w:cs="Noto Serif Malayalam" w:eastAsia="Noto Serif Malayalam"/>
          <w:b w:val="0"/>
          <w:i w:val="0"/>
          <w:color w:val="212121"/>
        </w:rPr>
        <w:t>രാഗദ്വേഷപരിഹാരമാണ് പ്രകരണപ്രതിപാദ്യമായ സിദ്ധിയുടെ സാധനം; കർമ്മത്തിന്റെ അനാരംഭമല്ല. അതിനാൽ:</w:t>
      </w:r>
    </w:p>
    <w:p>
      <w:bookmarkStart w:id="2092" w:name="ch_CH03_V൮"/>
      <w:pPr>
        <w:pStyle w:val="Heading2"/>
        <w:jc w:val="left"/>
      </w:pPr>
      <w:r>
        <w:rPr>
          <w:rFonts w:ascii="Noto Sans Malayalam" w:hAnsi="Noto Sans Malayalam" w:cs="Noto Sans Malayalam" w:eastAsia="Noto Sans Malayalam"/>
          <w:b/>
          <w:i w:val="0"/>
          <w:color w:val="5A1A10"/>
          <w:sz w:val="25"/>
        </w:rPr>
        <w:t>ശ്ലോകം 8</w:t>
      </w:r>
      <w:bookmarkEnd w:id="20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നിയതം കുരു കർമ്മ ത്വം കർമ്മ ജ്യായോ ഹ്യകർമ്മണഃ ।</w:t>
        <w:br/>
      </w:r>
      <w:r>
        <w:rPr>
          <w:rFonts w:ascii="Noto Serif Malayalam" w:hAnsi="Noto Serif Malayalam" w:cs="Noto Serif Malayalam" w:eastAsia="Noto Serif Malayalam"/>
          <w:b/>
          <w:i w:val="0"/>
          <w:color w:val="5A1A10"/>
          <w:sz w:val="21"/>
        </w:rPr>
        <w:t>ശരീരയാത്രാപി ച തേ ന പ്രസിദ്ധ്യേദകർമ്മണഃ ॥ 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'നിയതം' — വർണ്ണവിഭാഗത്താലും ആശ്രമവിഭാഗത്താലും ശാസ്ത്രത്താൽ നിയന്ത്രിതമായ 'കർമ്മ' — ആയാ ക്രിയയെ — 'കുരു' — അനുഷ്ഠിക്കൂ — ഒരിക്കലും ഉപേക്ഷിക്കരുത്. യതൊ 'അകർമ്മണഃ' — കർമ്മാഭാവത്തിൽനിന്ന് — ക്രിയാത്യാഗത്തിൽനിന്ന് — 'കർമ്മ' — വിഹിതക്രിയാനുഷ്ഠാനം — 'ജ്യായഃ' — ശ്രേഷ്ഠമാണ്; ചില കർമ്മങ്ങളുടെ അനാരംഭത്തിൽ കർമ്മാഭാവഭ്രമത്താൽ സിദ്ധിഹേതുവല്ല — ക്ലേശങ്ങളുടെ അനുച്ഛേദത്താൽ. യഥോക്തസമാധിയാലോ അനുഷ്ഠിക്കപ്പെടുന്ന കർമ്മം വ്യുത്ഥാനഹേതുക്കളായ വിഷയങ്ങൾ ഉണ്ടെങ്കിലും ക്ലേശങ്ങളുടെ ഉന്മേഷാഭാവത്തിന് പര്യവസാനിക്കുന്നത് പ്രശസ്യതരം. ശരീരിയായിരിക്കെ സർവ്വകർമ്മങ്ങളുടെയും അഭാവം ഉപപന്നമാകുന്നില്ല — നിന്റെ 'അകർമ്മണഃ' — സർവ്വാത്മനാ കർമ്മമില്ലാത്ത സ്ഥാണുകല്പമായവന്റെ — 'ശരീരയാത്രാപി' — ദേഹവൃത്തിപോലും — 'ന പ്രസിദ്ധ്യേത്' — സംഭവിക്കുന്നില്ല. പാനാശനശയനാസനാഗമനാങ്കുലനകണ്ഡൂയനാദിക്രിയാകലാപം കൂടാതെ ആരാലും വർത്തിക്കാൻ കഴിയില്ല ॥ 8 ॥</w:t>
      </w:r>
    </w:p>
    <w:p>
      <w:r>
        <w:rPr>
          <w:rFonts w:ascii="Noto Serif Malayalam" w:hAnsi="Noto Serif Malayalam" w:cs="Noto Serif Malayalam" w:eastAsia="Noto Serif Malayalam"/>
          <w:b w:val="0"/>
          <w:i w:val="0"/>
          <w:color w:val="212121"/>
        </w:rPr>
        <w:t>ഇങ്ങനെ കർമ്മത്തിന്റെ സർവ്വഥാ അഭാവാനുപപത്തി സ്ഥിതമാകുമ്പോൾ എല്ലാ കർമ്മവും അനുഷ്ഠിക്കപ്പെടുന്നത് സിദ്ധിക്ക് കല്പിക്കപ്പെടുന്നില്ല എന്ന് പറയുന്നു:</w:t>
      </w:r>
    </w:p>
    <w:p>
      <w:bookmarkStart w:id="2093" w:name="ch_CH03_V൯"/>
      <w:pPr>
        <w:pStyle w:val="Heading2"/>
        <w:jc w:val="left"/>
      </w:pPr>
      <w:r>
        <w:rPr>
          <w:rFonts w:ascii="Noto Sans Malayalam" w:hAnsi="Noto Sans Malayalam" w:cs="Noto Sans Malayalam" w:eastAsia="Noto Sans Malayalam"/>
          <w:b/>
          <w:i w:val="0"/>
          <w:color w:val="5A1A10"/>
          <w:sz w:val="25"/>
        </w:rPr>
        <w:t>ശ്ലോകം 9</w:t>
      </w:r>
      <w:bookmarkEnd w:id="20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യജ്ഞാർത്ഥാത്കർമ്മണോഽന്യത്ര ലോകോഽയം കർമ്മബന്ധനഃ ।</w:t>
        <w:br/>
      </w:r>
      <w:r>
        <w:rPr>
          <w:rFonts w:ascii="Noto Serif Malayalam" w:hAnsi="Noto Serif Malayalam" w:cs="Noto Serif Malayalam" w:eastAsia="Noto Serif Malayalam"/>
          <w:b/>
          <w:i w:val="0"/>
          <w:color w:val="5A1A10"/>
          <w:sz w:val="21"/>
        </w:rPr>
        <w:t>തദർത്ഥം കർമ്മ കൗന്തേയ മുക്തസംഗഃ സമാചര ॥ 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യജനമാണ് — മുഖ്യമായ വൃത്തിയാൽ ദൈവതപൂജനം; ദൈവതവും 'യസ്മിൻസർവ്വം യതഃ സർവ്വം' എന്നുതുടങ്ങിയ ശ്ലോകവ്യാഖ്യാതസ്വരൂപനായ പരമേശ്വരനായ പരമാത്മാവെന്ന ഏകതത്ത്വംതന്നെ ഇവിടെ അഭിപ്രേതം; അതിന്റെ പൂജനവും യഥാപ്രതിപാദിതവിജ്ഞാനപരിശീലനത്താൽ വിശുദ്ധമായ സംവിത്താൽ സ്വഭാവത്വേന പരാമർശലക്ഷണമായ ആരാധനമാണ്; അതാണ് അർത്ഥം — പ്രയോജനം — ഏതിനോ താദൃശമായ കർമ്മം — അതിൽനിന്ന് തഥാവിധമായ 'കർമ്മണോഽന്യത്ര' — താദൃശമായ കർമ്മത്തെ ഒഴികെ മറ്റുവിധമായ കർമ്മത്തെ ചെയ്യുന്ന സർവ്വ 'അയം ലോകഃ കർമ്മബന്ധനഃ' ആകുന്നു — കർമ്മം ശാസ്ത്രചോദിതമാണെങ്കിലും അനുഷ്ഠാനം ബന്ധനമാണ് — സംസാരദായിത്വത്താൽ പാരതന്ത്ര്യമാണ് ഹേതുവായുള്ളവൻ അങ്ങനെയുള്ളവൻ. യഥോക്താത്മതത്ത്വജ്ഞാനശൂന്യതയാൽ വിധിവദ് അനുഷ്ഠിക്കപ്പെടുന്ന ശാസ്ത്രീയമായ കർമ്മവും ബന്ധനത്തിന് കല്പിക്കപ്പെടുന്നു; യഥാപ്രതിപാദിതവിജ്ഞാനനിഷ്ഠയാൽ അനുഷ്ഠിക്കപ്പെടുന്നതോ പരമേശ്വരാരാധനമുഖ്യയാഗഹേതുത്വത്താൽ പരസിദ്ധിയെ നൽകുന്നു എന്നർത്ഥം. പറയപ്പെടും: 'യതഃ പ്രവൃത്തിർഭൂതാനാം യേന സർവ്വമിദം തതം । സ്വകർമ്മണാ തമേവാർച്ച്യ സിദ്ധിം വിന്ദതി മാനവഃ' എന്ന്. യതൊ ഇങ്ങനെയായതിനാൽ നീ 'തദർത്ഥേ' — താദൃശമായ യജ്ഞത്തിന്റെ സമ്പത്തിന് — 'കർമ്മ' — ശാസ്ത്രചോദിതമായ ക്രിയയെ — 'സമാചര' — സമ്യക്ക് ചെയ്യൂ എന്നർത്ഥം. സമ്യക്കരണത്തിൽ അധികൃതൻ എങ്ങനെയുള്ളവൻ എന്ന് വിശേഷണത്തെ പറയുന്നു — 'മുക്തസംഗഃ' എന്ന് — മുക്തമായ — അസങ്കല്പത്തിൽനിന്ന് പരിഹൃതമായ — സംഗമായ രാഗദ്വേഷാദിദോഷഹേതുക്കളായ വിഷയങ്ങളിലുള്ള നിമജ്ജനം — തദേകനിമഗ്നചിത്തത്വം — ഏതിനാണോ അവൻ അങ്ങനെയുള്ളവനായി എന്ന്. ഇതിനാൽ മുമുക്ഷുവിന്റെ കർമ്മാപരിത്യാഗം പ്രതിപാദിക്കപ്പെട്ടു ॥ 9 ॥</w:t>
      </w:r>
    </w:p>
    <w:p>
      <w:r>
        <w:rPr>
          <w:rFonts w:ascii="Noto Serif Malayalam" w:hAnsi="Noto Serif Malayalam" w:cs="Noto Serif Malayalam" w:eastAsia="Noto Serif Malayalam"/>
          <w:b w:val="0"/>
          <w:i w:val="0"/>
          <w:color w:val="212121"/>
        </w:rPr>
        <w:t>ഇപ്പോൾ ചിലർ പ്രവൃത്തിലക്ഷണധർമ്മത്തിന് അധികൃതരും ചിലർ നിവൃത്തിലക്ഷണധർമ്മത്തിന് അധികൃതരും എന്ന ദ്വിവിധശാസ്ത്രോപദേശവിഷയമായ ലോകത്തിൽ ആർക്കും കർമ്മപരിത്യാഗം ഉപപന്നമാകുന്നില്ല എന്ന് ക്രമത്തിൽ പ്രതിപാദിക്കാൻ പ്രവൃത്തിധർമ്മത്തിന് അധികൃതന്റേതുതന്നെ ആദ്യം ആഗമോപന്യാസത്തോടെ കർമ്മാപരിത്യാഗത്തെ ഉപപാദിക്കാൻ പറയുന്നു:</w:t>
      </w:r>
    </w:p>
    <w:p>
      <w:bookmarkStart w:id="2094" w:name="ch_CH03_V൧൦"/>
      <w:pPr>
        <w:pStyle w:val="Heading2"/>
        <w:jc w:val="left"/>
      </w:pPr>
      <w:r>
        <w:rPr>
          <w:rFonts w:ascii="Noto Sans Malayalam" w:hAnsi="Noto Sans Malayalam" w:cs="Noto Sans Malayalam" w:eastAsia="Noto Sans Malayalam"/>
          <w:b/>
          <w:i w:val="0"/>
          <w:color w:val="5A1A10"/>
          <w:sz w:val="25"/>
        </w:rPr>
        <w:t>ശ്ലോകം 10–12</w:t>
      </w:r>
      <w:bookmarkEnd w:id="20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സഹയജ്ഞാഃ പ്രജാഃ സൃഷ്ട്വാ പുരോവാച പ്രജാപതിഃ ।</w:t>
        <w:br/>
      </w:r>
      <w:r>
        <w:rPr>
          <w:rFonts w:ascii="Noto Serif Malayalam" w:hAnsi="Noto Serif Malayalam" w:cs="Noto Serif Malayalam" w:eastAsia="Noto Serif Malayalam"/>
          <w:b/>
          <w:i w:val="0"/>
          <w:color w:val="5A1A10"/>
          <w:sz w:val="21"/>
        </w:rPr>
        <w:t>അനേന പ്രസവിഷ്യദ്ധ്വമേഷ വോഽസ്ത്വിഷ്ടകാമദ്ധുക്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ദേവാൻഭാവയതാനേന തേ ദേവാ ഭാവയന്തു വഃ ।</w:t>
        <w:br/>
      </w:r>
      <w:r>
        <w:rPr>
          <w:rFonts w:ascii="Noto Serif Malayalam" w:hAnsi="Noto Serif Malayalam" w:cs="Noto Serif Malayalam" w:eastAsia="Noto Serif Malayalam"/>
          <w:b/>
          <w:i w:val="0"/>
          <w:color w:val="5A1A10"/>
          <w:sz w:val="21"/>
        </w:rPr>
        <w:t>പരസ്പരം ഭാവയന്തഃ ശ്രേയഃ പരമവാപ്സ്യഥ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ഇഷ്ടാൻഭോഗാൻഹി വോ ദേവാ ദാസ്യന്തേ യജ്ഞഭാവിതാഃ ।</w:t>
        <w:br/>
      </w:r>
      <w:r>
        <w:rPr>
          <w:rFonts w:ascii="Noto Serif Malayalam" w:hAnsi="Noto Serif Malayalam" w:cs="Noto Serif Malayalam" w:eastAsia="Noto Serif Malayalam"/>
          <w:b/>
          <w:i w:val="0"/>
          <w:color w:val="5A1A10"/>
          <w:sz w:val="21"/>
        </w:rPr>
        <w:t>തൈർദ്ദത്താനപ്രദായൈഭ്യോ യോ ഭുങ്ക്തേ സ്തേന ഏവ സഃ ॥ 12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പ്രജാശബ്ദത്താൽ ഇവിടെ കർമ്മഭൂമിയിൽ ജനിച്ചവരും പരജ്ഞാനമില്ലാത്തവരും സ്വർഗ്ഗാദികളെ ആഗ്രഹിക്കുന്നവരുമായ മനുഷ്യർതന്നെ ഗ്രഹിക്കപ്പെടുന്നു — അവർക്കുതന്നെ പ്രകാന്തമായ പ്രജാപത്യുപദേശവിഷയത്വത്തിന്റെ ഉപപത്തിയുള്ളതിനാൽ. അതിനാൽ 'പ്രജാപതിഃ' — പരമേശ്വരേച്ഛയാൽ കല്പിതമായ പ്രത്യേകലക്ഷണമായ അധികാരത്തോടുകൂടിയ ദേവതാവിശേഷം — യഥോക്തരായ 'പ്രജാഃ സഹയജ്ഞാഃ' — യജ്ഞത്താൽ — നാനാദേവതായജനാത്മകമായ വിധിവിശേഷത്തോടുകൂടി — സാർത്ഥമായി 'സൃഷ്ട്വാ' — നിർമ്മിച്ച് — 'വാച' ഉപദേശിച്ചു. എന്ത് പറഞ്ഞു എന്ന് പറയുന്നു — 'അനേന' സഹജന്മാവായ യജ്ഞത്താൽ ചെയ്യപ്പെടുന്നവനായി നിങ്ങൾ 'പ്രസവിഷ്യദ്ധ്വം' — സർവ്വസന്താനത്തെ പ്രാപിക്കും — വൃദ്ധിയെ പ്രാപിക്കും എന്നർത്ഥം. പ്രസവിഷ്യദ്ധ്വമെന്ന പ്രയോഗം ഛാന്ദസം; മറ്റിടങ്ങളിലും ഇങ്ങനെ കാണണം. 'ഏഷ' നിങ്ങളാൽ അനുഷ്ഠിക്കപ്പെടുന്നവനായി 'ഇഷ്ടകാമദ്ധുക്' ആകട്ടെ — ക്രിയാഫലത്വേന അഭിമതങ്ങളായ സ്വർഗ്ഗാദിഭോഗങ്ങളെ പൂരിപ്പിക്കട്ടെ. ഇതുകൊണ്ട് നാം എന്ത് ചെയ്യണം എന്ന് പറയുന്നു — ഇതിനാൽ 'ദേവാൻ' ഇന്ദ്രപ്രഭൃതികളെ 'ഭാവയത' — ശാസ്ത്രോപദിഷ്ടേതികർത്തവ്യതാവിശിഷ്ടമായ യജ്ഞത്താൽ തർപ്പിതരായി തൃപ്തിലക്ഷണമായ സത്തയെ പ്രാപിപ്പിക്കൂ എന്നർത്ഥം. 'ച' ഇങ്ങനെ നിങ്ങളാൽ ഇഷ്ടമായതിനാൽ തൃപ്തരായി നിങ്ങളെ 'ഭാവയന്തു' — വർദ്ധിപ്പിക്കട്ടെ — നരകതിര്യക്ത്വാദിപതനലക്ഷണമായ അഭാവത്തിൽനിന്ന് ഉത്തരിപ്പിക്കട്ടെ അഥവാ. ഇങ്ങനെ പരസ്പരഭാവനപരരായി 'പരം ശ്രേയഃ' — യഥാഭിമതമായ അഭ്യുദയത്തെ — 'അപ്സ്യഥ' — പ്രാപിക്കും. യതൊ യജ്ഞത്താൽ — യാഗത്താൽ — ഭാവിതരായി 'ദേവാ ഇഷ്ടാൻ' — അഭിമതങ്ങളായ കാമങ്ങളെ — 'ഭോഗാൻ' നിങ്ങൾക്ക് 'ദാസ്യന്തേ' — നൽകും. ഇങ്ങനെ 'തൈഃ' ദേവങ്ങളാൽ 'ദത്താൻ' ഭോഗങ്ങളെ 'ഏഭ്യഃ' ദേവകൾക്ക് യജ്ഞവിധിയാൽ നൽകാതെ 'യഃ' ആ കാമങ്ങളെ ഭക്ഷിക്കുന്നു 'സ സ്തേനഃ' — ചോരൻതന്നെ — ദേവദ്രവ്യാപഹാരമാകുന്ന പ്രത്യവായത്താൽ യോജിക്കുന്നു എന്നർത്ഥം. ഇത്രയും പ്രജാപതിവചനം; അതിന് ശേഷം ഭഗവദ്വാക്യം ॥ 12 ॥</w:t>
      </w:r>
    </w:p>
    <w:p>
      <w:bookmarkStart w:id="2095" w:name="ch_CH03_V൧൩"/>
      <w:pPr>
        <w:pStyle w:val="Heading2"/>
        <w:jc w:val="left"/>
      </w:pPr>
      <w:r>
        <w:rPr>
          <w:rFonts w:ascii="Noto Sans Malayalam" w:hAnsi="Noto Sans Malayalam" w:cs="Noto Sans Malayalam" w:eastAsia="Noto Sans Malayalam"/>
          <w:b/>
          <w:i w:val="0"/>
          <w:color w:val="5A1A10"/>
          <w:sz w:val="25"/>
        </w:rPr>
        <w:t>ശ്ലോകം 13</w:t>
      </w:r>
      <w:bookmarkEnd w:id="20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യജ്ഞശിഷ്ടാശിനഃ സന്തോ മുച്യന്തേ സർവ്വകില്ബിഷൈഃ ।</w:t>
        <w:br/>
      </w:r>
      <w:r>
        <w:rPr>
          <w:rFonts w:ascii="Noto Serif Malayalam" w:hAnsi="Noto Serif Malayalam" w:cs="Noto Serif Malayalam" w:eastAsia="Noto Serif Malayalam"/>
          <w:b/>
          <w:i w:val="0"/>
          <w:color w:val="5A1A10"/>
          <w:sz w:val="21"/>
        </w:rPr>
        <w:t>ഭുഞ്ജതേ തേ ത്വഘം പാപാ യേ പചന്ത്യാത്മകാരണാത് ॥ 13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 പ്രജാപതിനിയമത്തെ അതിക്രമിക്കാത്തവരായി യഥോക്തമായ യജ്ഞത്തിൽനിന്ന് അനുഷ്ഠിച്ചതിൽ ശിഷ്ടമായ വിഘസസംജ്ഞമായ അന്നത്തെ ഭക്ഷിക്കുന്നവർ മുക്തരായവർ സർവ്വ — സമസ്തങ്ങളായ നിത്യാദിയജ്ഞാനുഷ്ഠാനത്തിൽനിന്ന് സംഭവിക്കുന്ന — കില്വിഷങ്ങളായ പാപങ്ങളാൽ 'മുച്യന്തേ' — ഉപേക്ഷിക്കപ്പെടുന്നു — അവർ സ്തേനന്മാരാകുന്നില്ല എന്നർത്ഥം. 'തേ' വീണ്ടും 'പാപാഃ' — പാപികൾ — 'അഘം' പാപത്തെത്തന്നെ 'ഭുഞ്ജതേ' — 'യേ ആത്മകാരണാത്' — സ്വന്തം ഹേതുവാൽ — ദേവാദികൾക്കായല്ല — 'പചന്തി' — പാചകം സാധിപ്പിക്കുന്നു; അവർ ത്യക്തമായ ശാസ്ത്രീയക്രിയകളോടുകൂടിയവരായി നരകത്തെത്തന്നെ പ്രാപിക്കുന്നു എന്നർത്ഥം ॥ 13 ॥</w:t>
      </w:r>
    </w:p>
    <w:p>
      <w:r>
        <w:rPr>
          <w:rFonts w:ascii="Noto Serif Malayalam" w:hAnsi="Noto Serif Malayalam" w:cs="Noto Serif Malayalam" w:eastAsia="Noto Serif Malayalam"/>
          <w:b w:val="0"/>
          <w:i w:val="0"/>
          <w:color w:val="212121"/>
        </w:rPr>
        <w:t>യതൊ ഈ സർവ്വവും അക്ഷരസംജ്ഞയോടുകൂടിയ പരമായ ബ്രഹ്മത്തിൽനിന്ന് പ്രവൃത്തമായതാണ്; അതിനാൽ അതിക്രമിക്കാൻ കഴിയാത്തതുതന്നെ എന്ന ക്രമത്തെ പറയുന്നു:</w:t>
      </w:r>
    </w:p>
    <w:p>
      <w:bookmarkStart w:id="2096" w:name="ch_CH03_V൧൪"/>
      <w:pPr>
        <w:pStyle w:val="Heading2"/>
        <w:jc w:val="left"/>
      </w:pPr>
      <w:r>
        <w:rPr>
          <w:rFonts w:ascii="Noto Sans Malayalam" w:hAnsi="Noto Sans Malayalam" w:cs="Noto Sans Malayalam" w:eastAsia="Noto Sans Malayalam"/>
          <w:b/>
          <w:i w:val="0"/>
          <w:color w:val="5A1A10"/>
          <w:sz w:val="25"/>
        </w:rPr>
        <w:t>ശ്ലോകം 14–15</w:t>
      </w:r>
      <w:bookmarkEnd w:id="20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അന്നാദ്ഭവന്തി ഭൂതാനി പർജ്ജന്യാദന്നസംഭവഃ ।</w:t>
        <w:br/>
      </w:r>
      <w:r>
        <w:rPr>
          <w:rFonts w:ascii="Noto Serif Malayalam" w:hAnsi="Noto Serif Malayalam" w:cs="Noto Serif Malayalam" w:eastAsia="Noto Serif Malayalam"/>
          <w:b/>
          <w:i w:val="0"/>
          <w:color w:val="5A1A10"/>
          <w:sz w:val="21"/>
        </w:rPr>
        <w:t>യജ്ഞാദ്ഭവതി പർജ്ജന്യോ യജ്ഞഃ കർമ്മസമുദ്ഭവഃ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 ബ്രഹ്മോദ്ഭവം വിദ്ധി ബ്രഹ്മാക്ഷരസമുദ്ഭവം ।</w:t>
        <w:br/>
      </w:r>
      <w:r>
        <w:rPr>
          <w:rFonts w:ascii="Noto Serif Malayalam" w:hAnsi="Noto Serif Malayalam" w:cs="Noto Serif Malayalam" w:eastAsia="Noto Serif Malayalam"/>
          <w:b/>
          <w:i w:val="0"/>
          <w:color w:val="5A1A10"/>
          <w:sz w:val="21"/>
        </w:rPr>
        <w:t>തസ്മാത്സർവ്വഗതം ബ്രഹ്മ നിത്യം യജ്ഞേ പ്രതിഷ്ഠിതം ॥ 15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'അന്നാത്' — പ്രാണസന്ധാരണഹേതുവായ ഓദനാദികളായ ഭക്ഷ്യത്തിൽനിന്ന് — 'ഭൂതാനി' സർവ്വപ്രാണഭൃത്തുക്കളും 'ഭവന്തി' — സത്തയെ പ്രാപിക്കുന്നു. പ്രാണവൃത്തിയെ നിബന്ധനമാക്കിയുള്ളതാണ് ഭൂതങ്ങളുടെ ജീവിതം; അന്നത്തെ നിബന്ധനമാക്കിയുള്ളതാണ് പ്രാണവൃത്തി. ഇങ്ങനെയുള്ള അന്നത്തിന്റെ 'പർജ്ജന്യാത്' — മേഘത്തിൽനിന്ന് — സംഭവം. അങ്ങനെയുള്ള 'പർജ്ജന്യോ യജ്ഞാത്' — സോമസൂര്യേന്ദ്രാദിദേവതായജനാത്മകമായ വിധിവിശേഷത്തിൽനിന്ന് — 'ഭവതി'. യജ്ഞത്തിൽ തർപ്പിതരായ ദേവതകൾ വ്രീഹ്യാദിസമ്പത്തിന് പർജ്ജന്യത്തെ നിയോഗിക്കുന്നു. അത് കാലത്ത് വർഷത്താൽ ശ്രീഹീനെ സമ്പാദിപ്പിക്കുന്നു. പറഞ്ഞതുപോലെ: 'അഗ്നൗ പ്രാസ്താഹുതിഃ സമ്യഗാദിത്യമുപതിഷ്ഠതേ । ആദിത്യാജ്ജായതേ വൃഷ്ടിർവൃഷ്ടേരന്നം തതഃ പ്രജാഃ' എന്ന്. ഇങ്ങനെയുള്ള 'യജ്ഞഃ കർമ്മസമുദ്ഭവഃ' — കർമ്മമായ വിശിഷ്ടേതികർത്തവ്യതാരൂപമായ വിധാനത്തിൽനിന്ന് സംഭവമുള്ളത് അങ്ങനെയുള്ളത്. അങ്ങനെയുള്ള 'കർമ്മ ബ്രഹ്മോദ്ഭവം' — ബ്രഹ്മമായ ശാസ്ത്രരൂപത്തിൽനിന്ന് ഉദ്ഭവമുള്ളത് അങ്ങനെയുള്ളത്. മറ്റൊരു ശബ്ദാത്മകമായ വേദാദിശാസ്ത്രരൂപമായ ബ്രഹ്മത്താൽ യജ്ഞസമ്പാദനത്തിന് സാധകമായ കർമ്മം ഉപദേശിക്കപ്പെടുന്നു. അങ്ങനെയുള്ള ശബ്ദാത്മകമായ 'ബ്രഹ്മ അക്ഷരസമുദ്ഭവം' — ക്ഷരിക്കാത്തത് — സഞ്ചലിക്കാത്തത് — സ്വരൂപത്തിൽനിന്ന് ച്യുതമാകാത്തത് എന്ന് അക്ഷരമായ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പരമകാരണം; അതിൽനിന്ന് ഉദ്ഭവമുള്ളത് അങ്ങനെയുള്ളത്. പരമായ ബ്രഹ്മത്തിൽനിന്ന് — പരമകാരണത്തിൽനിന്ന് — സ്വരൂപത്തെ ഉപേക്ഷിക്കാതെത്തന്നെ ശാസ്ത്രം വസ്തുസ്ഥിതിയാൽ ചിത്സ്വരൂപതയെ വ്യഭിചരിക്കാത്തത് സൂര്യനിൽനിന്ന് പ്രകാശംപോലെ വ്യപദേശമാത്രത്തിൽ ഭിന്നമായ സ്വരൂപത്തോടുകൂടിയത് പ്രസരിക്കുന്നു; അതിനാൽത്തന്നെ അതും ബ്രഹ്മശബ്ദത്താൽ പറയപ്പെട്ടു. യതൊ ഇങ്ങനെയുള്ള ഈ പ്രക്രിയ പ്രവൃത്തമായി; അതിനാൽ പരമായ 'ബ്രഹ്മ' സർവ്വഗതത്വേന — സമസ്തവസ്തുവ്യാപകത്വേന — വ്യവസ്ഥിതമായത് 'നിത്യം' — സദാ — യഥോക്തസ്വരൂപമായ 'യജ്ഞേ പ്രതിഷ്ഠിതം' — എന്തിനായിട്ടാണോ പ്രസൃതമായത് അതിന്റെ അർത്ഥത്തിന് യജ്ഞത്തിൽ പ്രതിഷ്ഠ — സ്ഥിതി — ഉണ്ട് ॥ 15 ॥</w:t>
      </w:r>
    </w:p>
    <w:p>
      <w:r>
        <w:rPr>
          <w:rFonts w:ascii="Noto Serif Malayalam" w:hAnsi="Noto Serif Malayalam" w:cs="Noto Serif Malayalam" w:eastAsia="Noto Serif Malayalam"/>
          <w:b w:val="0"/>
          <w:i w:val="0"/>
          <w:color w:val="212121"/>
        </w:rPr>
        <w:t>യതൊ ഇങ്ങനെയായതിനാൽ:</w:t>
      </w:r>
    </w:p>
    <w:p>
      <w:bookmarkStart w:id="2097" w:name="ch_CH03_V൧൬"/>
      <w:pPr>
        <w:pStyle w:val="Heading2"/>
        <w:jc w:val="left"/>
      </w:pPr>
      <w:r>
        <w:rPr>
          <w:rFonts w:ascii="Noto Sans Malayalam" w:hAnsi="Noto Sans Malayalam" w:cs="Noto Sans Malayalam" w:eastAsia="Noto Sans Malayalam"/>
          <w:b/>
          <w:i w:val="0"/>
          <w:color w:val="5A1A10"/>
          <w:sz w:val="25"/>
        </w:rPr>
        <w:t>ശ്ലോകം 16</w:t>
      </w:r>
      <w:bookmarkEnd w:id="20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പ്രവർത്തിതം ചക്രം നാനുവർത്തയതീഹ യഃ ।</w:t>
        <w:br/>
      </w:r>
      <w:r>
        <w:rPr>
          <w:rFonts w:ascii="Noto Serif Malayalam" w:hAnsi="Noto Serif Malayalam" w:cs="Noto Serif Malayalam" w:eastAsia="Noto Serif Malayalam"/>
          <w:b/>
          <w:i w:val="0"/>
          <w:color w:val="5A1A10"/>
          <w:sz w:val="21"/>
        </w:rPr>
        <w:t>അഘായുരിന്ദ്രിയാരാമോ മോഘം പാർത്ഥ സ ജീവതി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യഥോക്തപ്രകാരത്താൽ പരബ്രഹ്മസ്വരൂപനായ പരമേശ്വരനാൽത്തന്നെ ലോകത്തിന്റെ ക്രീഡാസ്ഥിതിക്ക് 'പ്രവർത്തിതം' — പ്രവൃത്തിലക്ഷണധർമ്മനിഷ്ഠതയാ ആവിഷ്കൃതമായ 'ചക്രം' — ശാസ്ത്രാദിപദാർത്ഥസമൂഹത്തെ 'യ ഇഹ' ലോകത്തിൽ 'നാനുവർത്തയതി' — സ്വയം യഥാശാസ്ത്രം അനുവർത്തിക്കാത്തവനായി മറ്റുള്ള ജനങ്ങളെയും അനുഷ്ഠാപിക്കാത്തവനായി — 'സ' താദൃശനായി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പ്രവർത്തിപ്പിച്ച പ്രക്രിയയെ വ്യുത്ഥാപിപ്പിക്കുന്നതിനാൽ 'അഘായുഃ' — പാപത്തിനായിത്തന്നെ ആയുസ്സും ജീവിതവുമുള്ളവനായി അങ്ങനെയുള്ളവനായി 'മോഘം' — നിഷ്ഫലമായി — 'ജീവതി'; തഥാവിധന് തത്ത്വജ്ഞാനശൂന്യത്വത്താൽ അപവർഗ്ഗലക്ഷണമായ ഉത്തമഫലത്തിന്റെ അഭാവത്താലും ഈശ്വരൻ വ്യവസ്ഥാപിച്ച നിയമത്തെ അതിക്രമിക്കുന്നതിനാലും സ്വർഗ്ഗാദിഭോഗലക്ഷണമായ അവരഫലത്തിന്റെ അഭാവത്താലും നിഷ്ഫലംതന്നെയാണ് ജീവിതം ॥ 16 ॥</w:t>
      </w:r>
    </w:p>
    <w:p>
      <w:r>
        <w:rPr>
          <w:rFonts w:ascii="Noto Serif Malayalam" w:hAnsi="Noto Serif Malayalam" w:cs="Noto Serif Malayalam" w:eastAsia="Noto Serif Malayalam"/>
          <w:b w:val="0"/>
          <w:i w:val="0"/>
          <w:color w:val="212121"/>
        </w:rPr>
        <w:t>ഇങ്ങനെ പ്രവൃത്തിലക്ഷണധർമ്മത്തിന് അധികൃതനായ ഉപദേശ്യമായ സംസാരിയുടെ ശാസ്ത്രോക്തകർമ്മപരിഹാരാനുപപത്തിയെ പ്രതിപാദിച്ച് ഇപ്പോൾ നിവൃത്തിലക്ഷണധർമ്മാനുഷ്ഠാനത്തിൽ പ്രതിഷ്ഠിതബുദ്ധിയായ മുമുക്ഷുവിന്റേതിനെയും പ്രതിപാദിക്കാൻ പറയുന്നു:</w:t>
      </w:r>
    </w:p>
    <w:p>
      <w:bookmarkStart w:id="2098" w:name="ch_CH03_V൧൭"/>
      <w:pPr>
        <w:pStyle w:val="Heading2"/>
        <w:jc w:val="left"/>
      </w:pPr>
      <w:r>
        <w:rPr>
          <w:rFonts w:ascii="Noto Sans Malayalam" w:hAnsi="Noto Sans Malayalam" w:cs="Noto Sans Malayalam" w:eastAsia="Noto Sans Malayalam"/>
          <w:b/>
          <w:i w:val="0"/>
          <w:color w:val="5A1A10"/>
          <w:sz w:val="25"/>
        </w:rPr>
        <w:t>ശ്ലോകം 17–19</w:t>
      </w:r>
      <w:bookmarkEnd w:id="20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യസ്ത്വാത്മരതിരേവ സ്യാദാത്മതൃപ്തശ്ച മാനവഃ ।</w:t>
        <w:br/>
      </w:r>
      <w:r>
        <w:rPr>
          <w:rFonts w:ascii="Noto Serif Malayalam" w:hAnsi="Noto Serif Malayalam" w:cs="Noto Serif Malayalam" w:eastAsia="Noto Serif Malayalam"/>
          <w:b/>
          <w:i w:val="0"/>
          <w:color w:val="5A1A10"/>
          <w:sz w:val="21"/>
        </w:rPr>
        <w:t>ആത്മന്യേവ ച സന്തുഷ്ടസ്തസ്യ കാര്യം ന വിദ്യതേ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നൈവ തസ്യ കൃതേനാർത്ഥോ നാകൃതേനേഹ കശ്ചന ।</w:t>
        <w:br/>
      </w:r>
      <w:r>
        <w:rPr>
          <w:rFonts w:ascii="Noto Serif Malayalam" w:hAnsi="Noto Serif Malayalam" w:cs="Noto Serif Malayalam" w:eastAsia="Noto Serif Malayalam"/>
          <w:b/>
          <w:i w:val="0"/>
          <w:color w:val="5A1A10"/>
          <w:sz w:val="21"/>
        </w:rPr>
        <w:t>ന ചാസ്യ സർവ്വഭൂതേഷു കശ്ചിദർത്ഥവ്യപാശ്രയഃ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തസ്മാദസക്തഃ സതതം കാര്യം കർമ്മ സമാചര ।</w:t>
        <w:br/>
      </w:r>
      <w:r>
        <w:rPr>
          <w:rFonts w:ascii="Noto Serif Malayalam" w:hAnsi="Noto Serif Malayalam" w:cs="Noto Serif Malayalam" w:eastAsia="Noto Serif Malayalam"/>
          <w:b/>
          <w:i w:val="0"/>
          <w:color w:val="5A1A10"/>
          <w:sz w:val="21"/>
        </w:rPr>
        <w:t>അസക്തോ ഹ്യാചരൻകർമ്മ പരമാപ്നോതി പുരുഷഃ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സർവ്വരായ ഏതൊരു ജന്തുവിനും ലഭിക്കാത്ത സുഖത്തെ പ്രാപിക്കാൻ ആഗ്രഹിക്കുന്നതിന് അതിന്റെ സാധനമായ ശബ്ദാദിവിഷയങ്ങളിൽ രതിയായ രാഗമായ അഭിലാഷം ജനിക്കുന്നു; അനന്തരം പ്രയത്നവിശേഷത്താൽ അതിൽ ലഭിച്ചതിൽ തൃപ്തിയായ സമ്പൂർണ്ണേച്ഛത; അനന്തരം സന്തോഷമായ അഭികാംക്ഷാനിവൃത്തി എന്ന് — ഈ രതിതൃപ്തിസന്തോഷങ്ങൾ സദാ സന്നിഹിതമായ നിരുത്തരാനന്ദനിർഭരമായ സ്വാത്മാവിൽത്തന്നെ പ്രതിഷ്ഠിതമായവ. 'തസ്യ' — അതിൽനിന്ന് വ്യതിരിക്തമായി പ്രാപിക്കേണ്ട വസ്ത്വന്തരത്തെ അപേക്ഷിക്കേണ്ടാത്തവന് — ലഭിക്കാത്ത സ്വാർത്ഥസാധനമായ 'കാര്യം' — കരണീയം — 'ന വിദ്യതേ' — സംഭവിക്കുന്നില്ല. യതൊ സദാ കൃതകൃത്യത്വത്താൽ 'തസ്യ നൈവ' — 'കൃതേന' — മുൻപ് ചെയ്യപ്പെടാത്തതിനാൽ ഉപാദേയമായി ഇപ്പോൾ നിർവ്വഹിക്കപ്പെട്ടതിനാൽ — പ്രയോജനമില്ല; 'നാപി അകൃതേന' — ഹേയത്വത്താൽ പരിഹരിക്കപ്പെട്ടതിനാലും 'കശ്ചിത് അർത്ഥഃ' — പ്രയോജനമില്ല. അതിനാൽത്തന്നെ ഇങ്ങനെയുള്ള സ്വാത്മപ്രതിഷ്ഠിതബുദ്ധിയായ യോഗിക്ക് 'സർവ്വഭൂതേഷു' — സമസ്തങ്ങളായ സ്ഥാവരങ്ങളിലും ജംഗമങ്ങളിലും സത്തുക്കളുടെ ഇടയിലും — 'ന കശ്ചിദർത്ഥവ്യപാശ്രയഃ' — അർത്ഥമായ പ്രാപ്യവസ്തുവിന്റെ വ്യപാശ്രയമായ ആലംബനമില്ല. ഇവിടെ താത്പര്യം: മുൻപ് പ്രതിപാദിക്കപ്പെട്ട സ്ഥിരബുദ്ധിത്വദശയിൽ അധിരൂഢനായ യോഗിക്ക് ഫലലിപ്സയാൽ 'എന്റേതുതന്നെയാണ് ഇത്' എന്ന അസാധാരണതയാ കാര്യമായ സാദ്ധ്യവസ്തു ഒന്നും ഇല്ല; സർവ്വവർണ്ണാശ്രമങ്ങൾക്കും സാധാരണമായ ശാസ്ത്രചോദിതമായ കാര്യം — ആയാ നിയതകരണീയം — പ്രതിപാദിതവിജ്ഞാനനിഷ്ഠനുണ്ട് തന്നെ. യതൊ ഇങ്ങനെയായതിനാൽ 'തസ്മാത്' കാരണാൽ മുമുക്ഷുവായി സ്വന്തം 'കാര്യം കർമ്മ' — ശാസ്ത്രവിഹിതമായതിനാൽ അവശ്യാനുഷ്ഠേയമായ യുദ്ധാദിവ്യാപാരത്തെ — 'അസക്തഃ' — ക്ഷണികസുഖലവസാധനങ്ങളായ വിഷയങ്ങളിൽ നിമഗ്നമല്ലാത്ത ചിത്തവൃത്തിയോടുകൂടിയവനായി — 'സമാചര' — സമ്യക്ക് യഥാപ്രതിപാദിതാത്മതത്ത്വപ്രതിഷ്ഠിതബുദ്ധിത്വത്തിൽ അല്പംപോലും അപ്രമത്തതയോടെ ആചരിക്കൂ — അനുഷ്ഠിക്കൂ. യതൊ പുരുഷനായ മുമുക്ഷു സംസാരത്തിൽ ആസക്തനല്ലാതെ മുക്തസംഗനായി ശാസ്ത്രത്താൽ നിയന്ത്രിതമായ 'കർമ്മ ആചരൻ' — ചെയ്യുന്നവനായി — 'പരം' — പ്രകൃഷ്ടമായ അപവർഗ്ഗലക്ഷണമായ പ്രാപ്യവസ്തുവിനെ — 'ആപ്നോതി' — പ്രാപിക്കുന്നു; കർമ്മത്യാഗത്താൽ സിദ്ധി ആർക്കും ഇല്ല — സർവ്വകർമ്മത്യാഗത്തിന്റെ അനുപപത്തി മുൻപുതന്നെ പ്രതിപാദിക്കപ്പെട്ടതിനാലും ഏതെങ്കിലും കർമ്മത്തിന്റെ ത്യാഗത്തിൽ സർവ്വകർമ്മത്യാഗാഭിമാനഗ്രഹത്തിൽനിന്ന് രാഗദ്വേഷാദിദോഷങ്ങളുടെ ആവിർഭാവത്തിന്റെ ദുർന്നിവാരത്വത്താലും ॥ 19 ॥</w:t>
      </w:r>
    </w:p>
    <w:p>
      <w:r>
        <w:rPr>
          <w:rFonts w:ascii="Noto Serif Malayalam" w:hAnsi="Noto Serif Malayalam" w:cs="Noto Serif Malayalam" w:eastAsia="Noto Serif Malayalam"/>
          <w:b w:val="0"/>
          <w:i w:val="0"/>
          <w:color w:val="212121"/>
        </w:rPr>
        <w:t>ഇവിടെത്തന്നെ ഉദാഹരണത്തെ പറയുന്നു:</w:t>
      </w:r>
    </w:p>
    <w:p>
      <w:bookmarkStart w:id="2099" w:name="ch_CH03_V൨൦"/>
      <w:pPr>
        <w:pStyle w:val="Heading2"/>
        <w:jc w:val="left"/>
      </w:pPr>
      <w:r>
        <w:rPr>
          <w:rFonts w:ascii="Noto Sans Malayalam" w:hAnsi="Noto Sans Malayalam" w:cs="Noto Sans Malayalam" w:eastAsia="Noto Sans Malayalam"/>
          <w:b/>
          <w:i w:val="0"/>
          <w:color w:val="5A1A10"/>
          <w:sz w:val="25"/>
        </w:rPr>
        <w:t>ശ്ലോകം 20–21</w:t>
      </w:r>
      <w:bookmarkEnd w:id="20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കർമ്മണൈവ ഹി സംസിദ്ധിമാസ്ഥിതാ ജനകാദയഃ ।</w:t>
        <w:br/>
      </w:r>
      <w:r>
        <w:rPr>
          <w:rFonts w:ascii="Noto Serif Malayalam" w:hAnsi="Noto Serif Malayalam" w:cs="Noto Serif Malayalam" w:eastAsia="Noto Serif Malayalam"/>
          <w:b/>
          <w:i w:val="0"/>
          <w:color w:val="5A1A10"/>
          <w:sz w:val="21"/>
        </w:rPr>
        <w:t>ലോകസംഗ്രഹമേവാപി സംപശ്യൻകർത്തുമർഹസി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യദ്യദാചരതി ശ്രേഷ്ഠസ്തത്തദേവേതരോ ജനഃ ।</w:t>
        <w:br/>
      </w:r>
      <w:r>
        <w:rPr>
          <w:rFonts w:ascii="Noto Serif Malayalam" w:hAnsi="Noto Serif Malayalam" w:cs="Noto Serif Malayalam" w:eastAsia="Noto Serif Malayalam"/>
          <w:b/>
          <w:i w:val="0"/>
          <w:color w:val="5A1A10"/>
          <w:sz w:val="21"/>
        </w:rPr>
        <w:t>സ യത്പ്രമാണം കുരുതേ ലോകസ്തദനുവർത്തതേ ॥ 21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ഇഹലോകത്ത് 'ജനകാദയഃ' — രാജർഷികൾ — ശ്രുതിസ്മൃതീതിഹാസപുരാണാദികളാൽ പ്രസിദ്ധർ — 'കർമ്മണൈവ' — സ്വവർണ്ണാശ്രമനിയതമായ ക്രിയാവിശേഷത്താൽ — പ്രജാപാലനാദികളാൽ — 'സംസിദ്ധി' — നിരുത്തരപുരുഷാർത്ഥപ്രാപ്തിലക്ഷണമായ ഫലത്തെ — 'ആസ്ഥിതാഃ' — സ്വീകരിച്ചവർ. മോക്ഷധർമ്മങ്ങളിൽ 'ഏകസ്മിന്നപ്യധിഷ്ഠാനേ സംവാദഃ ശ്രൂയതാമയം । ഛത്രാദിഷു ച മുക്തസ്യ മുക്തായാശ്ച ത്രിദണ്ഡകഃ' എന്ന് ഉപക്രാന്തമായ സുലഭാജനകസംവാദത്തിൽ ജനകവാക്യങ്ങൾ: 'സുഖീ സോഽഹമവാപ്താർത്ഥഃ സമലോഷ്ടാശ്മകാഞ്ചനഃ । മുക്തസംഗഃ സ്ഥിതോ രാജ്യേ വിശിഷ്ടോഽന്യൈസ്ത്രിദണ്ഡിഭിഃ ॥ മോക്ഷേ ഹി ത്രിവിധാ നിഷ്ഠാ ദൃഷ്ടാ പൂർവ്വൈർമ്മഹാത്മഭിഃ । ജ്ഞാനം ലോകോത്തരം യച്ച സർവ്വത്യാഗശ്ച കർമ്മണാം ॥ ജ്ഞാനനിഷ്ഠാം വദന്ത്യേവം മോക്ഷശാസ്ത്രവിദോ ജനാഃ । കർമ്മനിഷ്ഠാം തഥൈവാന്യേ മുനയഃ സൂക്ഷ്മദർശിനഃ ॥ വാഗ്ദണ്ഡോഽഥ മനോദണ്ഡഃ കായദണ്ഡസ്തഥൈവ ച । യസ്യൈതേ നിയതാ ദണ്ഡാഃ സ ത്രിദണ്ഡീതി കീർത്തിതഃ ॥ പ്രഹായോഭയമദ്ധ്യേതജ്ജ്ഞാനം കർമ്മ ച കേവലം । തൃതീയേയം സമാഖ്യാതാ നിഷ്ഠാ തേന മഹാത്മനാ' എന്ന് — തൃതീയ സമുച്ചയരൂപ എന്നർത്ഥം; മറ്റൊരിടത്തും 'അകിഞ്ചന്യേ ന മോക്ഷോഽസ്തി കിഞ്ചന്യേ നാസ്തി ബന്ധനം । കൈഞ്ചന്യേ ചേതരേ ചൈവ ജന്തുർജ്ഞാനേന മുച്യതേ' എന്ന്. അനന്തരം തത്ത്വവിദായിട്ടും മറ്റൊരു കർമ്മാപരിത്യാഗഹേതുവെ പറയുന്നു — 'ലോകസംഗ്രഹമേവാപി സമ്പശ്യൻകർത്തുമർഹസി' ॥ 20 ॥</w:t>
      </w:r>
    </w:p>
    <w:p>
      <w:r>
        <w:rPr>
          <w:rFonts w:ascii="Noto Serif Malayalam" w:hAnsi="Noto Serif Malayalam" w:cs="Noto Serif Malayalam" w:eastAsia="Noto Serif Malayalam"/>
          <w:b w:val="0"/>
          <w:i w:val="0"/>
          <w:color w:val="212121"/>
        </w:rPr>
        <w:t>ലോകശബ്ദത്താൽ ത്രിവർഗ്ഗമാത്രോപദേശവിഷയമായ ജനം ഇവിടെ വിവക്ഷിതൻ; അവന്റെ സംഗ്രഹം — ശാസ്ത്രാർത്ഥാനുഷ്ഠാനലക്ഷണമായ സ്വപക്ഷസ്വീകാരം. അതിനെ പറയപ്പെടാനുള്ള ഹേതുവാൽ അവശ്യംകരണീയമായി 'സമ്പശ്യൻ' — സമ്യക്ക് ബുദ്ധിചെയ്യുന്നവനായി നീ 'കർത്തും' — ശാസ്ത്രവിഹിതങ്ങളായ കർമ്മങ്ങളെ ആചരിക്കാൻ — 'അർഹസി'. അതിനാൽ 'ശ്രേഷ്ഠഃ' — കുലവിദ്യാവൃത്താദികളാൽ ഉള്ളവനായ ജനം 'യദ്യത്' എന്തൊരു 'കർമ്മ ആചരതി' — അനുഷ്ഠിക്കുന്നുവോ 'തത്തദേവ' — മറ്റൊന്നല്ല — 'ഇതരോ ജനഃ' — സ്വയം കാര്യാകാര്യവിവേകമില്ലാത്ത ബുദ്ധിയോടുകൂടിയ ലോകം — അനുഷ്ഠിക്കുന്നു. യതൊ 'സ' ശ്രേഷ്ഠനായ ജനം 'യത്' വസ്തുവിനെ 'പ്രമാണം കുരുതേ' — സ്വയം അനുഷ്ഠാനത്താൽ ഉപപന്നത്വേന വ്യവസ്ഥാപിക്കുന്നുവോ 'തത് ലോകഃ അനുവർത്തതേ' — അനുസരിക്കുന്നു. അതിനാൽ പരമാർത്ഥജ്ഞനാലും ലോകസംഗ്രഹത്തിനായി ശാസ്ത്രചോദിതമായ കർമ്മം സർവ്വഥാ അനുഷ്ഠേയമാണ് ॥ 21 ॥</w:t>
      </w:r>
    </w:p>
    <w:p>
      <w:r>
        <w:rPr>
          <w:rFonts w:ascii="Noto Serif Malayalam" w:hAnsi="Noto Serif Malayalam" w:cs="Noto Serif Malayalam" w:eastAsia="Noto Serif Malayalam"/>
          <w:b w:val="0"/>
          <w:i w:val="0"/>
          <w:color w:val="212121"/>
        </w:rPr>
        <w:t>ഇവിടെ ആത്മാവിനെത്തന്നെ ഉദാഹരണമാക്കിക്കൊണ്ട് പറയുന്നു:</w:t>
      </w:r>
    </w:p>
    <w:p>
      <w:bookmarkStart w:id="2100" w:name="ch_CH03_V൨൨"/>
      <w:pPr>
        <w:pStyle w:val="Heading2"/>
        <w:jc w:val="left"/>
      </w:pPr>
      <w:r>
        <w:rPr>
          <w:rFonts w:ascii="Noto Sans Malayalam" w:hAnsi="Noto Sans Malayalam" w:cs="Noto Sans Malayalam" w:eastAsia="Noto Sans Malayalam"/>
          <w:b/>
          <w:i w:val="0"/>
          <w:color w:val="5A1A10"/>
          <w:sz w:val="25"/>
        </w:rPr>
        <w:t>ശ്ലോകം 22</w:t>
      </w:r>
      <w:bookmarkEnd w:id="21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പാർത്ഥാസ്തി കർത്തവ്യം ത്രിഷു ലോകേഷു കിഞ്ചന ।</w:t>
        <w:br/>
      </w:r>
      <w:r>
        <w:rPr>
          <w:rFonts w:ascii="Noto Serif Malayalam" w:hAnsi="Noto Serif Malayalam" w:cs="Noto Serif Malayalam" w:eastAsia="Noto Serif Malayalam"/>
          <w:b/>
          <w:i w:val="0"/>
          <w:color w:val="5A1A10"/>
          <w:sz w:val="21"/>
        </w:rPr>
        <w:t>നാനവാപ്തമവാപ്തവ്യം പ്രവർത്തേഽഥ ച കർമ്മണി ॥ 22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'പാർത്ഥ' എന്റെ സ്വാർത്ഥസാധനതയാ 'കർത്തവ്യം' കാര്യം 'ന' ഒന്നും 'അസ്തി' — യതൊ 'ത്രിഷു ലോകേഷു' സമസ്തലോകത്തിൽ 'അനവാപ്തം' — മുൻപ് ലഭിക്കാത്തത് — ഇപ്പോൾ 'അവാപ്തവ്യം' — സ്വേച്ഛാപൂരണത്തിന് ലഭിക്കേണ്ടത് — ഒന്നും ഇല്ല. ലഭിക്കാത്തതിന്റെ ലാഭത്തിനായിട്ടാണ് സർവ്വരും ഏതൊരുവനും സ്വകാര്യത്തെ ആരംഭിക്കുന്നത്; എന്റെയോ യഥാപ്രതിപാദിതതത്ത്വജ്ഞാനനിഷ്ഠയിൽ പ്രതിഷ്ഠിതമായ പ്രജ്ഞയോടുകൂടിയവന് പ്രാപ്യമായി ഒന്നും ഇല്ല. അതിനാൽത്തന്നെ താദൃശനായിട്ടും ലോകത്തെപ്പോലെ 'കർമ്മണി' ശാസ്ത്രവിഹിതമായതിൽ 'പ്രവർത്തേ' — സതതം ഉദ്യുക്തനാകുന്നു. ഇതിനാൽ 'യസ്ത്വാത്മരതിരേവ സ്യാത്... തസ്യ കാര്യം ന വിദ്യതേ' എന്ന് ഉപക്രമിച്ച് 'തസ്മാദസക്തഃ സതതം കാര്യം കർമ്മ സമാചര' എന്ന് മുൻപ് പറഞ്ഞത് ഏകാനുഷ്ഠാതാവായ പുരുഷനെ വിഷയമാക്കിയതുതന്നെ എന്ന് നിഃസംശയമായി പ്രതിപാദിച്ചു ॥ 22 ॥</w:t>
      </w:r>
    </w:p>
    <w:p>
      <w:r>
        <w:rPr>
          <w:rFonts w:ascii="Noto Serif Malayalam" w:hAnsi="Noto Serif Malayalam" w:cs="Noto Serif Malayalam" w:eastAsia="Noto Serif Malayalam"/>
          <w:b w:val="0"/>
          <w:i w:val="0"/>
          <w:color w:val="212121"/>
        </w:rPr>
        <w:t>അനന്തരം തത്ത്വജ്ഞനായിട്ടും ഭഗവാൻ ലോകത്തെപ്പോലെ കർമ്മത്തിൽ പ്രവർത്തിക്കുന്നു എന്ന് പറയുന്നു:</w:t>
      </w:r>
    </w:p>
    <w:p>
      <w:bookmarkStart w:id="2101" w:name="ch_CH03_V൨൩"/>
      <w:pPr>
        <w:pStyle w:val="Heading2"/>
        <w:jc w:val="left"/>
      </w:pPr>
      <w:r>
        <w:rPr>
          <w:rFonts w:ascii="Noto Sans Malayalam" w:hAnsi="Noto Sans Malayalam" w:cs="Noto Sans Malayalam" w:eastAsia="Noto Sans Malayalam"/>
          <w:b/>
          <w:i w:val="0"/>
          <w:color w:val="5A1A10"/>
          <w:sz w:val="25"/>
        </w:rPr>
        <w:t>ശ്ലോകം 23–24</w:t>
      </w:r>
      <w:bookmarkEnd w:id="21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ഹ്യഹം ന വർത്തേയം ജാതു കർമ്മണ്യതന്ദ്രിതഃ ।</w:t>
        <w:br/>
      </w:r>
      <w:r>
        <w:rPr>
          <w:rFonts w:ascii="Noto Serif Malayalam" w:hAnsi="Noto Serif Malayalam" w:cs="Noto Serif Malayalam" w:eastAsia="Noto Serif Malayalam"/>
          <w:b/>
          <w:i w:val="0"/>
          <w:color w:val="5A1A10"/>
          <w:sz w:val="21"/>
        </w:rPr>
        <w:t>മമ വർമ്മാനുവർത്തേരൻമനുഷ്യാഃ പാർത്ഥ സർവ്വശഃ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ഉത്സീദേയുരിമേ ലോകാ ന കുര്യാം കർമ്മ ചേദഹം ।</w:t>
        <w:br/>
      </w:r>
      <w:r>
        <w:rPr>
          <w:rFonts w:ascii="Noto Serif Malayalam" w:hAnsi="Noto Serif Malayalam" w:cs="Noto Serif Malayalam" w:eastAsia="Noto Serif Malayalam"/>
          <w:b/>
          <w:i w:val="0"/>
          <w:color w:val="5A1A10"/>
          <w:sz w:val="21"/>
        </w:rPr>
        <w:t>സങ്കരസ്യ ച കർത്താ സ്യാമുപഹന്യാമിമാഃ പ്രജാഃ ॥ 24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'യദി അഹം' വർണ്ണാശ്രമോചിതമായ 'കർമ്മണി അതന്ദ്രിതഃ' — സഞ്ജാതാലസ്യനല്ലാത്തവനായി — എപ്പോഴെങ്കിലും 'ന വർത്തേയം' — നിലകൊള്ളാതിരുന്നാൽ — അപ്പോൾ സർവ്വരും 'മനുഷ്യാഃ' — കർമ്മത്തിൽ അധികൃതരായ മാനവർ — പ്രമാണഭൂതമായ ചരിത്രത്തോടുകൂടിയ 'മമ വർമ്മ' മാർഗ്ഗത്തെ — ആചാരത്തെ — 'അനുവർത്തേരൻ' — അനുസരിക്കും ॥ 23 ॥</w:t>
      </w:r>
    </w:p>
    <w:p>
      <w:r>
        <w:rPr>
          <w:rFonts w:ascii="Noto Serif Malayalam" w:hAnsi="Noto Serif Malayalam" w:cs="Noto Serif Malayalam" w:eastAsia="Noto Serif Malayalam"/>
          <w:b w:val="0"/>
          <w:i w:val="0"/>
          <w:color w:val="212121"/>
        </w:rPr>
        <w:t>പിന്നെയും അതിനാൽ എന്ന് പറയുന്നു — 'യദി അഹം' ലോകത്തെപ്പോലെ ശാസ്ത്രചോദിതമായ 'കർമ്മ ന' ആചരിച്ചാൽ അപ്പോൾ 'ലോകാഃ' — സമസ്തഭുവനങ്ങൾ — സംസാരിപുരുഷന്മാർക്ക് ഉചിതമായ ആയാ തത്ത്വകർമ്മഫലോപഭോഗത്തിന് അധികരണമായവ — 'ഉത്സീദേയുഃ' — ഉത്സാദത്തെ — വിനാശത്തെ — ഭജിക്കും. കർമ്മത്തെ നിബന്ധനമാക്കിയുള്ളതാണ് ലോകങ്ങളുടെ സ്ഥിതി. പിന്നെയും തഥാവിധമായ കർമ്മത്തെ ചെയ്യാത്തവനായി 'സങ്കരസ്യ' — വർണ്ണവിഭാഗങ്ങളുടെ മിശ്രീഭാവത്തിന്റെ — 'കർത്താ' — പ്രവർത്തകനാകും. സർവ്വപുരുഷന്മാരും ശാസ്ത്രീയമായ കർമ്മത്തെ ചെയ്യാത്ത എന്നെ അനുവർത്തിക്കുന്നവരായി സ്വന്തം സ്വന്തം തത്തജ്ജാതിവിഹിതമായ കർമ്മത്തെ യഥേഷ്ടം അന്യജാതിവിഹിതത്വാദികളായ വിരോധത്താലും ആചരിക്കുന്നവരായി സങ്കീർണ്ണവർണ്ണതയെ പ്രാപിക്കും. അതിനാൽ ഞാൻതന്നെ വർണ്ണസങ്കരദോഷത്തിന്റെ കർത്താവ് 'സ്യാം'. പിന്നെയും അതിനാൽ 'ഇമാഃ പ്രജാഃ' — ഈ കർമ്മഭൂമിയിൽ ജനിച്ചവരും ശാസ്ത്രചോദിതകർമ്മങ്ങൾക്ക് അധികൃതരുമായ സർവ്വസംസാരിപുരുഷന്മാരെ — 'ഉപഹന്യാം' — ഉപഘാതത്താൽ — വിനാശത്താൽ — യോജിപ്പിക്കും. ഈ പ്രജകൾ യഥാവിഹിതമായ കർമ്മത്തെ ആചരിക്കാത്തവരായി സ്വർഗ്ഗാദിപ്രാപ്തിയെ വിട്ടവരായി നിസർഗ്ഗത്താൽത്തന്നെ തത്ത്വജ്ഞാനശൂന്യത്വത്താൽ കൈവല്യലക്ഷണമായ ഉത്തമപുരുഷാർത്ഥത്തിൽനിന്ന് ദൂരെ ബഹിഷ്കൃതരായി നരകതിര്യഗ്ഭാവപ്രാപ്തിലക്ഷണമായ വിനാശത്തെ പ്രാപിക്കും. അങ്ങനെ പരമേശ്വരേച്ഛയാൽ പരികല്പിതമായ ജഗത്ക്രീഡാനിയമത്തിന്റെ വ്യുത്ഥാപനം എന്നാൽത്തന്നെ ആചരിക്കപ്പെട്ടതാകും ॥ 24 ॥</w:t>
      </w:r>
    </w:p>
    <w:p>
      <w:r>
        <w:rPr>
          <w:rFonts w:ascii="Noto Serif Malayalam" w:hAnsi="Noto Serif Malayalam" w:cs="Noto Serif Malayalam" w:eastAsia="Noto Serif Malayalam"/>
          <w:b w:val="0"/>
          <w:i w:val="0"/>
          <w:color w:val="212121"/>
        </w:rPr>
        <w:t>അതിനാൽ:</w:t>
      </w:r>
    </w:p>
    <w:p>
      <w:bookmarkStart w:id="2102" w:name="ch_CH03_V൨൫"/>
      <w:pPr>
        <w:pStyle w:val="Heading2"/>
        <w:jc w:val="left"/>
      </w:pPr>
      <w:r>
        <w:rPr>
          <w:rFonts w:ascii="Noto Sans Malayalam" w:hAnsi="Noto Sans Malayalam" w:cs="Noto Sans Malayalam" w:eastAsia="Noto Sans Malayalam"/>
          <w:b/>
          <w:i w:val="0"/>
          <w:color w:val="5A1A10"/>
          <w:sz w:val="25"/>
        </w:rPr>
        <w:t>ശ്ലോകം 25–26</w:t>
      </w:r>
      <w:bookmarkEnd w:id="21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സക്താഃ കർമ്മണ്യവിദ്വാംസോ യഥാ കുർവ്വന്തി ഭാരത ।</w:t>
        <w:br/>
      </w:r>
      <w:r>
        <w:rPr>
          <w:rFonts w:ascii="Noto Serif Malayalam" w:hAnsi="Noto Serif Malayalam" w:cs="Noto Serif Malayalam" w:eastAsia="Noto Serif Malayalam"/>
          <w:b/>
          <w:i w:val="0"/>
          <w:color w:val="5A1A10"/>
          <w:sz w:val="21"/>
        </w:rPr>
        <w:t>കുര്യാദ്വിദ്വാംസ്തഥാസക്തശ്ചികീർഷുർല്ലോകസംഗ്രഹം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ബുദ്ധിഭേദം ജനയേദജ്ഞാനാം കർമ്മസംഗിനാം ।</w:t>
        <w:br/>
      </w:r>
      <w:r>
        <w:rPr>
          <w:rFonts w:ascii="Noto Serif Malayalam" w:hAnsi="Noto Serif Malayalam" w:cs="Noto Serif Malayalam" w:eastAsia="Noto Serif Malayalam"/>
          <w:b/>
          <w:i w:val="0"/>
          <w:color w:val="5A1A10"/>
          <w:sz w:val="21"/>
        </w:rPr>
        <w:t>ജോഷയേത്സർവ്വകർമ്മാണി വിദ്വാന്യുക്തഃ സമാചരൻ ॥ 26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'യഥാ' ഏത് പ്രകാരത്താലാണോ 'അവിദ്വാംസഃ' — യഥോക്താത്മതത്ത്വജ്ഞാനശൂന്യത്വത്താൽ മുഖ്യമായ വിദ്വത്ത്വം ഇല്ലാത്ത പുരുഷന്മാർ 'കർമ്മണി' — ക്ഷണികസുഖസാധനമായ യജ്ഞാദിക്രിയാത്മകമായ വ്യാപാരത്തിൽ — 'സക്താഃ' — അതുതന്നെ പരമായി കരുതുന്നവരായി താവന്മാത്രത്തിൽ പരിസമാപ്തമായ പുരുഷാർത്ഥത്തോടുകൂടിയവരായി — 'കുർവ്വന്തി' — വിഹിതങ്ങളായ കർമ്മങ്ങളെ ആചരിക്കുന്നുവോ — അതുപോലെത്തന്നെ ആ പ്രകാരത്താൽത്തന്നെ സാമാന്യജനത്തിന് ദുർല്ലക്ഷ്യമായ സ്വഹൃദയസംവേദ്യമായ തത്ത്വജ്ഞാനനിഷ്ഠത്വത്താൽ താദൃശാഭിയോഗരൂപത്താൽ 'വിദ്വാൻ' — പരമാർത്ഥപണ്ഡിതൻ — 'കുര്യാത്' — കർമ്മങ്ങളെ ആചരിക്കണം. എങ്ങനെയുള്ളവനായി? 'അസക്തഃ' — നിരുത്തരാനന്ദാമൃതാവാദത്താൽ സതതപരിതൃപ്തത്വത്താൽ ലോകത്തെപ്പോലെ സ്വർഗ്ഗാദിഭോഗവിഷയങ്ങളിൽ ആയാ കർമ്മഫലങ്ങളുടെ സംഗമില്ലാത്തവനായി. എന്തിനായി ഇങ്ങനെ ചെയ്യണം എന്ന് ഹേതുഗർഭമായ വിശേഷണത്തെ പറയുന്നു — 'ചികീർഷുർല്ലോകസംഗ്രഹം' — ലോകത്തിന്റെ — അബുദ്ധനായ ജനത്തിന്റെ — സംഗ്രഹത്തെ — മുൻപ് പറഞ്ഞതിനെ — ചെയ്യാൻ ആഗ്രഹിക്കുന്നവനായി — സമ്പാദിക്കാൻ ആഗ്രഹിക്കുന്നവനായി. അറിഞ്ഞ വേദ്യത്തോടുകൂടിയ വിദ്വാനാൽ തത്ത്വജ്ഞാനോപദേശത്തിന് യോഗ്യതയില്ലാത്ത ലോകത്തെ നരകപാതാദിദുഃഖങ്ങളിൽനിന്ന് ഉയർത്താൻ ആഗ്രഹിക്കുന്നവനായി അങ്ങനെ കർമ്മം ആചരിക്കണം — ലോകം അതിനെ അനുവർത്തിക്കുന്നവനായി സ്വകർമ്മാനുഷ്ഠാനത്തിൽനിന്ന് സ്വർഗ്ഗാദികളായ ഫലത്തിൽനിന്നും വ്യപേതമാകാത്തവിധം ॥ 25 ॥</w:t>
      </w:r>
    </w:p>
    <w:p>
      <w:r>
        <w:rPr>
          <w:rFonts w:ascii="Noto Serif Malayalam" w:hAnsi="Noto Serif Malayalam" w:cs="Noto Serif Malayalam" w:eastAsia="Noto Serif Malayalam"/>
          <w:b w:val="0"/>
          <w:i w:val="0"/>
          <w:color w:val="212121"/>
        </w:rPr>
        <w:t>അയോഗ്യന് തത്ത്വജ്ഞാനോപദേശം വിനാശത്തിന് പര്യവസാനിക്കും എന്ന് പറയുന്നു — 'വിദ്വാൻ' പ്രബുദ്ധൻ 'യുക്തഃ' — യഥോക്താത്മജ്ഞാനത്തോടുകൂടിയവനായി — സമ്യക്ക് യഥാശാസ്ത്രം ജാത്യാദിനിയതങ്ങളായ കർമ്മങ്ങളെ ആചരിക്കുന്നവനായി അനുഷ്ഠിക്കുന്നവനായി 'അജ്ഞാനാം' — സ്വഭാവത്താൽത്തന്നെ ഇപ്പോൾ പരമേശ്വരേച്ഛയാൽ അനുഗൃഹീതമല്ലാത്തതിനാൽ അനാവിർഭൂതമായ വിവേകജ്ഞാനത്തോടുകൂടിയവരും അതിനാൽത്തന്നെ കർമ്മങ്ങളിൽ — യജ്ഞാദിസാധനങ്ങളായവയിൽ — ഭോഗൈശ്വര്യപ്രസക്തത്വാദികളായ ഹേതുവാൽ സംഗികളും — അവിടെത്തന്നെ സക്തരുമായവരുടെ ബുദ്ധിയുടെ — പ്രജ്ഞയുടെ — ഭേദത്തെ — താദൃശമായ സംഗത്തിൽനിന്നുള്ള പ്രച്യാവനത്തെ — ഉത്പാദിപ്പിക്കരുത്. അവർ അജ്ഞരായി തത്ത്വജ്ഞാനത്തിൽ കർമ്മത്യാഗമാത്രത്താൽ വ്യുത്പാദിപ്പിക്കപ്പെട്ടാൽ അവരുടെ അജ്ഞത്വത്താൽത്തന്നെ തത്ത്വജ്ഞാനത്തിൽ പ്രതിഷ്ഠയെ പ്രാപിക്കാത്തവരും സ്വർഗ്ഗാദിഹേതുവായ കർമ്മസംഗത്തിൽനിന്നുള്ള പ്രച്യുതിയാൽ ബുദ്ധിഭേദത്തെ പ്രാപിച്ചവരായി ഉഭയഭ്രംശത്തിന് പര്യവസാനിക്കും. അതിനാൽ തഥാവിധരായ അജ്ഞരെ സർവ്വകർമ്മങ്ങളും — ഏവയിൽ അവർ ഗൃഹീതസംഗരോ അവയെ — 'ജോഷയേത്' — പ്രീതിയാൽ സേവിപ്പിക്കണം — സ്വയം തദനുഷ്ഠാനപ്രഖ്യാപനത്താൽ ॥ 26 ॥</w:t>
      </w:r>
    </w:p>
    <w:p>
      <w:r>
        <w:rPr>
          <w:rFonts w:ascii="Noto Serif Malayalam" w:hAnsi="Noto Serif Malayalam" w:cs="Noto Serif Malayalam" w:eastAsia="Noto Serif Malayalam"/>
          <w:b w:val="0"/>
          <w:i w:val="0"/>
          <w:color w:val="212121"/>
        </w:rPr>
        <w:t>ഇങ്ങനെ പരമേശ്വരേച്ഛയാൽ നിയമിതമായ ജഗദ്വ്യവസ്ഥയുടെ വ്യുത്ഥാനവിച്ഛേദത്തിന് സ്വസ്വകർമ്മങ്ങളിൽ അപ്രബുദ്ധനായ ലോകത്തെ പ്രവർത്തിപ്പിക്കാൻ പ്രബുദ്ധനായിട്ടും ലോകത്തെപ്പോലെ വിഹിതങ്ങളായ കർമ്മങ്ങളുടെ അവശ്യാനുഷ്ഠാനം ഉപപാദിക്കപ്പെട്ടു. അതിനാൽ പ്രബുദ്ധനും അപ്രബുദ്ധനും തുല്യംതന്നെ കർതൃത്വം; തുല്യങ്ങൾതന്നെ കർമ്മങ്ങളും; അസക്തത്വത്താൽ ചെയ്ത ഫലഭേദമാണ് എന്ന് സ്ഥിതമാകുമ്പോൾ തുല്യമായ കർതൃത്വത്തിൽ തുല്യങ്ങളായ കർമ്മങ്ങളിൽ ചെയ്യപ്പെടുമ്പോൾ ഫലഭേദം എങ്ങനെ എന്ന് അവധരിക്കാത്ത പ്രബുദ്ധാപ്രബുദ്ധവിശേഷത്തോടുകൂടിയ അർജ്ജുനന്റെ സംശയത്തെ ശങ്കിച്ച് സംസാരിയുടെയും യോഗിയുടെയും സമാനമായ വ്യാപാരത്തിൽ ഫലഭേദത്തിന്റെ ഉപപത്തിയെന്നപോലെ വിഭജിച്ച് വിശേഷത്തെ പ്രതിപാദിക്കാൻ പറയുന്നു:</w:t>
      </w:r>
    </w:p>
    <w:p>
      <w:bookmarkStart w:id="2103" w:name="ch_CH03_V൨൭"/>
      <w:pPr>
        <w:pStyle w:val="Heading2"/>
        <w:jc w:val="left"/>
      </w:pPr>
      <w:r>
        <w:rPr>
          <w:rFonts w:ascii="Noto Sans Malayalam" w:hAnsi="Noto Sans Malayalam" w:cs="Noto Sans Malayalam" w:eastAsia="Noto Sans Malayalam"/>
          <w:b/>
          <w:i w:val="0"/>
          <w:color w:val="5A1A10"/>
          <w:sz w:val="25"/>
        </w:rPr>
        <w:t>ശ്ലോകം 27–28</w:t>
      </w:r>
      <w:bookmarkEnd w:id="21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 ക്രിയമാണാനി ഗുണൈഃ കർമ്മാണി ഭാഗശഃ ।</w:t>
        <w:br/>
      </w:r>
      <w:r>
        <w:rPr>
          <w:rFonts w:ascii="Noto Serif Malayalam" w:hAnsi="Noto Serif Malayalam" w:cs="Noto Serif Malayalam" w:eastAsia="Noto Serif Malayalam"/>
          <w:b/>
          <w:i w:val="0"/>
          <w:color w:val="5A1A10"/>
          <w:sz w:val="21"/>
        </w:rPr>
        <w:t>അഹങ്കാരവിമൂഢാത്മാ കർത്താഹമിതി മന്യതേ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തത്ത്വവിത്തു മഹാബാഹോ ഗുണകർമ്മവിഭാഗയോഃ ।</w:t>
        <w:br/>
      </w:r>
      <w:r>
        <w:rPr>
          <w:rFonts w:ascii="Noto Serif Malayalam" w:hAnsi="Noto Serif Malayalam" w:cs="Noto Serif Malayalam" w:eastAsia="Noto Serif Malayalam"/>
          <w:b/>
          <w:i w:val="0"/>
          <w:color w:val="5A1A10"/>
          <w:sz w:val="21"/>
        </w:rPr>
        <w:t>ഗുണാ ഗുണാർത്ഥേ വർത്തന്തേ ഇതി മത്വാ ന സജ്ജതേ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ഏതൊരു ശാരീരവും വാചികവും മാനസവും ശാസ്ത്രോക്തവും അശാസ്ത്രോക്തവുമായ കർമ്മം ഏതെങ്കിലും കർത്താവാൽ ചെയ്യപ്പെടുന്നുവോ അവിടെ അവൻ മാത്രമല്ല കാരണം; 'അധിഷ്ഠാനം തഥാ കർത്താ' എന്നുതുടങ്ങിയവയാൽ പറയപ്പെടാനുള്ള അഞ്ച് പദാർത്ഥങ്ങളാണ് കാരണം. അവ സർവ്വവും സത്ത്വരജസ്തമോലക്ഷണമായ പ്രാകൃതഗുണമയങ്ങൾതന്നെ എന്ന് പറയപ്പെടും. അതിനാൽ 'പ്രകൃതേഃ' സംബന്ധികളായ 'ഗുണൈഃ ക്രിയമാണാനി' സർവ്വ 'കർമ്മാണി' വ്യവസ്ഥിതമായവ. എങ്ങനെ? 'ഭാഗശഃ' — സാത്ത്വികമായ അധിഷ്ഠാനാദികാരണം സാത്ത്വികമായ കർമ്മത്തെ ആരംഭിക്കുന്നു; രജോമയം രാജസത്തെ; തമോമയം താമസത്തെ എന്ന വിഭാഗത്താൽ. ഇങ്ങനെ കർത്താവിനും 'മുക്തസംഗോഽനഹംവാദീ' എന്നുതുടങ്ങിയവയാൽ ത്രൈഗുണ്യത്തിന്റെ പറയപ്പെടുന്നതിനാൽ ഗുണങ്ങളുടെതന്നെ കർതൃത്വത്തിൽ പര്യവസാനിക്കുമ്പോൾ അഹങ്കാരത്താൽ ശരീരാദികളിൽ ആത്മപ്രത്യയത്താൽ വിമൂഢാത്മാവായി അപ്രബുദ്ധസ്വഭാവനായ സംസാരി 'അഹമേവ കേവലം കർത്താ' എന്ന് അധിഷ്ഠാനാദികാരണാന്തരങ്ങളെ അപേക്ഷിക്കാത്ത കർതൃത്വത്തെ ശരീരാദിരൂപമായ കൃത്രിമസ്വാത്മാവിൽ ആരോപിക്കുന്നു. അവൻ ഗുണപരതന്ത്രമായ താദൃശമായ ആത്മാവിൽ അഹങ്കാരത്തെ ആരോപിക്കുന്നവനായി ഗുണങ്ങളിൽത്തന്നെ സക്തനായി ഒരിക്കലും സംസാരബന്ധഹേതുക്കളിൽനിന്ന് വിമുചിക്കപ്പെടുന്നില്ല. ഗുണവിഭാഗത്തിന്റെയും കർമ്മവിഭാഗത്തിന്റെയും 'തത്ത്വവിത്' — പരമാർത്ഥത്തെ അറിയുന്ന യോഗിയോ — 'ഗുണാഃ' സത്ത്വാദികൾ 'ഗുണാർത്ഥേ' — സ്വന്തം പ്രയോജനമായ ദേഹേന്ദ്രിയവിഷയാത്മകമായതിൽ — 'വർത്തന്തേ' — അവിടെത്തന്നെ നിലകൊള്ളുന്നു; ആത്മാവിന്റെ സദാ സ്വതന്ത്രസുപ്രസന്നസംവിന്മാത്രസ്വഭാവത്തിന് സ്വോപരാഗത്തെ നൽകാൻ പ്രഭവിക്കുന്നില്ല എന്ന് സദാ സത്യാത്മാവിൽ പ്രതിഷ്ഠയുള്ളതിനാൽ ഗുണങ്ങളിൽ കർമ്മങ്ങളിൽ 'സജ്ജതേ' ഇല്ല — അഹങ്കാരമമകാരങ്ങളെ അവയിൽ ചെയ്യുന്നില്ല എന്നർത്ഥം. ॥ 28 ॥</w:t>
      </w:r>
    </w:p>
    <w:p>
      <w:r>
        <w:rPr>
          <w:rFonts w:ascii="Noto Serif Malayalam" w:hAnsi="Noto Serif Malayalam" w:cs="Noto Serif Malayalam" w:eastAsia="Noto Serif Malayalam"/>
          <w:b w:val="0"/>
          <w:i w:val="0"/>
          <w:color w:val="212121"/>
        </w:rPr>
        <w:t>ഇങ്ങനെ പ്രബുദ്ധനും അപ്രബുദ്ധനും തുല്യങ്ങളായ കർമ്മങ്ങളിൽ ചെയ്യപ്പെടുമ്പോൾ മോക്ഷസംസാരബന്ധലക്ഷണമായ ഫലഭേദത്തെ ഉപപാദിച്ച് ഇപ്പോൾ പ്രബുദ്ധന്റെ യഥാപ്രതിപാദിതജ്ഞാനകർമ്മസമുച്ചയാനുഷ്ഠാനത്തിൽ പരിനിശ്ചിതബുദ്ധിയുടെ ലക്ഷ്യവസ്തുവായ ആത്മാവിനെ വിഷയമാക്കിയ വ്യവഹാരത്തെ നിയമിക്കാൻ പറയുന്നു:</w:t>
      </w:r>
    </w:p>
    <w:p>
      <w:bookmarkStart w:id="2104" w:name="ch_CH03_V൨൯"/>
      <w:pPr>
        <w:pStyle w:val="Heading2"/>
        <w:jc w:val="left"/>
      </w:pPr>
      <w:r>
        <w:rPr>
          <w:rFonts w:ascii="Noto Sans Malayalam" w:hAnsi="Noto Sans Malayalam" w:cs="Noto Sans Malayalam" w:eastAsia="Noto Sans Malayalam"/>
          <w:b/>
          <w:i w:val="0"/>
          <w:color w:val="5A1A10"/>
          <w:sz w:val="25"/>
        </w:rPr>
        <w:t>ശ്ലോകം 29</w:t>
      </w:r>
      <w:bookmarkEnd w:id="21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പ്രകൃതേർഗ്ഗുണസമ്മൂഢാഃ സജ്ജന്തേ ഗുണകർമ്മസു ।</w:t>
        <w:br/>
      </w:r>
      <w:r>
        <w:rPr>
          <w:rFonts w:ascii="Noto Serif Malayalam" w:hAnsi="Noto Serif Malayalam" w:cs="Noto Serif Malayalam" w:eastAsia="Noto Serif Malayalam"/>
          <w:b/>
          <w:i w:val="0"/>
          <w:color w:val="5A1A10"/>
          <w:sz w:val="21"/>
        </w:rPr>
        <w:t>താനകൃത്സ്നവിദോ മന്ദാൻകൃത്സ്നവിൻ്ന വിചാലയേത് ॥ 29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'പ്രകൃതേഃ' പറഞ്ഞ ലക്ഷണത്തോടുകൂടിയതിന്റെ സംബന്ധികളായ ഗുണങ്ങളാൽ — സത്ത്വാദികളാൽ — അനാദിസംബന്ധപരിചിതത്വത്താൽ വാസനാരൂപത്താലും ശരീരാദ്യാരംഭകത്വത്താലും വ്യതിരിക്തത്വേന അവസ്ഥിതമായവയാൽ സമ്മൂഢരായി — താദൃശഗുണമയങ്ങൾതന്നെയായ ശരീരാദികളിൽ ആത്മപ്രത്യയലക്ഷണമായ സംമോഹത്തെ പ്രാപിച്ച സംസാരികൾ ഗുണമയങ്ങളായിത്തന്നെയുള്ള കർമ്മങ്ങളിൽ — സ്വർഗ്ഗിമഭാവതിര്യക്ത്വാദിഫലഹേതുക്കളിൽ — 'സജ്ജന്തേ' — വിവേകജജ്ഞാനത്തിന്റെ അഭാവത്താൽ അവയെത്തന്നെ പരമായി കരുതുന്നവരായി അവയിൽ നിമഗ്നരാകുന്നു. അതിനാൽ 'താനകൃത്സ്നവിദഃ' — ഗുണപരിസ്പന്ദത്താൽ പരിമിതീകരിച്ച ജ്ഞാനമുള്ളതിനാൽ സർവ്വഹേയോപാദേയരൂപമായ ജ്ഞേയജാതത്തെ അറിയാത്തവരും അതിനാൽത്തന്നെ 'മന്ദാന്' — അല്പബുദ്ധികളുമായവരെ — 'കൃത്സ്നവിത്' — സമസ്തജ്ഞേയതത്ത്വത്തെ അറിയുന്നവൻ — 'ന വിചാലയേത്' — ഏതൊരു ഗുണാത്മകമായ കർമ്മത്തിലും ഫലത്തിലും ആസക്തരാണോ അവിടെനിന്ന് പ്രച്യുതരാക്കരുത് — അവരുടെ ബുദ്ധിദ്വൈധപരിഹാരത്തിന് സർവ്വവിഹിതകർമ്മങ്ങളും അനുഷ്ഠിക്കണം എന്ന് ॥ 29 ॥</w:t>
      </w:r>
    </w:p>
    <w:p>
      <w:r>
        <w:rPr>
          <w:rFonts w:ascii="Noto Serif Malayalam" w:hAnsi="Noto Serif Malayalam" w:cs="Noto Serif Malayalam" w:eastAsia="Noto Serif Malayalam"/>
          <w:b w:val="0"/>
          <w:i w:val="0"/>
          <w:color w:val="212121"/>
        </w:rPr>
        <w:t>ലോകസംഗ്രഹാപേക്ഷയാ അനുഷ്ഠിക്കപ്പെടുന്നതായ കർമ്മം യോഗിക്ക് എങ്ങനെ കൈവല്യത്തിന് പര്യവസാനിക്കുന്നുവോ — അതുപോലെ അവന്റെ മുൻപ് പറഞ്ഞ ജ്ഞാനനിഷ്ഠത്വേനയുള്ള കർമ്മാനുഷ്ഠാനത്തെ അർജ്ജുനമുഖേന നിശ്ചയിച്ചുകൊണ്ട് പറയുന്നു:</w:t>
      </w:r>
    </w:p>
    <w:p>
      <w:bookmarkStart w:id="2105" w:name="ch_CH03_V൩൦"/>
      <w:pPr>
        <w:pStyle w:val="Heading2"/>
        <w:jc w:val="left"/>
      </w:pPr>
      <w:r>
        <w:rPr>
          <w:rFonts w:ascii="Noto Sans Malayalam" w:hAnsi="Noto Sans Malayalam" w:cs="Noto Sans Malayalam" w:eastAsia="Noto Sans Malayalam"/>
          <w:b/>
          <w:i w:val="0"/>
          <w:color w:val="5A1A10"/>
          <w:sz w:val="25"/>
        </w:rPr>
        <w:t>ശ്ലോകം 30</w:t>
      </w:r>
      <w:bookmarkEnd w:id="21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 സർവ്വാണി കർമ്മാണി സംന്യസ്യാദ്ധ്യാത്മചേതസാ ।</w:t>
        <w:br/>
      </w:r>
      <w:r>
        <w:rPr>
          <w:rFonts w:ascii="Noto Serif Malayalam" w:hAnsi="Noto Serif Malayalam" w:cs="Noto Serif Malayalam" w:eastAsia="Noto Serif Malayalam"/>
          <w:b/>
          <w:i w:val="0"/>
          <w:color w:val="5A1A10"/>
          <w:sz w:val="21"/>
        </w:rPr>
        <w:t>നിരാശീർന്നിർമ്മമോ ഭൂത്വാ യുദ്ധ്യസ്വ വിഗതജ്വരഃ ॥ 30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'സർവ്വാണി' — ശാസ്ത്രവിഹിതങ്ങളായ യജ്ഞദാനതപഃപ്രഭൃതികളായ 'കർമ്മാണി അദ്ധ്യാത്മചേതസാ' — യഥാപ്രതിപാദിതസ്വരൂപമായ ആത്മാവിൽ നിഷ്ഠമായ മനസ്സാൽ — 'മയി' — പരമകാരണമായ പരമഗുരുവിൽ — 'സംന്യസ്യ' — സമ്യക്ക് സമർപ്പിച്ച് — ഏകനായ പരമേശ്വരൻ മുൻപുതന്നെ പ്രതിപാദിതസ്വരൂപനായി സർവ്വപ്രാണികളാലും ചെയ്യപ്പെടുന്ന സർവ്വകർമ്മങ്ങളുടെയും കർത്താവ് സ്വേച്ഛാമാത്രത്താൽ സ്വശക്തിവിഭവരൂപങ്ങളുടെ നിർമ്മാതാവാണ്; അവനിൽനിന്ന് വ്യതിരിക്തമായി എവിടെയും കർതൃത്വം പാരമാർത്ഥികമില്ല; ഗുണപരതന്ത്രതയാലോ ദേഹാദികളിൽ തദഭിമാനം മായാവിലസിതംതന്നെ എന്ന് — ഈ ഭാവനയാൽ സന്ന്യാസവിധിയെ സമ്പാദിച്ച്; അതിനാൽത്തന്നെ ആശംസിക്കേണ്ട വസ്തുവിന്റെ അഭാവത്താൽ 'നിരാശീഃ' — ആശിസ്സായ പ്രാർത്ഥനകളിൽനിന്ന് നിഷ്ക്രാന്തനായി; അതിനാൽത്തന്നെ സർവ്വഭാവങ്ങളിലും പരിഗ്രഹാഭാവത്താൽ 'നിർമ്മമഃ' — 'എന്റേത് ഇത്' എന്ന സംസാരിപുരുഷന് ഉചിതമായ പ്രതിപത്തിയിൽനിന്ന് നിഷ്ക്രാന്തനായി 'ഭൂത്വാ' — 'വിഗതജ്വരഃ' — യഥോക്തവിജ്ഞാനാമൃതാവഗാഹനത്താൽ നിവൃത്തമായ സന്ദേഹാദിസമസ്തസന്താപത്തോടുകൂടിയവനായി — 'യുദ്ധ്യസ്വ' — സമരാത്മകമായി അവസരംകൊണ്ട് വന്ന അവശ്യകാര്യമായ സ്വകർമ്മത്തെ അനുഷ്ഠിക്കൂ എന്ന് ॥ 30 ॥</w:t>
      </w:r>
    </w:p>
    <w:p>
      <w:r>
        <w:rPr>
          <w:rFonts w:ascii="Noto Serif Malayalam" w:hAnsi="Noto Serif Malayalam" w:cs="Noto Serif Malayalam" w:eastAsia="Noto Serif Malayalam"/>
          <w:b w:val="0"/>
          <w:i w:val="0"/>
          <w:color w:val="212121"/>
        </w:rPr>
        <w:t>ഇത്രത്തോളം ഗ്രന്ഥത്താൽ മിക്കവാറും പരിസമാപ്തമായ ഈ ജ്ഞാനകർമ്മസമുച്ചയാനുഷ്ഠാനാത്മകമായ ഉപദേശസാരം — യതൊ ആദ്യംതന്നെ ഇതിന്റെ പ്രസ്താവന പ്രതിപാദിക്കപ്പെട്ടു; രണ്ടാമത്തേതിൽ വിജ്ഞാനസ്വരൂപം പരിഘടിപ്പിക്കപ്പെട്ടു; മൂന്നാമത്തേതിൽ തത്സംസ്കൃതമായ കർമ്മത്തിന്റെ അവശ്യാനുഷ്ഠേയത്വം എന്ന് കരുതുന്ന ഭഗവാൻ ഇതിന്റെ പരമരഹസ്യമായ സ്വമതത്തിന്റെ പ്രഭാവപ്രതിപാദനത്തിന് ബോധാബോധങ്ങളുടെ ഫലത്തെ പറയുന്നു:</w:t>
      </w:r>
    </w:p>
    <w:p>
      <w:bookmarkStart w:id="2106" w:name="ch_CH03_V൩൧"/>
      <w:pPr>
        <w:pStyle w:val="Heading2"/>
        <w:jc w:val="left"/>
      </w:pPr>
      <w:r>
        <w:rPr>
          <w:rFonts w:ascii="Noto Sans Malayalam" w:hAnsi="Noto Sans Malayalam" w:cs="Noto Sans Malayalam" w:eastAsia="Noto Sans Malayalam"/>
          <w:b/>
          <w:i w:val="0"/>
          <w:color w:val="5A1A10"/>
          <w:sz w:val="25"/>
        </w:rPr>
        <w:t>ശ്ലോകം 31–32</w:t>
      </w:r>
      <w:bookmarkEnd w:id="21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മേ മതമിദം നിത്യമനുവർത്തന്തി മാനവാഃ ।</w:t>
        <w:br/>
      </w:r>
      <w:r>
        <w:rPr>
          <w:rFonts w:ascii="Noto Serif Malayalam" w:hAnsi="Noto Serif Malayalam" w:cs="Noto Serif Malayalam" w:eastAsia="Noto Serif Malayalam"/>
          <w:b/>
          <w:i w:val="0"/>
          <w:color w:val="5A1A10"/>
          <w:sz w:val="21"/>
        </w:rPr>
        <w:t>ശ്രദ്ധാവന്തോഽനസൂയന്തോ മുച്യന്തേ സർവ്വകില്ബിഷൈഃ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ത്വേതദഭ്യസൂയന്തോ നാനുവർത്തന്തി മേ മതം ।</w:t>
        <w:br/>
      </w:r>
      <w:r>
        <w:rPr>
          <w:rFonts w:ascii="Noto Serif Malayalam" w:hAnsi="Noto Serif Malayalam" w:cs="Noto Serif Malayalam" w:eastAsia="Noto Serif Malayalam"/>
          <w:b/>
          <w:i w:val="0"/>
          <w:color w:val="5A1A10"/>
          <w:sz w:val="21"/>
        </w:rPr>
        <w:t>സർവ്വജ്ഞാനവിമൂഢാംസ്താന്വിദ്ധി നഷ്ടാനചേതസഃ ॥ 32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 എന്നാൽ ഉപന്യസിക്കപ്പെട്ട 'മതം' — എന്റെ സർവ്വശാസ്ത്രങ്ങളുടെയും സർവ്വസ്വമായ അഭിപ്രായത്തെ — 'നിത്യം' — സർവ്വകാലവും — 'യേ മാനവാഃ' — ശാസ്ത്രത്തിന് അധികൃതരായ മനുഷ്യർ — 'അനുവർത്തന്തി' — സമ്യക്ക് അറിഞ്ഞ് അനുഷ്ഠിക്കുന്നു — അവർ 'സർവ്വകില്ബിഷൈഃ' — അവിദ്യാപ്രഭവങ്ങളായ രാഗദ്വേഷാദിക്ലേശമൂലങ്ങളും സംസാരദുഃഖദായികളുമായ കുകർമ്മാചരണത്തിൽനിന്ന് ജനിച്ച കില്വിഷങ്ങളായ പാപങ്ങളാൽ — 'മുച്യന്തേ' — ബന്ധിക്കപ്പെടുന്നില്ല. എങ്ങനെയുള്ളവരായി? 'ശ്രദ്ധാവന്തഃ' — യഥാപ്രതിപാദിതമായ എന്റെ മതത്തിൽ പ്രരൂഢമായ നിർവ്വികല്പപ്രതിപത്തിയിൽനിന്ന് ജനിച്ച യഥോക്തഫലസംഭാവനാത്മികയായ ശ്രദ്ധയോടുകൂടിയവർ; അതിനാൽത്തന്നെ ഈ മതത്തെ വിഷയമാക്കിയ അസൂയയെ — അതത്ത്വജ്ഞജനത്തിന് ഉചിതമായതിനെ — ചെയ്യാത്തവർ. 'യേ' വീണ്ടും 'ഏതത്' — ഇങ്ങനെയുള്ള — 'മന്മതമഭ്യസൂയന്തോ' — മോഹതിമിരത്താൽ തിരസ്കൃതമായ സമ്യഗ്ജ്ഞാനമുള്ളതിനാൽ ദോഷാധിരോപണത്താൽ നിന്ദിക്കുന്നവരായി — 'നാനുവർത്തന്തി' — അനുചരിക്കുന്നില്ല — 'താൻ' — സർവ്വങ്ങളിലും സമസ്തങ്ങളായ ഹേയോപാദേയനിശ്ചയവിഷയങ്ങളായ ജ്ഞാനങ്ങളിൽ — ശാസ്ത്രരൂപങ്ങളായവയിൽ — വിമൂഢരായി വിപര്യയപ്രത്യയരായി വിശേഷേണ മൂഢരായി വിചിത്തരായവരെ — 'വിനഷ്ടാന് വിദ്ധി' — ഭോഗാപവർഗ്ഗലക്ഷണമായ ഉഭയതോ ഫലത്തിൽനിന്നും പ്രച്യുതരായി ദുർഗ്ഗതിപ്രാപ്തിലക്ഷണമായ വിനാശത്തെ പ്രാപിച്ചവരായി അറിയൂ — യതൊ അവരുടെ ചേതസ്സും അന്തഃകരണവും അസമ്യഗ്ദർശിത്വത്താൽ ഉണ്ടായിട്ടും ഇല്ലതന്നെ ॥ 32 ॥</w:t>
      </w:r>
    </w:p>
    <w:p>
      <w:r>
        <w:rPr>
          <w:rFonts w:ascii="Noto Serif Malayalam" w:hAnsi="Noto Serif Malayalam" w:cs="Noto Serif Malayalam" w:eastAsia="Noto Serif Malayalam"/>
          <w:b w:val="0"/>
          <w:i w:val="0"/>
          <w:color w:val="212121"/>
        </w:rPr>
        <w:t>ഇപ്പോൾ പറഞ്ഞ അർത്ഥത്തെത്തന്നെ സുദൃഢപ്രതിപാദനത്തിന് വിനേയന്റെ ഉപകാരത്തിന് ഉക്തിഭേദങ്ങളെന്ന നാനാരൂപങ്ങളാൽ പ്രതിപാദിച്ചുകൊണ്ട് കർമ്മങ്ങളുടെ ത്യാഗാനുപപത്തിയെത്തന്നെ ദൃഢമാക്കാൻ പറയുന്നു:</w:t>
      </w:r>
    </w:p>
    <w:p>
      <w:bookmarkStart w:id="2107" w:name="ch_CH03_V൩൩"/>
      <w:pPr>
        <w:pStyle w:val="Heading2"/>
        <w:jc w:val="left"/>
      </w:pPr>
      <w:r>
        <w:rPr>
          <w:rFonts w:ascii="Noto Sans Malayalam" w:hAnsi="Noto Sans Malayalam" w:cs="Noto Sans Malayalam" w:eastAsia="Noto Sans Malayalam"/>
          <w:b/>
          <w:i w:val="0"/>
          <w:color w:val="5A1A10"/>
          <w:sz w:val="25"/>
        </w:rPr>
        <w:t>ശ്ലോകം 33</w:t>
      </w:r>
      <w:bookmarkEnd w:id="21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സദൃശം ചേഷ്ടതേ സ്വസ്യാഃ പ്രകൃതേർജ്ഞാനവാനപി ।</w:t>
        <w:br/>
      </w:r>
      <w:r>
        <w:rPr>
          <w:rFonts w:ascii="Noto Serif Malayalam" w:hAnsi="Noto Serif Malayalam" w:cs="Noto Serif Malayalam" w:eastAsia="Noto Serif Malayalam"/>
          <w:b/>
          <w:i w:val="0"/>
          <w:color w:val="5A1A10"/>
          <w:sz w:val="21"/>
        </w:rPr>
        <w:t>പ്രകൃതിം യാന്തി ഭൂതാനി നിഗ്രഹഃ കിം കരിഷ്യതി ॥ 33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സർവ്വരും ഏതൊരു ദേഹവാനും അനാദിപ്രബന്ധത്തിൽ പ്രവൃത്തമായ പ്രകൃതിയാൽ സംബന്ധിച്ചവൻ. യതൊ എല്ലാവരുടെയും ശരീരേന്ദ്രിയവിഷയാദികളെല്ലാം ത്രിഗുണമാണ്; അതിനാൽ 'ജ്ഞാനവാനപി' — ആവിർഭൂതമായ ദേഹദേഹിവിവേകപ്രജ്ഞയോടുകൂടിയ പുരുഷനും — 'സ്വസ്യാഃ' — ആയാ പ്രകാരത്താൽ ശരീരാദ്യാരംഭകമായി പരിണമിച്ചതിനാൽ ആത്മീയത്വത്തെ പ്രാപിച്ച — 'പ്രകൃതേഃ' — ഈശ്വരേച്ഛയാൽ ജഗത്കാരണഭാവത്താൽ ഉദ്ഭവിച്ച ഗുണത്രയാത്മികമായ അവിദ്യയുടെ — 'സദൃശം' — അനുരൂപമായി — 'ചേഷ്ടതേ' — വ്യവഹരിക്കുന്നു. ഇതുകൊണ്ട് എന്ത് പറയപ്പെട്ടു? ദൃഷ്ടതത്ത്വനായിട്ടും പ്രകൃത്യാരബ്ധമായ ശരീരാദികളുള്ളതിനാൽ മനോവാക്കായങ്ങളാൽ ഏതൊരു കർമ്മത്തെ ആചരിക്കുന്നുവോ അത് ത്രിഗുണംതന്നെയായി ഉപപന്നമാകുന്നു. തഥാവിധമായ ആ കർമ്മം ജ്ഞാനവാനാലും അശക്യപരിഹാരമെന്ന് മുൻപും പ്രതിപാദിക്കപ്പെട്ടു. ഇങ്ങനെ സർവ്വഭൂതങ്ങളും 'പ്രകൃതിം' — സ്വസ്വഭാവത്തെ — 'യാന്തി' — സർവ്വഥാ അതിനെത്തന്നെ ആശ്രയിക്കുന്നു; അതിൽനിന്ന് വ്യതിരിക്തമായി ശ്വസിക്കാനോ സ്പന്ദിക്കാനോ ഉത്സാഹിക്കുന്നില്ല. അതിനാൽ 'നിഗ്രഹഃ' — 'ഈ സ്വജാതിവിഹിതമായ കർമ്മത്തെ ഞാൻ ചെയ്യുകയില്ല' എന്ന നിയമം — 'കിം കരിഷ്യതി' എന്ന് — മുൻപ് പ്രതിപാദിക്കപ്പെട്ട പ്രകാരത്താൽ സർവ്വകർമ്മപ്രതിഷേധത്തിന്റെ അശക്യത്വത്താൽ അകിഞ്ചിത്കരംതന്നെയാകും; അഥവാ നിഗ്രഹവും കർമ്മംതന്നെ; അതിനാൽ ഹാനോപാദാനനിബന്ധനമായതിനാൽ രാഗദ്വേഷങ്ങളാൽ അനുവിദ്ധമായി ഗുണാത്മകമായതിനാൽ പ്രാകൃതംതന്നെയാകുന്നു — ഇങ്ങനെയാണെങ്കിലും അകിഞ്ചിത്കരമാണ് നിഗ്രഹം ॥ 33 ॥</w:t>
      </w:r>
    </w:p>
    <w:p>
      <w:r>
        <w:rPr>
          <w:rFonts w:ascii="Noto Serif Malayalam" w:hAnsi="Noto Serif Malayalam" w:cs="Noto Serif Malayalam" w:eastAsia="Noto Serif Malayalam"/>
          <w:b w:val="0"/>
          <w:i w:val="0"/>
          <w:color w:val="212121"/>
        </w:rPr>
        <w:t>ഇങ്ങനെ അപരിഹാര്യമായ കർമ്മത്തിൽ ജ്ഞാനവാനായ മുമുക്ഷു എന്ത് ചെയ്യണം എന്ന് പറയുന്നു:</w:t>
      </w:r>
    </w:p>
    <w:p>
      <w:bookmarkStart w:id="2108" w:name="ch_CH03_V൩൪"/>
      <w:pPr>
        <w:pStyle w:val="Heading2"/>
        <w:jc w:val="left"/>
      </w:pPr>
      <w:r>
        <w:rPr>
          <w:rFonts w:ascii="Noto Sans Malayalam" w:hAnsi="Noto Sans Malayalam" w:cs="Noto Sans Malayalam" w:eastAsia="Noto Sans Malayalam"/>
          <w:b/>
          <w:i w:val="0"/>
          <w:color w:val="5A1A10"/>
          <w:sz w:val="25"/>
        </w:rPr>
        <w:t>ശ്ലോകം 34</w:t>
      </w:r>
      <w:bookmarkEnd w:id="21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ഇന്ദ്രിയസ്യേന്ദ്രിയസ്യാർത്ഥേ രാഗദ്വേഷൗ വ്യവസ്ഥിതൗ ।</w:t>
        <w:br/>
      </w:r>
      <w:r>
        <w:rPr>
          <w:rFonts w:ascii="Noto Serif Malayalam" w:hAnsi="Noto Serif Malayalam" w:cs="Noto Serif Malayalam" w:eastAsia="Noto Serif Malayalam"/>
          <w:b/>
          <w:i w:val="0"/>
          <w:color w:val="5A1A10"/>
          <w:sz w:val="21"/>
        </w:rPr>
        <w:t>തയോർന്ന വശമാഗച്ഛേത്തൗ ഹ്യസ്യ പരിപന്ഥിനൗ ॥ 34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 ഇന്ദ്രിയത്തിന്റെ അർത്ഥമായ വിഷയമാണോ — ശ്രോത്രാദികളുടെ ശബ്ദാദികൾ — അവിടവിടെ അർത്ഥത്തിൽ രാഗദ്വേഷങ്ങൾ വ്യവസ്ഥിതമായവ. എപ്പോൾ ശബ്ദാദിവിഷയത്തെ സുഖസാധനത്വേന ശ്രോത്രാദികളായ ഇന്ദ്രിയങ്ങളാൽ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ഉപാദിക്കുന്നുവോ അപ്പോൾ അവന് അതിൽ രാഗം വ്യവസ്ഥിതമാകുന്നു; എപ്പോൾ ദുഃഖകാരണത്വേന അതേ വിഷയത്തെ ഹേയത്വേന ഗ്രഹിക്കുന്നുവോ അപ്പോൾ അതിൽ ഇന്ദ്രിയത്താൽ പരിഗൃഹീതമാകുമ്പോൾ ദ്വേഷം ഇവന് വ്യവസ്ഥിതമാകുന്നു എന്ന് — സർവ്വവിഷയത്തിലും രാഗദ്വേഷങ്ങൾ വ്യവസ്ഥിതമായവ. ജ്ഞാനവാനായി ആവിർഭൂതമായ വിവേകജ്ഞാനത്തോടുകൂടിയവൻ 'തയോർവ്വശം' — വിധേയതയെ — അജ്ഞനെപ്പോലെ — 'ന ആഗച്ഛേത്'; യതൊ 'അസ്യ' ജ്ഞാനവാന്റെ 'തൗ' രാഗദ്വേഷങ്ങൾ 'പരിപന്ഥിനൗ' — വിരോധികളായ ശത്രുക്കൾ. അതിനാൽ അവയെത്തന്നെ സർവ്വത്യാഗത്താൽ പരിഹരിക്കൂ; വിഷയങ്ങളെയല്ല. അവ പരാജയപ്പെടാതെ വിഷയപരാജയം ചെയ്തതാകുന്നില്ല. അവ യഥോക്തജ്ഞാനമാകുന്ന വാളാൽ ക്ഷതവിക്ഷതത്വത്തെ ആപാദിപ്പിക്കുന്നതുവരെ പരിവർജ്ജിക്കപ്പെട്ട വിഷയത്തിലും ഉള്ളിൽ വിജൃംഭിക്കുന്നവ പുരുഷനെ വശീകരിക്കാൻ പ്രഭവിക്കുന്നുതന്നെ ॥ 34 ॥</w:t>
      </w:r>
    </w:p>
    <w:p>
      <w:r>
        <w:rPr>
          <w:rFonts w:ascii="Noto Serif Malayalam" w:hAnsi="Noto Serif Malayalam" w:cs="Noto Serif Malayalam" w:eastAsia="Noto Serif Malayalam"/>
          <w:b w:val="0"/>
          <w:i w:val="0"/>
          <w:color w:val="212121"/>
        </w:rPr>
        <w:t>അങ്ങനെ ഗുണോപപത്തിവശാൽ സർവ്വകർമ്മങ്ങളിലും പ്രബുദ്ധനോ അപ്രബുദ്ധനോ സർവ്വരും ഏതൊരുവനും അശക്യപ്രതിഷേധം സ്ഥിതമാകുമ്പോൾ സ്വകർമ്മാനുഷ്ഠാനലക്ഷണമായ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പ്രബുദ്ധനാലും ആചരിക്കേണ്ടതാണ് എന്ന് പറയുന്നു:</w:t>
      </w:r>
    </w:p>
    <w:p>
      <w:bookmarkStart w:id="2109" w:name="ch_CH03_V൩൫"/>
      <w:pPr>
        <w:pStyle w:val="Heading2"/>
        <w:jc w:val="left"/>
      </w:pPr>
      <w:r>
        <w:rPr>
          <w:rFonts w:ascii="Noto Sans Malayalam" w:hAnsi="Noto Sans Malayalam" w:cs="Noto Sans Malayalam" w:eastAsia="Noto Sans Malayalam"/>
          <w:b/>
          <w:i w:val="0"/>
          <w:color w:val="5A1A10"/>
          <w:sz w:val="25"/>
        </w:rPr>
        <w:t>ശ്ലോകം 35</w:t>
      </w:r>
      <w:bookmarkEnd w:id="21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ശ്രേയാൻസ്വധർമ്മോ വിഗുണഃ പരധർമ്മാത്സ്വനുഷ്ഠിതാത് ।</w:t>
        <w:br/>
      </w:r>
      <w:r>
        <w:rPr>
          <w:rFonts w:ascii="Noto Serif Malayalam" w:hAnsi="Noto Serif Malayalam" w:cs="Noto Serif Malayalam" w:eastAsia="Noto Serif Malayalam"/>
          <w:b/>
          <w:i w:val="0"/>
          <w:color w:val="5A1A10"/>
          <w:sz w:val="21"/>
        </w:rPr>
        <w:t>സ്വധർമ്മേ നിധനം ശ്രേയഃ പരധർമ്മോദയാദപി ॥ 35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ആരുടെ വർണ്ണാശ്രമനിയതിയാൽ ശാസ്ത്രവിഹിതമായ ധർമ്മം — സദാചാരം — സ്വത്വേന വ്യവസ്ഥിതമാണോ അത് ഏതെങ്കിലും കാരണത്താൽ മുഖ്യമായ കല്പത്താൽ അനുഷ്ഠിക്കപ്പെടുന്നതിനാൽ 'വിഗുണഃ' ആണെങ്കിലും — സ്വന്തം ഗുണങ്ങളില്ലാത്തതാണെങ്കിലും — 'സ്വനുഷ്ഠിതാത്' — നന്നായി സമ്പൂർണ്ണമായ സംവിധാനത്താൽ അനുഷ്ഠിക്കപ്പെട്ട് ആചരിക്കപ്പെട്ട — 'പരധർമ്മാത്' — വിജാതീയസമാചാരത്തിൽനിന്ന് — 'ശ്രേയാൻ' — പ്രശസ്യതരം; ശാസ്ത്രവിഹിതാതിക്രമവിഹിതാനനുഷ്ഠാനത്തിൽനിന്ന് ജനിച്ച പ്രത്യവായദോഷത്തിന്റെ അഭാവത്താൽ. യതൊ ഇങ്ങനെയായതിനാൽ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പാരലൗകികമായ ശുഭഫലപ്രാപ്തിയുണ്ടാകുന്നു; അതിനാൽ ആ 'സ്വധർമ്മേ' ഉണ്ടാകുമ്പോൾ 'നിധനം' — മരണംപോലും — 'ശ്രേയഃ' — പ്രശസ്തതരം — ആകും — പരനെ സംബന്ധിച്ച ധർമ്മത്തിൽനിന്ന് സുനിഷ്ഠിതമായതിൽനിന്ന് ഉണ്ടാകുന്ന ഉദയമായ രാജ്യലാഭാദികളിൽനിന്നും — അതിന് ലോകാന്തരത്തിൽ വിരുദ്ധഫലഹേതുത്വമുള്ളതിനാൽ ॥ 35 ॥</w:t>
      </w:r>
    </w:p>
    <w:p>
      <w:r>
        <w:rPr>
          <w:rFonts w:ascii="Noto Serif Malayalam" w:hAnsi="Noto Serif Malayalam" w:cs="Noto Serif Malayalam" w:eastAsia="Noto Serif Malayalam"/>
          <w:b w:val="0"/>
          <w:i w:val="0"/>
          <w:color w:val="212121"/>
        </w:rPr>
        <w:t>ഇങ്ങനെ ആത്മജ്ഞാനനിഷ്ഠയാൽ ശാസ്ത്രചോദിതസ്വകർമ്മാനുഷ്ഠാനം അപവർഗ്ഗലക്ഷണമായ സിദ്ധിഹേതുവെന്ന് ഭഗവാൻ പ്രതിപാദിച്ച സകലപ്രകരണസിദ്ധാന്തത്തെ കേട്ട് പ്രതിപാദിതസ്വരൂപനായ ആത്മാവിന്റെ പാരതന്ത്ര്യം ഇങ്ങനെയുള്ളത് അനുപപന്നമായി കരുതുന്ന അർജ്ജുനൻ പറയുന്നു:</w:t>
      </w:r>
    </w:p>
    <w:p>
      <w:bookmarkStart w:id="2110" w:name="ch_CH03_V൩൬"/>
      <w:pPr>
        <w:pStyle w:val="Heading2"/>
        <w:jc w:val="left"/>
      </w:pPr>
      <w:r>
        <w:rPr>
          <w:rFonts w:ascii="Noto Sans Malayalam" w:hAnsi="Noto Sans Malayalam" w:cs="Noto Sans Malayalam" w:eastAsia="Noto Sans Malayalam"/>
          <w:b/>
          <w:i w:val="0"/>
          <w:color w:val="5A1A10"/>
          <w:sz w:val="25"/>
        </w:rPr>
        <w:t>ശ്ലോകം 36–37</w:t>
      </w:r>
      <w:bookmarkEnd w:id="211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 കേന പ്രയുക്തോഽയം പാപം ചരതി പൂരുഷഃ ।</w:t>
        <w:br/>
      </w:r>
      <w:r>
        <w:rPr>
          <w:rFonts w:ascii="Noto Serif Malayalam" w:hAnsi="Noto Serif Malayalam" w:cs="Noto Serif Malayalam" w:eastAsia="Noto Serif Malayalam"/>
          <w:b/>
          <w:i w:val="0"/>
          <w:color w:val="5A1A10"/>
          <w:sz w:val="21"/>
        </w:rPr>
        <w:t>അനിച്ഛമാനോഽപി ബലാദാക്രമ്യേവ നിയോജിതഃ ॥ 36 ॥</w:t>
      </w:r>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 ഏഷ ക്രോധ ഏഷ രജോഗുണസമുദ്ഭവഃ ।</w:t>
        <w:br/>
      </w:r>
      <w:r>
        <w:rPr>
          <w:rFonts w:ascii="Noto Serif Malayalam" w:hAnsi="Noto Serif Malayalam" w:cs="Noto Serif Malayalam" w:eastAsia="Noto Serif Malayalam"/>
          <w:b/>
          <w:i w:val="0"/>
          <w:color w:val="5A1A10"/>
          <w:sz w:val="21"/>
        </w:rPr>
        <w:t>മഹാശനോ മഹാപാപ്മാ വിദ്ധ്യേനമിഹ വൈരിണം ॥ 37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'അഥ' ഇങ്ങനെ ഭഗവാനാൽ പ്രതിപാദിതലക്ഷണനായ 'അയം'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"'കേന' — ഉടമയാൽ ഭൃത്യനെപ്പോലെ — 'പ്രയുക്തഃ' — പ്രേരിതനായി — കുകർമ്മരൂപമായ 'പാപം' — ദുർഗ്ഗതിഫലമായ കില്വിഷത്തെ — ആഗ്രഹിക്കാത്തവനായിട്ടും 'ബലാദാക്രമ്യ' — ബലത്താൽ ഇഷ്ടവിഷയപ്രവൃത്തിയെ നിവാരണം ചെയ്ത് — 'നിയോജിതഃ' — വ്യാപാരിപ്പിക്കപ്പെട്ടവനെപ്പോലെ — 'ഇവ' — ആചരിക്കുന്നു — അനുഷ്ഠിക്കുന്നു ॥ 36 ॥</w:t>
      </w:r>
    </w:p>
    <w:p>
      <w:r>
        <w:rPr>
          <w:rFonts w:ascii="Noto Serif Malayalam" w:hAnsi="Noto Serif Malayalam" w:cs="Noto Serif Malayalam" w:eastAsia="Noto Serif Malayalam"/>
          <w:b w:val="0"/>
          <w:i w:val="0"/>
          <w:color w:val="212121"/>
        </w:rPr>
        <w:t>ഇവിടെ ഉത്തരം — 'യേന പ്രയുക്തോ' — ഏതിനാൽ പ്രേരിതനായി പറഞ്ഞ സ്വരൂപനായ അനാദ്യവിദ്യാദിക്ലേശപാശപരവശനായ പുരുഷൻ പാപത്തെ ആചരിക്കുന്നുവോ — 'സ ഏഷ കാമഃ' — പരിണാമത്തിൽ വിരസമായ ക്ഷണികസുഖലവസമനുഭൂതവിഷയങ്ങളിലേക്ക് തിരിഞ്ഞ സങ്കല്പം; ഇതുതന്നെ ചേതനാചേതനരൂപമായ പ്രതിപക്ഷത്താൽ ഹനിക്കപ്പെടുന്നതിനാൽ 'ക്രോധഃ' — അതിന്റെ ഉപഘാതത്തിൽ പ്രവൃത്തിക്ക് ഹേതുവായ ദ്വേഷം — ആകുന്നു. ഈ ഇച്ഛാദ്വേഷാത്മകമായ ദോഷം 'രജോഗുണസമുദ്ഭവഃ' — രജോഗുണത്തിൽനിന്ന് — വിഷയസുഖാഭിലാഷാത്മകമായ രാഗദ്വേഷങ്ങളുടെ ഹേതുവായ പ്രകൃതിധർമ്മത്തിൽനിന്ന് — ഉണ്ടാകുന്നു; അതിനാൽത്തന്നെ 'മഹാശനഃ' — ഉത്തരോത്തരം വർദ്ധിക്കുന്ന ഗർവ്വത്താൽ മഹത്തായി അപര്യവസിതമായ അശനമായ വിഷയഹരണലക്ഷണമായ അഭ്യവഹാരമുള്ളത് അങ്ങനെയുള്ളത്; അതിനാൽ മുൻപത്തെ ഭോഗത്തിന്റെ ദുഃഖൈകവിപാകത്വത്താൽ 'മഹാപാപ്മാ' — ഗുരുതരമായ പാപമയം — ദുർഗ്ഗതിഹേതുത്വത്താൽ. താദൃശമായതിനെ 'ഇഹ' സംസാരത്തിൽ 'വൈരിണം' — ദുരുത്തരമായ ദാരുണദുഃഖദായിത്വത്താൽ ആതതായിയെ — 'വിദ്ധി' — അറിയൂ. അതിനാൽ പ്രേരിതനായി ഈ പുരുഷൻ പാപത്തെ ആചരിക്കുന്നു ॥ 37 ॥</w:t>
      </w:r>
    </w:p>
    <w:p>
      <w:r>
        <w:rPr>
          <w:rFonts w:ascii="Noto Serif Malayalam" w:hAnsi="Noto Serif Malayalam" w:cs="Noto Serif Malayalam" w:eastAsia="Noto Serif Malayalam"/>
          <w:b w:val="0"/>
          <w:i w:val="0"/>
          <w:color w:val="212121"/>
        </w:rPr>
        <w:t>അനന്തരം അതിന്റെ വിസ്തരിച്ചുള്ള സ്വരൂപത്തെ അറിയാൻ ആഗ്രഹിക്കുന്ന അർജ്ജുനൻ പറയുന്നു:</w:t>
      </w:r>
    </w:p>
    <w:p>
      <w:bookmarkStart w:id="2111" w:name="ch_CH03_V൩൮"/>
      <w:pPr>
        <w:pStyle w:val="Heading2"/>
        <w:jc w:val="left"/>
      </w:pPr>
      <w:r>
        <w:rPr>
          <w:rFonts w:ascii="Noto Sans Malayalam" w:hAnsi="Noto Sans Malayalam" w:cs="Noto Sans Malayalam" w:eastAsia="Noto Sans Malayalam"/>
          <w:b/>
          <w:i w:val="0"/>
          <w:color w:val="5A1A10"/>
          <w:sz w:val="25"/>
        </w:rPr>
        <w:t>ശ്ലോകം 38</w:t>
      </w:r>
      <w:bookmarkEnd w:id="211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ഭവത്യേഷ കഥം കൃഷ്ണ കഥം ചൈവ വിവർദ്ധതേ ।</w:t>
        <w:br/>
      </w:r>
      <w:r>
        <w:rPr>
          <w:rFonts w:ascii="Noto Serif Malayalam" w:hAnsi="Noto Serif Malayalam" w:cs="Noto Serif Malayalam" w:eastAsia="Noto Serif Malayalam"/>
          <w:b/>
          <w:i w:val="0"/>
          <w:color w:val="5A1A10"/>
          <w:sz w:val="21"/>
        </w:rPr>
        <w:t>കിമാത്മകഃ കിമാചാരസ്തന്മമാചക്ഷ്വ പൃച്ഛതഃ ॥ 38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'ഏഷ' വൈരിത്വേന പ്രതിപാദിക്കപ്പെട്ട കാമാദ്യാത്മകമായ ദോഷം 'കഥം ഭവതി' — ഏത് പ്രകാരത്താൽ സ്ഥിതിലക്ഷണമായ സത്തയെ അനുഭവിക്കുന്നു; ഏത് പ്രകാരത്താൽ 'വിവർദ്ധതേ' — പരക്കുന്നു? ഇതിന്റെ ആത്മാവായ സ്വരൂപമെന്ത്, ഇതിന്റെ ആചാരമെന്ത് — എന്ത് ആചരിക്കുന്നു എന്ന്? 'തത്' സർവ്വവും 'മമ' — സംശയിക്കുന്നവനായ എനിക്ക് — പറയൂ ॥ 38 ॥</w:t>
      </w:r>
    </w:p>
    <w:p>
      <w:r>
        <w:rPr>
          <w:rFonts w:ascii="Noto Serif Malayalam" w:hAnsi="Noto Serif Malayalam" w:cs="Noto Serif Malayalam" w:eastAsia="Noto Serif Malayalam"/>
          <w:b w:val="0"/>
          <w:i w:val="0"/>
          <w:color w:val="212121"/>
        </w:rPr>
        <w:t>ഇവിടെ നാല് ചോദ്യങ്ങൾക്ക് ക്രമത്തിൽ ഉത്തരം:</w:t>
      </w:r>
    </w:p>
    <w:p>
      <w:bookmarkStart w:id="2112" w:name="ch_CH03_V൩൯"/>
      <w:pPr>
        <w:pStyle w:val="Heading2"/>
        <w:jc w:val="left"/>
      </w:pPr>
      <w:r>
        <w:rPr>
          <w:rFonts w:ascii="Noto Sans Malayalam" w:hAnsi="Noto Sans Malayalam" w:cs="Noto Sans Malayalam" w:eastAsia="Noto Sans Malayalam"/>
          <w:b/>
          <w:i w:val="0"/>
          <w:color w:val="5A1A10"/>
          <w:sz w:val="25"/>
        </w:rPr>
        <w:t>ശ്ലോകം 39–42</w:t>
      </w:r>
      <w:bookmarkEnd w:id="211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ഏഷ സൂക്ഷ്മഃ പരഃ ശത്രുർദ്ദേഹിനാമിന്ദ്രിയൈഃ സഹ ।</w:t>
        <w:br/>
      </w:r>
      <w:r>
        <w:rPr>
          <w:rFonts w:ascii="Noto Serif Malayalam" w:hAnsi="Noto Serif Malayalam" w:cs="Noto Serif Malayalam" w:eastAsia="Noto Serif Malayalam"/>
          <w:b/>
          <w:i w:val="0"/>
          <w:color w:val="5A1A10"/>
          <w:sz w:val="21"/>
        </w:rPr>
        <w:t>സുഖതന്ത്ര ഇവാസീനോ മോഹയൻപാർത്ഥ തിഷ്ഠതി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കാമക്രോധമയോ ഘോരഃ സ്തംഭഹർഷസമുദ്ഭവഃ ।</w:t>
        <w:br/>
      </w:r>
      <w:r>
        <w:rPr>
          <w:rFonts w:ascii="Noto Serif Malayalam" w:hAnsi="Noto Serif Malayalam" w:cs="Noto Serif Malayalam" w:eastAsia="Noto Serif Malayalam"/>
          <w:b/>
          <w:i w:val="0"/>
          <w:color w:val="5A1A10"/>
          <w:sz w:val="21"/>
        </w:rPr>
        <w:t>അഹങ്കാരോഽഭിമാനാത്മാ ദുസ്തരഃ പാപകർമ്മഭിഃ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ഹർഷമസ്യ നുദതി ശോകമസ്യ ദദാതി ച ।</w:t>
        <w:br/>
      </w:r>
      <w:r>
        <w:rPr>
          <w:rFonts w:ascii="Noto Serif Malayalam" w:hAnsi="Noto Serif Malayalam" w:cs="Noto Serif Malayalam" w:eastAsia="Noto Serif Malayalam"/>
          <w:b/>
          <w:i w:val="0"/>
          <w:color w:val="5A1A10"/>
          <w:sz w:val="21"/>
        </w:rPr>
        <w:t>ഭയമസ്യ കരോത്യേഷ മോഹയംസ്തു മുഹുർമ്മുഹുഃ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ഏഷ കലുഷഃ ക്ഷുദ്രശ്ഛിദ്രപ്രേക്ഷീ ധനഞ്ജയ ।</w:t>
        <w:br/>
      </w:r>
      <w:r>
        <w:rPr>
          <w:rFonts w:ascii="Noto Serif Malayalam" w:hAnsi="Noto Serif Malayalam" w:cs="Noto Serif Malayalam" w:eastAsia="Noto Serif Malayalam"/>
          <w:b/>
          <w:i w:val="0"/>
          <w:color w:val="5A1A10"/>
          <w:sz w:val="21"/>
        </w:rPr>
        <w:t>രജഃപ്രവൃത്തോ മോഹാത്മാ മനുഷ്യാണാമുപദ്രവഃ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'ഏഷ' രജോഗുണത്തിൽനിന്നുണ്ടായ കാമക്രോധരൂപത്താൽ പരന്ന ദോഷം ശരീരികൾക്ക് അതിസമീപമായിട്ടും ദുർല്ലക്ഷ്യമായതിനാൽ 'പരഃ സൂക്ഷ്മഃ ശത്രുഃ'. അവൻ അഹങ്കാരത്തിൽത്തന്നെ പര്യവസാനിക്കുന്നു. യതൊ 'ഇന്ദ്രിയാണി പരാണ്യാഹുഃ' എന്നുതുടങ്ങിയവയാൽ അവന്റെതന്നെ പരമസൂക്ഷ്മത്വം പ്രതിപാദിക്കപ്പെടും. 'കിമാത്മകഃ' എന്ന ചോദ്യത്തിൽ കിമാത്മകത്വത്തെത്തന്നെ ഇപ്പോൾത്തന്നെ പറയുന്നു. അങ്ങനെയുള്ള ശത്രു പരിവാരങ്ങളായ 'ഇന്ദ്രിയൈഃ' — കൂടിയവനായി — കാമക്രോധാദികളിൽ നിഷ്ണാതമായ ശസ്ത്രങ്ങളാൽ പ്രഹരിക്കുന്നവയാൽ — അവയാൽത്തന്നെ ഈ സർവ്വപ്രാണികളെയും ഹിംസിക്കുന്നു. അവന്റെ ദുർജ്ജയത്വത്തെ പ്രതിപാദിക്കാൻ സർവ്വശത്രുക്കളിൽനിന്ന് വിലക്ഷണമായ അവസ്ഥാനത്തെ പറയുന്നു — സർവ്വദുഃഖങ്ങൾക്ക് ഉപവിഷ്ടനായി ഹേതുവായിരിക്കെ 'സുഖതന്ത്രേ' — സുഖാത്മകമായ വർഗ്ഗത്തിൽ — 'ഇവാസീനഃ' തന്നെയായി 'മോഹയൻ തിഷ്ഠതി' — ദേഹാദ്യാത്മപ്രത്യയലക്ഷണമായ വിപര്യയജ്ഞാനത്തെ ആരോപിച്ചുകൊണ്ട് സ്ഥിതിയെ അനുഭവിക്കുന്നു എന്ന് — 'ഭവത്യേഷ കഥം' എന്ന ചോദ്യത്തിന്റെ ഉത്തരം ഇത് വ്യാഖ്യാനിക്കപ്പെട്ടു. അനന്തരം 'കഥം വിവർദ്ധതേ' എന്നതിന്റെ വ്യാഖ്യാനം — 'കാമക്രോധമയഃ' — പറഞ്ഞ രൂപമായ കാമക്രോധങ്ങൾ പ്രകൃതിയായുള്ളവൻ അങ്ങനെയുള്ളവൻ. സ്തംഭമായ ഗർവ്വത്തിന്റെയും ഹർഷമായ — വിഷാദപരിണാമമായ പ്രമോദത്തിന്റെയും 'സമുദ്ഭവ' — ഉത്പത്തിസ്ഥാനം; അതിനാൽത്തന്നെ 'ഘോരഃ' — ദാരുണൻതന്നെ — കാമക്രോധസ്തംഭഹർഷാദിദോഷാത്മാവായി വിവർദ്ധിക്കുന്നു — ഉച്ഛ്രായത്തെ ഭജിക്കുന്നു എന്ന് പറയപ്പെട്ടു. അനന്തരം 'കിമാത്മകഃ' എന്ന ചോദ്യത്തിന്റെ ഉത്തരം വ്യാഖ്യാനിക്കപ്പെടുന്നു — സർവ്വദേഹികളുടെയും ശത്രുവായ ഇവൻ അഹങ്കാരസംജ്ഞനായി 'അഭിമാനാത്മാ' — അഭിമാനം — ജാത്യാദ്യവച്ഛേദത്തിന് ഭാജനമായ ഗുണത്രയമയത്വത്താൽ അനിത്യത്വാദിദോഷങ്ങളുടെ ഏകാശ്രയമായ ശരീരാദികളിൽ 'അഹം ബ്രാഹ്മണൻ അഹം ദേവദത്തൻ അഹം അഭിജനമുള്ളവൻ അഹം വപുസ്സുള്ളവൻ അഹം വിദഗ്ദ്ധൻ അഹം ധനികൻ' എന്നുതുടങ്ങിയവയായ അനാത്മാവിൽ ആത്മപ്രതിപത്തിയെ നിബന്ധനമാക്കിയ മിഥ്യാജ്ഞാനം — അതാണ് ആത്മാവും സ്വഭാവവും ഏതിനോ താദൃശൻ. അതിനാൽത്തന്നെ 'പാപകർമ്മഭിഃ ദുസ്തരഃ' — സമ്യഗ്ജ്ഞാനത്തിന്റെ അഭാവത്താൽ ഹേയോപാദേയവിവേകമില്ലാത്തതിനാൽ പാപമായ അഘമയമായ ഘോരമായ സംസാരനിരയനിപാതനിമിത്തമായ കർമ്മമായ ചേഷ്ടിതമുള്ളവരായ — താദൃശരായ ആസുരസർഗ്ഗത്തെ ഭജിക്കുന്ന പുരുഷന്മാർക്ക് ദുരതിക്രമൻ. അനന്തരം 'കിമാചാരഃ' എന്നതിന് ഉത്തരം വ്യാഖ്യാനിക്കപ്പെടുന്നു — 'അസ്യ' ക്ഷേത്രജ്ഞന്റെ 'ഏഷഃ' അഹങ്കാരാഖ്യനായ ശത്രു 'ഹർഷേ' — സത്യാത്മസംവിദ്ത്താൽ ലഭ്യമായ ആനന്ദത്തെ — 'നുദതി' — അകറ്റി — 'ശോകം' — ശോചനത്തെ — 'ദദാതി' — നൽകുന്നു. ഈ ശത്രുവാൽ വ്യാമോഹിതൻ ശരീരാദികളെ ആത്മത്വേന ഗ്രഹിച്ച് വ്യാധിപ്രിയവിപ്രയോഗാദ്യുപദ്രവങ്ങളാൽ ഉപഹന്യമാനനെ അനുശോചിക്കുന്നു — കഷ്ടം വിനഷ്ടനായി ഞാൻ എന്ന് പരിദേവിക്കുന്നു. അതിനാൽത്തന്നെ 'അസ്യ ഏഷ' ശത്രു 'ഭയമപി കരോതി' — ഇഷ്ടവിഷയങ്ങളുടെ ഉപഘാതഹേതുക്കളിൽനിന്ന് സന്ത്രാസത്തെ ഉത്പാദിപ്പിക്കുന്നു. എന്ത് ചെയ്തുകൊണ്ട് ഇങ്ങനെ ആചരിക്കുന്നു? പ്രതിക്ഷണം 'മോഹയൻ' — യഥാപ്രതിപാദിതവിപര്യയലക്ഷണമായ വൈചിത്ര്യത്തെ ഉണ്ടാക്കിക്കൊണ്ട് എന്ന്. ഇങ്ങനെ അഹങ്കാരാഖ്യനായ ശത്രുവാൽ — ഇന്ദ്രിയപരിവാരത്തോടുകൂടിയവനാൽ — സുഖത്തിൽ വ്യവസ്ഥിതനായി — കാമക്രോധസ്തംഭഹർഷാദിദോഷാത്മാവായി വിവർദ്ധിക്കുന്നവനാൽ — ഹർഷാപഹാരാദികളെ ആചരിക്കുന്നവനാൽ — പ്രേരിതനായി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പാപത്തെ ആചരിക്കുന്നു ॥ 41 ॥</w:t>
      </w:r>
    </w:p>
    <w:p>
      <w:r>
        <w:rPr>
          <w:rFonts w:ascii="Noto Serif Malayalam" w:hAnsi="Noto Serif Malayalam" w:cs="Noto Serif Malayalam" w:eastAsia="Noto Serif Malayalam"/>
          <w:b w:val="0"/>
          <w:i w:val="0"/>
          <w:color w:val="212121"/>
        </w:rPr>
        <w:t>അർജ്ജുനപ്രശ്നത്തെ വിനിർണ്ണയിച്ച് അതേ അഹങ്കാരത്തിന്റെ വിസ്തരിച്ചുള്ള സ്വരൂപത്തെ പ്രതിപാദിക്കാൻ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ഏഷ കലുഷഃ ക്ഷുദ്രശ്ഛിദ്രപ്രേക്ഷീ ധനഞ്ജയ ।</w:t>
        <w:br/>
      </w:r>
      <w:r>
        <w:rPr>
          <w:rFonts w:ascii="Noto Serif Malayalam" w:hAnsi="Noto Serif Malayalam" w:cs="Noto Serif Malayalam" w:eastAsia="Noto Serif Malayalam"/>
          <w:b/>
          <w:i w:val="0"/>
          <w:color w:val="5A1A10"/>
          <w:sz w:val="21"/>
        </w:rPr>
        <w:t>രജഃപ്രവൃത്തോ മോഹാത്മാ മനുഷ്യാണാമുപദ്രവഃ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 ഏഷ' — യഥാപ്രതിപാദിതസ്വരൂപനായ അഹങ്കാരം സമസ്തമനുഷ്യരുടെയും 'ഉപദ്രവഃ' — സർവ്വദോഷനിധാനമായ സംസാരഹേതുത്വത്താൽ; യതൊ 'കലുഷഃ' — ഗുണത്രയാത്മകമായതിനാൽ നിത്യമലിനൻ; അതിനാൽത്തന്നെ അനിത്യമായതിനാൽ 'ക്ഷുദ്രഃ' — ഭംഗുരനും 'ച്ഛിദ്രപ്രേക്ഷീ' — ബാധയുടെ അവകാശത്തിൽ ജാഗരൂകനും. ശിഷ്ടം വ്യക്താർത്ഥം ॥ 42 ॥</w:t>
      </w:r>
    </w:p>
    <w:p>
      <w:r>
        <w:rPr>
          <w:rFonts w:ascii="Noto Serif Malayalam" w:hAnsi="Noto Serif Malayalam" w:cs="Noto Serif Malayalam" w:eastAsia="Noto Serif Malayalam"/>
          <w:b w:val="0"/>
          <w:i w:val="0"/>
          <w:color w:val="212121"/>
        </w:rPr>
        <w:t>അതിനാൽ ഈ ക്ഷേത്രജ്ഞന് എന്ത് ചെയ്തു എന്ന് പറയുന്നു:</w:t>
      </w:r>
    </w:p>
    <w:p>
      <w:bookmarkStart w:id="2113" w:name="ch_CH03_V൪൩"/>
      <w:pPr>
        <w:pStyle w:val="Heading2"/>
        <w:jc w:val="left"/>
      </w:pPr>
      <w:r>
        <w:rPr>
          <w:rFonts w:ascii="Noto Sans Malayalam" w:hAnsi="Noto Sans Malayalam" w:cs="Noto Sans Malayalam" w:eastAsia="Noto Sans Malayalam"/>
          <w:b/>
          <w:i w:val="0"/>
          <w:color w:val="5A1A10"/>
          <w:sz w:val="25"/>
        </w:rPr>
        <w:t>ശ്ലോകം 43</w:t>
      </w:r>
      <w:bookmarkEnd w:id="21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ധൂമേനാവ്രിയതേ വഹ്നിർ‍‍യഥാദർശോ മലേന ച ।</w:t>
        <w:br/>
      </w:r>
      <w:r>
        <w:rPr>
          <w:rFonts w:ascii="Noto Serif Malayalam" w:hAnsi="Noto Serif Malayalam" w:cs="Noto Serif Malayalam" w:eastAsia="Noto Serif Malayalam"/>
          <w:b/>
          <w:i w:val="0"/>
          <w:color w:val="5A1A10"/>
          <w:sz w:val="21"/>
        </w:rPr>
        <w:t>യഥോല്ബേനാവൃതോ ഗർഭസ്തഥാനേനായമാവൃതഃ ॥ 43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അഹങ്കാരത്താൽ 'അയം' — സംസാരിപുരുഷന്മാരുടെ ആത്മാവ് — 'തഥാവൃതോ' — നിരുദ്ധശക്തിത്വത്തെ ആപാദിപ്പിക്കപ്പെട്ടവൻ. ഉപമാനത്താൽ ഇതിനെ പ്രകടമാക്കുന്നു. എങ്ങനെ ആവൃതൻ? ആർദ്രേന്ധനത്വാദിദോഷത്തിൽനിന്ന് ജനിച്ച കളങ്കമായ ധൂമാഖ്യത്താൽ 'വഹ്നിഃ' — അഗ്നി — 'ആവ്രിയതേ' — നിരുദ്ധമായ ഭാസ്വരശക്തിയോടുകൂടിയവനാക്കപ്പെടുന്നതുപോലെത്തന്നെ ഈ ആത്മാവ് മായാപ്രഭവമായ ഇതേ അഹങ്കാരാത്മകമായ ദോഷത്താൽ നിരുദ്ധമായ സ്വസ്വരൂപപ്രത്യവമർശാത്മകസ്വശക്തിയോടുകൂടിയവനാക്കപ്പെടുന്നു. 'യഥാ ആദർശീ' — ദർപ്പണം രജോനിഃശ്വാസാദിസംബന്ധത്തിൽനിന്ന് ജനിച്ച 'മലേന ആവ്രിയതേ' — നിരുദ്ധമായ യഥാവസ്ഥിതഭാവസ്ഫുരണലക്ഷണസ്വശക്തിയോടുകൂടിയതാക്കപ്പെടുന്നതുപോലെത്തന്നെ ഈ ആത്മാവ് 'അനേന' ആവൃതനായി നിരുദ്ധമായ ജഗത്പദാർത്ഥപരമാർത്ഥപ്രഥനസാമർത്ഥ്യത്തോടുകൂടിയവനാക്കപ്പെടുന്നു. 'യഥാ ഗർഭഃ' — ജനനീകോഷ്ഠത്തിൽ വർത്തിക്കുന്ന ജീവൻ 'ഉല്ബേന' — ഗർഭശയ്യയാൽ — ആവൃതനായി നിരുദ്ധമായ സർവ്വേന്ദ്രിയപരിസ്പന്ദനശക്തിയോടുകൂടിയവനാക്കപ്പെടുന്നതുപോലെത്തന്നെ ഈ ആത്മാവ് ഇതിനാൽ നിരുദ്ധമായ സർവ്വകർതൃത്വലക്ഷണസ്വശക്തിയോടുകൂടിയവനാക്കപ്പെടുന്നു എന്ന്. ഈ ഉപമാനത്രയത്താൽ അഹങ്കാരത്തിന്റെ ആത്മാവിനെപ്രതി സ്വഭാവസർവ്വജ്ഞത്വസർവ്വകർതൃത്വലക്ഷണമായ സ്വധർമ്മത്രയത്തിന്റെ നിരോധകത്വം പ്രതിപാദിക്കപ്പെട്ടു ॥ 43 ॥</w:t>
      </w:r>
    </w:p>
    <w:p>
      <w:r>
        <w:rPr>
          <w:rFonts w:ascii="Noto Serif Malayalam" w:hAnsi="Noto Serif Malayalam" w:cs="Noto Serif Malayalam" w:eastAsia="Noto Serif Malayalam"/>
          <w:b w:val="0"/>
          <w:i w:val="0"/>
          <w:color w:val="212121"/>
        </w:rPr>
        <w:t>സർവ്വശക്തികളെ നിരോധിക്കുന്ന ഈ ആത്മാവിന്റെ അഹങ്കാരാഖ്യമായ ദോഷമാണെങ്കിലും ജ്ഞാനത്തിന്റെ പ്രാധാന്യവിവക്ഷയാൽ ഇതിനെ പറയുന്നു:</w:t>
      </w:r>
    </w:p>
    <w:p>
      <w:bookmarkStart w:id="2114" w:name="ch_CH03_V൪൪"/>
      <w:pPr>
        <w:pStyle w:val="Heading2"/>
        <w:jc w:val="left"/>
      </w:pPr>
      <w:r>
        <w:rPr>
          <w:rFonts w:ascii="Noto Sans Malayalam" w:hAnsi="Noto Sans Malayalam" w:cs="Noto Sans Malayalam" w:eastAsia="Noto Sans Malayalam"/>
          <w:b/>
          <w:i w:val="0"/>
          <w:color w:val="5A1A10"/>
          <w:sz w:val="25"/>
        </w:rPr>
        <w:t>ശ്ലോകം 44</w:t>
      </w:r>
      <w:bookmarkEnd w:id="21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ആവൃതം ജ്ഞാനമേതേന ജ്ഞാനിനോ നിത്യവൈരിണാ ।</w:t>
        <w:br/>
      </w:r>
      <w:r>
        <w:rPr>
          <w:rFonts w:ascii="Noto Serif Malayalam" w:hAnsi="Noto Serif Malayalam" w:cs="Noto Serif Malayalam" w:eastAsia="Noto Serif Malayalam"/>
          <w:b/>
          <w:i w:val="0"/>
          <w:color w:val="5A1A10"/>
          <w:sz w:val="21"/>
        </w:rPr>
        <w:t>കാമരൂപേണ കൗന്തേയ ദുഷ്പൂരേണാനലേന ച ॥ 44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'ഏതേന' — യഥാപ്രതിപാദിതമായ ദേഹാദ്യാത്മപ്രത്യയലക്ഷണമായ ശത്രുവാൽ — 'ജ്ഞാനിനഃ' — സ്വാത്മസംവേദനലക്ഷണമായ മുഖ്യജ്ഞാനത്തോടുകൂടിയ ചേതനന്റെ താദൃശമായ മുഖ്യമായ 'ജ്ഞാനമാവൃതം' — നിരുദ്ധമായത്; യതൊ കാമം — ബാഹ്യാർത്ഥങ്ങളെ നിബന്ധനമാക്കിയ അഭിലാഷം — രൂപമായുള്ളവൻ; അതിനാൽത്തന്നെ ഇവൻ ദുഷ്പൂരൻ — ഏതെങ്കിലും വിഷയത്താൽ ലഭിച്ചവനായി പൂരിപ്പിക്കാൻ കഴിയുന്നവനല്ല. യതൊ ഇവന് ആദരിക്കപ്പെടുന്ന വിഷയങ്ങൾ രാഗത്തെ വർദ്ധിപ്പിക്കുന്നവ ഇന്ദ്രിയങ്ങളുടെ ഉത്തരോത്തരം വിശിഷ്ടതരങ്ങളായ വിഷയരസജ്ഞതയെ പുഷ്ടിപ്പെടുത്തുന്നവ അവയിൽനിന്ന് വിരതിയെ ആപാദിപ്പിക്കുന്നവ. അതിനാൽത്തന്നെ അനലൻ — ഇവന് അലംഭാവമായ വിഷയങ്ങളിൽനിന്നുള്ള നിവാരണം ഇല്ല എന്ന്. ഇങ്ങനെയുള്ളവനാൽ സ്വഭാവസംവേദനലക്ഷണമായ മുഖ്യജ്ഞാനം ആവൃതമായി; അതിൽ ആവൃതമാകുമ്പോൾ ഇവന്റെ സർവ്വശക്തികളും ആവൃതങ്ങളായി എന്ന് താത്പര്യം ॥ 44 ॥</w:t>
      </w:r>
    </w:p>
    <w:p>
      <w:r>
        <w:rPr>
          <w:rFonts w:ascii="Noto Serif Malayalam" w:hAnsi="Noto Serif Malayalam" w:cs="Noto Serif Malayalam" w:eastAsia="Noto Serif Malayalam"/>
          <w:b w:val="0"/>
          <w:i w:val="0"/>
          <w:color w:val="212121"/>
        </w:rPr>
        <w:t>അനന്തരം എന്തിനെ അധിഷ്ഠിച്ച് ഇവൻ ഇവന്റെ ജ്ഞാനത്തെ ആവരണം ചെയ്യുന്നു എന്ന് പറയുന്നു:</w:t>
      </w:r>
    </w:p>
    <w:p>
      <w:bookmarkStart w:id="2115" w:name="ch_CH03_V൪൫"/>
      <w:pPr>
        <w:pStyle w:val="Heading2"/>
        <w:jc w:val="left"/>
      </w:pPr>
      <w:r>
        <w:rPr>
          <w:rFonts w:ascii="Noto Sans Malayalam" w:hAnsi="Noto Sans Malayalam" w:cs="Noto Sans Malayalam" w:eastAsia="Noto Sans Malayalam"/>
          <w:b/>
          <w:i w:val="0"/>
          <w:color w:val="5A1A10"/>
          <w:sz w:val="25"/>
        </w:rPr>
        <w:t>ശ്ലോകം 45</w:t>
      </w:r>
      <w:bookmarkEnd w:id="21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ഇന്ദ്രിയാണി മനോ ബുദ്ധിരസ്യാധിഷ്ഠാനമുച്യതേ ।</w:t>
        <w:br/>
      </w:r>
      <w:r>
        <w:rPr>
          <w:rFonts w:ascii="Noto Serif Malayalam" w:hAnsi="Noto Serif Malayalam" w:cs="Noto Serif Malayalam" w:eastAsia="Noto Serif Malayalam"/>
          <w:b/>
          <w:i w:val="0"/>
          <w:color w:val="5A1A10"/>
          <w:sz w:val="21"/>
        </w:rPr>
        <w:t>ഏതൈർവ്വിമോഹയത്യേഷ ജ്ഞാനമാവൃത്യ ദേഹിനം ॥ 45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'അസ്യ' — അഹങ്കാരത്തിന്റെ — പ്രതിപാദിതസ്വരൂപമായ സ്ഥിതിവിവൃദ്ധിവിചേഷ്ടിതലക്ഷണമായ ചതുഷ്ടയത്തിന്റെ — 'ഇന്ദ്രിയാണി' — ചക്ഷുരാദികളും വാഗാദികളും — 'മനഃ' — സങ്കല്പാത്മകവും — 'ബുദ്ധിഃ' — അദ്ധ്യവസായാത്മികയും — 'അധിഷ്ഠാനമ്'. ഇവയിൽ കൃതസ്ഥിതിയായ ഇവൻ യഥോക്തമായ 'ജ്ഞാനമാവൃത്യ ദേഹിനം' — ക്ഷേത്രജ്ഞനെ — 'മോഹയതി' — സ്വരൂപത്തിന്റെ അനഭിജ്ഞത്വത്താൽ കിഞ്ചിത്തും അകിഞ്ചിത്തും കർതൃത്വകാരിയായ മോഹത്താൽ — അജ്ഞാനത്താൽ — യോജിപ്പിക്കുന്നു ॥ 45 ॥</w:t>
      </w:r>
    </w:p>
    <w:p>
      <w:r>
        <w:rPr>
          <w:rFonts w:ascii="Noto Serif Malayalam" w:hAnsi="Noto Serif Malayalam" w:cs="Noto Serif Malayalam" w:eastAsia="Noto Serif Malayalam"/>
          <w:b w:val="0"/>
          <w:i w:val="0"/>
          <w:color w:val="212121"/>
        </w:rPr>
        <w:t>അങ്ങനെയുള്ള ശത്രു എങ്ങനെ തിരസ്കരിക്കപ്പെടേണ്ടതാണ് എന്ന് പറയുന്നു:</w:t>
      </w:r>
    </w:p>
    <w:p>
      <w:bookmarkStart w:id="2116" w:name="ch_CH03_V൪൬"/>
      <w:pPr>
        <w:pStyle w:val="Heading2"/>
        <w:jc w:val="left"/>
      </w:pPr>
      <w:r>
        <w:rPr>
          <w:rFonts w:ascii="Noto Sans Malayalam" w:hAnsi="Noto Sans Malayalam" w:cs="Noto Sans Malayalam" w:eastAsia="Noto Sans Malayalam"/>
          <w:b/>
          <w:i w:val="0"/>
          <w:color w:val="5A1A10"/>
          <w:sz w:val="25"/>
        </w:rPr>
        <w:t>ശ്ലോകം 46</w:t>
      </w:r>
      <w:bookmarkEnd w:id="21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തസ്മാത്ത്വമിന്ദ്രിയാണ്യാദൗ നിയമ്യ ഭരതർഷഭ ।</w:t>
        <w:br/>
      </w:r>
      <w:r>
        <w:rPr>
          <w:rFonts w:ascii="Noto Serif Malayalam" w:hAnsi="Noto Serif Malayalam" w:cs="Noto Serif Malayalam" w:eastAsia="Noto Serif Malayalam"/>
          <w:b/>
          <w:i w:val="0"/>
          <w:color w:val="5A1A10"/>
          <w:sz w:val="21"/>
        </w:rPr>
        <w:t>പാപ്മാനം പ്രജഹി ഹ്യേനം ജ്ഞാനവിജ്ഞാനനാശിനം ॥ 46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ഇങ്ങനെയുള്ളവനായതിനാൽ ഇതിന്റെ അധിഷ്ഠാനങ്ങളായ മനോബുദ്ധികളോടുകൂടിയ ബുദ്ധീന്ദ്രിയകർമ്മേന്ദ്രിയങ്ങളെല്ലാം ആദ്യം 'നിയമ്യ' — യഥോക്തസത്യാത്മസ്വരൂപപ്രതിഷ്ഠമായ ആത്മപ്രത്യയത്താൽ രാഗദ്വേഷാദിദോഷങ്ങളുടെ ഉന്മേഷനിഷേധത്താൽ നിഗ്രഹിച്ച് — 'ഏനം പാപ്മാനമ്' — അജ്ഞാനമയമായ മഹാകില്വിഷവപുസ്സിനെ — അതിനാൽത്തന്നെ ജ്ഞാനത്തിന്റെ — ശാസ്ത്രാദിദ്വാരേണയുള്ള പരമാർത്ഥബോധത്തിന്റെ — വിജ്ഞാനത്തിന്റെ — സ്വാത്മസാക്ഷാത്കാരലക്ഷണമായ വിശിഷ്ടജ്ഞാനത്തിന്റെ — നാശിയെ — തിരസ്കാരിയായ പരമായ വൈരിയെ — പ്രജഹി — തിരസ്കരിക്കൂ ॥ 46 ॥</w:t>
      </w:r>
    </w:p>
    <w:p>
      <w:r>
        <w:rPr>
          <w:rFonts w:ascii="Noto Serif Malayalam" w:hAnsi="Noto Serif Malayalam" w:cs="Noto Serif Malayalam" w:eastAsia="Noto Serif Malayalam"/>
          <w:b w:val="0"/>
          <w:i w:val="0"/>
          <w:color w:val="212121"/>
        </w:rPr>
        <w:t>ഇവൻ പരമസൂക്ഷ്മമായതിനാൽ പരമായ ഉദ്യോഗത്താലും അപ്രമാദാദികളാലും പരാജയപ്പെടുത്തേണ്ട ശത്രുവാണ് എന്ന് ഇതിന്റെ സൂക്ഷ്മതയെ പ്രതിപാദിക്കാൻ പറയുന്നു:</w:t>
      </w:r>
    </w:p>
    <w:p>
      <w:bookmarkStart w:id="2117" w:name="ch_CH03_V൪൭"/>
      <w:pPr>
        <w:pStyle w:val="Heading2"/>
        <w:jc w:val="left"/>
      </w:pPr>
      <w:r>
        <w:rPr>
          <w:rFonts w:ascii="Noto Sans Malayalam" w:hAnsi="Noto Sans Malayalam" w:cs="Noto Sans Malayalam" w:eastAsia="Noto Sans Malayalam"/>
          <w:b/>
          <w:i w:val="0"/>
          <w:color w:val="5A1A10"/>
          <w:sz w:val="25"/>
        </w:rPr>
        <w:t>ശ്ലോകം 47</w:t>
      </w:r>
      <w:bookmarkEnd w:id="21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ഇന്ദ്രിയാണി പരാണ്യാഹുരിന്ദ്രിയേഭ്യഃ പരം മനഃ ।</w:t>
        <w:br/>
      </w:r>
      <w:r>
        <w:rPr>
          <w:rFonts w:ascii="Noto Serif Malayalam" w:hAnsi="Noto Serif Malayalam" w:cs="Noto Serif Malayalam" w:eastAsia="Noto Serif Malayalam"/>
          <w:b/>
          <w:i w:val="0"/>
          <w:color w:val="5A1A10"/>
          <w:sz w:val="21"/>
        </w:rPr>
        <w:t>മനസസ്തു പരാ ബുദ്ധിർയോ ബുദ്ധേഃ പരതസ്തു സഃ ॥ 47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വിഷയങ്ങളായ ശബ്ദാദികൾ ആദ്യം ഇന്ദ്രിയദ്വാരേണ സർവ്വരും ഏതൊരുവനും ലഭ്യതയെ പ്രാപിക്കുന്നു; അതിനെ അപേക്ഷിച്ച് 'ഇന്ദ്രിയാണി പരാണി' — അവയിൽനിന്ന് സൂക്ഷ്മങ്ങളെന്ന് — 'ആഹുഃ' — പറയുന്നു തത്ത്വവിദുക്കൾ. ഇന്ദ്രിയങ്ങൾ ശബ്ദാദികളെപ്പോലെ ലഭ്യങ്ങളായി സാക്ഷാൽ ആർക്കും (അല്ല). അങ്ങനെയുള്ള സൂക്ഷ്മങ്ങളായ 'ഇന്ദ്രിയേഭ്യോ മനഃ' — അവയുടെ പ്രവൃത്തിനിവൃത്തികളുടെ കാരണം — സൂക്ഷ്മതരം. ഇന്ദ്രിയങ്ങൾ എങ്ങനെയെങ്കിലും അറിയപ്പെടുന്നതുപോലെയല്ല അതിചഞ്ചലമായ മനസ്സ്. തഥാവിധമായ 'മനസോ ബുദ്ധിഃ പരാ' — സൂക്ഷ്മം എന്നർത്ഥം. മനസ്സ് എങ്ങനെയെങ്കിലും അറിയപ്പെടുന്നതുപോലെയല്ല നിർവ്വികല്പകപ്രത്യക്ഷക്ഷണത്തിൽ അദ്ധ്യവസായാത്മികമായ ബുദ്ധി. അങ്ങനെയുള്ള 'ബുദ്ധേഃ പരതഃ' — പരമസൂക്ഷ്മത്വേന സ്ഥിതമായവൻ — 'സഃ' — മുൻപ് പറഞ്ഞ അഹങ്കാരാഖ്യനായ ശത്രു. ബുദ്ധി എങ്ങനെയെങ്കിലും അഭിയുക്തരാൽ അറിയപ്പെടുന്നതുപോലെയല്ല ഇവൻ — അവിദ്യയുടെ പ്രഥമാംകുരമായവൻ — ആരാലും ഉന്മിഷിതമായ പരമേശ്വരാനുഗ്രഹത്തിൽനിന്നുണ്ടായ ജ്ഞാനചക്ഷുസ്സാൽ ലക്ഷ്യീകരിക്കാൻപോലും കഴിയുന്നവനല്ല ॥ 47 ॥</w:t>
      </w:r>
    </w:p>
    <w:p>
      <w:r>
        <w:rPr>
          <w:rFonts w:ascii="Noto Serif Malayalam" w:hAnsi="Noto Serif Malayalam" w:cs="Noto Serif Malayalam" w:eastAsia="Noto Serif Malayalam"/>
          <w:b w:val="0"/>
          <w:i w:val="0"/>
          <w:color w:val="212121"/>
        </w:rPr>
        <w:t>അതിനാൽ:</w:t>
      </w:r>
    </w:p>
    <w:p>
      <w:bookmarkStart w:id="2118" w:name="ch_CH03_V൪൮"/>
      <w:pPr>
        <w:pStyle w:val="Heading2"/>
        <w:jc w:val="left"/>
      </w:pPr>
      <w:r>
        <w:rPr>
          <w:rFonts w:ascii="Noto Sans Malayalam" w:hAnsi="Noto Sans Malayalam" w:cs="Noto Sans Malayalam" w:eastAsia="Noto Sans Malayalam"/>
          <w:b/>
          <w:i w:val="0"/>
          <w:color w:val="5A1A10"/>
          <w:sz w:val="25"/>
        </w:rPr>
        <w:t>ശ്ലോകം 48</w:t>
      </w:r>
      <w:bookmarkEnd w:id="21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ബുദ്ധേഃ പരം ബുദ്ധ്വാ സംസ്തഭ്യാത്മാനമാത്മനാ ।</w:t>
        <w:br/>
      </w:r>
      <w:r>
        <w:rPr>
          <w:rFonts w:ascii="Noto Serif Malayalam" w:hAnsi="Noto Serif Malayalam" w:cs="Noto Serif Malayalam" w:eastAsia="Noto Serif Malayalam"/>
          <w:b/>
          <w:i w:val="0"/>
          <w:color w:val="5A1A10"/>
          <w:sz w:val="21"/>
        </w:rPr>
        <w:t>ജഹി ശത്രും മഹാബാഹോ കാമരൂപം ദുരാസദം ॥ 48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യഥോക്തപ്രകാരത്താൽ 'ബുദ്ധേഃ പരമ്' — ഈ ശത്രുവിനെ — 'ബുദ്ധ്വാ' — സുദുർല്ലക്ഷ്യമായതിനാൽ പരമദുർജ്ജയമായി കരുതി; അതിനാൽത്തന്നെ 'ആത്മനൈവ ആത്മാനം സംസ്തഭ്യ' — ധൈര്യത്തെ പ്രാപിച്ച് — 'ദുരാസദം' — ദുഃഖത്താൽ പ്രാപിക്കാൻ — പരിഭവിക്കാൻ — കഴിയുന്നവനെ — 'ജഹി' — കൊല്ലൂ. എങ്ങനെയുള്ളവനെ? 'കാമരൂപമ്' — കാമം — വിഷയങ്ങളിലുള്ള അഭിലാഷം — രൂപമായുള്ളവൻ അങ്ങനെയുള്ളവനെ. മുൻപ് കാമക്രോധാദ്യാത്മനാ ഇവന്റെ അവസ്ഥിതി പറയപ്പെട്ടു. അതിനാൽ ഇവൻ സുസൂക്ഷ്മമായതിനാൽ ദുർജ്ജയനാണെങ്കിലും ഇതിന്റെ മുൻപ് പറഞ്ഞ പ്രകാരത്താൽ കാമാത്മികമായ അവസ്ഥിതിയെ നിഗ്രഹിക്കുന്നവൻ അതിന്റെ വിഹനനത്തിൽ സമർത്ഥനാകുന്നുതന്നെ എന്നർത്ഥം. ഇങ്ങനെ ഭഗവാനാൽ ക്ഷത്രിയോചിതമായ പ്രകാരത്താൽത്തന്നെ അർജ്ജുനൻ പ്രസ്തുതോപദേശത്തിന്റെ ഫലപ്രാപ്തിക്ക് പ്രതിദ്വന്ദ്വിയായ അഹങ്കാരത്തിന്റെ നിബർഹണത്തിൽ സമുത്സാഹിപ്പിക്കപ്പെട്ടു — നീ മഹേന്ദ്രനാലും ദുർജ്ജയരായ അനേകം ശത്രുക്കളെ സഹായത്തെ അപേക്ഷിക്കാത്തവനായി പലവട്ടം വീഴ്ത്തിയിട്ടുണ്ട്; അതിനാൽ ഈ ശത്രുവിനെയും ആത്മാവിനെ ഏകസഹായമാക്കിയവനായി വീഴ്ത്താൻ അർഹിക്കുന്നു എന്ന് ഓം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വിജ്ഞാനതത്ത്വതപനീയഗുണപ്രകർഷ-</w:t>
        <w:br/>
      </w:r>
      <w:r>
        <w:rPr>
          <w:rFonts w:ascii="Noto Serif Malayalam" w:hAnsi="Noto Serif Malayalam" w:cs="Noto Serif Malayalam" w:eastAsia="Noto Serif Malayalam"/>
          <w:b/>
          <w:i w:val="0"/>
          <w:color w:val="5A1A10"/>
          <w:sz w:val="21"/>
        </w:rPr>
        <w:t>പ്രഖ്യാപനൈകനികഷോ നിജകർമ്മയോഗഃ ।</w:t>
        <w:br/>
      </w:r>
      <w:r>
        <w:rPr>
          <w:rFonts w:ascii="Noto Serif Malayalam" w:hAnsi="Noto Serif Malayalam" w:cs="Noto Serif Malayalam" w:eastAsia="Noto Serif Malayalam"/>
          <w:b/>
          <w:i w:val="0"/>
          <w:color w:val="5A1A10"/>
          <w:sz w:val="21"/>
        </w:rPr>
        <w:t>അസ്മിഞ്ഛൃണ്വതാം പ്രകടിതഃ പരമാർത്ഥസിദ്ധ്യൈ</w:t>
        <w:br/>
      </w:r>
      <w:r>
        <w:rPr>
          <w:rFonts w:ascii="Noto Serif Malayalam" w:hAnsi="Noto Serif Malayalam" w:cs="Noto Serif Malayalam" w:eastAsia="Noto Serif Malayalam"/>
          <w:b/>
          <w:i w:val="0"/>
          <w:color w:val="5A1A10"/>
          <w:sz w:val="21"/>
        </w:rPr>
        <w:t>സോഽദ്ധ്യായ ഏഷ വിവൃതോ വിധിവത്തൃതീയഃ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ശ്രീമദ്രാജാനകരാമകണ്ഠവിരചിതേ സർവ്വതോ-</w:t>
        <w:br/>
      </w:r>
      <w:r>
        <w:rPr>
          <w:rFonts w:ascii="Noto Serif Malayalam" w:hAnsi="Noto Serif Malayalam" w:cs="Noto Serif Malayalam" w:eastAsia="Noto Serif Malayalam"/>
          <w:b/>
          <w:i w:val="0"/>
          <w:color w:val="5A1A10"/>
          <w:sz w:val="21"/>
        </w:rPr>
        <w:t>ഭദ്രനാമ്നി ഗീതാവിവരണേ തൃതീയോഽദ്ധ്യായഃ ॥ 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0"/>
          <w:footerReference w:type="default" r:id="rId41"/>
          <w:headerReference w:type="first" r:id="rId42"/>
          <w:footerReference w:type="first" r:id="rId43"/>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sectPr>
      </w:pPr>
    </w:p>
    <w:p>
      <w:pPr>
        <w:spacing w:after="0"/>
        <w:ind w:firstLine="0"/>
        <w:jc w:val="left"/>
      </w:pPr>
      <w:r>
        <w:rPr>
          <w:rFonts w:ascii="Noto Serif" w:hAnsi="Noto Serif" w:cs="Noto Serif" w:eastAsia="Noto Serif"/>
          <w:b/>
          <w:i w:val="0"/>
          <w:color w:val="A67C2E"/>
          <w:sz w:val="52"/>
        </w:rPr>
        <w:t>04</w:t>
      </w:r>
    </w:p>
    <w:p>
      <w:bookmarkStart w:id="2119" w:name="ch_CH04"/>
      <w:pPr>
        <w:pStyle w:val="Heading1"/>
        <w:jc w:val="left"/>
      </w:pPr>
      <w:r>
        <w:rPr>
          <w:rFonts w:ascii="Noto Sans Malayalam" w:hAnsi="Noto Sans Malayalam" w:cs="Noto Sans Malayalam" w:eastAsia="Noto Sans Malayalam"/>
          <w:b/>
          <w:i w:val="0"/>
          <w:color w:val="4A140C"/>
          <w:sz w:val="33"/>
        </w:rPr>
        <w:t>ചതുർത്ഥോഽദ്ധ്യായഃ — ജ്ഞാനകർമ്മസന്ന്യാസയോഗം (1–21)</w:t>
      </w:r>
      <w:bookmarkEnd w:id="2119"/>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120" w:name="ch_CH04_intro"/>
      <w:pPr>
        <w:pStyle w:val="Heading2"/>
        <w:jc w:val="left"/>
      </w:pPr>
      <w:r>
        <w:rPr>
          <w:rFonts w:ascii="Noto Sans Malayalam" w:hAnsi="Noto Sans Malayalam" w:cs="Noto Sans Malayalam" w:eastAsia="Noto Sans Malayalam"/>
          <w:b/>
          <w:i w:val="0"/>
          <w:color w:val="5A1A10"/>
          <w:sz w:val="25"/>
        </w:rPr>
        <w:t>അവതരണം</w:t>
      </w:r>
      <w:bookmarkEnd w:id="2120"/>
    </w:p>
    <w:p>
      <w:r>
        <w:rPr>
          <w:rFonts w:ascii="Noto Serif Malayalam" w:hAnsi="Noto Serif Malayalam" w:cs="Noto Serif Malayalam" w:eastAsia="Noto Serif Malayalam"/>
          <w:b w:val="0"/>
          <w:i w:val="0"/>
          <w:color w:val="212121"/>
        </w:rPr>
        <w:t>ഇങ്ങനെ സമസ്താദ്ധ്യാത്മശാസ്ത്രങ്ങളുടെയും സർവ്വസ്വമായ അർത്ഥത്തെ ഗർഭീകരിക്കുന്ന ഈ പ്രകരണത്തിന്റെ ജ്ഞാനകർമ്മസമുച്ചയലക്ഷണമായ അഭിധേയത്തെയും പരമാത്മസമാപത്തിലക്ഷണമായ പ്രയോജനത്തെയും പ്രതിപാദിച്ച് ഇപ്പോൾ സംബന്ധവിഷയങ്ങളുടെ പ്രതിപാദനദ്വാരേണ അർജ്ജുനന്റെ ആത്മാവിൽ പുരുഷത്വമാത്രപ്രതിപത്തിയാകുന്ന വ്യാമോഹനിവൃത്തിക്കായി പരമകാരണതയെ ആവിഷ്കരിച്ചുകൊണ്ട് ഭഗവാൻ പറയുന്നു:</w:t>
      </w:r>
    </w:p>
    <w:p>
      <w:bookmarkStart w:id="2121" w:name="ch_CH04_V൧"/>
      <w:pPr>
        <w:pStyle w:val="Heading2"/>
        <w:jc w:val="left"/>
      </w:pPr>
      <w:r>
        <w:rPr>
          <w:rFonts w:ascii="Noto Sans Malayalam" w:hAnsi="Noto Sans Malayalam" w:cs="Noto Sans Malayalam" w:eastAsia="Noto Sans Malayalam"/>
          <w:b/>
          <w:i w:val="0"/>
          <w:color w:val="5A1A10"/>
          <w:sz w:val="25"/>
        </w:rPr>
        <w:t>ശ്ലോകം 1–3</w:t>
      </w:r>
      <w:bookmarkEnd w:id="212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വിവസ്വതേ യോഗം പ്രോക്തവാനഹമവ്യയം ।</w:t>
        <w:br/>
      </w:r>
      <w:r>
        <w:rPr>
          <w:rFonts w:ascii="Noto Serif Malayalam" w:hAnsi="Noto Serif Malayalam" w:cs="Noto Serif Malayalam" w:eastAsia="Noto Serif Malayalam"/>
          <w:b/>
          <w:i w:val="0"/>
          <w:color w:val="5A1A10"/>
          <w:sz w:val="21"/>
        </w:rPr>
        <w:t>വിവസ്വാൻമനവേ പ്രാഹ മനുരിക്ഷ്വാകവേഽബ്രവീത്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പരമ്പരാഖ്യാതമിമം രാജർഷയോ വിദുഃ ।</w:t>
        <w:br/>
      </w:r>
      <w:r>
        <w:rPr>
          <w:rFonts w:ascii="Noto Serif Malayalam" w:hAnsi="Noto Serif Malayalam" w:cs="Noto Serif Malayalam" w:eastAsia="Noto Serif Malayalam"/>
          <w:b/>
          <w:i w:val="0"/>
          <w:color w:val="5A1A10"/>
          <w:sz w:val="21"/>
        </w:rPr>
        <w:t>സ കാലേനൈവ മഹതാ യോഗോ നഷ്ടഃ പരന്തപ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ഏവായം മയാ തേഽദ്യ യോഗഃ പ്രോക്തഃ പുരാതനഃ ।</w:t>
        <w:br/>
      </w:r>
      <w:r>
        <w:rPr>
          <w:rFonts w:ascii="Noto Serif Malayalam" w:hAnsi="Noto Serif Malayalam" w:cs="Noto Serif Malayalam" w:eastAsia="Noto Serif Malayalam"/>
          <w:b/>
          <w:i w:val="0"/>
          <w:color w:val="5A1A10"/>
          <w:sz w:val="21"/>
        </w:rPr>
        <w:t>ഭക്തോഽസി മേ സഖാ ചേതി രഹസ്യം ഹ്യേതദുത്തമം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 ഈ പ്രകാരത്താൽത്തന്നെ — നിന്നോട് പറഞ്ഞ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എങ്ങനെയോ അതുപോലെത്തന്നെ 'വിവസ്വതേ' — മഹായോഗീശ്വരനായ സവിതാവിന് — 'യോഗമ്' ഇതിനെ 'അഹം' പരമേശ്വരൻതന്നെ എപ്പോഴോ സ്വന്തം യോഗൈശ്വര്യത്താൽ പരികല്പിതമായ നിരതിശയപ്രഭാവമയവിഗ്രഹത്തോടുകൂടിയവനായി 'പ്രോക്തവാന്' — ഉപദേശിച്ചു. എങ്ങനെയുള്ള യോഗത്തെ? 'അവ്യയം' — പരമകാരണത്തെപ്പോലെ ഒരിക്കലും നശിക്കാത്ത — ക്ഷയിക്കാത്ത — ഏത്. അവൻ ജഗത്സർഗ്ഗാദിലക്ഷണമായ കർമ്മത്തെ അനുഷ്ഠിക്കുന്നവനായിട്ടും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മുൻപ് പ്രതിപാദിക്കപ്പെട്ട അദ്വയചിന്മാത്രൈകലക്ഷണമായ സ്വഭാവത്തിന്റെ വിമർശത്തിൽ ഏകനിഷ്ഠനായതിനാൽ ജ്ഞാനകർമ്മസമുച്ചയാനുഷ്ഠാനാത്മകമായ ഈ യോഗത്തിന്റെ പ്രഥമാനുഷ്ഠാതാവാണ് — ഈ വിധത്തിൽ ആ യോഗത്തിന്റെ അവ്യയത്വം പറയപ്പെട്ടു. ഇതിനാൽ പരമകാരണത്തിൽനിന്നുതന്നെ പ്രവൃത്തമായതിനാൽ ഈ യോഗത്തിന്റെ പ്രാധാന്യേനയുള്ള സംബന്ധത്തെ പറഞ്ഞ് ക്രമേണ അനുഷ്ഠാനസമ്പ്രദായമായി അതേ സംബന്ധത്തെ വിവരിക്കുന്നു — 'വിവസ്വാൻമനവേ പ്രാഹ' എന്ന് — ആ വിവസ്വാൻ പുത്രനായ മനുസംജ്ഞനായ ആദിരാജാവിന് പറഞ്ഞു — ഉപദേശിച്ചു. പ്രാഹ എന്നത് ലിട്ടിലെ ഛാന്ദസമായ ആഹാദേശമാണ്. അവനായ മനുവും ഇക്ഷ്വാകുസംജ്ഞനായ പുത്രനുതന്നെ 'അബ്രവീത്'. ഇങ്ങനെ പരമേശ്വരനിൽനിന്നുതന്നെ തുടങ്ങി പരമ്പരയാ യോഗ്യരായ പുത്രാദിശിഷ്യരൂപമായ പ്രവാഹപ്രവൃത്തിയാൽ ലോകത്തിൽ പ്രഥിതമായതിനെ മറ്റുള്ള ജനകപ്രഭൃതികളായ രാജർഷികൾ — രാജ്യലക്ഷണമായ കർമ്മത്തെ ചെയ്യുന്നവരായിട്ടും യഥോക്തജ്ഞാനനിഷ്ഠത്വത്താൽ ഋഷികളും മുനിമാരും — 'ഇമം' യഥോക്തമായതിനെ 'വിദുഃ' — അറിഞ്ഞു എന്ന്; ഈ അർത്ഥത്തിൽ ഛാന്ദസമായ പ്രയോഗമാണ്. മഹത്തായ കാലത്താൽ — യുഗസഹസ്രാദിസംഖ്യയാൽ — ലോകത്തിന്റെ ക്രമേണ ക്ഷയിച്ചുവരുന്ന പ്രജ്ഞാദിസർവ്വഗുണത്വത്താൽ യോഗ്യരായ സ്വീകരിക്കുന്നവരുടെ അഭാവത്താൽ 'നഷ്ടഃ' — അന്തർദ്ധാനത്തെ പ്രാപിച്ചു — പരമകാരണത്തിൽത്തന്നെ വ്യവസ്ഥിതമായി എന്നർത്ഥം. 'സ ഏവ' — ഭ്രഷ്ടമല്ലാത്ത സ്വരൂപത്തോടുകൂടിയത് — 'അദ്യ' — ഈ കാലത്ത് — 'മയാ' — പരമേശ്വരനാൽത്തന്നെ — ലോകത്തിന്റെ ഉപകാരത്തിന് യാദവകുലത്തിൽ അവതരിച്ചവനാൽ — 'തേ' നിനക്ക് — 'പുരാതനോ' — നിത്യമായ — 'യോഗഃ പ്രോക്തഃ'; യതൊ എന്റെ 'ഭക്തോഽസി' — ശുശ്രൂഷുവാണ് നീ — 'സഖാ' — സുഹൃത്തും. അതിനാൽ ഭക്തിസൗഹാർദ്ദലക്ഷണമായ മുഖ്യശിഷ്യഗുണങ്ങളോടുകൂടിയവന് എന്നാൽ നിനക്ക് ഉപദിഷ്ടമായി. യതൊ 'ഉത്തമം' — സർവ്വരഹസ്യങ്ങളിലും പ്രകൃഷ്ടമായ — ഏതദ്രഹസ്യം ॥ 3 ॥</w:t>
      </w:r>
    </w:p>
    <w:p>
      <w:r>
        <w:rPr>
          <w:rFonts w:ascii="Noto Serif Malayalam" w:hAnsi="Noto Serif Malayalam" w:cs="Noto Serif Malayalam" w:eastAsia="Noto Serif Malayalam"/>
          <w:b w:val="0"/>
          <w:i w:val="0"/>
          <w:color w:val="212121"/>
        </w:rPr>
        <w:t>ഇങ്ങനെ ഇതിനാൽ ഈ ശാസ്ത്രത്തിന്റെ സംബന്ധവിഷയങ്ങളും പ്രതിപാദിക്കപ്പെട്ടു. നിരുത്തരവിജ്ഞാനമയമായ ദിവ്യചക്ഷുസ്സിന്റെ ദാനത്താൽ മുൻപിൽ പ്രത്യക്ഷീകരിക്കപ്പെടാനുള്ള പാരമാർത്ഥികസ്വരൂപനായ അർജ്ജുനന്റെ സ്വാത്മാവിൽ യദുകുലത്തിൽ ഉണ്ടായ മനുഷ്യമാത്രപ്രതിപത്തിയുടെ നിരാകരണദ്വാരേണ ഭഗവാൻ തന്റെ പരമൈശ്വര്യത്തെ പറയാനും ആരംഭിച്ചു. അതിനാൽത്തന്നെ സംജാതസംശയനായി അർജ്ജുനൻ പറയുന്നു:</w:t>
      </w:r>
    </w:p>
    <w:p>
      <w:bookmarkStart w:id="2122" w:name="ch_CH04_V൪"/>
      <w:pPr>
        <w:pStyle w:val="Heading2"/>
        <w:jc w:val="left"/>
      </w:pPr>
      <w:r>
        <w:rPr>
          <w:rFonts w:ascii="Noto Sans Malayalam" w:hAnsi="Noto Sans Malayalam" w:cs="Noto Sans Malayalam" w:eastAsia="Noto Sans Malayalam"/>
          <w:b/>
          <w:i w:val="0"/>
          <w:color w:val="5A1A10"/>
          <w:sz w:val="25"/>
        </w:rPr>
        <w:t>ശ്ലോകം 4</w:t>
      </w:r>
      <w:bookmarkEnd w:id="21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അപരം ഭവതോ ജന്മ പരം ജന്മ വിവസ്വതഃ ।</w:t>
        <w:br/>
      </w:r>
      <w:r>
        <w:rPr>
          <w:rFonts w:ascii="Noto Serif Malayalam" w:hAnsi="Noto Serif Malayalam" w:cs="Noto Serif Malayalam" w:eastAsia="Noto Serif Malayalam"/>
          <w:b/>
          <w:i w:val="0"/>
          <w:color w:val="5A1A10"/>
          <w:sz w:val="21"/>
        </w:rPr>
        <w:t>കഥമേതദ്വിജാനീയാം ത്വമാദൗ പ്രോക്തവാനിതി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'ഭവതഃ' നിന്റെ — ഈ കലിദ്വാപരസന്ധിയിൽ ഉണ്ടായതിനാൽ — 'അപരം' — അപകൃഷ്ടമായ — 'ജന്മ' ഉത്പത്തി; 'വിവസ്വതഃ' — സർഗ്ഗംമുതൽ വ്യവസ്ഥിതമായവന്റെ — 'പരം' — പ്രകൃഷ്ടമായത്; ഇങ്ങനെ 'കഥമേതത്' ബുദ്ധിചെയ്യട്ടെ — ഈ യുഗത്തിലെ ജന്മത്തോടുകൂടിയ നീ വളരെക്കാലം കഴിഞ്ഞ് ജനിച്ചവനായിട്ടും ഈ സൂര്യന് ഈ യോഗത്തെ ആദ്യം പറഞ്ഞുവെന്ന് ॥ 4 ॥</w:t>
      </w:r>
    </w:p>
    <w:p>
      <w:r>
        <w:rPr>
          <w:rFonts w:ascii="Noto Serif Malayalam" w:hAnsi="Noto Serif Malayalam" w:cs="Noto Serif Malayalam" w:eastAsia="Noto Serif Malayalam"/>
          <w:b w:val="0"/>
          <w:i w:val="0"/>
          <w:color w:val="212121"/>
        </w:rPr>
        <w:t>ഇവിടെ ഭഗവാൻ ഉത്തരം പറയുന്നു:</w:t>
      </w:r>
    </w:p>
    <w:p>
      <w:bookmarkStart w:id="2123" w:name="ch_CH04_V൫"/>
      <w:pPr>
        <w:pStyle w:val="Heading2"/>
        <w:jc w:val="left"/>
      </w:pPr>
      <w:r>
        <w:rPr>
          <w:rFonts w:ascii="Noto Sans Malayalam" w:hAnsi="Noto Sans Malayalam" w:cs="Noto Sans Malayalam" w:eastAsia="Noto Sans Malayalam"/>
          <w:b/>
          <w:i w:val="0"/>
          <w:color w:val="5A1A10"/>
          <w:sz w:val="25"/>
        </w:rPr>
        <w:t>ശ്ലോകം 5–6</w:t>
      </w:r>
      <w:bookmarkEnd w:id="21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ബഹൂനി മേ വ്യതീതാനി ജന്മാനി തവ ചാർജ്ജുന ।</w:t>
        <w:br/>
      </w:r>
      <w:r>
        <w:rPr>
          <w:rFonts w:ascii="Noto Serif Malayalam" w:hAnsi="Noto Serif Malayalam" w:cs="Noto Serif Malayalam" w:eastAsia="Noto Serif Malayalam"/>
          <w:b/>
          <w:i w:val="0"/>
          <w:color w:val="5A1A10"/>
          <w:sz w:val="21"/>
        </w:rPr>
        <w:t>താന്യഹം വേദ സർവ്വാണി ന ത്വം വേത്ഥ പരന്തപ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അജോഽപി സന്നവ്യയാത്മാ ഭൂതാനാമീശ്വരോഽപി സൻ ।</w:t>
        <w:br/>
      </w:r>
      <w:r>
        <w:rPr>
          <w:rFonts w:ascii="Noto Serif Malayalam" w:hAnsi="Noto Serif Malayalam" w:cs="Noto Serif Malayalam" w:eastAsia="Noto Serif Malayalam"/>
          <w:b/>
          <w:i w:val="0"/>
          <w:color w:val="5A1A10"/>
          <w:sz w:val="21"/>
        </w:rPr>
        <w:t>പ്രകൃതിം സ്വാമധിഷ്ഠായ സംഭവാമ്യാത്മമായയാ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സത്യമാണ് എന്റെ 'തവ ച' — അപരിസംഖ്യേയങ്ങളായ 'ജന്മാനി' — ആയാ ശരീരപരിഗ്രഹത്താൽ — 'വ്യതീതാനി' — അതിക്രമിച്ചവ. 'താനി' വീണ്ടും നിന്റെയും ആത്മാവിന്റെയും സമസ്തങ്ങളെത്തന്നെ 'അഹം വേദ' — അറിയുന്നു; 'ത്വം' എന്റെയും ആത്മാവിന്റെയും അവയെ അറിയുന്നില്ല ॥ 5 ॥</w:t>
      </w:r>
    </w:p>
    <w:p>
      <w:r>
        <w:rPr>
          <w:rFonts w:ascii="Noto Serif Malayalam" w:hAnsi="Noto Serif Malayalam" w:cs="Noto Serif Malayalam" w:eastAsia="Noto Serif Malayalam"/>
          <w:b w:val="0"/>
          <w:i w:val="0"/>
          <w:color w:val="212121"/>
        </w:rPr>
        <w:t>അതിനാൽ ഞാൻ — 'അജോഽവ്യയാത്മാ' — നിത്യത്വത്താൽ ജന്മവിനാശമില്ലാത്തവനായിട്ടും അതുപോലെത്തന്നെ സർവ്വഭൂതങ്ങളുടെയും — സ്ഥാവരജംഗമങ്ങളുടെയും — സ്ഥിതിവിനാശാദികളിൽ യഥേഷ്ടം ചെയ്യുവാനുള്ള കഴിവിനാൽ 'ഈശ്വരഃ' — പ്രഭുവായിട്ടും — 'സൻ സ്വാം പ്രകൃതിം' — സ്വന്തമായ പരമായ സ്വഭാവമായ അദ്വയചിന്മാത്രലക്ഷണത്തെ — 'അധിഷ്ഠായ' — അവിടെത്തന്നെ സ്ഥിതിചെയ്ത് — ആ സ്വഭാവത്തിൽനിന്ന് ച്യുതനാകാതെ — സ്വാത്മാധീനയായ മായകൊണ്ട് — ദ്വൈതാവഭാസനമാത്രം പ്രാണനായ ശക്തിവിശേഷത്തെ ഹേതുവാക്കി — 'സംഭവാമി' — ജന്മാദിസത്തയെ പരിഗ്രഹിക്കുന്നു. അതിനാൽ നിത്യത്വത്താലും ഈശ്വരത്വത്താലും സ്വേച്ഛയാൽ പരിഗ്രഹിക്കപ്പെട്ടതിനാലും സ്വപ്രാദുർഭാവങ്ങളെയും നിന്നെപ്പോലുള്ള സർവ്വദേഹികളുടെയും ഭൂതഭാവിവർത്തമാനങ്ങളായ ജന്മാദിവികാരങ്ങളെയും എപ്പോഴും വിട്ടുമാറാത്ത സർവ്വജ്ഞത്വശക്തിയുള്ള ഞാൻതന്നെ അറിയുന്നു ॥ 6 ॥</w:t>
      </w:r>
    </w:p>
    <w:p>
      <w:r>
        <w:rPr>
          <w:rFonts w:ascii="Noto Serif Malayalam" w:hAnsi="Noto Serif Malayalam" w:cs="Noto Serif Malayalam" w:eastAsia="Noto Serif Malayalam"/>
          <w:b w:val="0"/>
          <w:i w:val="0"/>
          <w:color w:val="212121"/>
        </w:rPr>
        <w:t>ഇങ്ങനെ സ്വജന്മപരിഗ്രഹത്തിന്റെ പ്രയോജനത്തെ പറയുന്നു:</w:t>
      </w:r>
    </w:p>
    <w:p>
      <w:bookmarkStart w:id="2124" w:name="ch_CH04_V൭"/>
      <w:pPr>
        <w:pStyle w:val="Heading2"/>
        <w:jc w:val="left"/>
      </w:pPr>
      <w:r>
        <w:rPr>
          <w:rFonts w:ascii="Noto Sans Malayalam" w:hAnsi="Noto Sans Malayalam" w:cs="Noto Sans Malayalam" w:eastAsia="Noto Sans Malayalam"/>
          <w:b/>
          <w:i w:val="0"/>
          <w:color w:val="5A1A10"/>
          <w:sz w:val="25"/>
        </w:rPr>
        <w:t>ശ്ലോകം 7–9</w:t>
      </w:r>
      <w:bookmarkEnd w:id="21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യദാ ഹി ധർമ്മസ്യ ഗ്ലാനിർഭവതി ഭാരത ।</w:t>
        <w:br/>
      </w:r>
      <w:r>
        <w:rPr>
          <w:rFonts w:ascii="Noto Serif Malayalam" w:hAnsi="Noto Serif Malayalam" w:cs="Noto Serif Malayalam" w:eastAsia="Noto Serif Malayalam"/>
          <w:b/>
          <w:i w:val="0"/>
          <w:color w:val="5A1A10"/>
          <w:sz w:val="21"/>
        </w:rPr>
        <w:t>അഭ്യുത്ഥാനമധർമ്മസ്യ തദാത്മാനം സൃജാമ്യഹം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പരിത്രാണായ സാധൂനാം വിനാശായ ച ദുഷ്കൃതാം ।</w:t>
        <w:br/>
      </w:r>
      <w:r>
        <w:rPr>
          <w:rFonts w:ascii="Noto Serif Malayalam" w:hAnsi="Noto Serif Malayalam" w:cs="Noto Serif Malayalam" w:eastAsia="Noto Serif Malayalam"/>
          <w:b/>
          <w:i w:val="0"/>
          <w:color w:val="5A1A10"/>
          <w:sz w:val="21"/>
        </w:rPr>
        <w:t>ധർമ്മസംസ്ഥാപനാർത്ഥായ സംഭവാമി യുഗേ യുഗേ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ജന്മ കർമ്മ ച മേ ദിവ്യമേവം യോ വേത്തി തത്ത്വതഃ ।</w:t>
        <w:br/>
      </w:r>
      <w:r>
        <w:rPr>
          <w:rFonts w:ascii="Noto Serif Malayalam" w:hAnsi="Noto Serif Malayalam" w:cs="Noto Serif Malayalam" w:eastAsia="Noto Serif Malayalam"/>
          <w:b/>
          <w:i w:val="0"/>
          <w:color w:val="5A1A10"/>
          <w:sz w:val="21"/>
        </w:rPr>
        <w:t>ത്യക്ത്വാ ദേഹം പുനർജ്ജന്മ നൈതി മാമേതി സോഽർജ്ജുന ॥ 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'യദാ യദാ' — ഏതേത് കാലത്ത് — 'ധർമ്മസ്യ' — വർണ്ണാശ്രമനിയമങ്ങളാൽ വിഭക്തമായ സദാചാരത്തിന്റെ — 'ഗ്ലാനിഃ' — ഉപക്ഷയം — 'ഭവതി'; അനന്തരം അതിന് വിപരീതമായ 'അധർമ്മസ്യ' — വർണ്ണാദിവ്യവസ്ഥയുടെ വ്യുത്ഥാനത്തിന് ഹേതുവായ ദുഷ്ടാചാരത്തിന്റെ — 'അഭ്യുത്ഥാനം' — ഉദ്ഭവം ഉണ്ടാകുന്നു — 'തദാ' — ആയാ കാലത്ത് — 'അഹം' — പരമകാരണമായ ആത്മാവിന്റെ ഏതെങ്കിലും അംശത്തെ — ശക്തിലേശത്തെ — സ്വേച്ഛയാൽ പരികല്പിതമായ ജഗത്ക്രീഡയുടെ പരിരക്ഷണത്തിന് — 'സൃജാമി' — ഉത്പാദിപ്പിക്കുന്നു. അതിനാൽ ദേവാസുരസർഗ്ഗവിഭേദത്താൽ സ്വയം അവഭാസിപ്പിക്കപ്പെട്ട ലോകത്തിൽ ദൈവസർഗ്ഗത്തെ ഭജിക്കുന്നവരും ശാസ്ത്രോപദേശത്തിന് വിഷയമായവരുമായ 'സാധൂനാം' — സത്ത്വഗുണത്തിന്റെ ഉൽക്കർഷത്താൽ നിർമ്മലപ്രജ്ഞരായവരുടെ — 'പരിത്രാണായ' — സൽക്രിയാവിഘാതഹേതുക്കളായ വിഘ്നങ്ങളിൽനിന്ന് രക്ഷണത്തിനും — 'ദുഷ്കൃതാം' — ശാസ്ത്രീയനിയമത്തെ അതിക്രമിക്കുന്നതിനാൽ ലോകസ്ഥിതിയെ വിപ്ലവിപ്പിക്കുന്ന ദുഷ്ടകർമ്മങ്ങളെ ചെയ്യുന്ന അസത്തുക്കളുടെ — 'വിനാശായ' — പ്രധ്വംസത്തിനും; അതിനാൽത്തന്നെ ധർമ്മത്തിന്റെ — ജാതിദേശകാലാദികളാൽ പ്രവിഭക്തവിശേഷമായ സദാചാരത്തിന്റെ — സംസ്ഥാപനത്തിനായി — സമ്യക്ക് ആരോപണത്തിന് — പ്രതിയുഗവും ആയാ ആകാരത്താൽ ഉണ്ടാകുന്നു — ഉത്പത്തിമത്ത്വത്തെ കാണിക്കുന്നു; വസ്തുതവ ഞാൻ ജന്മവിനാശാദിഭാവവികാരങ്ങളുടെ കളങ്കസ്പർശത്തെ അനുഭവിക്കുന്നില്ല ॥ 8 ॥</w:t>
      </w:r>
    </w:p>
    <w:p>
      <w:r>
        <w:rPr>
          <w:rFonts w:ascii="Noto Serif Malayalam" w:hAnsi="Noto Serif Malayalam" w:cs="Noto Serif Malayalam" w:eastAsia="Noto Serif Malayalam"/>
          <w:b w:val="0"/>
          <w:i w:val="0"/>
          <w:color w:val="212121"/>
        </w:rPr>
        <w:t>അതിനാൽത്തന്നെ — 'ഏവം' പറഞ്ഞ പ്രകാരത്താൽ 'ജന്മ കർമ്മ ച' ഏത് പ്രബുദ്ധൻ 'മേ തത്ത്വതഃ' — പരമാർത്ഥത്തിൽ അറിയുന്നുവോ — ഏതൊ ശരീരിയായിരിക്കുമ്പോഴും പറഞ്ഞ പരമായ സ്വഭാവത്തിൽനിന്ന് അച്യുതിയുണ്ടെന്നും, ഏതൊ ആയാ ക്രിയാഫലങ്ങളുടെ അസമ്പർക്കമുണ്ടെന്നും — അതിനാൽത്തന്നെ 'ദിവ്യം' — അലോകസാമാന്യമായത്; അങ്ങനെയുള്ള യഥോക്തവിജ്ഞാനത്തിൽ നിഷ്ണാതമായ ബുദ്ധിയോടുകൂടിയവൻ 'ദേഹം ത്യക്ത്വാ' — ദേഹത്തിൽ അഹംപ്രതിപത്തിയെ ഉപേക്ഷിച്ച് — 'ജന്മ നൈതി' — നിത്യസ്വഭാവത്തിന്റെ അഭിവ്യക്തിയാൽ ജന്മവിനാശവത്ത്വമാകുന്ന വ്യാമോഹത്തെ ഉപേക്ഷിക്കുന്നു; അതിനാൽ 'മാമേതി' — എന്റെ സ്വഭാവത്തെ പ്രാപിക്കുന്നു ॥ 9 ॥</w:t>
      </w:r>
    </w:p>
    <w:p>
      <w:r>
        <w:rPr>
          <w:rFonts w:ascii="Noto Serif Malayalam" w:hAnsi="Noto Serif Malayalam" w:cs="Noto Serif Malayalam" w:eastAsia="Noto Serif Malayalam"/>
          <w:b w:val="0"/>
          <w:i w:val="0"/>
          <w:color w:val="212121"/>
        </w:rPr>
        <w:t>യതൊ ഇതിനാൽ:</w:t>
      </w:r>
    </w:p>
    <w:p>
      <w:bookmarkStart w:id="2125" w:name="ch_CH04_V൧൦"/>
      <w:pPr>
        <w:pStyle w:val="Heading2"/>
        <w:jc w:val="left"/>
      </w:pPr>
      <w:r>
        <w:rPr>
          <w:rFonts w:ascii="Noto Sans Malayalam" w:hAnsi="Noto Sans Malayalam" w:cs="Noto Sans Malayalam" w:eastAsia="Noto Sans Malayalam"/>
          <w:b/>
          <w:i w:val="0"/>
          <w:color w:val="5A1A10"/>
          <w:sz w:val="25"/>
        </w:rPr>
        <w:t>ശ്ലോകം 10</w:t>
      </w:r>
      <w:bookmarkEnd w:id="21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വീതരാഗഭയക്രോധാ മന്മയാ മാമുപാശ്രിതാഃ ।</w:t>
        <w:br/>
      </w:r>
      <w:r>
        <w:rPr>
          <w:rFonts w:ascii="Noto Serif Malayalam" w:hAnsi="Noto Serif Malayalam" w:cs="Noto Serif Malayalam" w:eastAsia="Noto Serif Malayalam"/>
          <w:b/>
          <w:i w:val="0"/>
          <w:color w:val="5A1A10"/>
          <w:sz w:val="21"/>
        </w:rPr>
        <w:t>ബഹവോ ജ്ഞാനതപസാ പൂതാ മദ്ഭാവമാഗതാഃ ॥ 10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യഥോക്തജ്ഞാനലക്ഷണമായ നിരതിശയശുദ്ധിഹേതുവായ വ്രതവിശേഷത്താൽ 'പൂതാഃ' — പവിത്രരായി — 'ബഹവോ' യോഗികൾ 'മദ്ഭാവം' — എന്റേതായ സത്തയെ — 'ആഗതാഃ' — എന്റെ ഭേദത്തെ പ്രാപിച്ചു എന്നർത്ഥം. യതൊ വിജ്ഞാനപരിശീലനത്താൽ 'വീതരാഗഭയക്രോധാഃ' — രാഗം വിഷയങ്ങളിലുള്ള അഭിലാഷം; തദ്വിഘാതഹേതുക്കളിൽനിന്ന് അശക്യപ്രതീകാരങ്ങളിൽനിന്ന് ഭയം — ത്രാസം; ശക്യപ്രതീകാരങ്ങളിൽ ക്രോധം എന്ന് — ഈ സംസാരദുർഗ്ഗത്തിന്റെ ദുരുച്ഛേദ്യമായ നിഗഡങ്ങളായ ദോഷങ്ങൾ വീതമായി — വിഗതമായി ഉദിച്ചവയായുള്ളവർ — അതിനാൽത്തന്നെ 'മന്മയാഃ' — എന്റെ സ്വഭാവത്തോടുകൂടിയവർ — 'മാമുപാശ്രിതാഃ' — ഞാൻതന്നെ വ്യപാശ്രയമായി — നിരപായമായതിനാൽ വിശിഷ്ടമായ ആശ്രയമായി — സ്ഥിതിഹേതുവായുള്ളവർ തഥാവിധർ ॥ 10 ॥</w:t>
      </w:r>
    </w:p>
    <w:p>
      <w:r>
        <w:rPr>
          <w:rFonts w:ascii="Noto Serif Malayalam" w:hAnsi="Noto Serif Malayalam" w:cs="Noto Serif Malayalam" w:eastAsia="Noto Serif Malayalam"/>
          <w:b w:val="0"/>
          <w:i w:val="0"/>
          <w:color w:val="212121"/>
        </w:rPr>
        <w:t>പ്രബന്ധത്താൽ ഭഗവാനാൽ ഏകതത്ത്വം യഥാപ്രതിപാദിതവിശേഷണവിശിഷ്ടമായി പരമാർത്ഥസത്തായി പ്രതിപാദിക്കപ്പെട്ടു; അതുതന്നെ ഇപ്പോൾ അഹന്തയാ വ്യപദേശിക്കപ്പെടുന്നു. അപ്പോൾ ചിലർതന്നെ സദ്ഭാവത്തെ പ്രാപിച്ചു എന്ന് എങ്ങനെ പറയപ്പെടുന്നു എന്ന് അർജ്ജുനന്റെ സമ്യക്ക് ഗ്രഹിക്കപ്പെടാത്ത പാരമേശ്വരക്രീഡാവിധിയുടെ വികല്പത്തെ ശങ്കിച്ച് പറയുന്നു:</w:t>
      </w:r>
    </w:p>
    <w:p>
      <w:bookmarkStart w:id="2126" w:name="ch_CH04_V൧൧"/>
      <w:pPr>
        <w:pStyle w:val="Heading2"/>
        <w:jc w:val="left"/>
      </w:pPr>
      <w:r>
        <w:rPr>
          <w:rFonts w:ascii="Noto Sans Malayalam" w:hAnsi="Noto Sans Malayalam" w:cs="Noto Sans Malayalam" w:eastAsia="Noto Sans Malayalam"/>
          <w:b/>
          <w:i w:val="0"/>
          <w:color w:val="5A1A10"/>
          <w:sz w:val="25"/>
        </w:rPr>
        <w:t>ശ്ലോകം 11–12</w:t>
      </w:r>
      <w:bookmarkEnd w:id="21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യഥാ മാം പ്രപദ്യന്തേ താംസ്തഥൈവ ഭജാമ്യഹം ।</w:t>
        <w:br/>
      </w:r>
      <w:r>
        <w:rPr>
          <w:rFonts w:ascii="Noto Serif Malayalam" w:hAnsi="Noto Serif Malayalam" w:cs="Noto Serif Malayalam" w:eastAsia="Noto Serif Malayalam"/>
          <w:b/>
          <w:i w:val="0"/>
          <w:color w:val="5A1A10"/>
          <w:sz w:val="21"/>
        </w:rPr>
        <w:t>മമ വർത്മാനുവർത്തന്തേ മനുഷ്യാഃ പാർത്ഥ സർവ്വശഃ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കാംക്ഷന്തഃ കർമ്മണാം സിദ്ധിം യജന്ത ഇഹ ദേവതാഃ ।</w:t>
        <w:br/>
      </w:r>
      <w:r>
        <w:rPr>
          <w:rFonts w:ascii="Noto Serif Malayalam" w:hAnsi="Noto Serif Malayalam" w:cs="Noto Serif Malayalam" w:eastAsia="Noto Serif Malayalam"/>
          <w:b/>
          <w:i w:val="0"/>
          <w:color w:val="5A1A10"/>
          <w:sz w:val="21"/>
        </w:rPr>
        <w:t>ക്ഷിപ്രം ഹി മാനുഷേ ലോകേ സിദ്ധിർഭവതി കർമ്മജാ ॥ 12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സത്യംതന്നെ ഞാൻ സമസ്തങ്ങളും പരസ്പരഭിന്നങ്ങളുമായ നാനാവിധസ്വരൂപങ്ങളോടുകൂടിയ — നുരബുദ്ബുദജലതരംഗകലാപങ്ങളുടെ സമുദ്രത്തെപ്പോലെ — ഉദയാസ്തമയങ്ങൾക്ക് നിലയമായ ഏകൻതന്നെ. താദൃശനായ എന്നാൽ സ്വന്തം മായാശക്തിയാൽ ആയാ നിയതസാമർത്ഥ്യങ്ങളാൽ അവച്ഛിന്നമായ ദേഹാദികളിൽ പ്രതിഷ്ഠിതമായ അഹങ്കാരത്തോടുകൂടിയവരായി നാനാരൂപന്മാരായി ഏത് ക്ഷേത്രജ്ഞന്മാർ അവഭാസിപ്പിക്കപ്പെട്ടുവോ അവരുടെ ഇടയിൽ 'യഥാ' — ഏത് പ്രകാരത്താൽ — യാദൃശമായ സങ്കല്പത്താൽ — 'യേ' ചിലർ — 'മാം പ്രപദ്യന്തേ' — എന്നെ പ്രാർത്ഥിക്കുന്നു — അപ്പോൾ മത്സമാപന്നരാകുന്നു — 'താനഹം തഥൈവ' — ആയാ സങ്കല്പത്തിന് ഉചിതമായ ഫലദാനരൂപമായ പ്രകാരത്താൽ — 'ഭജാമി' — സംശ്രയിക്കുന്നു. 'യതഃ' സർവ്വരും 'മനുഷ്യാഃ' — ആയാ അർത്ഥക്രിയകളുടെ സമ്പാദനാർത്ഥിതയുടെ അവസരത്തിൽ — 'മമ' — എല്ലാവർക്കും സർവ്വമനോരഥങ്ങളെ പ്രസാധിപ്പിക്കുന്ന ഏകചിന്താമണിയുടെ — 'വർത്മ' — പ്രാപ്തിഹേതുവായ നിർവ്വികല്പോത്സാഹലക്ഷണമായ പന്ഥാവിനെ — 'അനുവർത്തന്തേ' — അനുകരിക്കുന്നു. ഞാൻ പരമായ ഉത്സാഹത്താൽ ഏകനായിത്തന്നെ എല്ലാം ചെയ്യുന്നു — അറിയുന്നു; അതുപോലെ അവർ പ്രതിനിയതമായ കാര്യത്തെയും ജ്ഞേയത്തെയും ചെയ്യുന്നവരായും അറിയുന്നവരായും മത്സമാപത്തിസംവേദനശക്തിയില്ലാത്തതിനാൽ 'ഞാൻ ചെയ്യുന്നു ഞാൻ അറിയുന്നു' എന്ന് കിഞ്ചിത്കർതൃത്വത്തിലും കിഞ്ചിജ്ജ്ഞത്വത്തിലും താദൃശമായ സ്വാത്മാവിൽ കർതൃത്വാദികളെ കരുതുന്നു. ഇതുകൊണ്ട് എന്ത് പറയപ്പെട്ടു? സൂര്യാലോകത്താൽ അനുഗൃഹീതമായ ദൃഷ്ടികളോടുകൂടിയ തിര്യക്കുകളും ബാലന്മാരും ആയാ അർത്ഥക്രിയകളിൽ നിഷ്ഠരായവർ അവരവരുടെ വിഷയത്തെ കാണുന്നു; അവിടെ സൂര്യാലോകത്തെ കാരണത്വേന കരുതുന്നില്ല മൂഢത്വത്താൽ — യതൊ താദൃശമായ വ്യവഹാരത്താൽ വ്യുത്പന്നരായതിനാൽ; അതുപോലെത്തന്നെ സർവ്വക്ഷേത്രജ്ഞന്മാരും ആയാ അർത്ഥക്രിയകൾക്കായി എന്നാൽത്തന്നെ — അപ്പോൾ പ്രാർത്ഥിക്കപ്പെട്ടവനാൽ — സ്വപ്രകാശത്താൽ അനുഗൃഹീതമായ സംവിത്തോടുകൂടിയവരായി ദൃഷ്ടപ്രയോജനമോ അദൃഷ്ടപ്രയോജനമോ എല്ലാം ചെയ്യുന്നു അറിയുന്നു — മായയാൽ വിമോഹിതമായതിനാൽ ആത്മാവിനെ അവിടെ കാരണത്വേന കരുതുന്നു; എന്നെ അവിടെ കാരണത്വേന കരുതുന്നില്ല ॥ 11 ॥</w:t>
      </w:r>
    </w:p>
    <w:p>
      <w:r>
        <w:rPr>
          <w:rFonts w:ascii="Noto Serif Malayalam" w:hAnsi="Noto Serif Malayalam" w:cs="Noto Serif Malayalam" w:eastAsia="Noto Serif Malayalam"/>
          <w:b w:val="0"/>
          <w:i w:val="0"/>
          <w:color w:val="212121"/>
        </w:rPr>
        <w:t>അതിനാൽത്തന്നെ എന്ത് ആഗ്രഹിക്കുന്നവരായി അവർ എന്റെ വർത്മത്തെ അനുവർത്തിക്കുന്നു എന്ന് പറയുന്നു — ദൃഷ്ടപ്രയോജനത്താൽ 'കർമ്മണാം' — ആയാ അഭിമതപ്രാപ്തിലക്ഷണമായ 'സിദ്ധി' — കർമ്മഫലത്തെ — പ്രാർത്ഥിക്കുന്നവരായും അദൃഷ്ടപ്രയോജനത്താൽ യജ്ഞാദികളാൽ ആയാ ലോകാന്തരങ്ങളിൽ ഭോഗ്യമായ സുഖപ്രാപ്തിലക്ഷണമായ ഫലത്തെ അഭിലഷിക്കുന്നവരായും 'ദേവതാഃ' — ഇന്ദ്രാദിരൂപങ്ങളെ — 'യജന്തഃ' — ഹവിർദ്ദാനാദികളാൽ പൂജിക്കുന്നവരായി. ഇവിടെ താത്പര്യമെന്ത്? ബ്രഹ്മാവ് മുതൽ കീടം വരെ ഏതൊരുവനും ഏതേത് അഭിസന്ധിയാൽ ഏതൊന്ന് കിഞ്ചന ചെയ്യാൻ ആഗ്രഹിക്കുന്നുവോ അറിയാൻ ആഗ്രഹിക്കുന്നുവോ — ആ ഫലസമ്പത്തിന്റെ അപ്പോൾ അവശ്യംഭാവിയായ അസംചേത്യമാനമായ മത്സമാപത്തിതന്നെയാണ് ഏകകാരണം — യതൊ 'മാനുഷേ ലോകേ' — എല്ലാവർക്കും പ്രത്യക്ഷമായതിൽ — 'കർമ്മജാ' — ആയാ സങ്കല്പമൂലമായ വ്യാപാരത്തിൽനിന്നുണ്ടായ — 'സിദ്ധിഃ' — ഫലപ്രാപ്തി — 'ക്ഷിപ്രം' — അപ്പോൾത്തന്നെ — മത്സമാപത്തിബലത്താൽത്തന്നെ സമ്പാദിക്കപ്പെടുന്നു — പരമാർത്ഥത്തിൽ കർത്താവിനോ ജ്ഞാതാവിനോ മറ്റാർക്കും അസംഭവമായതിനാൽ ॥ 12 ॥</w:t>
      </w:r>
    </w:p>
    <w:p>
      <w:r>
        <w:rPr>
          <w:rFonts w:ascii="Noto Serif Malayalam" w:hAnsi="Noto Serif Malayalam" w:cs="Noto Serif Malayalam" w:eastAsia="Noto Serif Malayalam"/>
          <w:b w:val="0"/>
          <w:i w:val="0"/>
          <w:color w:val="212121"/>
        </w:rPr>
        <w:t>നീതന്നെയാണെങ്കിൽ ഏകകർത്താവ് — ക്ഷേത്രജ്ഞഭാവത്താൽ ചെയ്ത കർമ്മങ്ങളാൽ നീതന്നെ ഫലത്താൽ സംബന്ധിക്കപ്പെടുന്നു; അതിനാൽ ക്ഷേത്രജ്ഞനെപ്പോലെ സുഖാദിസംബന്ധം നിനക്കും പ്രസക്തമാണ് എന്ന അർജ്ജുനശങ്കയെ പരിഹരിക്കാൻ ആഗ്രഹിച്ചുകൊണ്ട് പറയുന്നു:</w:t>
      </w:r>
    </w:p>
    <w:p>
      <w:bookmarkStart w:id="2127" w:name="ch_CH04_V൧൩"/>
      <w:pPr>
        <w:pStyle w:val="Heading2"/>
        <w:jc w:val="left"/>
      </w:pPr>
      <w:r>
        <w:rPr>
          <w:rFonts w:ascii="Noto Sans Malayalam" w:hAnsi="Noto Sans Malayalam" w:cs="Noto Sans Malayalam" w:eastAsia="Noto Sans Malayalam"/>
          <w:b/>
          <w:i w:val="0"/>
          <w:color w:val="5A1A10"/>
          <w:sz w:val="25"/>
        </w:rPr>
        <w:t>ശ്ലോകം 13–15</w:t>
      </w:r>
      <w:bookmarkEnd w:id="21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ചാതുർവ്വർണ്ണ്യം മയാ സൃഷ്ടം ഗുണകർമ്മവിഭാഗതഃ ।</w:t>
        <w:br/>
      </w:r>
      <w:r>
        <w:rPr>
          <w:rFonts w:ascii="Noto Serif Malayalam" w:hAnsi="Noto Serif Malayalam" w:cs="Noto Serif Malayalam" w:eastAsia="Noto Serif Malayalam"/>
          <w:b/>
          <w:i w:val="0"/>
          <w:color w:val="5A1A10"/>
          <w:sz w:val="21"/>
        </w:rPr>
        <w:t>തസ്യ കർത്താരമപി മാം വിദ്ധ്യകർത്താരമവ്യയം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കർമ്മാണി ലിമ്പന്തി ന മേ കർമ്മഫലേ സ്പൃഹാ ।</w:t>
        <w:br/>
      </w:r>
      <w:r>
        <w:rPr>
          <w:rFonts w:ascii="Noto Serif Malayalam" w:hAnsi="Noto Serif Malayalam" w:cs="Noto Serif Malayalam" w:eastAsia="Noto Serif Malayalam"/>
          <w:b/>
          <w:i w:val="0"/>
          <w:color w:val="5A1A10"/>
          <w:sz w:val="21"/>
        </w:rPr>
        <w:t>ഇതി മാം യോഽഭിജാനാതി കർമ്മഭിർന്ന സ ബദ്ധ്യതേ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ജ്ഞാത്വാ കൃതം കർമ്മ പൂർവ്വൈരപി മുമുക്ഷുഭിഃ ।</w:t>
        <w:br/>
      </w:r>
      <w:r>
        <w:rPr>
          <w:rFonts w:ascii="Noto Serif Malayalam" w:hAnsi="Noto Serif Malayalam" w:cs="Noto Serif Malayalam" w:eastAsia="Noto Serif Malayalam"/>
          <w:b/>
          <w:i w:val="0"/>
          <w:color w:val="5A1A10"/>
          <w:sz w:val="21"/>
        </w:rPr>
        <w:t>കുരു കർമ്മൈവ തസ്മാത്ത്വം പൂർവ്വൈഃ പൂർവ്വതരം കൃതം ॥ 15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സത്യം ഗുണവിഭാഗത്താൽ — ഇവൻ സാത്ത്വികൻ ഇവൻ രാജസൻ ഇവൻ താമസൻ എന്നിങ്ങനെയുള്ള രൂപത്താൽ — സർഗ്ഗഭേദമൂലത്താലും കർമ്മവിഭാഗത്താൽ — ബ്രാഹ്മണനാൽ അദ്ധ്യയനം ചെയ്യേണ്ടത് യഷ്ടവ്യം ദാതവ്യം എന്നിങ്ങനെയുള്ള രൂപത്താലും — 'മയാ' — യഥോക്തസ്വരൂപനായ ഏകനായ കർത്താവാൽ — 'ചാതുർവ്വർണ്ണ്യം സൃഷ്ടമ്' — നാല് വർണ്ണങ്ങളായ ബ്രാഹ്മണാദികൾ നിർമ്മിക്കപ്പെട്ടു. 'തസ്യ' ഇങ്ങനെയുള്ള ചാതുർവ്വർണ്ണ്യത്തിന്റെ — സ്വഗുണകർമ്മവിഭാഗസമുചിതമായ കർമ്മത്തിന് അനുരൂപമായ ആയാ ഫലത്തെ ഭജിക്കുന്ന — 'കർതാരമപി' നിർമ്മാതാവായിട്ടും 'മാമകർതാരം' — അതുപോലെ താദൃശമായ കർമ്മഫലസംബന്ധത്തിന്റെ അഭാവത്താൽ കർതൃധർമ്മമില്ലാത്തവനായി അറിയൂ. എന്തുകൊണ്ട് എന്ന് ഹേതുഗർഭമായ വിശേഷണത്തെ പറയുന്നു — എങ്ങനെയുള്ളവനായി അകർത്താവായി അറിയൂ? 'അവ്യയം' — നിത്യനെ — ഏത് സ്വരൂപത്തിൽനിന്ന് ഞാൻ വ്യയിക്കുന്നില്ല — വ്യപഗമിക്കുന്നില്ല — അദ്വയചിന്മാത്രസ്വഭാവത്വത്തെത്തന്നെ ഉപേക്ഷിക്കുന്നില്ല. ഇങ്ങനെ അവ്യയനായി എന്നെ അകർത്താവായി 'വിദ്ധി'. ക്ഷേത്രജ്ഞന്മാർ എന്റെ മായയാൽ ഉദ്ഭവിച്ച അനിത്യദേഹാദ്യഹങ്കാരമയങ്ങളും ത്രിഗുണങ്ങളും സങ്കല്പകാരികളുമായി സുഖാദികളായ ഫലങ്ങളാൽ യോജിക്കുന്നു; ഞാനോ ഗുണാതീതസ്വഭാവനായി അവയാൽ ഒരിക്കലും യോജിക്കുന്നില്ല ॥ 13 ॥</w:t>
      </w:r>
    </w:p>
    <w:p>
      <w:r>
        <w:rPr>
          <w:rFonts w:ascii="Noto Serif Malayalam" w:hAnsi="Noto Serif Malayalam" w:cs="Noto Serif Malayalam" w:eastAsia="Noto Serif Malayalam"/>
          <w:b w:val="0"/>
          <w:i w:val="0"/>
          <w:color w:val="212121"/>
        </w:rPr>
        <w:t>അതിനാൽ — 'കർമ്മാണി' — പുണ്യാപുണ്യലക്ഷണങ്ങളായ ക്രിയകൾ — 'ന മാം ലിമ്പന്തി' — സുഖദുഃഖാദിലക്ഷണമായ സ്വഫലരൂപമായ കളങ്കത്താൽ മലിനമാക്കുന്നില്ല — നിത്യനിജാനന്ദതൃപ്തനായ എനിക്ക് കർമ്മങ്ങളുടെ 'ഫലേഷു' — ആയാ ഉത്തരോത്തരപ്രകൃഷ്ടസ്വരൂപങ്ങളിൽപോലും — 'ന കാമഃ' — അഭിലാഷമില്ല — യഥാപ്രതിപാദിതസ്വരൂപൈകമയത്വേന ഈ സർവ്വത്തെയും കാണുന്നതിനാൽ. 'ഇതി' ഇങ്ങനെ യഥോക്തസ്വരൂപനായ 'മാമഭിജാനാതി' — ഗ്രഹിക്കുന്ന യോഗി — 'സ' എന്നെപ്പോലെ ചെയ്യപ്പെടുന്ന 'കർമ്മഭിർന്ന ബദ്ധ്യതേ' — രാഗാദിക്ലേശപാശങ്ങളാൽ നിയന്ത്രിക്കപ്പെടുന്നില്ല ॥ 14 ॥</w:t>
      </w:r>
    </w:p>
    <w:p>
      <w:r>
        <w:rPr>
          <w:rFonts w:ascii="Noto Serif Malayalam" w:hAnsi="Noto Serif Malayalam" w:cs="Noto Serif Malayalam" w:eastAsia="Noto Serif Malayalam"/>
          <w:b w:val="0"/>
          <w:i w:val="0"/>
          <w:color w:val="212121"/>
        </w:rPr>
        <w:t>പിന്നെയും — 'ഏവം' — യഥാപ്രതിപാദിതമായ കർമ്മത്വത്തിലും അകർമ്മത്വത്തിൽ പര്യവസാനിക്കുന്നതിനാൽ തത്ത്വത്തെ — 'ജ്ഞാത്വാ' — അറിഞ്ഞ് — 'പൂർവ്വൈരപി' — മന്വാദികളായ — 'മുമുക്ഷുഭിഃ കർമ്മ' — ശാസ്ത്രചോദിതം — 'കൃതം' — അനുഷ്ഠിക്കപ്പെട്ടു. 'തസ്മാത്' നീയും യഥോക്തജ്ഞാനനിഷ്ഠത്വേന 'കർമ്മൈവ' — സ്വജാതിവിഹിതമായ യുദ്ധാദിവ്യാപാരംതന്നെ — അനുഷ്ഠിക്കൂ. 'പൂർവ്വൈഃ' — അതീതമായ വിപ്രകൃഷ്ടകാലങ്ങളിൽ ജനിച്ചവരാൽ ആയവരാൽ — 'പൂർവ്വതരമ്' — ആദിതന്നെ അനുഷ്ഠിക്കപ്പെട്ടു ॥ 15 ॥</w:t>
      </w:r>
    </w:p>
    <w:p>
      <w:r>
        <w:rPr>
          <w:rFonts w:ascii="Noto Serif Malayalam" w:hAnsi="Noto Serif Malayalam" w:cs="Noto Serif Malayalam" w:eastAsia="Noto Serif Malayalam"/>
          <w:b w:val="0"/>
          <w:i w:val="0"/>
          <w:color w:val="212121"/>
        </w:rPr>
        <w:t>എന്നാൽ:</w:t>
      </w:r>
    </w:p>
    <w:p>
      <w:bookmarkStart w:id="2128" w:name="ch_CH04_V൧൬"/>
      <w:pPr>
        <w:pStyle w:val="Heading2"/>
        <w:jc w:val="left"/>
      </w:pPr>
      <w:r>
        <w:rPr>
          <w:rFonts w:ascii="Noto Sans Malayalam" w:hAnsi="Noto Sans Malayalam" w:cs="Noto Sans Malayalam" w:eastAsia="Noto Sans Malayalam"/>
          <w:b/>
          <w:i w:val="0"/>
          <w:color w:val="5A1A10"/>
          <w:sz w:val="25"/>
        </w:rPr>
        <w:t>ശ്ലോകം 16–17</w:t>
      </w:r>
      <w:bookmarkEnd w:id="21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 കർമ്മ കിമകർമ്മേതി കവയോഽപ്യത്ര മോഹിതാഃ ।</w:t>
        <w:br/>
      </w:r>
      <w:r>
        <w:rPr>
          <w:rFonts w:ascii="Noto Serif Malayalam" w:hAnsi="Noto Serif Malayalam" w:cs="Noto Serif Malayalam" w:eastAsia="Noto Serif Malayalam"/>
          <w:b/>
          <w:i w:val="0"/>
          <w:color w:val="5A1A10"/>
          <w:sz w:val="21"/>
        </w:rPr>
        <w:t>തത്തേ കർമ്മ പ്രവക്ഷ്യാമി യജ്ജ്ഞാത്വാ മോക്ഷ്യസേഽശുഭാത്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കർമ്മണോ ഹ്യപി ബോദ്ധവ്യം ബോദ്ധവ്യം ച വികർമ്മണഃ ।</w:t>
        <w:br/>
      </w:r>
      <w:r>
        <w:rPr>
          <w:rFonts w:ascii="Noto Serif Malayalam" w:hAnsi="Noto Serif Malayalam" w:cs="Noto Serif Malayalam" w:eastAsia="Noto Serif Malayalam"/>
          <w:b/>
          <w:i w:val="0"/>
          <w:color w:val="5A1A10"/>
          <w:sz w:val="21"/>
        </w:rPr>
        <w:t>അകർമ്മണശ്ച ബോദ്ധവ്യം ഗഹനാ കർമ്മണോ ഗതിഃ ॥ 17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 കർമ്മ' — അനുഷ്ഠേയം — 'കിം ച അകർമ്മ' — പരിഹാര്യം എന്ന് — ഇവിടെ പ്രവിഭാഗജ്ഞാനത്തിൽ 'കവയോഽപി' — ദ്രഷ്ടാക്കളായ മുനികൾപോലും — 'മോഹിതാഃ' — അവർപോലും സമ്യക്ക് അവ രണ്ടിന്റെയും വിഭാഗത്തെ അറിയുന്നില്ല. അതിനാൽ അകർമ്മത്തെ പരിഹരിച്ച് 'തത്' — അനുഷ്ഠേയമായ — 'കർമ്മ' നിനക്ക് പ്രകർഷേണ ഇപ്പോൾ പറയാം — ഏത് അറിഞ്ഞ് സംസാരബന്ധലക്ഷണമായ 'അശുഭാത്' — അകല്യാണത്തിൽനിന്ന് — 'മോക്ഷ്യസേ' — മുക്തനാകും ॥ 16 ॥</w:t>
      </w:r>
    </w:p>
    <w:p>
      <w:r>
        <w:rPr>
          <w:rFonts w:ascii="Noto Serif Malayalam" w:hAnsi="Noto Serif Malayalam" w:cs="Noto Serif Malayalam" w:eastAsia="Noto Serif Malayalam"/>
          <w:b w:val="0"/>
          <w:i w:val="0"/>
          <w:color w:val="212121"/>
        </w:rPr>
        <w:t>യതൊ — സാമാന്യേന അനുഷ്ഠേയമായി ഉപദിഷ്ടമായ 'കർമ്മണോ ബോദ്ധവ്യം' — വിശേഷാത്മകമായ വസ്തു ഉണ്ട്; അകർമ്മത്തിനും — കർമ്മപരിഹാരത്തിനും — 'ബോദ്ധവ്യം' ഉണ്ട്; 'വികർമ്മണശ്ച' — വിരുദ്ധമായ കർമ്മത്തിനും അങ്ങനെത്തന്നെ 'ബോദ്ധവ്യം' ഉണ്ട് — യതൊ ഇങ്ങനെ ത്രിപ്രകാരത്വേന വ്യവസ്ഥിതമായ 'കർമ്മണോ ഗഹനാ' — ദുരവധാരതത്ത്വയായ — 'ഗതിഃ' — വ്യാപ്തി ॥ 17 ॥</w:t>
      </w:r>
    </w:p>
    <w:p>
      <w:r>
        <w:rPr>
          <w:rFonts w:ascii="Noto Serif Malayalam" w:hAnsi="Noto Serif Malayalam" w:cs="Noto Serif Malayalam" w:eastAsia="Noto Serif Malayalam"/>
          <w:b w:val="0"/>
          <w:i w:val="0"/>
          <w:color w:val="212121"/>
        </w:rPr>
        <w:t>അത് എങ്ങനെ അവധരിക്കപ്പെടുന്നുവോ അങ്ങനെ പ്രതിപാദിക്കാൻ പറയുന്നു:</w:t>
      </w:r>
    </w:p>
    <w:p>
      <w:bookmarkStart w:id="2129" w:name="ch_CH04_V൧൮"/>
      <w:pPr>
        <w:pStyle w:val="Heading2"/>
        <w:jc w:val="left"/>
      </w:pPr>
      <w:r>
        <w:rPr>
          <w:rFonts w:ascii="Noto Sans Malayalam" w:hAnsi="Noto Sans Malayalam" w:cs="Noto Sans Malayalam" w:eastAsia="Noto Sans Malayalam"/>
          <w:b/>
          <w:i w:val="0"/>
          <w:color w:val="5A1A10"/>
          <w:sz w:val="25"/>
        </w:rPr>
        <w:t>ശ്ലോകം 18</w:t>
      </w:r>
      <w:bookmarkEnd w:id="21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കർമ്മണ്യകർമ്മ യഃ പശ്യേദകർമ്മണി ച കർമ്മ യഃ ।</w:t>
        <w:br/>
      </w:r>
      <w:r>
        <w:rPr>
          <w:rFonts w:ascii="Noto Serif Malayalam" w:hAnsi="Noto Serif Malayalam" w:cs="Noto Serif Malayalam" w:eastAsia="Noto Serif Malayalam"/>
          <w:b/>
          <w:i w:val="0"/>
          <w:color w:val="5A1A10"/>
          <w:sz w:val="21"/>
        </w:rPr>
        <w:t>സ ബുദ്ധിമാൻമനുഷ്യേഷു സ യുക്തഃ കൃത്സ്നകർമ്മകൃത് ॥ 18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യഥോക്തജ്ഞാനനിഷ്ഠതയാ അനുഷ്ഠിക്കപ്പെടുന്ന ശാസ്ത്രചോദിതസ്വവ്യാപാരത്തിൽ 'യഃ' തത്ത്വവിത്ത് 'അകർമ്മ' — കർമ്മാഭാവത്തെ — സംസാരബന്ധലക്ഷണമായ കർമ്മകാര്യത്തിന്റെ അകരണത്താൽ — പുത്രനിലും അപുത്രനെപ്പോലെ — കാണുന്നു; 'അകർമ്മണി' — യഥാവിഹിതകർമ്മപ്രതിഷേധത്തിൽ — മുൻപ് പറഞ്ഞ ഉപപത്തിയാൽ രാഗാദിദോഷങ്ങളുടെ അനുഷംഗത്തിന്റെ ദുരുച്ഛേദത്വത്താൽ — ബന്ധലക്ഷണമായ കർമ്മകാര്യം ചെയ്യുന്നതിനാൽ — കർമ്മത്വത്തെ കാണുന്നു — ജ്ഞാനദൃഷ്ടിയാൽ നിശ്ചയിക്കുന്നു — 'സ മനുഷ്യേഷു' ഇടയിൽ പ്രശസ്യമായ ബുദ്ധിയോടുകൂടിയവൻ. 'സ' തന്നെ സമ്പൂർണ്ണപുരുഷാർത്ഥസമ്പാദകമായതിനാൽ കൃത്സ്നമായ — അവികലമായ — കർമ്മത്തിന്റെ കർത്താവായി അനുഷ്ഠാതാവായി പറയപ്പെടുന്നു. ഭോഗമാത്രഫലമായ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കൃത്സ്നമായി അവികലാംഗമായിട്ടും അനുഷ്ഠിക്കപ്പെട്ടത് അപവർഗ്ഗലക്ഷണമായ ഫലത്തെപ്രതി അഹേതുത്വത്താൽ കൃത്സ്നമാകുന്നില്ല; അതിനാൽ തദനുഷ്ഠാതാവ് കൃത്സ്നകർമ്മകൃത്തല്ല എന്നർത്ഥം. ഇങ്ങനെ ഈ ശ്ലോകത്താൽ കർമ്മത്തിന്റെയും അകർമ്മത്തിന്റെയും ബോദ്ധവ്യമുണ്ട് എന്ന് വ്യാഖ്യാനിക്കപ്പെട്ടു ॥ 18 ॥</w:t>
      </w:r>
    </w:p>
    <w:p>
      <w:r>
        <w:rPr>
          <w:rFonts w:ascii="Noto Serif Malayalam" w:hAnsi="Noto Serif Malayalam" w:cs="Noto Serif Malayalam" w:eastAsia="Noto Serif Malayalam"/>
          <w:b w:val="0"/>
          <w:i w:val="0"/>
          <w:color w:val="212121"/>
        </w:rPr>
        <w:t>അനന്തരം കർമ്മംതന്നെ അകർമ്മമാകുന്നു എന്ന് മുൻപ് പറഞ്ഞതാണെങ്കിലും ദൃഢപ്രതിപത്തിക്കായി ഓർമ്മിപ്പിച്ച് വിവരിക്കുന്നു:</w:t>
      </w:r>
    </w:p>
    <w:p>
      <w:bookmarkStart w:id="2130" w:name="ch_CH04_V൧൯"/>
      <w:pPr>
        <w:pStyle w:val="Heading2"/>
        <w:jc w:val="left"/>
      </w:pPr>
      <w:r>
        <w:rPr>
          <w:rFonts w:ascii="Noto Sans Malayalam" w:hAnsi="Noto Sans Malayalam" w:cs="Noto Sans Malayalam" w:eastAsia="Noto Sans Malayalam"/>
          <w:b/>
          <w:i w:val="0"/>
          <w:color w:val="5A1A10"/>
          <w:sz w:val="25"/>
        </w:rPr>
        <w:t>ശ്ലോകം 19</w:t>
      </w:r>
      <w:bookmarkEnd w:id="21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യസ്യ സർവ്വേ സമാരംഭാഃ കാമസങ്കല്പവർജ്ജിതാഃ ।</w:t>
        <w:br/>
      </w:r>
      <w:r>
        <w:rPr>
          <w:rFonts w:ascii="Noto Serif Malayalam" w:hAnsi="Noto Serif Malayalam" w:cs="Noto Serif Malayalam" w:eastAsia="Noto Serif Malayalam"/>
          <w:b/>
          <w:i w:val="0"/>
          <w:color w:val="5A1A10"/>
          <w:sz w:val="21"/>
        </w:rPr>
        <w:t>ജ്ഞാനാഗ്നിദഗ്ദ്ധകർമ്മാണം തമാഹുഃ പണ്ഡിതം ബുധാഃ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ആഗ്രഹിക്കപ്പെടുന്നു എന്ന് കാമങ്ങൾ — കർമ്മഫലത്വേന പ്രാർത്ഥിക്കപ്പെടുന്ന ആയാ ഭോഗങ്ങൾ — അവയിലുള്ള സങ്കല്പമായ ഇച്ഛയാൽ രഹിതമായ 'സർവ്വേ' — സമസ്തമായ ദൃഷ്ടാനുശ്രവികവിഷയങ്ങളിൽ നിഷ്ഠമായ 'സമാരംഭാഃ' — കർമ്മപ്രവൃത്തികൾ — 'യസ്യ തം' — യഥോദിതമായ യഥോക്താത്മതത്ത്വജ്ഞാനരൂപമായ അഗ്നിയാൽ ദഗ്ദ്ധങ്ങളായ കർമ്മങ്ങളോടുകൂടിയവനെ — ദഗ്ദ്ധങ്ങളായി — സംസാരാംകുരപ്രസവസാമർത്ഥ്യത്തിന്റെ ഹരണത്താൽ — ഭസ്മീകൃതങ്ങളായ ബീജങ്ങളോടുകൂടിയവനെ — താദൃശനെ 'പണ്ഡിതം' — വിദ്വാനെന്ന് — 'ആഹുഃ' — പരമാർത്ഥവിദുക്കൾ; യതൊ സർവ്വാത്മനാ കൃതകൃത്യത്വത്തിൽ പര്യവസാനിക്കുന്ന വിദ്വത്ത്വം — അത് യഥോക്തജ്ഞാനമുള്ളവനുതന്നെ സംഭവിക്കുന്നു ॥ 19 ॥</w:t>
      </w:r>
    </w:p>
    <w:p>
      <w:r>
        <w:rPr>
          <w:rFonts w:ascii="Noto Serif Malayalam" w:hAnsi="Noto Serif Malayalam" w:cs="Noto Serif Malayalam" w:eastAsia="Noto Serif Malayalam"/>
          <w:b w:val="0"/>
          <w:i w:val="0"/>
          <w:color w:val="212121"/>
        </w:rPr>
        <w:t>ഇങ്ങനെ കർമ്മത്തിൽത്തന്നെ അകർമ്മത്തെ വിദ്വാൻ കാണുന്നു എന്ന് വ്യാഖ്യാനിക്കപ്പെട്ടു. അതിനെത്തന്നെ വിശേഷിപ്പിക്കുന്നു — യതൊ:</w:t>
      </w:r>
    </w:p>
    <w:p>
      <w:bookmarkStart w:id="2131" w:name="ch_CH04_V൨൦"/>
      <w:pPr>
        <w:pStyle w:val="Heading2"/>
        <w:jc w:val="left"/>
      </w:pPr>
      <w:r>
        <w:rPr>
          <w:rFonts w:ascii="Noto Sans Malayalam" w:hAnsi="Noto Sans Malayalam" w:cs="Noto Sans Malayalam" w:eastAsia="Noto Sans Malayalam"/>
          <w:b/>
          <w:i w:val="0"/>
          <w:color w:val="5A1A10"/>
          <w:sz w:val="25"/>
        </w:rPr>
        <w:t>ശ്ലോകം 20–22</w:t>
      </w:r>
      <w:bookmarkEnd w:id="21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ത്യക്ത്വാ കർമ്മഫലാസംഗം നിത്യതൃപ്തോ നിരാശ്രയഃ ।</w:t>
        <w:br/>
      </w:r>
      <w:r>
        <w:rPr>
          <w:rFonts w:ascii="Noto Serif Malayalam" w:hAnsi="Noto Serif Malayalam" w:cs="Noto Serif Malayalam" w:eastAsia="Noto Serif Malayalam"/>
          <w:b/>
          <w:i w:val="0"/>
          <w:color w:val="5A1A10"/>
          <w:sz w:val="21"/>
        </w:rPr>
        <w:t>കർമ്മണ്യഭിപ്രവൃത്തോഽപി നൈവ കിഞ്ചിത്കരോതി 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നിരാശീര്യതചിത്താത്മാ ത്യക്തസർവ്വപരിഗ്രഹഃ ।</w:t>
        <w:br/>
      </w:r>
      <w:r>
        <w:rPr>
          <w:rFonts w:ascii="Noto Serif Malayalam" w:hAnsi="Noto Serif Malayalam" w:cs="Noto Serif Malayalam" w:eastAsia="Noto Serif Malayalam"/>
          <w:b/>
          <w:i w:val="0"/>
          <w:color w:val="5A1A10"/>
          <w:sz w:val="21"/>
        </w:rPr>
        <w:t>ശാരീരം കേവലം കർമ്മ കുർവ്വന്നാപ്നോതി കില്ബിഷം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യദൃച്ഛാലാഭസന്തുഷ്ടോ ദ്വന്ദ്വാതീതോ വിമത്സരഃ ।</w:t>
        <w:br/>
      </w:r>
      <w:r>
        <w:rPr>
          <w:rFonts w:ascii="Noto Serif Malayalam" w:hAnsi="Noto Serif Malayalam" w:cs="Noto Serif Malayalam" w:eastAsia="Noto Serif Malayalam"/>
          <w:b/>
          <w:i w:val="0"/>
          <w:color w:val="5A1A10"/>
          <w:sz w:val="21"/>
        </w:rPr>
        <w:t>സമഃ സിദ്ധാവസിദ്ധൗ ച കൃത്വാപി ന നിബദ്ധ്യതേ ॥ 22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 ഇങ്ങനെയുള്ള യോഗി — പരമാനന്ദമയമായ പരമസ്വഭാവത്തിൽ സുവ്യവസ്ഥിതമായ ബുദ്ധിയോടുകൂടിയവൻ — 'നിത്യതൃപ്തഃ' — സകലബാഹ്യവിഷയരസങ്ങളിലും ക്ഷീണിച്ച ആകാംക്ഷയോടുകൂടിയവനായി — അതിനാൽത്തന്നെ 'നിരാശ്രയഃ' — സ്വരൂപത്തിൽനിന്ന് വ്യതിരിക്തമായ ബാഹ്യമായ ആലംബനത്തിൽനിന്ന് നിഷ്ക്രാന്തനായി — 'കർമ്മഫലാസംഗം' — കർമ്മങ്ങളുടെ — യജ്ഞദാനതപഃപ്രഭൃതികളുടെ — ഫലമായ സ്വർഗ്ഗാദിഭോഗലക്ഷണമായ ആസംഗമായ ആസക്തിയെ — അതുതന്നെ പ്രകൃഷ്ടമായ ഫലമെന്ന് അവിടെ ലീനമായ ചിത്തത്വത്തെ — 'ത്യക്ത്വാ' — സഹജമായ 'കർമ്മണി അഭിപ്രവൃത്തഃ' — അനുഷ്ഠാനത്തിൽ വ്യവസിതനായിട്ടും — 'നൈവ കിഞ്ചിത് കരോതി' — തഥാവിധനായ യോഗിക്ക് സർവ്വകർമ്മങ്ങളുടെയും ബന്ധലക്ഷണമായ സ്വകാര്യസമ്പാദനത്തിന് അസാമർത്ഥ്യമുള്ളതിനാൽ ॥ 20 ॥</w:t>
      </w:r>
    </w:p>
    <w:p>
      <w:r>
        <w:rPr>
          <w:rFonts w:ascii="Noto Serif Malayalam" w:hAnsi="Noto Serif Malayalam" w:cs="Noto Serif Malayalam" w:eastAsia="Noto Serif Malayalam"/>
          <w:b w:val="0"/>
          <w:i w:val="0"/>
          <w:color w:val="212121"/>
        </w:rPr>
        <w:t>യഥോക്തനായ യോഗിയുടെ പ്രശംസയ്ക്കായിത്തന്നെ പറയുന്നു — 'നിരാശീര്യതചിത്താത്മാ ത്യക്തസർവ്വപരിഗ്രഹഃ । ശാരീരം കേവലം കർമ്മ കുർവ്വന്നാപ്നോതി കില്ബിഷം ॥ 21 ॥ യദൃച്ഛാലാഭസന്തുഷ്ടോ ദ്വന്ദ്വാതീതോ വിമത്സരഃ । സമഃ സിദ്ധാവസിദ്ധൗ ച കൃത്വാപി ന നിബദ്ധ്യതേ ॥ 22 ॥' മുൻപുതന്നെ വ്യാഖ്യാനിക്കപ്പെട്ടത് ഇത്. കർമ്മാകർമ്മങ്ങളുടെതന്നെ ബോദ്ധവ്യമായ വസ്തു വ്യാഖ്യാനിക്കപ്പെട്ടതാണെങ്കിലും വികർമ്മത്തിന്റെയും ബോദ്ധവ്യമെന്നത് ഈ വ്യാഖ്യാനത്താൽത്തന്നെ വ്യാഖ്യാനിക്കപ്പെട്ടു. യതൊ കർമ്മപരിഹാരത്തിന്റെ ജ്ഞാനശൂന്യമായതിന്റെ ബന്ധകത്വം പറഞ്ഞിടത്ത് വർണ്ണാശ്രമസമയങ്ങൾക്ക് വിരുദ്ധമായ കർമ്മത്തിന്റെ ബന്ധകത്വത്തിൽ എന്ത് ഭ്രാന്തി എന്ന് — അതിനും സർവ്വാത്മനാ പരിഹാര്യത്വലക്ഷണമായ ബോദ്ധവ്യമായ വസ്തു വ്യാഖ്യാനിക്കപ്പെട്ടുതന്നെ ॥ 22 ॥</w:t>
      </w:r>
    </w:p>
    <w:p>
      <w:r>
        <w:rPr>
          <w:rFonts w:ascii="Noto Serif Malayalam" w:hAnsi="Noto Serif Malayalam" w:cs="Noto Serif Malayalam" w:eastAsia="Noto Serif Malayalam"/>
          <w:b w:val="0"/>
          <w:i w:val="0"/>
          <w:color w:val="212121"/>
        </w:rPr>
        <w:t>ഇപ്പോൾ കർമ്മം സർവ്വഥാ കർത്തവ്യമാണ് എന്ന് സാമാന്യേന കർമ്മമാത്രത്തെ അനുഷ്ഠേയത്വേന ഉപദിഷ്ടം മുൻപ്; അതിന്റെ 'യജ്ഞാർത്ഥാത്കർമ്മണോഽന്യത്ര ലോകോഽയം കർമ്മബന്ധനഃ' എന്നതിനാൽ സൂചിതമായ യജ്ഞലക്ഷണവിശിഷ്ടരൂപതയെയും മോക്ഷൈകഫലത്വത്തെയും യോഗിസ്വരൂപപ്രതിപാദനദ്വാരേണത്തന്നെ പ്രസ്താവിച്ചുകൊണ്ട് പറയുന്നു:</w:t>
      </w:r>
    </w:p>
    <w:p>
      <w:bookmarkStart w:id="2132" w:name="ch_CH04_V൨൩"/>
      <w:pPr>
        <w:pStyle w:val="Heading2"/>
        <w:jc w:val="left"/>
      </w:pPr>
      <w:r>
        <w:rPr>
          <w:rFonts w:ascii="Noto Sans Malayalam" w:hAnsi="Noto Sans Malayalam" w:cs="Noto Sans Malayalam" w:eastAsia="Noto Sans Malayalam"/>
          <w:b/>
          <w:i w:val="0"/>
          <w:color w:val="5A1A10"/>
          <w:sz w:val="25"/>
        </w:rPr>
        <w:t>ശ്ലോകം 23–24</w:t>
      </w:r>
      <w:bookmarkEnd w:id="21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ഗതസംഗസ്യ മുക്തസ്യ ജ്ഞാനാവസ്ഥിതചേതസഃ ।</w:t>
        <w:br/>
      </w:r>
      <w:r>
        <w:rPr>
          <w:rFonts w:ascii="Noto Serif Malayalam" w:hAnsi="Noto Serif Malayalam" w:cs="Noto Serif Malayalam" w:eastAsia="Noto Serif Malayalam"/>
          <w:b/>
          <w:i w:val="0"/>
          <w:color w:val="5A1A10"/>
          <w:sz w:val="21"/>
        </w:rPr>
        <w:t>യജ്ഞായാരഭതഃ കർമ്മ സമഗ്രം പ്രവിലീയതേ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ബ്രഹ്മാർപ്പണം ബ്രഹ്മ ഹവിർബ്രഹ്മാഗ്നൗ ബ്രഹ്മണാ ഹുതം ।</w:t>
        <w:br/>
      </w:r>
      <w:r>
        <w:rPr>
          <w:rFonts w:ascii="Noto Serif Malayalam" w:hAnsi="Noto Serif Malayalam" w:cs="Noto Serif Malayalam" w:eastAsia="Noto Serif Malayalam"/>
          <w:b/>
          <w:i w:val="0"/>
          <w:color w:val="5A1A10"/>
          <w:sz w:val="21"/>
        </w:rPr>
        <w:t>ബ്രഹ്മൈവ തേന ഗന്തവ്യം ബ്രഹ്മകർമ്മസമാധിനാ ॥ 24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യഥോക്തമായ ജ്ഞാനത്തിൽ അവസ്ഥിതമായ ചേതസ്സോടുകൂടിയവന് — പ്രതിലബ്ധപ്രതിഷ്ഠമായ പ്രജ്ഞയോടുകൂടിയവന് — അതിനാൽത്തന്നെ നിവൃത്തമായ വിഷയാഭിഷംഗത്തോടുകൂടിയവന്; അതിനാൽ 'മുക്തസ്യ' — ആത്മാനാത്മവിവേകസമാധിസിദ്ധിലാഭത്താൽ ദേഹാദ്യാത്മപ്രത്യയരൂപമായ മഹത്തായ ബന്ധനത്തിൽനിന്ന് നിഷ്ക്രാന്തനായി — പറയപ്പെടാനുള്ള പ്രഭേദത്തോടുകൂടിയ 'യജ്ഞായ' — യജനത്തിന് — അതിനായി 'കർമ്മ' — ശാസ്ത്രവിഹിതമായ ക്രിയയെ — ആരംഭിക്കുന്നവന് — ചെയ്യുന്നവനുതന്നെ — 'സമഗ്രം' — കായികവാചികമാനസികഭേദത്താൽ സംഗ്രഹത്താൽ ത്രിപ്രകാരമായ അവാന്തരഭേദത്താലോ അപരിസംഖ്യേയമായത് — 'വിലീയതേ' — വിഗലിക്കുന്നു — ബ്രഹ്മപ്രാപ്തിഹേതുത്വത്താൽ വിനശ്വരഫലാരംഭകത്വലക്ഷണമായ സ്വരൂപം ഇതിന് നശിക്കുന്നു എന്നർത്ഥം ॥ 23 ॥</w:t>
      </w:r>
    </w:p>
    <w:p>
      <w:r>
        <w:rPr>
          <w:rFonts w:ascii="Noto Serif Malayalam" w:hAnsi="Noto Serif Malayalam" w:cs="Noto Serif Malayalam" w:eastAsia="Noto Serif Malayalam"/>
          <w:b w:val="0"/>
          <w:i w:val="0"/>
          <w:color w:val="212121"/>
        </w:rPr>
        <w:t>ചെയ്യപ്പെടുന്നതായ കർമ്മം എങ്ങനെ പ്രവിലീനമാകുന്നു — വിവേകസമാധിസിദ്ധിക്ക് അനന്തരമായ ബ്രഹ്മാദ്വൈതസിദ്ധിയെ — കർമ്മപ്രവിലയത്തിന് കാരണമായതിനെ — പ്രതിപാദിക്കാൻ പറയുന്നു — 'തേന' — ഗതസംഗാദിവിശേഷണവിശിഷ്ടനായ യോഗിനാൽ — 'ബ്രഹ്മവ ഗന്തവ്യം' — അതിനാൽ സമഗ്രമായ അവന്റെ കർമ്മം പ്രവിലീനമാകുന്നു എന്ന് സംബന്ധം. അതിനെ വ്യാഖ്യാനിക്കുന്നു. ആ യോഗിനാൽ ബൃഹത്ത്വാദിധർമ്മയോഗത്താൽ ബ്രഹ്മശബ്ദവാച്യമായ പരമാർത്ഥതത്ത്വംതന്നെ യോഗ്യതാവശാൽ നിർവ്വികല്പമായി പ്രകാശിക്കുന്നത് ഗന്തവ്യമായി — സമ്പ്രദാനത്വേന — ഉപസ്ഥാനീയമായി. തഥാവിധനായ യോഗിക്ക് ആയാ കാമാഭിസന്ധികളാൽ ആയാ ദേവതാന്തരം സമ്പ്രദാനമായി ഗന്തവ്യത്വത്തെ അർഹിക്കുന്നില്ല. എങ്ങനെയുള്ളവനാൽ ബ്രഹ്മംതന്നെ ഗന്തവ്യമോ? 'ബ്രഹ്മകർമ്മസമാധിനാ' — ഉന്മിഷിതമായ വിജ്ഞാനാത്മകമായ ദിവ്യചക്ഷുസ്സിൽ യഥോക്തബ്രഹ്മാഭേദത്താൽ പ്രഥമാനമായ കർമ്മം ബ്രഹ്മകർമ്മം; അതുതന്നെ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നിരുത്തരമായ യോഗം — ഏതിനോ അവനാൽ — താദൃശനാൽ. എങ്ങനെയുള്ള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ഗന്തവ്യമോ? 'ബ്രഹ്മണാ' — ബ്രഹ്മാഭിന്നസ്വരൂപതയാ സ്വാത്മാവിനെ കരുതുന്ന യജമാനനാൽ — 'ഹുതം' — തർപ്പിക്കപ്പെട്ടത് — ബ്രഹ്മരൂപമായി ഗ്രഹിക്കപ്പെട്ട അഗ്നിയായ ജാതവേദസ്സിൽ. മറ്റും എങ്ങനെയുള്ള ബ്രഹ്മമോ? 'ബ്രഹ്മാർപ്പണം' — ബ്രഹ്മരൂപത്താൽത്തന്നെ പ്രതീയമാനമായ അർപ്പണമായ ആജ്യപയസ്സോമാദിയാഗദ്രവ്യോപകരണസാധനമായ ഹസ്താദികൾ ഏതിലോ അത് താദൃശം; 'ബ്രഹ്മഹവിഃ' — ബ്രഹ്മത്വേനത്തന്നെ പ്രതിപദ്യമാനമായ ഹവിസ്സ് — യമാനമായ ആജ്യാദിദ്രവ്യം — ഏതിലോ അത് തഥാവിധം. ഇതിനാൽ ഇത് പ്രതിപാദിക്കപ്പെട്ടു — ഏതേത് വസ്തു എങ്ങനെങ്ങനെ പ്രകാശിക്കുന്നുവോ അതത് പ്രകാശമാനമായതിനാൽത്തന്നെ പ്രകാശത്തിൽനിന്ന് അഭിന്നസ്വരൂപമായതിനാൽ പരമാത്മാവിൽനിന്ന് വ്യതിരിക്തമായി പരമാർത്ഥത്തിൽ പദാർത്ഥജാതം ഒന്നും സംഭവിക്കുന്നില്ല എന്ന് തത്ത്വവിദുക്കൾ സ്വസംവേദനത്താൽ സംവേദ്യമായതിനാൽ നിഷ്പ്രകമ്പമായ ഉപപത്തിയാൽ ലഭ്യപ്രദർശനക്രമത്താൽ വ്യവസ്ഥാപിക്കപ്പെട്ടിട്ടും ഈ ആത്മൈശ്വര്യാദ്വയനയം ആരുടെയെങ്കിലും പ്രതിപത്തിഗോചരത്വത്തെ പ്രാപിക്കുന്നില്ല — പരമേശ്വരനാൽത്തന്നെ വിഹിതമായ നിയമമുള്ളതിനാൽ. ആ ഈശ്വരനിയമം — സ്വേച്ഛയാൽ അവഭാസിതമായ പരസ്പരഭിന്നസ്വരൂപങ്ങളായിട്ടും അപരിസംഖ്യേയരായ പ്രമാതാക്കളിൽ ചിലവനെത്തന്നെ സ്വേച്ഛാവശാൽ ഇവൻ അനുഗ്രഹിക്കുന്നു. അവന്റെ അനുഗൃഹീതമാത്രന് തത്ത്വാവലോകനത്തിന് വ്യവധാനമായ സന്ദേഹമഹാഗിരീന്ദ്രത്തിന്റെ നിർദ്ദളനത്തിൽ ദംഭോളിധാരയായ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ഉന്മിഷിക്കുന്നു. അതിന്റെ പ്രഭാവത്താലും യഥോക്തമായ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ശാസ്ത്രാത്മകമായത് — ആപ്തോപദേശാദികളാൽ സമീപിക്കുന്നു. അതിൽ വിശുദ്ധശ്രദ്ധാസിദ്ധമായ സിന്ധുവാൽ നിർദ്ധൗതമായ അഖിലവികല്പകലങ്കയോടുകൂടിയ പരമായ പ്രജ്ഞയാൽ നിരന്തരം അനുശീലിക്കപ്പെടുമ്പോൾ ദേഹദേഹിവിവേകജ്ഞാനലക്ഷണമായ അദ്വൈതപുരദ്വാരം അപാവൃതമാകുന്നു. അവിടെ ലബ്ധപ്രവേശനായി ഈ ബ്രഹ്മാർപ്പണവിധാനത്തിൽ അധികൃതനായി യോഗി ആകുന്നു — അതിനാൽ പറഞ്ഞു: 'ഗതസംഗസ്യ മുക്തസ്യ ജ്ഞാനാവസ്ഥിതചേതസഃ । യജ്ഞായാരഭതഃ കർമ്മ സമഗ്രം പ്രവിലീയതേ' എന്ന് — അവനാൽ ബ്രഹ്മംതന്നെ ഗന്തവ്യമാണ് എന്ന്. യജ്ഞാഖ്യമായ കർമ്മത്തിന്റെ പ്രാധാന്യത്താൽ — ദൃഷ്ടാദൃഷ്ടവിഷയമായ സകലക്രിയോപലക്ഷണാർത്ഥത്വേന ഗ്രഹണം ഇവിടെ അറിയണം — യതൊ 'പശ്യൻ ശൃണ്വൻസ്പൃശഞ്ജിഘ്രൻ' എന്നുതുടങ്ങിയവയാൽ സർവ്വക്രിയകളിലും ഈ ബ്രഹ്മാദ്വൈതഭാവനയെ പറയുകതന്നെ ചെയ്യും. ഇപ്പോൾ വർണ്ണാശ്രമവിഭക്തമായ അധികാര്യവസ്ഥാദിവിഭേദത്താൽ ഏതേത് യജ്ഞപ്രഭേദങ്ങളിൽ ഈ ഭാവന യോഗിനാൽ വിധേയമാണോ — അനുഷ്ഠാനമുഖേന — അതിനെ പ്രതിപാദിച്ചുകൊണ്ട് അവയുടെ ആദ്യം ബാഹ്യാഭ്യന്തരസാധനപ്രാധാന്യത്താൽ പ്രകാരദ്വയത്തെയും അതേ ജ്ഞാനയജ്ഞത്തിന് കാരണമായ പ്രകാരദ്വയത്തോടുകൂടിയതിനെ ശ്ലോകത്രയത്താൽ പറയുന്നു:</w:t>
      </w:r>
    </w:p>
    <w:p>
      <w:bookmarkStart w:id="2133" w:name="ch_CH04_V൨൫"/>
      <w:pPr>
        <w:pStyle w:val="Heading2"/>
        <w:jc w:val="left"/>
      </w:pPr>
      <w:r>
        <w:rPr>
          <w:rFonts w:ascii="Noto Sans Malayalam" w:hAnsi="Noto Sans Malayalam" w:cs="Noto Sans Malayalam" w:eastAsia="Noto Sans Malayalam"/>
          <w:b/>
          <w:i w:val="0"/>
          <w:color w:val="5A1A10"/>
          <w:sz w:val="25"/>
        </w:rPr>
        <w:t>ശ്ലോകം 25–27</w:t>
      </w:r>
      <w:bookmarkEnd w:id="21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ദൈവമേവാപരേ യജ്ഞം യോഗിനഃ സമുപാസതേ ।</w:t>
        <w:br/>
      </w:r>
      <w:r>
        <w:rPr>
          <w:rFonts w:ascii="Noto Serif Malayalam" w:hAnsi="Noto Serif Malayalam" w:cs="Noto Serif Malayalam" w:eastAsia="Noto Serif Malayalam"/>
          <w:b/>
          <w:i w:val="0"/>
          <w:color w:val="5A1A10"/>
          <w:sz w:val="21"/>
        </w:rPr>
        <w:t>ബ്രഹ്മാഗ്നാവപരേ യജ്ഞം യജ്ഞേനൈവോപജുഹ്വതി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ശ്രോത്രാദീനീന്ദ്രിയാണ്യന്യേ സംയമാഗ്നിഷു ജുഹ്വതി ।</w:t>
        <w:br/>
      </w:r>
      <w:r>
        <w:rPr>
          <w:rFonts w:ascii="Noto Serif Malayalam" w:hAnsi="Noto Serif Malayalam" w:cs="Noto Serif Malayalam" w:eastAsia="Noto Serif Malayalam"/>
          <w:b/>
          <w:i w:val="0"/>
          <w:color w:val="5A1A10"/>
          <w:sz w:val="21"/>
        </w:rPr>
        <w:t>ശബ്ദാദീൻവിഷയാനന്യ ഇന്ദ്രിയാഗ്നിഷു ജുഹ്വതി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സർവ്വാണീന്ദ്രിയകർമ്മാണി പ്രാണകർമ്മാണി ചാപരേ ।</w:t>
        <w:br/>
      </w:r>
      <w:r>
        <w:rPr>
          <w:rFonts w:ascii="Noto Serif Malayalam" w:hAnsi="Noto Serif Malayalam" w:cs="Noto Serif Malayalam" w:eastAsia="Noto Serif Malayalam"/>
          <w:b/>
          <w:i w:val="0"/>
          <w:color w:val="5A1A10"/>
          <w:sz w:val="21"/>
        </w:rPr>
        <w:t>ആത്മസംയമയോഗാഗ്നൗ ജുഹ്വതി ജ്ഞാനദീപിതേ ॥ 27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'അപരേ' — ചില യോഗികൾ ഇപ്പോൾ അനുത്പന്നമായ യഥോക്തതത്ത്വജ്ഞാനത്തോടുകൂടിയവരായതിനാൽ ക്രിയാമാത്രത്തിൽ സമാഹിതരായി 'ദൈവമേവ 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സമുപാസതേ' — ദേവന്മാരായ അഗ്നീഷോമപ്രജാപതീന്ദ്രാദിത്യാദികളുടെ പ്രാധാന്യേന ഇജ്യമാനമായതിനാൽ ദേവസംബന്ധിയായ യാഗത്തെ അനുഷ്ഠാനത്താൽ ഭജിക്കുന്നു — മറ്റൊന്നിനെയല്ല — ഏതിൽ ഋത്വിക്കാജ്യപയസ്സോമാദി ചേതനാചേതനമായ ബാഹ്യദ്രവ്യം ഉപകരണമാണോ. 'അപരേ' — അവരിൽനിന്നും അന്യരായ തത്ത്വവിദുക്കൾ അതേ 'യജ്ഞേന' — ആയാ ഉപകരണഭാവത്തിൽ അവസ്ഥിതമായ ആത്മമയത്താൽ — 'യജ്ഞമ്' — ആത്മാവിനെത്തന്നെ — 'ഉപജുഹ്വതി' — പ്രീണിപ്പിക്കുന്നു. എവിടെ? 'ബ്രഹ്മാഗ്നൗ' — ബ്രഹ്മം തത്ത്വജ്ഞാനമാണ് — അതുതന്നെ പരപ്രകാശാത്മകമായതിനാലും സകലശുഭാശുഭകർമ്മഫലദാഹഹേതുത്വത്താലും അഗ്നിയാണ് — അതിൽ. ഇത് പറഞ്ഞതാകുന്നു — ബ്രഹ്മാർപ്പണവിധാനത്തെ അറിയുന്നവർ ദൈവയജ്ഞത്തെത്തന്നെ ജ്ഞാനയജ്ഞത്വത്തിലേക്ക് ആപാദിപ്പിക്കുന്നു. അനന്തരം 'അന്യേ' — ചില യോഗികൾ — ചിത്തവൃത്തിനിരോധനലക്ഷണമായ സമാധിയിൽ നിഷ്ഠയുള്ളവർ അബഹിഃസാധനസാദ്ധ്യമായ യജ്ഞത്തെ അനുഷ്ഠിക്കുന്നവരായി — 'ശ്രോത്രാദീനി' അക്ഷങ്ങളെ — ആയാ ദ്ധ്യേയാർത്ഥസമാധിരൂപങ്ങളായ സംയമങ്ങളിൽത്തന്നെ അഗ്നികളിൽ — 'ജുഹ്വതി' — വിഷയങ്ങളിൽനിന്ന് പ്രത്യാഹരിച്ച് ആയാ സമാധികളിൽ ആലീനങ്ങളായ ഇന്ദ്രിയങ്ങളെ ചെയ്യുന്നവരായി യജ്ഞസമ്പത്തിയെ അഭിമാനിക്കുന്നു എന്നർത്ഥം. 'അന്യേ' വീണ്ടും 'ശബ്ദാദീൻ വിഷയാൻ' — യോഗികൾ — പരിഹാരത്താൽ ശ്രോത്രാദികളായ ഇന്ദ്രിയങ്ങളിൽ ജുഹ്വതി — നിഷിദ്ധമായ ബഹിഷ്പ്രസരങ്ങളോടുകൂടിയ ഇന്ദ്രിയവൃത്തികളിൽത്തന്നെ ലബ്ധമായ സംയമത്തോടുകൂടിയ ചേതസ്സിൽ ശബ്ദാദികളുടെ അഗ്രഹണംതന്നെ ഇന്ദ്രിയങ്ങളിൽ അഗ്നികല്പങ്ങളിൽ ഹവനമായി കരുതുന്നവരായി തഥാവിധമായ യജ്ഞത്തെ അനുഷ്ഠിക്കുന്നു എന്നർത്ഥം. 'അപരേ' — ചിലർ — ഇങ്ങനെയുള്ള യോഗയജ്ഞത്തിന്റെ ജ്ഞാനയജ്ഞത്വസമ്പത്തിയിൽ 'സർവ്വാണി' — അശേഷങ്ങളായ ബാഹ്യങ്ങളുടെയും ആന്തരങ്ങളുടെയും ഇന്ദ്രിയങ്ങളുടെ കർമ്മങ്ങളെയും പ്രാണന്റെ — സാമാന്യരൂപമായ ഏകന്റെ — പ്രാണാപാനസമാനോദാനവ്യാനാദിഭേദങ്ങളാൽ പ്രവൃത്തങ്ങളായ സമസ്തകർമ്മങ്ങളെയും — 'ആത്മസംയമയോഗാഗ്നൗ ജുഹ്വതി' — ആത്മാവിൽ — പ്രതിപാദിതലക്ഷണമായ പരമായ കാരണത്തിൽ — യഃ സംയമഃ — സമ്യക്ക് ചിത്തത്തിന്റെ നിബന്ധനം — തദാത്മകമായ യോഗം — സമാധി — അതുതന്നെ അഗ്നിയാണ് — അതിൽ അവയെ നിലീനങ്ങളാക്കുന്നു. എങ്ങനെയുള്ളതിൽ? 'ജ്ഞാനദീപിതേ' — ആത്മാദ്വയലക്ഷണമായ ജ്ഞാനമായ ബോധത്താൽ ദീപിതമായ — ദ്യോതിതമായതിൽ. എന്ത് പറഞ്ഞതാകുന്നു? ആയാ നാനാവിധങ്ങളായ യോഗങ്ങളിൽ മനഃപ്രാണങ്ങളെ ഹവിസ്സായി ആത്മനിഷ്ഠമായ സമാദ്ധ്യഗ്നിയിൽ നിക്ഷേപിക്കുന്നവരായി താദൃശമായ യോഗജ്ഞാനത്തിന്റെ ജ്ഞാനയജ്ഞത്വത്തെ ആപാദിപ്പിക്കുന്നു എന്നർത്ഥം ॥ 27 ॥</w:t>
      </w:r>
    </w:p>
    <w:p>
      <w:r>
        <w:rPr>
          <w:rFonts w:ascii="Noto Serif Malayalam" w:hAnsi="Noto Serif Malayalam" w:cs="Noto Serif Malayalam" w:eastAsia="Noto Serif Malayalam"/>
          <w:b w:val="0"/>
          <w:i w:val="0"/>
          <w:color w:val="212121"/>
        </w:rPr>
        <w:t>ഇങ്ങനെ യജ്ഞങ്ങളുടെ വ്യാപാരഭേദത്താൽ ചതുർവ്വിധത്വത്തെ പ്രതിപാദിച്ച് ഇപ്പോൾ ആശ്രമഭേദപ്രതിപാദനദ്വാരേണ യജ്ഞഭേദങ്ങളെ പ്രതിപാദിക്കാൻ ശ്ലോകദ്വയവും സാർദ്ധവും പറയുന്നു:</w:t>
      </w:r>
    </w:p>
    <w:p>
      <w:bookmarkStart w:id="2134" w:name="ch_CH04_V൨൮"/>
      <w:pPr>
        <w:pStyle w:val="Heading2"/>
        <w:jc w:val="left"/>
      </w:pPr>
      <w:r>
        <w:rPr>
          <w:rFonts w:ascii="Noto Sans Malayalam" w:hAnsi="Noto Sans Malayalam" w:cs="Noto Sans Malayalam" w:eastAsia="Noto Sans Malayalam"/>
          <w:b/>
          <w:i w:val="0"/>
          <w:color w:val="5A1A10"/>
          <w:sz w:val="25"/>
        </w:rPr>
        <w:t>ശ്ലോകം 28–29</w:t>
      </w:r>
      <w:bookmarkEnd w:id="21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ദ്രവ്യയജ്ഞാസ്തപോയജ്ഞാ യോഗയജ്ഞാസ്തഥാപരേ ।</w:t>
        <w:br/>
      </w:r>
      <w:r>
        <w:rPr>
          <w:rFonts w:ascii="Noto Serif Malayalam" w:hAnsi="Noto Serif Malayalam" w:cs="Noto Serif Malayalam" w:eastAsia="Noto Serif Malayalam"/>
          <w:b/>
          <w:i w:val="0"/>
          <w:color w:val="5A1A10"/>
          <w:sz w:val="21"/>
        </w:rPr>
        <w:t>സ്വാദ്ധ്യായജ്ഞാനയജ്ഞാശ്ച യതയഃ സംശിതവ്രതാഃ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അപാനേ ജുഹ്വതി പ്രാണം പ്രാണേഽപാനം തഥാപരേ ।</w:t>
        <w:br/>
      </w:r>
      <w:r>
        <w:rPr>
          <w:rFonts w:ascii="Noto Serif Malayalam" w:hAnsi="Noto Serif Malayalam" w:cs="Noto Serif Malayalam" w:eastAsia="Noto Serif Malayalam"/>
          <w:b/>
          <w:i w:val="0"/>
          <w:color w:val="5A1A10"/>
          <w:sz w:val="21"/>
        </w:rPr>
        <w:t>പ്രാണാപാനഗതീ രുദ്ധ്വാ പ്രാണായാമപരായണാഃ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അപരേ നിയതാഹാരാഃ പ്രാണാൻപ്രാണേഷു ജുഹ്വതി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ദ്രവ്യത്താൽ — ഹവിരാദികളാൽ — യജ്ഞം — പാകയജ്ഞാദിയാഗവിധി — ഏവർക്കോ അവർ 'ദ്രവ്യയജ്ഞാഃ' — ആയാ ദേവതായജനപ്രധാനമായ ക്രതുക്രിയകളെ അനുഷ്ഠിക്കുന്നവർ സംഭവിക്കുന്നു എന്ന് ശേഷം. അവർ ഗാർഹസ്ഥ്യാശ്രമത്തിൽ വർത്തിക്കുന്നവർ പ്രാധാന്യേന ഇവിടെ അഭിപ്രേതർ — യതൊ ഗൃഹസ്ഥന്മാർക്കുതന്നെ ദ്രവ്യസാധനമായ ദേവയജ്ഞത്തിൽ മുഖ്യമായി അധികാരമുള്ളതിനാൽ. അവിടെ പാകയജ്ഞങ്ങൾ സർവ്വവർണ്ണങ്ങൾക്കും സാധാരണമായവ — യതൊ ശൂദ്രനും 'പാകയജ്ഞൈഃ സ്വയം യജേത । വിഹിതോഽസ്യ നമസ്കാരോ മന്ത്ര...' എന്നുതുടങ്ങിയവയാൽ അവയിൽ അധികാരം വിഹിതമായതിനാൽ. അതുപോലെ മറ്റുള്ളവർ 'തപോയജ്ഞാഃ' — തപസ്സാൽ — ആയാ വർണ്ണവിശേഷങ്ങളാൽ വിഭക്തമായ നിയമത്താൽ — യജ്ഞമായ യാഗവിധിയുള്ളവർ — പ്രാധാന്യേന വാനപ്രസ്ഥാശ്രമികൾ ഇവിടെ ഗ്രഹിക്കപ്പെടുന്നു — അവർക്കുതന്നെ മുഖ്യമായി തപോനിഷ്ഠത്വമുള്ളതിനാൽ. 'ആശ്രമാ വിഹിതാഃ സർവ്വേ വർജ്ജയിത്വാ നിരാശിഷം' എന്നുതുടങ്ങിയവയാൽ ശൂദ്രനും ഇവിടെ അധികാരമുള്ളതിനാൽ തപോയജ്ഞങ്ങളിൽ അധികാരമുണ്ട്. അതുപോലെ മറ്റുള്ളവർ 'യോഗയജ്ഞാഃ' — യോഗത്താൽ — യമനിയമാദ്യംഗനിർവ്വൃത്തമായ സബീജനിർബ്ബീജരൂപമായ ചിത്തവൃത്തിനിരോധൈകലക്ഷണമായ സമാധിയാൽ — യജ്ഞമായ യജ്ഞമുള്ളവർ — പ്രാധാന്യേന ചതുർത്ഥാശ്രമികൾ — അവർക്കുതന്നെ പ്രാധാന്യേന യോഗപരത്വമുള്ളതിനാൽ. ഇവിടെയും ശൂദ്രന് അധികാരം വിഹിതമാണ് — യതൊ ഭഗവാൻ വ്യാസമുനിയാൽത്തന്നെ ചതുർവ്വർണ്ണങ്ങൾക്കും സാധാരണങ്ങളായ ധർമ്മങ്ങളെ നിർദ്ദേശിക്കുമ്പോൾ അവയുടെ ഇടയിൽ ആത്മജ്ഞാനം പറയപ്പെട്ടു. 'വിശേഷധർമ്മാൻ വർണ്ണാനാം പ്രബ്രൂഹി ഭഗവന്മമ । തഥാ സാമാന്യധർമ്മാംശ്ച സർവ്വത്ര കുശലോ ഹ്യസി' എന്ന ചോദ്യത്തിൽ വിശേഷധർമ്മങ്ങളെ പറഞ്ഞ് ഭഗവാൻ പരാശരൻ: 'ആനൃശംസ്യമഹിംസാ ചാപ്രമാദഃ സംവിഭാഗിതാ । ശ്രാദ്ധകർമ്മാതിഥേയം ച സത്യമക്രോധ ഏവ ച ॥ സ്വേഷു ദാരേഷു സന്തോഷഃ ശൗചം നിത്യാനസൂയതാ । ആത്മജ്ഞാനം തിതിക്ഷാ ച ധർമ്മഃ സാധാരണോ നൃപ' — ഇവിടെത്തന്നെ മറ്റൊരിടത്തും 'നചാപി ശൂദ്രഃ പതതീതി നിശ്ചയോ നചാപി സംസ്കാരമിഹാർഹതീതി വാ । ശ്രുതിപ്രവൃത്തം നച ധർമ്മമശ്നുതേ നചാസ്യ ധർമ്മപ്രതിഷേധനം കൃതം' — ഇവിടെത്തന്നെ മറ്റൊരിടത്തും 'സർവ്വേ വർണ്ണാ ധർമ്മകാര്യാണി സമ്യക്ക് കൃത്വാ രാജൻ സത്യവാക്യാനി ചോക്ത്വാ । ത്യക്ത്വാധർമ്മം ദാരുണം ജീവലോകേ യാന്തി സ്വർഗ്ഗം നാത്ര കാര്യോ വിചാരഃ' എന്ന്. 'സ്വാദ്ധ്യായജ്ഞാനയജ്ഞാശ്ചാപരേ' — സ്വാദ്ധ്യായം — വേദവേദാംഗസ്മൃതീതിഹാസപുരാണതർക്കദണ്ഡനീതിവാർത്താദികളിൽ യഥാസ്വം സ്വന്തം ശാസ്ത്രത്തിന്റെ അദ്ധ്യയനം. അവിടെ പ്രാധാന്യേന ബ്രഹ്മചര്യാശ്രമികൾ അധികൃതർ — യതൊ മുഖ്യമായി അവരുടെ സ്വാദ്ധ്യായനിഷ്ഠത്വം വ്യവസ്ഥിതമായതിനാൽ. അവിടെയും ഏതെങ്കിലും അംശത്തിൽ എങ്ങനെയെങ്കിലും ശൂദ്രനും അധികാരമുണ്ട് — യതൊ 'സ്വയം യജേത' എന്ന് പാകയജ്ഞങ്ങളിൽ അവനും അധികാരാഭ്യുപഗമത്താൽ അതിന്റെ ഇതികർത്തവ്യതാജ്ഞാനഹേതുവായ ഏതെങ്കിലും ശാസ്ത്രാവയവത്തിന്റെ ഏതെങ്കിലും പ്രകാരത്താൽ അദ്ധ്യയനം അവശ്യംതന്നെ പ്രസക്തമായതിനാൽ. ജ്ഞാനയജ്ഞന്മാരോ ജ്ഞാനത്താൽ — പ്രബന്ധപ്രതിപാദിതാത്മാദ്വൈതബോധാത്മകമായതിനാൽ — യജ്ഞമായ യാഗവിധിയുള്ളവർ. അവിടെ സർവ്വവർണ്ണങ്ങളും സർവ്വാശ്രമികളും ഗ്രഹിക്കപ്പെടുന്നു. അതിനാൽ ശൂദ്രനും അധികാരമുണ്ട്. പറഞ്ഞതുപോലെ ഇവിടെത്തന്നെ പരബ്രഹ്മസ്വരൂപമായ ആത്മാവിനെ വ്യപദേശിച്ച് ഭഗവാനാൽ: 'മാം ഹി പാർത്ഥ വ്യപാശ്രിത്യ യേഽപി സ്യുഃ പാപയോനയഃ । സ്ത്രിയോ വൈശ്യാസ്തഥാ ശൂദ്രാസ്തേഽപി യാന്തി പരാം ഗതിം' എന്ന്. അതിശയോക്തിമാത്രമല്ല ഇത് — യതൊ മുനിയാൽത്തന്നെ മോക്ഷധർമ്മങ്ങളിൽ പിംഗളാസുലഭാദികളായ സ്ത്രീകളും തുലാധരാദികളായ വൈശ്യരും ധർമ്മവ്യാധാദികളായ ശൂദ്രരും ആവിർഭൂതതത്ത്വജ്ഞാനത്തോടുകൂടിയവരായി അവിടവിടെ ഉദാഹരിക്കപ്പെട്ടു. ഇതിനാൽ ഈ ജ്ഞാനയജ്ഞത്താൽ മുൻപ് പറഞ്ഞ യജ്ഞഭേദങ്ങൾ ജ്ഞാനയജ്ഞത്വത്തെ പ്രാപിക്കുന്നു എന്ന് പറഞ്ഞതാകുന്നു — 'സംശിതവ്രതാഃ' എന്ന വിശേഷണം സ്വാദ്ധ്യായയജ്ഞന്മാരുടെ അത്യന്തനിയമപരത്വത്താലും ജ്ഞാനയജ്ഞന്മാരുടെ പരമാർത്ഥനിഷ്ഠത്വത്താലും മുഖ്യയതിലക്ഷണയോഗത്തിൽനിന്ന് അറിയണം. അനന്തരം പ്രാണായാമയജ്ഞത്തിന്റെ സാധാരണ്യത്താൽ പ്രത്യേകമായ സ്വരൂപത്തെ പ്രതിപാദിക്കാൻ പറയുന്നു — 'അപരേ' — ചില യോഗികൾ — 'അപാനേ' — പൂരകവൃത്തിയിൽ വ്യവസ്ഥിതമായ ശാരീരമായ മരുത്തിൽ — 'പ്രാണം' — രേചകവൃത്തിയിൽ വ്യവസ്ഥിതമായ വായുവിനെ — 'ജുഹ്വതി' — പ്രാണാഖ്യമായ വായുവിനെ ഹവിർഭാവത്താൽ കല്പിച്ച് അപാനത്തെ അഗ്നിത്വേന യാഗവിധിയെ അനുഷ്ഠിക്കുന്നു എന്നർത്ഥം. രേചിതമായ പ്രാണൻ അപാനവൃത്ത്യാത്മനാ പരാവർത്തിക്കുന്നവനായി സ്വരൂപത്തെ ഉപേക്ഷിക്കുമ്പോൾ അവൻ അപാനത്തിൽ ഹുതനാകുന്നു എന്ന് കരുതി 'അപാനേ ജുഹ്വതി പ്രാണം' എന്ന് പറയപ്പെട്ടു. അതേ ക്രമത്താൽ 'പ്രാണേ' — അഗ്നിഭാവത്താൽ പരികല്പിതമായതിൽ — 'അപാനം' — ഹവിർഭൂതമായതിനെ — മറ്റുള്ളവർ 'ജുഹ്വതി' എന്ന്. രേചകവൃത്തിപൂർവ്വകത്വേന പൂരകവൃത്തിവിശ്രാന്തിരൂപമായും പൂരകവൃത്തിപൂർവ്വകത്വേന രേചകവൃത്തിവിശ്രാന്തിരൂപമായ പ്രാണായാമക്രമദ്വയത്തെ പ്രതിപാദിച്ച് കുംഭകവൃത്തിരൂപമായ ക്രമത്തെ പ്രതിപാദിക്കാൻ പറയുന്നു — 'അപരേ' — മറ്റുള്ളവർ — പ്രാണാപാനങ്ങളുടെ ഗതികളായ വ്യാപാരങ്ങളെ — 'രുദ്ധ്വാ' — സ്തംഭിപ്പിച്ച് — യാവച്ഛക്തി — 'പ്രാണായാമപരായണാഃ' — തഥാവിധങ്ങളായി രുദ്ധങ്ങളായ പ്രാണങ്ങളുടെ ആയാമമായ ചിരകാലാവസ്ഥാനത്താൽ ദീർഘീകരണം — പരായണം — നിഷ്ഠ — ഏവർക്കോ അവർ താദൃശരായ പ്രാണായാമപരായണർ. ഇതിനാൽ രേചകപൂരകവൃത്തികളുടെ പ്രാണങ്ങളുടെ ആയാമംതന്നെ പറഞ്ഞതായി അറിയണം. അവർ ഇങ്ങനെയുള്ളവരായി 'നിയതാഹാരാഃ' — മാത്രാകാലങ്ങളാൽ അവച്ഛിന്നമായ ഹിതപവിത്രങ്ങളെ ഭക്ഷിക്കുന്നവരായി — 'പ്രാണാൻ' — നാനാനാഡികളിൽ വഹിക്കുന്ന വായുക്കളെ — ആജ്യഭൂതങ്ങളായവയെ — മദ്ധ്യമങ്ങളായ 'പ്രാണേഷു' — അഗ്നിഭൂതങ്ങളായവയിൽ — 'ജുഹ്വതി' — അവിടെ ലീനങ്ങളാക്കുന്നു — മദ്ധ്യമപ്രാണവൃത്തിയെ അവലംബിക്കുന്നവരായി നിലകൊള്ളുന്നു. ഈ പ്രാണയജ്ഞക്രമം പ്രതിപാദിക്കപ്പെട്ടു. ഇതും മുൻപ് പറഞ്ഞ ജ്ഞാനനിഷ്ഠതയാ അനുഷ്ഠിക്കപ്പെടുന്നത് ജ്ഞാനയജ്ഞത്വത്തെ ആപാദിക്കുന്നു — യതൊ മുൻപത്തെ രണ്ട് പ്രകാരങ്ങളിൽ പ്രാണോദയാസ്തമയസന്ധികളിൽ സമാഹിതത്വേന പരമാത്മസമാപത്തിഹേതുത്വത്തെ ആപാദിപ്പിക്കുന്നവയുടെ വിജ്ഞാനയജ്ഞത ഉണ്ടാകുന്നു. മൂന്നാമത്തേതിലും മദ്ധ്യമപ്രാണത്തിൽ പരിണമിച്ച ചിത്തമായതിനാൽ അത് ഉണ്ടാകുന്നു. ഈ പ്രാണായാമക്രമത്തിന്റെ യോഗാംഗത്വേന വ്യവസ്ഥിതമായിട്ടും വീണ്ടും പറയുന്നത് കേവലത്തിന്റേതുതന്നെ യജ്ഞവിശേഷപ്രതിപാദനത്തിന് എന്ന് അറിയണം ॥ 29 ॥</w:t>
      </w:r>
    </w:p>
    <w:p>
      <w:r>
        <w:rPr>
          <w:rFonts w:ascii="Noto Serif Malayalam" w:hAnsi="Noto Serif Malayalam" w:cs="Noto Serif Malayalam" w:eastAsia="Noto Serif Malayalam"/>
          <w:b w:val="0"/>
          <w:i w:val="0"/>
          <w:color w:val="212121"/>
        </w:rPr>
        <w:t>ഇങ്ങനെ അനുഷ്ഠാനഭേദത്താൽ യജ്ഞഭേദങ്ങളെ പ്രതിപാദിച്ച് സർവ്വർക്കും അപവർഗ്ഗഫലത്വം എങ്ങനെ ഉണ്ടാകുന്നുവോ അങ്ങനെ പ്രതിപാദിക്കാൻ പറയുന്നു:</w:t>
      </w:r>
    </w:p>
    <w:p>
      <w:bookmarkStart w:id="2135" w:name="ch_CH04_V൩൦"/>
      <w:pPr>
        <w:pStyle w:val="Heading2"/>
        <w:jc w:val="left"/>
      </w:pPr>
      <w:r>
        <w:rPr>
          <w:rFonts w:ascii="Noto Sans Malayalam" w:hAnsi="Noto Sans Malayalam" w:cs="Noto Sans Malayalam" w:eastAsia="Noto Sans Malayalam"/>
          <w:b/>
          <w:i w:val="0"/>
          <w:color w:val="5A1A10"/>
          <w:sz w:val="25"/>
        </w:rPr>
        <w:t>ശ്ലോകം 30–31</w:t>
      </w:r>
      <w:bookmarkEnd w:id="21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സർവ്വേഽപ്യേതേ യജ്ഞവിദോ യജ്ഞക്ഷപിതകല്മഷാഃ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യജ്ഞശിഷ്ടാമൃതഭുജോ യാന്തി ബ്രഹ്മ സനാതനം ।</w:t>
        <w:br/>
      </w:r>
      <w:r>
        <w:rPr>
          <w:rFonts w:ascii="Noto Serif Malayalam" w:hAnsi="Noto Serif Malayalam" w:cs="Noto Serif Malayalam" w:eastAsia="Noto Serif Malayalam"/>
          <w:b/>
          <w:i w:val="0"/>
          <w:color w:val="5A1A10"/>
          <w:sz w:val="21"/>
        </w:rPr>
        <w:t>നായം ലോകോഽസ്ത്യയജ്ഞസ്യ കുതോഽന്യഃ കുരുസത്തമ ॥ 31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 — യഥോക്തവിവിധയജ്ഞങ്ങളെ അനുഷ്ഠിക്കുന്നവർ — 'സർവ്വേഽപി' — സമസ്തരുതന്നെ — നിർവ്വിശേഷമായി — 'സനാതനം' — നിത്യവും അക്ഷയവുമായ — 'ബ്രഹ്മ' — പരമാത്മതത്ത്വത്തെ — 'യാന്തി' — പ്രാപിക്കുന്നു — അതുതന്നെ ആകുന്നു എന്നർത്ഥം. എങ്ങനെയുള്ളവർ? 'യജ്ഞവിദഃ' ആയിക്കൊണ്ട് — യഥാപ്രതിപാദിതബ്രഹ്മാർപ്പണവിധാനക്രമത്താൽ യജ്ഞത്തെ — യഥോക്തമായ നാനാരൂപമായ യാഗത്തെ — അറിയുന്നവരായി — നിർവ്വികല്പമായി ഗ്രഹിക്കുന്നവരായി — അതിനാൽ തഥാവിധമായ യജ്ഞവിധിയാൽ 'ക്ഷപിതകൽമഷാഃ' — വിനാശിപ്പിക്കപ്പെട്ട അജ്ഞാനലക്ഷണമായ മുഖ്യമഹാപാതകത്തോടുകൂടിയവരായി; അനുഷ്ഠിച്ച യജ്ഞത്തിൽനിന്ന് ശിഷ്ടമായ — താദൃഗ്യാഗവിധാനത്തിന് ശേഷം ആഹരിക്കേണ്ട — ഏതോ — അതുതന്നെ ബ്രഹ്മാർപ്പണവിധാനദൃഷ്ടിയാൽ ബ്രഹ്മമയമായതിനാൽ അമൃതമായ — അനുത്തരാനന്ദാവാദത്താൽ സുന്ദരമായ — സുധാരസത്തെ ഭക്ഷിക്കുന്നവരായി — പരസംവിന്മയമായ സ്വാത്മാവിന്റെ പരിപോഷത്തിന് ചർവ്വണം ചെയ്യുന്നവരായി — തഥാവിധരായി യഥോക്തമായ ബ്രഹ്മലക്ഷണമായ പദത്തെ പ്രാപിക്കുന്നു എന്നർത്ഥം. ബ്രഹ്മാർപ്പണജ്ഞാനം കൂടാതെ ഈ യാഗവിശേഷങ്ങളെ അനുഷ്ഠിക്കുന്നവർ അവയിൽനിന്ന് ആയാ നാനാരൂപമായ പരിമിതഫലത്തെ പ്രാപിക്കുന്നു എന്ന് അർത്ഥാൽ പ്രതിപാദിക്കപ്പെട്ടു ॥ 30 ॥</w:t>
      </w:r>
    </w:p>
    <w:p>
      <w:r>
        <w:rPr>
          <w:rFonts w:ascii="Noto Serif Malayalam" w:hAnsi="Noto Serif Malayalam" w:cs="Noto Serif Malayalam" w:eastAsia="Noto Serif Malayalam"/>
          <w:b w:val="0"/>
          <w:i w:val="0"/>
          <w:color w:val="212121"/>
        </w:rPr>
        <w:t>കേവലമായ ക്രിയാമാത്രത്താലോ ജ്ഞാനക്രിയാസമുച്ചയത്താലോ ഇവ രണ്ടിൽ ഏതെങ്കിലും വിധത്താലും യജ്ഞത്തെ ഒന്നും അനുഷ്ഠിക്കാത്തവന് — 'അയജ്ഞസ്യ' — ഉഭയരൂപത്താലും യജ്ഞമില്ലാത്തവന് — 'അയം ലോകഃ' — ദൃഷ്ടമായതുതന്നെ — നാസ്തികത്വത്താൽ സർവ്വജനത്തിനും ദ്വേഷ്യനായി — 'നാസ്തി'. പറഞ്ഞതുപോലെ: 'സത്യധർമ്മച്യുതാത്പുംസഃ ക്രുദ്ധാദാശീവിഷാദിവ । നാസ്തികോഽപി ഹ്യുദ്വിജതേ ജനഃ കിം പുനരാസ്തികഃ' എന്ന്. ഇങ്ങനെയുള്ള പാപശീലന് 'കുതോഽന്യഃ' — ഈ ലോകത്തിൽനിന്ന് പരമായ — സ്വർഗ്ഗാപവർഗ്ഗാത്മകഫലങ്ങളുടെ ഭോഗത്തിന് ആസ്പദമായ അദൃഷ്ടസംജ്ഞമായത് — ഉണ്ടാകുന്നു ॥ 31 ॥</w:t>
      </w:r>
    </w:p>
    <w:p>
      <w:r>
        <w:rPr>
          <w:rFonts w:ascii="Noto Serif Malayalam" w:hAnsi="Noto Serif Malayalam" w:cs="Noto Serif Malayalam" w:eastAsia="Noto Serif Malayalam"/>
          <w:b w:val="0"/>
          <w:i w:val="0"/>
          <w:color w:val="212121"/>
        </w:rPr>
        <w:t>അനന്തരം ഈ സർവ്വയജ്ഞങ്ങളുടെയും കർമ്മജത്വപ്രതിപാദനത്താൽ ജ്ഞാനയജ്ഞത്വാപത്തിയെ പ്രതിപാദിക്കാൻ പറയുന്നു:</w:t>
      </w:r>
    </w:p>
    <w:p>
      <w:bookmarkStart w:id="2136" w:name="ch_CH04_V൩൨"/>
      <w:pPr>
        <w:pStyle w:val="Heading2"/>
        <w:jc w:val="left"/>
      </w:pPr>
      <w:r>
        <w:rPr>
          <w:rFonts w:ascii="Noto Sans Malayalam" w:hAnsi="Noto Sans Malayalam" w:cs="Noto Sans Malayalam" w:eastAsia="Noto Sans Malayalam"/>
          <w:b/>
          <w:i w:val="0"/>
          <w:color w:val="5A1A10"/>
          <w:sz w:val="25"/>
        </w:rPr>
        <w:t>ശ്ലോകം 32–33</w:t>
      </w:r>
      <w:bookmarkEnd w:id="21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ബഹുവിധാ യജ്ഞാ വിതതാ ബ്രഹ്മണോ മുഖേ ।</w:t>
        <w:br/>
      </w:r>
      <w:r>
        <w:rPr>
          <w:rFonts w:ascii="Noto Serif Malayalam" w:hAnsi="Noto Serif Malayalam" w:cs="Noto Serif Malayalam" w:eastAsia="Noto Serif Malayalam"/>
          <w:b/>
          <w:i w:val="0"/>
          <w:color w:val="5A1A10"/>
          <w:sz w:val="21"/>
        </w:rPr>
        <w:t>കർമ്മജാന്വിദ്ധി താൻസർവ്വാനേവം ജ്ഞാത്വാ വിമോക്ഷ്യസേ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ശ്രേയാൻദ്രവ്യമയാദ്യജ്ഞാജ്ജ്ഞാനയജ്ഞഃ പരന്തപ ।</w:t>
        <w:br/>
      </w:r>
      <w:r>
        <w:rPr>
          <w:rFonts w:ascii="Noto Serif Malayalam" w:hAnsi="Noto Serif Malayalam" w:cs="Noto Serif Malayalam" w:eastAsia="Noto Serif Malayalam"/>
          <w:b/>
          <w:i w:val="0"/>
          <w:color w:val="5A1A10"/>
          <w:sz w:val="21"/>
        </w:rPr>
        <w:t>സർവ്വം കർമ്മാഖിലം പാർത്ഥ ജ്ഞാനേ പരിസമാപ്യതേ ॥ 33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 'യഥോക്തേന' പ്രകാരത്താൽ ഭൂരിപ്രകാരങ്ങളായ 'യജ്ഞാഃ ബ്രഹ്മണഃ' — വേദാദികളായ ശാസ്ത്രത്തിന്റെ — 'മുഖേ' — തദ്ദ്വാരേണ എന്നർത്ഥം — 'വിതതാഃ' — സ്വഗതിവിശേഷപ്രതിപാദനക്രമത്താൽ വിസ്തരിക്കപ്പെട്ടവ. 'താംശ്ച സർവ്വാൻകർമ്മജാന്' — വാങ്മനഃകായവ്യാപാരങ്ങളാൽ നിർവൃത്തമായതിനാൽ ക്രിയാസമുദ്ഭവങ്ങളെന്ന് — 'വിദ്ധി' — അല്ലാതെ ഇവയുടെ ആത്മലാഭോപപത്തിയില്ലെന്ന് നിശ്ചയിക്കൂ. ബുദ്ധിമാത്രം സാധനമായ യജ്ഞങ്ങളിലും താദൃശസൂക്ഷ്മബുദ്ധിവ്യാപാരത്തിന്റെ അവ്യഭിചാരം സ്ഥിതംതന്നെ. അതിനാൽ സഹജമായതിനാൽ അശക്യപരിഹാരങ്ങളായ കർമ്മാത്മകങ്ങളായ യജ്ഞങ്ങളുടെ യഥോക്തജ്ഞാനനിഷ്ഠതയാ അനുഷ്ഠാനമാണ് അപവർഗ്ഗസിദ്ധി എന്ന്. 'ഏവം ജ്ഞാത്വാ' — സമ്യക്ക് ഗ്രഹിച്ച് — 'വിമോക്ഷ്യസേ' — സ്വയംതന്നെ കേവലിയാകും — നിമിത്താന്തരത്തെ അപേക്ഷിക്കുന്നില്ല എന്ന് — സമുച്ചയജ്ഞാനത്തിന്റെ മോക്ഷത്തെപ്രതി സൗകര്യപ്രതിപാദനത്തിന് 'വിമോക്ഷ്യസേ' എന്ന് കർമ്മകർതരി പ്രയോഗം ॥ 32 ॥</w:t>
      </w:r>
    </w:p>
    <w:p>
      <w:r>
        <w:rPr>
          <w:rFonts w:ascii="Noto Serif Malayalam" w:hAnsi="Noto Serif Malayalam" w:cs="Noto Serif Malayalam" w:eastAsia="Noto Serif Malayalam"/>
          <w:b w:val="0"/>
          <w:i w:val="0"/>
          <w:color w:val="212121"/>
        </w:rPr>
        <w:t>അനന്തരം ഇതിന്റെ ജ്ഞാനപ്രശംസയ്ക്കായി പറയുന്നു — 'ദ്രവ്യമയാദ്യജ്ഞാത്' എന്ന് യഥോക്തപ്രതിപാദിതപ്രഭേദയജ്ഞോപലക്ഷണാർത്ഥം അറിയണം. അതിനാൽ സർവ്വയജ്ഞങ്ങളിൽനിന്നും 'ജ്ഞാനയജ്ഞഃ ശ്രേയാൻ' — പ്രശസ്യതരം. ജ്ഞാനമയമായ യജ്ഞം സർവ്വദ്രവ്യയജ്ഞാദികളെയും മോക്ഷഫലങ്ങളാക്കുന്നു — അതിനാൽ ജ്ഞാനമുണ്ടാകുമ്പോൾ സർവ്വയജ്ഞങ്ങളും ജ്ഞാനയജ്ഞങ്ങൾതന്നെയാകുന്നു എന്ന് പറഞ്ഞതാകുന്നു. സർവ്വയജ്ഞനിഷ്ഠത്വേന ജ്ഞാനത്തിന്റെ ജ്ഞാനയജ്ഞത്വമാണ് — മോക്ഷഫലമാണ്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വേറിട്ടല്ല — യതൊ യഥോക്തമായ 'ജ്ഞാനേ' ദ്രവ്യയജ്ഞാദിവിഭാഗത്താൽ 'സർവ്വം' — സമസ്തമായ — 'കർമ്മാഖിലം' — സ്വഗതിവിശേഷാപേക്ഷയാ സമയമായത് — 'ജ്ഞാനേ പരിസമാപ്യതേ' — പ്രവിലയത്തെ പ്രാപിക്കുന്നു — ചെയ്തതായിട്ടും ദഗ്ദ്ധബീജത്തെപ്പോലെ സ്വഫലപ്രസവസാമർത്ഥ്യത്തെ ഭജിക്കുന്നില്ല ॥ 33 ॥</w:t>
      </w:r>
    </w:p>
    <w:p>
      <w:r>
        <w:rPr>
          <w:rFonts w:ascii="Noto Serif Malayalam" w:hAnsi="Noto Serif Malayalam" w:cs="Noto Serif Malayalam" w:eastAsia="Noto Serif Malayalam"/>
          <w:b w:val="0"/>
          <w:i w:val="0"/>
          <w:color w:val="212121"/>
        </w:rPr>
        <w:t>ഇങ്ങനെയുള്ളതും:</w:t>
      </w:r>
    </w:p>
    <w:p>
      <w:bookmarkStart w:id="2137" w:name="ch_CH04_V൩൪"/>
      <w:pPr>
        <w:pStyle w:val="Heading2"/>
        <w:jc w:val="left"/>
      </w:pPr>
      <w:r>
        <w:rPr>
          <w:rFonts w:ascii="Noto Sans Malayalam" w:hAnsi="Noto Sans Malayalam" w:cs="Noto Sans Malayalam" w:eastAsia="Noto Sans Malayalam"/>
          <w:b/>
          <w:i w:val="0"/>
          <w:color w:val="5A1A10"/>
          <w:sz w:val="25"/>
        </w:rPr>
        <w:t>ശ്ലോകം 34–35</w:t>
      </w:r>
      <w:bookmarkEnd w:id="21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തദ്വിദ്ധി പ്രണിപാതേന പരിപ്രശ്നേന സേവയാ ।</w:t>
        <w:br/>
      </w:r>
      <w:r>
        <w:rPr>
          <w:rFonts w:ascii="Noto Serif Malayalam" w:hAnsi="Noto Serif Malayalam" w:cs="Noto Serif Malayalam" w:eastAsia="Noto Serif Malayalam"/>
          <w:b/>
          <w:i w:val="0"/>
          <w:color w:val="5A1A10"/>
          <w:sz w:val="21"/>
        </w:rPr>
        <w:t>ഉപദേക്ഷ്യന്തി തേ ജ്ഞാനം ജ്ഞാനിനസ്തത്ത്വദർശിനഃ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യജ്ജ്ഞാത്വാ ന പുനർമ്മോഹമേവം യാസ്യസി പാണ്ഡവ ।</w:t>
        <w:br/>
      </w:r>
      <w:r>
        <w:rPr>
          <w:rFonts w:ascii="Noto Serif Malayalam" w:hAnsi="Noto Serif Malayalam" w:cs="Noto Serif Malayalam" w:eastAsia="Noto Serif Malayalam"/>
          <w:b/>
          <w:i w:val="0"/>
          <w:color w:val="5A1A10"/>
          <w:sz w:val="21"/>
        </w:rPr>
        <w:t>യേന ഭൂതാന്യശേഷേണ ദ്രക്ഷ്യസ്യാത്മന്യഥോ മയി ॥ 35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'തത്ജ്ഞാനം' നിനക്ക് 'ജ്ഞാനിനഃ' — പരമാത്മസമാപത്തിലക്ഷണമായ നിരുത്തരഫലപ്രാപ്തിക്ക് ഉപായമായ ബോധത്തോടുകൂടിയ ഗുരുക്കൾ — 'ഉപദേക്ഷ്യന്തി' — പ്രതിപാദിപ്പിക്കും. ശാസ്ത്രമാത്രജ്ഞരാണോ? അല്ല എന്ന് പറയുന്നു — 'തത്ത്വദർശിനഃ' — യഥാപ്രതിപാദിതമായ പരമാർത്ഥത്തിന്റെ സ്വസംവേദനത്താൽ ദ്രഷ്ടാക്കളായവർ. ഏത് ഹേതുവാൽ ഉപദേശിക്കും? 'പ്രണിപാതേന' — പാദപ്രണാമത്തോടുകൂടിയ സർവ്വാത്മനാ പ്രഹ്വത്വത്താലും; 'പരിപ്രശ്നേന' — ചുറ്റും സമന്താത്തും സർവ്വസംശയച്ഛേദത്തിനായുള്ള ചോദ്യം — വീണ്ടും വീണ്ടും പ്രാർത്ഥനാപൂർവ്വമായ അനുയോഗം — അതിനാലും; 'സേവയാ' — സമീപത്തുള്ള സ്വസമർപ്പണത്താൽ സർവ്വത്ര നിർവ്വികല്പയായ ശുശ്രൂഷയാലും. നിർവ്യാജമായ ഭക്തിശ്രദ്ധകളാൽ ആരാധിക്കപ്പെട്ട ഗുരുക്കൾ ഇങ്ങനെയുള്ള മഹോദയമായ അർത്ഥത്തെ ഉപദേശിക്കുന്നു എന്ന് 'വിദ്ധി' — നിശ്ചയേന അറിയൂ ॥ 34 ॥</w:t>
      </w:r>
    </w:p>
    <w:p>
      <w:r>
        <w:rPr>
          <w:rFonts w:ascii="Noto Serif Malayalam" w:hAnsi="Noto Serif Malayalam" w:cs="Noto Serif Malayalam" w:eastAsia="Noto Serif Malayalam"/>
          <w:b w:val="0"/>
          <w:i w:val="0"/>
          <w:color w:val="212121"/>
        </w:rPr>
        <w:t>എങ്ങനെയുള്ള ആ ജ്ഞാനം എന്ന് പറയുന്നു — 'യജ്ജ്ഞാത്വാ' — സമ്യക്ക് ഗ്രഹിച്ച് — 'പുനഃ' — ആ പ്രതിപത്തിക്ക് ശേഷമുള്ള കാലത്ത് — 'ഏവം' — അവശ്യാനുഷ്ഠേയമായ വൈരിവധലക്ഷണമായ സ്വധർമ്മത്തിൽത്തന്നെ അധർമ്മപ്രതിപത്തിരൂപമായ പ്രകാരത്താൽ —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 വിപര്യയലക്ഷണമായ അജ്ഞാനത്തെ — പ്രാപിക്കുന്നില്ല; 'യേന' — ഏത് ജ്ഞാനത്താൽ കരണമായതിനാലാണോ — സർവ്വഭൂതങ്ങളായ ചരാചരപ്രാണഭൃത്തുക്കളെ — 'മയി' — പരമകാരണത്തിൽ — 'ആത്മനി' — സ്ഥിതമായവയായി — 'ദ്രക്ഷ്യസി'. എന്ത് പറഞ്ഞതാകുന്നു? പരമകാരണത്തിൽനിന്ന് അഭിന്നമായ സ്വാത്മാവിൽനിന്ന് സർവ്വഭൂതങ്ങളുടെയും വാസ്തവമായ അഭേദത്തെ ഈ ജ്ഞാനത്താൽ സാക്ഷാത്കരിക്കും. ഇവിടെ സ്വയം ജ്ഞാനത്തെ ഉപദേശിക്കുന്നവനായിട്ടും 'ജ്ഞാനിനസ്തേ ജ്ഞാനമുപദേക്ഷ്യന്തി' എന്ന് ഭഗവാൻ പറഞ്ഞതിൽ സാക്ഷാത്തത്ത്വാനുഭവലക്ഷണമായ വിശേഷജ്ഞാനത്തിൽ അർജ്ജുനന്റെ അഭികാംക്ഷയുടെ ഉത്പാദനമാണ് പ്രയോജനം. യതൊ ക്രമത്താൽ ഉത്പന്നമായ വിശേഷജ്ഞാനജിജ്ഞാസയുടെ അതിശയത്തോടുകൂടിയവനെ ഭഗവാൻ തത്ത്വത്തെ അനുഭാവിപ്പിക്കുന്നുതന്നെ ॥ 35 ॥</w:t>
      </w:r>
    </w:p>
    <w:p>
      <w:r>
        <w:rPr>
          <w:rFonts w:ascii="Noto Serif Malayalam" w:hAnsi="Noto Serif Malayalam" w:cs="Noto Serif Malayalam" w:eastAsia="Noto Serif Malayalam"/>
          <w:b w:val="0"/>
          <w:i w:val="0"/>
          <w:color w:val="212121"/>
        </w:rPr>
        <w:t>യുദ്ധലക്ഷണമായ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എവിടെനിന്ന് നിനക്ക് പാപസംബന്ധം — യതൊ ഈ ജ്ഞാനത്തിന്റെ ഈ പ്രഭാവമാണ്:</w:t>
      </w:r>
    </w:p>
    <w:p>
      <w:bookmarkStart w:id="2138" w:name="ch_CH04_V൩൬"/>
      <w:pPr>
        <w:pStyle w:val="Heading2"/>
        <w:jc w:val="left"/>
      </w:pPr>
      <w:r>
        <w:rPr>
          <w:rFonts w:ascii="Noto Sans Malayalam" w:hAnsi="Noto Sans Malayalam" w:cs="Noto Sans Malayalam" w:eastAsia="Noto Sans Malayalam"/>
          <w:b/>
          <w:i w:val="0"/>
          <w:color w:val="5A1A10"/>
          <w:sz w:val="25"/>
        </w:rPr>
        <w:t>ശ്ലോകം 36–37</w:t>
      </w:r>
      <w:bookmarkEnd w:id="21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 ചേദസി പാപേഭ്യഃ സർവ്വേഭ്യഃ പാപകൃത്തമഃ ।</w:t>
        <w:br/>
      </w:r>
      <w:r>
        <w:rPr>
          <w:rFonts w:ascii="Noto Serif Malayalam" w:hAnsi="Noto Serif Malayalam" w:cs="Noto Serif Malayalam" w:eastAsia="Noto Serif Malayalam"/>
          <w:b/>
          <w:i w:val="0"/>
          <w:color w:val="5A1A10"/>
          <w:sz w:val="21"/>
        </w:rPr>
        <w:t>സർവ്വം ജ്ഞാനപ്ലവേനൈവ വൃജിനം സന്തരിഷ്യസി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യഥൈധാംസി സമിദ്ധോഽഗ്നിർഭസ്മസാത്കുരുതേഽർജ്ജുന ।</w:t>
        <w:br/>
      </w:r>
      <w:r>
        <w:rPr>
          <w:rFonts w:ascii="Noto Serif Malayalam" w:hAnsi="Noto Serif Malayalam" w:cs="Noto Serif Malayalam" w:eastAsia="Noto Serif Malayalam"/>
          <w:b/>
          <w:i w:val="0"/>
          <w:color w:val="5A1A10"/>
          <w:sz w:val="21"/>
        </w:rPr>
        <w:t>ജ്ഞാനാഗ്നിഃ സർവ്വകർമ്മാണി ഭസ്മസാത്കുരുതേ തഥാ ॥ 37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'അപി ചേദസി' — ആണെങ്കിലും — 'സർവ്വേഭ്യഃ പാപേഭ്യഃ' — സമസ്തങ്ങളായ പാതകികളിൽനിന്നും — ജ്ഞാതിഗുർവ്വാദിവധാദിദുഷ്കൃതകാരിത്വത്താൽ — 'പാപകൃത്തമഃ' — അതിനെ അപേക്ഷിച്ച് അതിശയേന ദുഷ്ടകർമ്മകാരിയാണെങ്കിലും — അങ്ങനെയുള്ള ജ്ഞാത്യാദിവധലക്ഷണമായ കർമ്മത്തിന്റെ സ്വധർമ്മത്വമുണ്ടാകുമ്പോൾ — 'വൃജിനം' — അതിൽനിന്ന് ജനിച്ച പാപമായ സമസ്തത്തെ — സാഗരത്തെപ്പോലെ ദുസ്തരമായതിനെ — യഥോക്തജ്ഞാനലക്ഷണമായ പ്ലവത്താൽ — യാനപാത്രത്താൽ — ലംഘിക്കും ॥ 36 ॥</w:t>
      </w:r>
    </w:p>
    <w:p>
      <w:r>
        <w:rPr>
          <w:rFonts w:ascii="Noto Serif Malayalam" w:hAnsi="Noto Serif Malayalam" w:cs="Noto Serif Malayalam" w:eastAsia="Noto Serif Malayalam"/>
          <w:b w:val="0"/>
          <w:i w:val="0"/>
          <w:color w:val="212121"/>
        </w:rPr>
        <w:t>യതൊ — 'യഥാ' — കാഷ്ഠങ്ങളെ ദീപ്തതരമായ അഗ്നി ഭൂതിമാത്രശേഷങ്ങളാക്കുന്നു — 'തഥാ' — അതേ പ്രകാരത്താൽ — സർവ്വങ്ങളും അശേഷങ്ങളുമായ കർമ്മങ്ങളെ — വീണ്ടും ഫലദാനസാമർത്ഥ്യത്തിന്റെ ക്ഷപണത്താൽ — ജ്ഞാനം ദഹിപ്പിക്കുന്നു. ഇതിനാൽ സ്വധർമ്മത്വേന അവസ്ഥിതങ്ങളായ പരമഘോരങ്ങളായിട്ടും സർവ്വകർമ്മങ്ങളുടെയും നൈഷ്ഫല്യാപാദനത്തിന് സമർത്ഥമായ ജ്ഞാനമിത് എന്ന് പറഞ്ഞു; ശാസ്ത്രവിഹിതങ്ങളുടേതല്ല. യഥോക്തം മുൻപ് 'ശ്രേയാൻസ്വധർമ്മോ വിഗുണഃ' എന്നുതുടങ്ങിയവയാൽ ॥ 37 ॥</w:t>
      </w:r>
    </w:p>
    <w:p>
      <w:r>
        <w:rPr>
          <w:rFonts w:ascii="Noto Serif Malayalam" w:hAnsi="Noto Serif Malayalam" w:cs="Noto Serif Malayalam" w:eastAsia="Noto Serif Malayalam"/>
          <w:b w:val="0"/>
          <w:i w:val="0"/>
          <w:color w:val="212121"/>
        </w:rPr>
        <w:t>പിന്നെയും ഘോരമായ കർമ്മത്തിന്റെയും മോക്ഷലക്ഷണമായ ഉത്തമഫലപ്രാപ്തിയിൽ പര്യവസാനിക്കുന്ന ഇതിനാൽ:</w:t>
      </w:r>
    </w:p>
    <w:p>
      <w:bookmarkStart w:id="2139" w:name="ch_CH04_V൩൮"/>
      <w:pPr>
        <w:pStyle w:val="Heading2"/>
        <w:jc w:val="left"/>
      </w:pPr>
      <w:r>
        <w:rPr>
          <w:rFonts w:ascii="Noto Sans Malayalam" w:hAnsi="Noto Sans Malayalam" w:cs="Noto Sans Malayalam" w:eastAsia="Noto Sans Malayalam"/>
          <w:b/>
          <w:i w:val="0"/>
          <w:color w:val="5A1A10"/>
          <w:sz w:val="25"/>
        </w:rPr>
        <w:t>ശ്ലോകം 38–39</w:t>
      </w:r>
      <w:bookmarkEnd w:id="21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ഹി ജ്ഞാനേന സദൃശം പവിത്രമിഹ വിദ്യതേ ।</w:t>
        <w:br/>
      </w:r>
      <w:r>
        <w:rPr>
          <w:rFonts w:ascii="Noto Serif Malayalam" w:hAnsi="Noto Serif Malayalam" w:cs="Noto Serif Malayalam" w:eastAsia="Noto Serif Malayalam"/>
          <w:b/>
          <w:i w:val="0"/>
          <w:color w:val="5A1A10"/>
          <w:sz w:val="21"/>
        </w:rPr>
        <w:t>തത്ത്വയം യോഗസംസിദ്ധഃ കാലേനാത്മനി വിന്ദതി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ശ്രദ്ധാവാൻല്ലഭതേ ജ്ഞാനം തത്പരഃ സംയതേന്ദ്രിയഃ ।</w:t>
        <w:br/>
      </w:r>
      <w:r>
        <w:rPr>
          <w:rFonts w:ascii="Noto Serif Malayalam" w:hAnsi="Noto Serif Malayalam" w:cs="Noto Serif Malayalam" w:eastAsia="Noto Serif Malayalam"/>
          <w:b/>
          <w:i w:val="0"/>
          <w:color w:val="5A1A10"/>
          <w:sz w:val="21"/>
        </w:rPr>
        <w:t>ജ്ഞാനം ലബ്ധ്വാ പരാം ശാന്തിമചിരേണാധിഗച്ഛതി ॥ 39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 'ജ്ഞാനേന' തുല്യമായ പാവനമായ മറ്റൊരു വസ്തു ലോകത്തിൽ സംഭവിക്കുന്നില്ല — 'തത് ച അസ്യ പാവനത്വം 'യോഗസംസിദ്ധഃ' — ജ്ഞാനത്താൽ സംസ്കൃതമായ യഥോക്തമായ കർമ്മസമാധിയാൽ സമ്യക്സിദ്ധനായി — പ്രാപ്തമായ പരമാത്മസമാപത്തിലക്ഷണമായ പ്രകൃഷ്ടഫലത്തോടുകൂടിയവനായി — യോഗി — 'കാലേന' — അഭ്യാസത്തിന്റെ തീവ്രത്വാതീവ്രത്വങ്ങളെ അനുസരിച്ചുള്ള ശീഘ്രത്താൽ ചിരത്താലോ — 'സ്വയമേവ' — ആത്മാവിനാൽത്തന്നെ പ്രാപിക്കുന്നു — സ്വീകരിക്കുന്നു ॥ 38 ॥</w:t>
      </w:r>
    </w:p>
    <w:p>
      <w:r>
        <w:rPr>
          <w:rFonts w:ascii="Noto Serif Malayalam" w:hAnsi="Noto Serif Malayalam" w:cs="Noto Serif Malayalam" w:eastAsia="Noto Serif Malayalam"/>
          <w:b w:val="0"/>
          <w:i w:val="0"/>
          <w:color w:val="212121"/>
        </w:rPr>
        <w:t>അങ്ങനെയുള്ള പ്രഭാവത്തോടുകൂടിയ ജ്ഞാനത്തിന്റെ ലാഭക്രമത്തെ പറയുന്നു —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 ആപ്തൻ ഉപദേശിച്ച അർത്ഥത്തിൽ നിർവ്വികല്പമായ ഫലസംഭാവനയാണ് — അതിന്റെ വശത്താൽ പ്രാപ്തഫലമായിത്തന്നെ ചേതസ്സിന്റെ സംപ്രസാദം ഉണ്ടാകുന്നു. അത് പരമേശ്വരപ്രസാദസുരപാദപത്തിന്റെ പ്രഥമമഞ്ജരിയായ ഭക്തിയോടൊപ്പംതന്നെ ഉണ്ടാകുന്നു. അതുള്ളവൻ അതിനോടുകൂടിയവനായി സംശയാത്മകമായ ഘോരവിഘ്നത്തിന്റെ വിനാശത്താൽ — 'തത്പരഃ' — മറ്റൊന്നിൽ ചിത്തമില്ലാത്തവനായി; 'സംയതേന്ദ്രിയഃ' — മുൻപ് പ്രതിപാദിക്കപ്പെട്ട ക്രമത്താൽ വശീകരിക്കപ്പെട്ട സകലാക്ഷവർഗ്ഗത്തോടുകൂടിയവനായി — പരമപാവനമായ 'ജ്ഞാനം' — അഭിയുക്തനായി എവിടെനിന്നെങ്കിലും പരമേശ്വരേച്ഛയാൽ പ്രേരിതനായ സാക്ഷാത്കൃതപരമാർത്ഥനിൽനിന്ന് പ്രാപിക്കുന്നു. അതിനെ പ്രാപിച്ച് നിത്യാഭ്യാസപരിശീലനത്താൽ സുദൃഢപ്രതിപത്തിയാൽ സ്വീകരിച്ച് 'അചിരേണ' — അല്പീയസ്സായ കാലത്താൽത്തന്നെ — 'പരാം' — നിരുത്തരമായ — 'ശാന്തി' — സകലവികല്പവിപ്ലവങ്ങളുടെ വിനാശത്താൽ നിശ്ചലമായ ശമമായ സ്വാത്മോപലബ്ധിയിൽനിന്ന് ജനിച്ച നിർവൃതിയെ — 'അധിഗച്ഛതി' — പ്രാപിക്കുന്നു ॥ 39 ॥</w:t>
      </w:r>
    </w:p>
    <w:p>
      <w:r>
        <w:rPr>
          <w:rFonts w:ascii="Noto Serif Malayalam" w:hAnsi="Noto Serif Malayalam" w:cs="Noto Serif Malayalam" w:eastAsia="Noto Serif Malayalam"/>
          <w:b w:val="0"/>
          <w:i w:val="0"/>
          <w:color w:val="212121"/>
        </w:rPr>
        <w:t>ഈ ഗുണമില്ലാത്തവനോ:</w:t>
      </w:r>
    </w:p>
    <w:p>
      <w:bookmarkStart w:id="2140" w:name="ch_CH04_V൪൦"/>
      <w:pPr>
        <w:pStyle w:val="Heading2"/>
        <w:jc w:val="left"/>
      </w:pPr>
      <w:r>
        <w:rPr>
          <w:rFonts w:ascii="Noto Sans Malayalam" w:hAnsi="Noto Sans Malayalam" w:cs="Noto Sans Malayalam" w:eastAsia="Noto Sans Malayalam"/>
          <w:b/>
          <w:i w:val="0"/>
          <w:color w:val="5A1A10"/>
          <w:sz w:val="25"/>
        </w:rPr>
        <w:t>ശ്ലോകം 40–41</w:t>
      </w:r>
      <w:bookmarkEnd w:id="21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അജ്ഞശ്ചാശ്രദ്ദധാനശ്ച സംശയാത്മാ വിനശ്യതി ।</w:t>
        <w:br/>
      </w:r>
      <w:r>
        <w:rPr>
          <w:rFonts w:ascii="Noto Serif Malayalam" w:hAnsi="Noto Serif Malayalam" w:cs="Noto Serif Malayalam" w:eastAsia="Noto Serif Malayalam"/>
          <w:b/>
          <w:i w:val="0"/>
          <w:color w:val="5A1A10"/>
          <w:sz w:val="21"/>
        </w:rPr>
        <w:t>നായം ലോകോഽസ്തി ന പരോ ന സുഖം സംശയാത്മനഃ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യോഗസംന്യസ്തകർമ്മാണം ജ്ഞാനസഞ്ഛിന്നസംശയം ।</w:t>
        <w:br/>
      </w:r>
      <w:r>
        <w:rPr>
          <w:rFonts w:ascii="Noto Serif Malayalam" w:hAnsi="Noto Serif Malayalam" w:cs="Noto Serif Malayalam" w:eastAsia="Noto Serif Malayalam"/>
          <w:b/>
          <w:i w:val="0"/>
          <w:color w:val="5A1A10"/>
          <w:sz w:val="21"/>
        </w:rPr>
        <w:t>ആത്മവന്തം ന കർമ്മാണി നിബദ്ധ്നന്തി ധനഞ്ജയ ॥ 41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'അജ്ഞഃ' — ജ്ഞാനമില്ലാത്തവൻ — 'നശ്യതി' — പരാപരഫലങ്ങളുടെ പ്രാപ്തിയുടെ അഭാവത്താൽ സംസാരത്തിൽത്തന്നെ നിമഗ്നനാകുന്നു. എങ്ങനെയുള്ളവനായി അവൻ വിനശിക്കുന്നു? 'അശ്രദ്ദധാനഃ' — പരമേശ്വരാനുഗ്രഹം കൂടാതെ ഒന്നും ശ്രദ്ധിക്കാത്തവനായി — സംഭാവിക്കാത്തവനായി; യതൊ ശ്രദ്ധയുടെ അഭാവത്താൽ 'സംശയാത്മാ' — സർവ്വത്ര നിശ്ചയപ്രതിപത്തിയുടെ അഭാവത്താൽ സന്ദേഹബുദ്ധിയോടുകൂടിയവൻ. അതിനാൽ തഥാവിധനായി സർവ്വത്ര സന്ദിഗ്ദ്ധബുദ്ധിയോടുകൂടിയവന് 'നായം' — ദൃഷ്ടമായ — 'ലോകോഽസ്തി'; 'ന ച പരഃ' — സ്വർഗ്ഗാപവർഗ്ഗലക്ഷണമായ അദൃഷ്ടവും. അതിനാൽ 'സുഖമപി' അവന് ഇല്ല. സംശയിച്ചവന് വൈദ്യനെപ്പോലുള്ള ആപ്തനാൽ പറഞ്ഞ വ്യാധ്യാദിപ്രതീകാരഹേതുവായ ഭേഷജാദികളിൽ സന്ദേഹിക്കുന്ന ബുദ്ധിയോടുകൂടിയവന് വ്യാധ്യാദിനാശത്തിന്റെ അഭാവത്താൽ ഈ ലോകംതന്നെ ഇല്ല; എവിടെ പരമോ — ലോകദ്വയത്തിലും ഉപഭോഗ്യമായ ഇഷ്ടഫലമായ സുഖമോ ഉണ്ടാകും? ॥ 40 ॥</w:t>
      </w:r>
    </w:p>
    <w:p>
      <w:r>
        <w:rPr>
          <w:rFonts w:ascii="Noto Serif Malayalam" w:hAnsi="Noto Serif Malayalam" w:cs="Noto Serif Malayalam" w:eastAsia="Noto Serif Malayalam"/>
          <w:b w:val="0"/>
          <w:i w:val="0"/>
          <w:color w:val="212121"/>
        </w:rPr>
        <w:t>വീണ്ടും ഇതിൽനിന്ന് വ്യതിരിക്തലക്ഷണത്തോടുകൂടിയവനെ — യോഗത്താൽ — യഥോക്തമായ ജ്ഞാനസംസ്കൃതകർമ്മസമാധിയാൽ — സംന്യസിക്കപ്പെട്ടവയായി — അനിത്യസുഖാത്മകഫലാഭിസന്ധിയുടെ അഭാവത്താൽ ഉപേക്ഷിക്കപ്പെട്ടവയായി — ചെയ്യപ്പെടുന്നവതന്നെയായിട്ടും — തിരസ്കൃതങ്ങളായ കർമ്മങ്ങളോടുകൂടിയവനെ — താദൃശനെയും; ജ്ഞാനത്താൽ — സദസത്പദാർത്ഥനിശ്ചയപ്രതിപത്തിരൂപമായ യഥോക്തമായ ബോധത്താൽ — സഞ്ഛിന്നമായി — നികൃത്തമൂലമായി — സംശയമായ സന്ദേഹത്തോടുകൂടിയവനെ — താദൃശനെയും; അതിനാൽത്തന്നെ സത്യാത്മപ്രതിപത്തിവശാൽ 'ആത്മവന്തം ന കർമ്മാണി' — ശുഭാശുഭങ്ങളും — 'നിബദ്ധ്നന്തി' — സുഖദുഃഖലക്ഷണമായ ഫലദാനത്താൽ സ്വതന്ത്രീകരിക്കുന്നില്ല ॥ 41 ॥</w:t>
      </w:r>
    </w:p>
    <w:p>
      <w:r>
        <w:rPr>
          <w:rFonts w:ascii="Noto Serif Malayalam" w:hAnsi="Noto Serif Malayalam" w:cs="Noto Serif Malayalam" w:eastAsia="Noto Serif Malayalam"/>
          <w:b w:val="0"/>
          <w:i w:val="0"/>
          <w:color w:val="212121"/>
        </w:rPr>
        <w:t>യതൊ ഇങ്ങനെയായതിനാൽ:</w:t>
      </w:r>
    </w:p>
    <w:p>
      <w:bookmarkStart w:id="2141" w:name="ch_CH04_V൪൨"/>
      <w:pPr>
        <w:pStyle w:val="Heading2"/>
        <w:jc w:val="left"/>
      </w:pPr>
      <w:r>
        <w:rPr>
          <w:rFonts w:ascii="Noto Sans Malayalam" w:hAnsi="Noto Sans Malayalam" w:cs="Noto Sans Malayalam" w:eastAsia="Noto Sans Malayalam"/>
          <w:b/>
          <w:i w:val="0"/>
          <w:color w:val="5A1A10"/>
          <w:sz w:val="25"/>
        </w:rPr>
        <w:t>ശ്ലോകം 42</w:t>
      </w:r>
      <w:bookmarkEnd w:id="21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തസ്മാദജ്ഞാനസംഭൂതം ഹൃത്സ്ഥം ജ്ഞാനാസിനാത്മനഃ ।</w:t>
        <w:br/>
      </w:r>
      <w:r>
        <w:rPr>
          <w:rFonts w:ascii="Noto Serif Malayalam" w:hAnsi="Noto Serif Malayalam" w:cs="Noto Serif Malayalam" w:eastAsia="Noto Serif Malayalam"/>
          <w:b/>
          <w:i w:val="0"/>
          <w:color w:val="5A1A10"/>
          <w:sz w:val="21"/>
        </w:rPr>
        <w:t>ഛിത്ത്വൈവം സംശയം യോഗമാതിഷ്ഠോത്തിഷ്ഠ ഭാരത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'തസ്മാത്' — പ്രബന്ധത്താൽ പ്രതിപാദിക്കപ്പെട്ട കാരണത്താൽ — 'യോഗം' — ശാസ്ത്രവിഹിതങ്ങളായ കർമ്മങ്ങളിൽ യഥോക്തജ്ഞാനസംസ്കൃതങ്ങളായ സമാധിയെ — യഥോക്തമായി — 'ആതിഷ്ഠ' — സമാചരിക്കൂ; ഇവിടെ 'ഉത്തിഷ്ഠ' — പ്രയുക്തനാകൂ. എന്ത് ചെയ്തിട്ട്? 'ഏവം' — സർവ്വദോഷങ്ങൾക്കും ഏകഹേതുവായ — 'സംശയം' — യഥോക്തമായ ജ്ഞാനമാകുന്ന വാളാൽ — 'ഛിത്ത്വാ' — മൂലത്തിൽനിന്നുതന്നെ നിപാട്യം ചെയ്തിട്ട്. എങ്ങനെയുള്ള സംശയത്തെ? 'ഹൃത്സ്ഥം' — ഹൃദയത്തിലുള്ളതിനെ — 'അജ്ഞാനസംഭൂതം' — മോഹത്തിൽനിന്നുണ്ടായതിനെ. ഇതിനാൽ ഹൃദയഗതത്വത്താലും മോഹപ്രഭവത്വത്താലും അദൂരവർത്തിത്വവും അസാരമൂലത്വവും സുച്ഛേദത്വപ്രതിപാദനത്തിനായി പറഞ്ഞതെന്ന്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കല്യാണകനികേതനസ്യ ജഗതാം ഘോരാഘവിദ്ധ്വംസിനോ</w:t>
        <w:br/>
      </w:r>
      <w:r>
        <w:rPr>
          <w:rFonts w:ascii="Noto Serif Malayalam" w:hAnsi="Noto Serif Malayalam" w:cs="Noto Serif Malayalam" w:eastAsia="Noto Serif Malayalam"/>
          <w:b/>
          <w:i w:val="0"/>
          <w:color w:val="5A1A10"/>
          <w:sz w:val="21"/>
        </w:rPr>
        <w:t>ധർമ്മസ്യാസ്യ സുരാപഗാംഭസ ഇവ ബ്രഹ്മാത്മകസ്യോദ്ഭവം ।</w:t>
        <w:br/>
      </w:r>
      <w:r>
        <w:rPr>
          <w:rFonts w:ascii="Noto Serif Malayalam" w:hAnsi="Noto Serif Malayalam" w:cs="Noto Serif Malayalam" w:eastAsia="Noto Serif Malayalam"/>
          <w:b/>
          <w:i w:val="0"/>
          <w:color w:val="5A1A10"/>
          <w:sz w:val="21"/>
        </w:rPr>
        <w:t>ആഖ്യായാത്മന ഏവ യത്ര ഭഗവാൻ പാർത്ഥായ സർവ്വാതിഗം</w:t>
        <w:br/>
      </w:r>
      <w:r>
        <w:rPr>
          <w:rFonts w:ascii="Noto Serif Malayalam" w:hAnsi="Noto Serif Malayalam" w:cs="Noto Serif Malayalam" w:eastAsia="Noto Serif Malayalam"/>
          <w:b/>
          <w:i w:val="0"/>
          <w:color w:val="5A1A10"/>
          <w:sz w:val="21"/>
        </w:rPr>
        <w:t>ഖ്യം മാഹാത്മ്യമസൂചയത്സ വിവൃതോഽദ്ധ്യായശ്ചതുർത്ഥഃ ക്രമാത്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ചതുർത്ഥോഽദ്ധ്യായഃ ॥ 4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4"/>
          <w:footerReference w:type="default" r:id="rId45"/>
          <w:headerReference w:type="first" r:id="rId46"/>
          <w:footerReference w:type="first" r:id="rId47"/>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sectPr>
      </w:pPr>
    </w:p>
    <w:p>
      <w:pPr>
        <w:spacing w:after="0"/>
        <w:ind w:firstLine="0"/>
        <w:jc w:val="left"/>
      </w:pPr>
      <w:r>
        <w:rPr>
          <w:rFonts w:ascii="Noto Serif" w:hAnsi="Noto Serif" w:cs="Noto Serif" w:eastAsia="Noto Serif"/>
          <w:b/>
          <w:i w:val="0"/>
          <w:color w:val="A67C2E"/>
          <w:sz w:val="52"/>
        </w:rPr>
        <w:t>05</w:t>
      </w:r>
    </w:p>
    <w:p>
      <w:bookmarkStart w:id="2142" w:name="ch_CH05"/>
      <w:pPr>
        <w:pStyle w:val="Heading1"/>
        <w:jc w:val="left"/>
      </w:pPr>
      <w:r>
        <w:rPr>
          <w:rFonts w:ascii="Noto Sans Malayalam" w:hAnsi="Noto Sans Malayalam" w:cs="Noto Sans Malayalam" w:eastAsia="Noto Sans Malayalam"/>
          <w:b/>
          <w:i w:val="0"/>
          <w:color w:val="4A140C"/>
          <w:sz w:val="33"/>
        </w:rPr>
        <w:t>പഞ്ചമോഽദ്ധ്യായഃ — കർമ്മസന്ന്യാസയോഗം (1–13)</w:t>
      </w:r>
      <w:bookmarkEnd w:id="2142"/>
    </w:p>
    <w:p>
      <w:pPr>
        <w:spacing w:before="0" w:after="20"/>
        <w:ind w:firstLine="0"/>
      </w:pPr>
      <w:r>
        <w:rPr>
          <w:rFonts w:ascii="Noto Serif" w:hAnsi="Noto Serif" w:cs="Noto Serif" w:eastAsia="Noto Serif"/>
          <w:b w:val="0"/>
          <w:i/>
          <w:color w:val="2E4057"/>
          <w:sz w:val="22"/>
        </w:rPr>
        <w:t>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43" w:name="ch_CH05_intro"/>
      <w:pPr>
        <w:pStyle w:val="Heading2"/>
        <w:jc w:val="left"/>
      </w:pPr>
      <w:r>
        <w:rPr>
          <w:rFonts w:ascii="Noto Sans Malayalam" w:hAnsi="Noto Sans Malayalam" w:cs="Noto Sans Malayalam" w:eastAsia="Noto Sans Malayalam"/>
          <w:b/>
          <w:i w:val="0"/>
          <w:color w:val="5A1A10"/>
          <w:sz w:val="25"/>
        </w:rPr>
        <w:t>അവതരണം</w:t>
      </w:r>
      <w:bookmarkEnd w:id="2143"/>
    </w:p>
    <w:p>
      <w:r>
        <w:rPr>
          <w:rFonts w:ascii="Noto Serif Malayalam" w:hAnsi="Noto Serif Malayalam" w:cs="Noto Serif Malayalam" w:eastAsia="Noto Serif Malayalam"/>
          <w:b w:val="0"/>
          <w:i w:val="0"/>
          <w:color w:val="212121"/>
        </w:rPr>
        <w:t>അനന്തരം രണ്ടാം അദ്ധ്യായത്തിന്റെ പരിസമാപ്തിയിൽ ബുദ്ധിപ്രശംസാവാക്യങ്ങളും മുൻപ് കർമ്മയോഗവചനങ്ങളും കേട്ട് അവയുടെ പരസ്പരവിരുദ്ധത്വത്തെ കരുതുന്ന അർജ്ജുനനാൽ 'ജ്യായസീ ചേത്കർമ്മണസ്തേ മതാ ബുദ്ധിർജ്ജനാർദ്ദന' എന്നുതുടങ്ങിയവയാൽ ചോദ്യം ചെയ്യപ്പെട്ടിരുന്നു; അത് ഭഗവാനാൽ നിർണ്ണയിക്കപ്പെട്ടതാണെങ്കിലും മൂന്നാമത്തേതിൽ — നാലാം അദ്ധ്യായത്തിന്റെ പരിസമാപ്തിയിൽ 'യോഗസംന്യസ്തകർമ്മാണം ജ്ഞാനസഞ്ഛിന്നസംശയം' എന്നിടത്ത് യോഗസംന്യാസശബ്ദങ്ങളെ കേട്ട് സംന്യാസത്തെ ത്യാഗമായി കരുതുന്നവനായി വീണ്ടും ഉണ്ടായ സംശയത്തോടുകൂടിയ അർജ്ജുനൻ പറയുന്നു:</w:t>
      </w:r>
    </w:p>
    <w:p>
      <w:bookmarkStart w:id="2144" w:name="ch_CH05_V൧"/>
      <w:pPr>
        <w:pStyle w:val="Heading2"/>
        <w:jc w:val="left"/>
      </w:pPr>
      <w:r>
        <w:rPr>
          <w:rFonts w:ascii="Noto Sans Malayalam" w:hAnsi="Noto Sans Malayalam" w:cs="Noto Sans Malayalam" w:eastAsia="Noto Sans Malayalam"/>
          <w:b/>
          <w:i w:val="0"/>
          <w:color w:val="5A1A10"/>
          <w:sz w:val="25"/>
        </w:rPr>
        <w:t>ശ്ലോകം 1</w:t>
      </w:r>
      <w:bookmarkEnd w:id="2144"/>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സംന്യാസം കർമ്മണാം കൃഷ്ണ പുനര്യോഗം ച ശംസസി ।</w:t>
        <w:br/>
      </w:r>
      <w:r>
        <w:rPr>
          <w:rFonts w:ascii="Noto Serif Malayalam" w:hAnsi="Noto Serif Malayalam" w:cs="Noto Serif Malayalam" w:eastAsia="Noto Serif Malayalam"/>
          <w:b/>
          <w:i w:val="0"/>
          <w:color w:val="5A1A10"/>
          <w:sz w:val="21"/>
        </w:rPr>
        <w:t>യഃ ശ്രേയാനേതയോരേകസ്തം മേ ബ്രൂഹി വിനിശ്ചിതം ॥ 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'കൃഷ്ണ! കർമ്മണാം' ത്യാഗത്തെ 'പ്രശംസസി' — സ്തുതിക്കുന്നു; വീണ്ടും അവയുടെതന്നെ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അനുഷ്ഠാനത്താൽ സ്വീകാരത്തെ — സ്തുതിക്കുന്നു. ആ വിരുദ്ധമായ കർമ്മത്യാഗസ്വീകാരങ്ങളായ — സംന്യാസയോഗശബ്ദങ്ങളാൽ പറയപ്പെട്ടവയുടെ — യൗഗപദ്യേനയുള്ള അനുഷ്ഠാനം ഒരിക്കലും സംഭവിക്കുന്നില്ല. അതിനാൽ രണ്ടിന്റെയും ഇടയിൽ 'ഏകഃ' — സംന്യാസമോ യോഗമോ — 'യഃ' തന്നെ 'ശ്രേയാൻ' — പ്രശസ്യതരം — 'തം മേ' നിഃസന്ദേഹമായി 'ബ്രൂഹി' ॥ 1 ॥</w:t>
      </w:r>
    </w:p>
    <w:p>
      <w:r>
        <w:rPr>
          <w:rFonts w:ascii="Noto Serif Malayalam" w:hAnsi="Noto Serif Malayalam" w:cs="Noto Serif Malayalam" w:eastAsia="Noto Serif Malayalam"/>
          <w:b w:val="0"/>
          <w:i w:val="0"/>
          <w:color w:val="212121"/>
        </w:rPr>
        <w:t>അനന്തരം ശബ്ദവിശേഷമാത്രത്തിൽനിന്ന് ജനിച്ച അർജ്ജുനന്റെ സംശയത്തെ പരിഹരിക്കാൻ ഭഗവാൻ പറയുന്നു:</w:t>
      </w:r>
    </w:p>
    <w:p>
      <w:bookmarkStart w:id="2145" w:name="ch_CH05_V൨"/>
      <w:pPr>
        <w:pStyle w:val="Heading2"/>
        <w:jc w:val="left"/>
      </w:pPr>
      <w:r>
        <w:rPr>
          <w:rFonts w:ascii="Noto Sans Malayalam" w:hAnsi="Noto Sans Malayalam" w:cs="Noto Sans Malayalam" w:eastAsia="Noto Sans Malayalam"/>
          <w:b/>
          <w:i w:val="0"/>
          <w:color w:val="5A1A10"/>
          <w:sz w:val="25"/>
        </w:rPr>
        <w:t>ശ്ലോകം 2–3</w:t>
      </w:r>
      <w:bookmarkEnd w:id="214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സംന്യാസഃ കർമ്മയോഗശ്ച നിഃശ്രേയസകരാവുഭൗ ।</w:t>
        <w:br/>
      </w:r>
      <w:r>
        <w:rPr>
          <w:rFonts w:ascii="Noto Serif Malayalam" w:hAnsi="Noto Serif Malayalam" w:cs="Noto Serif Malayalam" w:eastAsia="Noto Serif Malayalam"/>
          <w:b/>
          <w:i w:val="0"/>
          <w:color w:val="5A1A10"/>
          <w:sz w:val="21"/>
        </w:rPr>
        <w:t>തയോസ്തു കർമ്മസംന്യാസാത്കർമ്മയോഗോ 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 സ നിത്യസംന്യാസീ യോ ന ദ്വേഷ്ടി ന കാംക്ഷതി ।</w:t>
        <w:br/>
      </w:r>
      <w:r>
        <w:rPr>
          <w:rFonts w:ascii="Noto Serif Malayalam" w:hAnsi="Noto Serif Malayalam" w:cs="Noto Serif Malayalam" w:eastAsia="Noto Serif Malayalam"/>
          <w:b/>
          <w:i w:val="0"/>
          <w:color w:val="5A1A10"/>
          <w:sz w:val="21"/>
        </w:rPr>
        <w:t>നിർദ്ദ്വന്ദ്വോ ഹി മഹാബാഹോ സുഖം ബന്ധാദ്വിമുച്യതേ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സത്യം രണ്ടും — കർമ്മങ്ങളുടെ സംന്യാസയോഗങ്ങൾ — ത്യാഗസ്വീകാരങ്ങൾ — ഭിന്നാനുഷ്ഠാതാക്കളായ പുരുഷന്മാരാൽ അനുഷ്ഠിക്കപ്പെടുന്നവയായി അപവർഗ്ഗലക്ഷണമായ അഭ്യുദയത്തെ സമ്പാദിപ്പിക്കുന്നവയാകുന്നു. യതൊ കേവലജ്ഞാനവാദികൾ സർവ്വാത്മനാ കർമ്മങ്ങളുടെ ത്യാഗത്താൽ അപവർഗ്ഗത്തെ ആഗ്രഹിക്കുന്നു; സമുച്ചയവാദികളോ കർമ്മങ്ങളുടെ അത്യാഗത്താൽ — അനുഷ്ഠാനത്താൽ — എന്ന് രണ്ടിന്റെയും ഫലശ്രുതിയുണ്ട്; എന്നാൽ 'തയോഃ' — സംന്യാസയോഗങ്ങളിൽനിന്ന് — 'സംന്യാസാത്' — ത്യാഗത്തിൽനിന്ന് — അതിനെ അപേക്ഷിച്ച് — 'കർമ്മയോഗോ' — വിഹിതകർമ്മങ്ങളുടെ ആചരണം — 'വിശിഷ്യതേ' — പറഞ്ഞതും പറയപ്പെടാനുള്ളതുമായ ഹേതുക്കളുടെ പര്യാലോചനത്താൽ പ്രകർഷിക്കപ്പെടുന്നു ॥ 2 ॥</w:t>
      </w:r>
    </w:p>
    <w:p>
      <w:r>
        <w:rPr>
          <w:rFonts w:ascii="Noto Serif Malayalam" w:hAnsi="Noto Serif Malayalam" w:cs="Noto Serif Malayalam" w:eastAsia="Noto Serif Malayalam"/>
          <w:b w:val="0"/>
          <w:i w:val="0"/>
          <w:color w:val="212121"/>
        </w:rPr>
        <w:t>എങ്ങനെ വിശേഷിക്കുന്നുവോ അങ്ങനെ പറയുന്നു — സമുച്ചയത്തെ അനുഷ്ഠിക്കുന്നവൻ കർമ്മങ്ങളെ ചെയ്യുന്നവനായിട്ടും നിത്യം സംന്യാസി — സദാ ത്യക്തമായ കർമ്മത്തോടുകൂടിയവനായി — അറിയപ്പെടേണ്ടവൻ. ആരാണവൻ? 'യോ ന' ഒന്നിനെയും 'ദ്വേഷ്ടി ന' ഒന്നിനെയും 'കാംക്ഷതി'. എന്തുകൊണ്ട് അവൻ നിത്യസംന്യാസി എന്ന് പറയുന്നു — യതൊ 'നിർദ്ദ്വന്ദ്വോ' — ദ്വേഷാകാംക്ഷാശബ്ദങ്ങളാൽ പ്രതിപാദിക്കപ്പെട്ട ദ്വേഷരാഗലക്ഷണമായ ദ്വന്ദ്വത്തിൽനിന്ന് നിഷ്ക്രാന്തനായതിനാൽ — കർമ്മങ്ങളെ ചെയ്യുന്നവനായിട്ടും 'സുഖം' — അക്ലേശമായി — 'ബന്ധാത്' — സംസാരലക്ഷണമായ ദുർഗ്ഗത്തിൽനിന്ന് — 'മുച്യതേ' — സ്വയംതന്നെ മോക്ഷത്തെ പ്രാപിക്കുന്നു. ഇവിടെ താത്പര്യം ഇതാണ് — സംസാരകാരാഗൃഹസ്ഥാനങ്ങളായ രാഗദ്വേഷങ്ങൾതന്നെയാണ് ദുരുച്ഛേദങ്ങളായ ബന്ധനപാശങ്ങൾ; അവയെത്തന്നെ യഥോക്താത്മജ്ഞാനമാകുന്ന വാളാൽ മുറിച്ചവന് ചെയ്യപ്പെടുന്നവയാണെങ്കിലും കർമ്മങ്ങൾ അകൃതകല്പങ്ങളാണ് — ഇങ്ങനെ അവൻ നിത്യസംന്യാസി എന്ന് പറയപ്പെട്ടു; കർമ്മങ്ങളെ പരിഹരിക്കുന്നവനായിട്ടും രാഗദ്വേഷങ്ങളെ മുറിക്കാൻ പ്രഭവിക്കാത്തവനോ — സംന്യസ്തകർമ്മാവായിട്ടും കർമ്മകൃത്തുതന്നെ — അവനാൽ ചെയ്തതിന്റെ ഫലമായ ബന്ധത്തിന്റെ അവിരാമത്താൽ. സർവ്വകർമ്മങ്ങളുടെയും പരിത്യാഗാനുപപത്തി എങ്ങനെയോ ചിലവയുടെ പരിത്യാഗത്തിൽ ബന്ധകാരണമായ രാഗദ്വേഷങ്ങളുടെ അനുപരമവും മുൻപുതന്നെ പ്രതിപാദിക്കപ്പെട്ടു; പ്രതിപാദിക്കപ്പെടുകയും ചെയ്യും ॥ 3 ॥</w:t>
      </w:r>
    </w:p>
    <w:p>
      <w:r>
        <w:rPr>
          <w:rFonts w:ascii="Noto Serif Malayalam" w:hAnsi="Noto Serif Malayalam" w:cs="Noto Serif Malayalam" w:eastAsia="Noto Serif Malayalam"/>
          <w:b w:val="0"/>
          <w:i w:val="0"/>
          <w:color w:val="212121"/>
        </w:rPr>
        <w:t>ഇങ്ങനെ സമുച്ചിതങ്ങളായ ജ്ഞാനകർമ്മങ്ങൾ മുൻപ് സാംഖ്യയോഗശബ്ദങ്ങളാൽ പ്രതിപാദിക്കപ്പെട്ടവതന്നെ സംന്യാസയോഗശബ്ദങ്ങളാൽ പറയപ്പെട്ടു. അതിനാൽ എന്താണ് സംശയകാരണം എന്ന് പറയുന്നു:</w:t>
      </w:r>
    </w:p>
    <w:p>
      <w:bookmarkStart w:id="2146" w:name="ch_CH05_V൪"/>
      <w:pPr>
        <w:pStyle w:val="Heading2"/>
        <w:jc w:val="left"/>
      </w:pPr>
      <w:r>
        <w:rPr>
          <w:rFonts w:ascii="Noto Sans Malayalam" w:hAnsi="Noto Sans Malayalam" w:cs="Noto Sans Malayalam" w:eastAsia="Noto Sans Malayalam"/>
          <w:b/>
          <w:i w:val="0"/>
          <w:color w:val="5A1A10"/>
          <w:sz w:val="25"/>
        </w:rPr>
        <w:t>ശ്ലോകം 4–5</w:t>
      </w:r>
      <w:bookmarkEnd w:id="21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സാംഖ്യയോഗൗ പൃഥഗ്ബാലാഃ പ്രവദന്തി ന പണ്ഡിതാഃ ।</w:t>
        <w:br/>
      </w:r>
      <w:r>
        <w:rPr>
          <w:rFonts w:ascii="Noto Serif Malayalam" w:hAnsi="Noto Serif Malayalam" w:cs="Noto Serif Malayalam" w:eastAsia="Noto Serif Malayalam"/>
          <w:b/>
          <w:i w:val="0"/>
          <w:color w:val="5A1A10"/>
          <w:sz w:val="21"/>
        </w:rPr>
        <w:t>ഏകമപ്യാസ്ഥിതഃ സമ്യഗുഭയോർവ്വിന്ദതേ ഫലം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യത്സാംഖ്യൈഃ പ്രാപ്യതേ സ്ഥാനം തദ്യോഗൈരനുഗമ്യതേ ।</w:t>
        <w:br/>
      </w:r>
      <w:r>
        <w:rPr>
          <w:rFonts w:ascii="Noto Serif Malayalam" w:hAnsi="Noto Serif Malayalam" w:cs="Noto Serif Malayalam" w:eastAsia="Noto Serif Malayalam"/>
          <w:b/>
          <w:i w:val="0"/>
          <w:color w:val="5A1A10"/>
          <w:sz w:val="21"/>
        </w:rPr>
        <w:t>ഏകം സാംഖ്യം ച യോഗം ച യഃ പശ്യതി സ പശ്യതി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യഥാപ്രതിപാദിതാത്മതത്ത്വജ്ഞാനമാണ്; യോഗമോ തദ്വിരഹവിധാനവിഹിതമായ ബന്ധശാമനങ്ങളായ വിഹിതകർമ്മങ്ങളുടെ അനുഷ്ഠാനവും. അവ നിത്യം പരസ്പരാവിയോഗത്താൽ പ്രതിലഭിക്കുന്ന സമ്പൂർണ്ണസ്വരൂപമായതിനാൽ അഭിന്നങ്ങളാണ്. 'ബാലാഃ' — തത്ത്വജ്ഞാനവ്യവഹാരത്തിലുള്ള വ്യുത്പത്തിയില്ലാത്തതിനാൽ ബാലിശന്മാർ — 'പൃഥക്' — ഭിന്നപുരുഷന്മാരാൽ അനുഷ്ഠേയമായി വിവിക്തമായി അവസ്ഥിതമായവയായി — 'പ്രവദന്തി' — വ്യാഖ്യാനിക്കുന്നു — 'ന തു പണ്ഡിതാഃ' — പരമാർത്ഥവിദുക്കളല്ല. യതൊ 'ഏകമപി' — സാംഖ്യത്തെയോ യോഗത്തെയോ — 'സമ്യക്' — യഥാപ്രതിപാദിതരൂപത്താൽ — 'ആസ്ഥിതഃ' — സമാശ്രയിച്ചവനായി — 'ഉഭയോഃ' — രണ്ടിന്റെയും — സാംഖ്യയോഗങ്ങളുടെ — 'ഫലം' — കൈവല്യലക്ഷണമായതിനെ — 'വിന്ദതേ' — പ്രാപിക്കുന്നു. എന്ത് പറഞ്ഞതാകുന്നു? യഥോക്തസാംഖ്യാപരസംജ്ഞമായ വിജ്ഞാനത്തിന്റെ സമാശ്രയണം പ്രബന്ധപ്രതിപാദിതോപപത്തിയാൽ യഥാവിഹിതകർമ്മാനുഷ്ഠാനരൂപമായ യോഗം കൂടാതെ ഫലത്തിൽ പര്യവസാനിക്കുന്നതല്ലതന്നെ; യോഗവും സാംഖ്യമില്ലാതെ അതുപോലെതന്നെ ॥ 4 ॥</w:t>
      </w:r>
    </w:p>
    <w:p>
      <w:r>
        <w:rPr>
          <w:rFonts w:ascii="Noto Serif Malayalam" w:hAnsi="Noto Serif Malayalam" w:cs="Noto Serif Malayalam" w:eastAsia="Noto Serif Malayalam"/>
          <w:b w:val="0"/>
          <w:i w:val="0"/>
          <w:color w:val="212121"/>
        </w:rPr>
        <w:t>അതിനെത്തന്നെ ഇവിടെ ദൃഢമാക്കാൻ പറയുന്നു — സാംഖ്യത്താൽ ജ്ഞാനത്താൽ സംബന്ധിച്ച പുരുഷന്മാർ ലക്ഷണയാൽ സാംഖ്യന്മാർ എന്ന് പറയപ്പെട്ടു; അതുപോലെ യോഗസംബന്ധത്താൽ യോഗികൾ. ഇങ്ങനെയുള്ള സാംഖ്യരായ യഥോക്തജ്ഞാനത്തോടുകൂടിയവരാൽ 'യത് സ്ഥാനം' — വിശ്രാന്തിപദത്തെ — 'പ്രാപ്യതേ' — നിരുത്തരോപേയമായി സമാശ്രയിക്കപ്പെടുന്നു — അതുതന്നെ 'യോഗൈരനുഗമ്യതേ' — പിൻകാലത്തായി സ്വീകരിക്കപ്പെടുന്നു. ജ്ഞാനപൂർവ്വമായതിനാൽ അനുഷ്ഠാനത്തിന്റെ — സാംഖ്യരാൽ പ്രാപിക്കപ്പെടുന്നത് — യോഗികളാൽ അനുഗമിക്കപ്പെടുന്നു എന്ന് പറയപ്പെട്ടു; വീണ്ടും കൈവല്യലക്ഷണമായ ഏകഫലത്തിന്റെ സമ്പാദനത്തിൽ തുല്യഹേതുത്വത്താൽ അവയുടെ ഭേദമില്ല. അതിനാൽ 'സാംഖ്യം യോഗം ചൈകമേവ യഃ പശ്യതി' — അറിയുന്നു — 'സ ഏവ പശ്യതി' — അവന്റേതുതന്നെ സജ്ജ്ഞാനാത്മികമായ ദർശനശക്തിയാണ്; ജ്ഞാനംകൊണ്ടുമാത്രം മോക്ഷമെന്നും സർവ്വകർമ്മയോഗത്താലും ബന്ധമെന്നും കാണുന്നവന്റേതല്ല ॥ 5 ॥</w:t>
      </w:r>
    </w:p>
    <w:p>
      <w:r>
        <w:rPr>
          <w:rFonts w:ascii="Noto Serif Malayalam" w:hAnsi="Noto Serif Malayalam" w:cs="Noto Serif Malayalam" w:eastAsia="Noto Serif Malayalam"/>
          <w:b w:val="0"/>
          <w:i w:val="0"/>
          <w:color w:val="212121"/>
        </w:rPr>
        <w:t>അതിനെ പറയുന്നു:</w:t>
      </w:r>
    </w:p>
    <w:p>
      <w:bookmarkStart w:id="2147" w:name="ch_CH05_V൬"/>
      <w:pPr>
        <w:pStyle w:val="Heading2"/>
        <w:jc w:val="left"/>
      </w:pPr>
      <w:r>
        <w:rPr>
          <w:rFonts w:ascii="Noto Sans Malayalam" w:hAnsi="Noto Sans Malayalam" w:cs="Noto Sans Malayalam" w:eastAsia="Noto Sans Malayalam"/>
          <w:b/>
          <w:i w:val="0"/>
          <w:color w:val="5A1A10"/>
          <w:sz w:val="25"/>
        </w:rPr>
        <w:t>ശ്ലോകം 6–7</w:t>
      </w:r>
      <w:bookmarkEnd w:id="21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സംന്യാസസ്തു മഹാബാഹോ ദുഃഖമാപ്തുമയോഗതഃ ।</w:t>
        <w:br/>
      </w:r>
      <w:r>
        <w:rPr>
          <w:rFonts w:ascii="Noto Serif Malayalam" w:hAnsi="Noto Serif Malayalam" w:cs="Noto Serif Malayalam" w:eastAsia="Noto Serif Malayalam"/>
          <w:b/>
          <w:i w:val="0"/>
          <w:color w:val="5A1A10"/>
          <w:sz w:val="21"/>
        </w:rPr>
        <w:t>യോഗയുക്തോ മുനിർബ്രഹ്മ നചിരേണാധിഗച്ഛതി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യോഗയുക്തോ വിശുദ്ധാത്മാ വിജിതാത്മാ ജിതേന്ദ്രിയഃ ।</w:t>
        <w:br/>
      </w:r>
      <w:r>
        <w:rPr>
          <w:rFonts w:ascii="Noto Serif Malayalam" w:hAnsi="Noto Serif Malayalam" w:cs="Noto Serif Malayalam" w:eastAsia="Noto Serif Malayalam"/>
          <w:b/>
          <w:i w:val="0"/>
          <w:color w:val="5A1A10"/>
          <w:sz w:val="21"/>
        </w:rPr>
        <w:t>സർവ്വഭൂതാത്മഭൂതാത്മാ കുർവ്വന്നപി ന ലിപ്യതേ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'അയോഗതഃ' — യോഗത്തിൽനിന്ന് — യഥോക്തനീതിയായ കർമ്മാനുഷ്ഠാനസമാധാനത്തിൽനിന്ന് — കൂടാതെ — 'സംന്യാസഃ' — വീണ്ടും ബന്ധസംബന്ധാഭാവഫലമായ കർമ്മത്യാഗം പ്രാപിക്കാൻ — ലഭിക്കാൻ — 'ദുഃഖം' — കൃച്ഛ്രത്താൽ — പ്രാപിക്കപ്പെടുന്നു എന്നർത്ഥം. യതൊ 'യോഗയുക്തഃ' — യോഗത്തിൽ — കർമ്മസമാധിയിൽ — യുക്തനായി — യഥോക്തജ്ഞാനൈകതാനതയാ നിത്യസംബദ്ധനായി — 'മുനിഃ' ആയി വേഗംതന്നെ 'ബ്രഹ്മ' — പരമാത്മലക്ഷണമായ പരമായ തത്ത്വത്തെ — 'അധിഗച്ഛതി' — ആത്മാവായി സമാസാദിക്കുന്നു. എന്ത് പറഞ്ഞതാകുന്നു? ജ്ഞാനനിഷ്ഠത്വേന സ്വകർമ്മാനുഷ്ഠാനം മുനിത്വത്തിന് കാരണമാണ് — ബ്രഹ്മപ്രാപ്തിലക്ഷണമായ ഫലത്തിന്റെ അച്ഛലാവിസംവാദിയായ ഉപായമായതിനാൽ; കേവലമായ ജ്ഞാനമാത്രമല്ല — സർവ്വാത്മനാ കർമ്മത്യാഗത്തിന്റെ അനുപപത്തിയാൽ അതിന്റെ അനുപായമായതിനാൽ ॥ 6 ॥</w:t>
      </w:r>
    </w:p>
    <w:p>
      <w:r>
        <w:rPr>
          <w:rFonts w:ascii="Noto Serif Malayalam" w:hAnsi="Noto Serif Malayalam" w:cs="Noto Serif Malayalam" w:eastAsia="Noto Serif Malayalam"/>
          <w:b w:val="0"/>
          <w:i w:val="0"/>
          <w:color w:val="212121"/>
        </w:rPr>
        <w:t>യോഗയുക്തന് എന്തുകൊണ്ട്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സുപ്രാപമാണ് എന്ന് പറയുന്നു — യതൊ 'യോഗയുക്തഃ കുർവ്വന്നപി' — കർമ്മങ്ങളെ — 'ന ലിപ്യതേ' — അതിനാൽ ചിരേണയല്ലാതെ ബ്രഹ്മത്തെ പ്രാപിക്കുന്നു എന്ന് സംബന്ധം. അതിനെ വ്യാഖ്യാനിക്കുന്നു — യോഗത്തിൽ — ജ്ഞാനകർമ്മസമുച്ചയാനുഷ്ഠാനസമാധിയിൽ — യുക്തനായി — തത്പരതയാ നിത്യസമാഹിതനായ യോഗി — സംസാരിപുരുഷനിൽനിന്ന് അവിശേഷേണ സ്വകർമ്മത്തെ ആചരിക്കുന്നവനായിട്ടും — ബന്ധഹേതുവായ ഫലത്താൽ — സുഖാദ്യാത്മാവിനാൽ — ലിപ്തനാകുന്നില്ല — മലിനാത്മത്വത്തിലേക്ക് നയിക്കപ്പെടുന്നില്ല. യതൊ ഇവൻ 'വിശുദ്ധാത്മാ' — അഹംപ്രത്യയൈകലക്ഷണമായ — നിസർഗ്ഗനിർമ്മലചിന്മാത്രസ്വരൂപമായ ആത്മാവിന്റെ — താവതി അശുദ്ധിയേതെന്നാൽ അനാദ്യവിദ്യാവശാൽ വേദ്യൈകസ്വരൂപത്തിൽ ജാത്യാദിവിവിധാവച്ഛേദങ്ങൾക്ക് ഭാജനമായ പ്രതിനിയതമായ ദേഹമാത്രത്തിൽ സ്വാത്മപ്രതിപത്തിയാണ് — അതിന്റെ അഭാവമാത്രംതന്നെയാണ് ഇവന്റെ വിശുദ്ധി; ഇങ്ങനെ വിശുദ്ധമായ ആത്മാവോടുകൂടിയവൻ അങ്ങനെയുള്ളവൻ — സത്യസ്വഭാവത്തിൽ പ്രതിഷ്ഠിതമായ അഹംഭാവത്താൽ പ്രാപ്തമായ സ്വാഭാവികപ്രസാദത്തോടുകൂടിയവൻ എന്നർത്ഥം. അതിനാൽ 'വിജിതാത്മാ ജിതേന്ദ്രിയശ്ച' — ഇവിടെ ആത്മേന്ദ്രിയശബ്ദങ്ങളാൽ ജ്ഞാനക്രിയാപ്രപഞ്ചം വിവക്ഷിതമാണ്. ആ ഉഭയാത്മാവും വിജിതമായി — സ്വശക്തിത്വേന സ്വേച്ഛാവിധേയമായ പ്രവൃത്തിനിവൃത്തികളോടുകൂടിയതിനാൽ — വശീകരിക്കപ്പെട്ടവൻ — പദദ്വയത്താൽ തഥോക്തൻ. ഇങ്ങനെ യോഗയുക്തനായ കർമ്മയോഗി ശുദ്ധാത്മാവായി ക്രിയകളിൽ പ്രവർത്തിക്കുന്നവനായിട്ടും കരുതുന്നു — ഈ അകൃത്രിമപ്രകാശാത്മകമായ സ്വഭാവപരാമർശകരൂപമായ എന്റെ അവ്യതിരിക്തമായ ശക്തിയാണ് — അതുതന്നെ സ്വേച്ഛയാൽ നിർമ്മിതമായ ജ്ഞേയകാര്യസ്വഭാവവിഷയങ്ങളുടെ പ്രകാശനത്തിന് പ്രസരിക്കുന്നത് ജ്ഞാനക്രിയാഭേദത്താൽ ദ്വിപ്രകാരമായി അവഭാസിക്കുന്നു. അതിന്റെ ജ്ഞാനരൂപമായ ഭേദം അന്തഃകരണവർഗ്ഗമാണ്; ക്രിയാരൂപമായത് ബഹിഷ്കരണവർഗ്ഗമാണ് എന്ന്. സൂര്യന്റെ പ്രഭാരൂപമായ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കരണചക്രാത്മനാ അവഭാസിക്കുന്നതുപോലെത്തന്നെ ഈ എന്റെ സ്വശക്തിതന്നെ അന്തഃകരണബഹിഷ്കരണഭാവത്താൽ വിജൃംഭിക്കുന്നു. പ്രകാശമാനമായതിനാൽ സംബന്ധമുള്ള ആഭ്യന്തരബാഹ്യരൂപങ്ങളായ വിഷയങ്ങളാൽ ഇത് കലുഷീകരിക്കാൻ കഴിയുന്നതല്ല. ദിനകരകിരണങ്ങൾ പ്രകാശ്യങ്ങളായ നീലപീതാദിഭേദങ്ങളാൽ സ്വാഭാസത്താൽ ഉപരഞ്ജിപ്പിക്കാൻ കഴിയുന്നവയല്ല; സ്വതന്ത്രങ്ങളായിത്തന്നെ അവയെ പ്രകാശിപ്പിക്കുന്നു. അതുപോലെത്തന്നെ ഇവയും — അന്തഃകരണബഹിഷ്കരണരൂപങ്ങളായ ശക്തിഭേദങ്ങൾ എന്റേതാണ് എന്ന് — ഇങ്ങനെ വിജിതാത്മാവും ജിതേന്ദ്രിയനും. എന്നാലും ഇങ്ങനെയാണെങ്കിലും വിശുദ്ധാത്മത്വാദിവ്യാഖ്യാതവിശേഷണങ്ങളോടുകൂടിയത്വം കർമ്മയോഗിക്ക് ഉപപന്നമാകുന്നില്ല. യതൊ വിഷയങ്ങളിൽ പ്രവൃത്തിയും അവയിൽനിന്ന് നിവൃത്തിയും ഉപാദേയത്വവും ഹേയത്വവും കൂടാതെ സംഭവിക്കുന്നില്ല; അതുണ്ടാകുമ്പോൾ രാഗദ്വേഷകങ്കം ദുർന്നിവാരമാണ്; അതുണ്ടാകുമ്പോൾ എവിടെ വിശുദ്ധാത്മത്വാദി? ഇവിടെ പരിഹാരത്തിന് ഹേതുഗർഭമായ വിശേഷണത്തെ പറയുന്നു — 'സർവ്വഭൂതാത്മഭൂതാത്മാ' എന്ന് — സർവ്വഭൂതങ്ങളും — അശേഷങ്ങളായ സ്ഥാവരജംഗമങ്ങളും — വിഷയഭാവത്തെ പ്രാപിച്ച പദാർത്ഥങ്ങളും — അവയുടെ ആത്മഭൂതമായ — തത്ത്വരൂപത്വത്തെ പ്രാപിച്ച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 — ഏതിനോ അവൻ തഥാവിധൻ. ഇവിടെ താത്പര്യമെന്ത്? കർമ്മയോഗി ഏത് വിഷയങ്ങളിൽ അന്തർബ്ബഹിഷ്കരണവൃത്തിദ്വാരേണ പ്രവൃത്തിനിവൃത്തികളെ ഭജിക്കുന്നുവോ അവയിൽ അവന് യഥോക്തജ്ഞാനത്തിൽ നിഷ്ണാതമായ പ്രജ്ഞത്വത്താൽ ഇങ്ങനെയുള്ള സുസ്ഥിരമായ പ്രതിപത്തിയാണുള്ളത് — ഈ ചേതനാചേതനരൂപങ്ങളായ പദാർത്ഥങ്ങൾ വിഷയഭാവത്തെ പ്രാപിച്ചവ സംവേദ്യമാനത്വത്തിൽനിന്ന് വ്യതിരേകേണ ആയാ സ്വരൂപത്തെ പ്രാപിക്കുന്നില്ല; അതിനാൽ സ്വസംവിത്തുതന്നെ ആയാ രൂപത്താൽ അവഭാസിക്കുന്നു; തത്ത്വത്തിൽ ഇത് വസ്ത്വന്തരം ഒന്നുമല്ല എന്ന് — പരമേശ്വരപ്രസാദത്താൽ നീക്കപ്പെട്ട മായാതിമിരമുള്ളതിനാൽ ഏകമായ പരമാർത്ഥസത്തായ ആത്മതത്ത്വത്തിൽ നിവൃത്തമായി നിവൃത്തമായ ദ്വിത്വാവഭാസവിഭ്രമത്തോടുകൂടിയ സമ്യഗ്ദൃശയാൽ സർവ്വാന്തഃകരണബഹിഷ്കരണവിഷയാത്മകമായ പദാർത്ഥജാതത്തെ പരമാത്മസ്വരൂപത്തിൽനിന്ന് അത്യന്തമഭിന്നമായി നിഭാലനം ചെയ്യുന്ന യോഗയുക്തൻ സഹജങ്ങളായ ശാസ്ത്രവിഹിതങ്ങളായ ക്രിയകളിൽ പ്രവർത്തിക്കുന്നവനായി ശുദ്ധാത്മത്വാദിവിശേഷണങ്ങളുടെ വ്യഭിചാരത്തെ ഭജിക്കുന്നില്ല ॥ 7 ॥</w:t>
      </w:r>
    </w:p>
    <w:p>
      <w:r>
        <w:rPr>
          <w:rFonts w:ascii="Noto Serif Malayalam" w:hAnsi="Noto Serif Malayalam" w:cs="Noto Serif Malayalam" w:eastAsia="Noto Serif Malayalam"/>
          <w:b w:val="0"/>
          <w:i w:val="0"/>
          <w:color w:val="212121"/>
        </w:rPr>
        <w:t>ആ കർമ്മയോഗിയുടെ സമാധിയെ — ആസനപ്രാണജയപ്രത്യാഹാരാദ്യഭ്യാസപരികർമ്മങ്ങളെ അപേക്ഷിക്കാത്തതിനെ — യഥോപസ്ഥിതവിഷയസമ്പർക്കമുണ്ടെങ്കിലും അവിലുപ്തപരവൈരാഗ്യത്തോടുകൂടിയതിനെ — സദാ സർവ്വഥാ സർവ്വർക്കും സുലഭമായ പരമാത്മപ്രതിഷ്ഠാലാഭലക്ഷണമായ നിരതിശയരൂപമായ ഫലത്തെ വിസ്തരിച്ച് പ്രതിപാദിക്കാൻ പറയുന്നു:</w:t>
      </w:r>
    </w:p>
    <w:p>
      <w:bookmarkStart w:id="2148" w:name="ch_CH05_V൮"/>
      <w:pPr>
        <w:pStyle w:val="Heading2"/>
        <w:jc w:val="left"/>
      </w:pPr>
      <w:r>
        <w:rPr>
          <w:rFonts w:ascii="Noto Sans Malayalam" w:hAnsi="Noto Sans Malayalam" w:cs="Noto Sans Malayalam" w:eastAsia="Noto Sans Malayalam"/>
          <w:b/>
          <w:i w:val="0"/>
          <w:color w:val="5A1A10"/>
          <w:sz w:val="25"/>
        </w:rPr>
        <w:t>ശ്ലോകം 8–9</w:t>
      </w:r>
      <w:bookmarkEnd w:id="21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നൈവ കിഞ്ചിത്കരോമീതി യുക്തോ മന്യേത തത്ത്വവിത് ।</w:t>
        <w:br/>
      </w:r>
      <w:r>
        <w:rPr>
          <w:rFonts w:ascii="Noto Serif Malayalam" w:hAnsi="Noto Serif Malayalam" w:cs="Noto Serif Malayalam" w:eastAsia="Noto Serif Malayalam"/>
          <w:b/>
          <w:i w:val="0"/>
          <w:color w:val="5A1A10"/>
          <w:sz w:val="21"/>
        </w:rPr>
        <w:t>പശ്യഞ്ഛൃണ്വൻസ്പൃശഞ്ജിഘ്രന്നശ്നൻഗച്ഛൻസ്വപഞ്ശ്വസൻ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പ്രലപൻവിസൃജൻഗൃഹ്ണന്നുൻമിഷന്നിമിഷന്നപി ।</w:t>
        <w:br/>
      </w:r>
      <w:r>
        <w:rPr>
          <w:rFonts w:ascii="Noto Serif Malayalam" w:hAnsi="Noto Serif Malayalam" w:cs="Noto Serif Malayalam" w:eastAsia="Noto Serif Malayalam"/>
          <w:b/>
          <w:i w:val="0"/>
          <w:color w:val="5A1A10"/>
          <w:sz w:val="21"/>
        </w:rPr>
        <w:t>ഇന്ദ്രിയാണീന്ദ്രിയാർത്ഥേഷു വർത്തന്ത ഇതി ധാരയൻ ॥ 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അതിനാൽ ഇവൻ 'യുക്തോ' — വ്യാഖ്യാതസ്വരൂപനായ കർമ്മയോഗസമാഹിതൻ — ചെയ്യുന്നവനായിട്ടും ലിപ്തനാകുന്നില്ല. യതൊ 'നൈവ കിഞ്ചിത്കരോമീതി' കരുതുന്നു — സർവ്വക്രിയകളിലും ലോകത്തെപ്പോലെ വർത്തിക്കുന്നവനായിട്ടും നൈഷ്കർമ്മ്യഫലത്തെത്തന്നെ ഗ്രഹിക്കുന്നു എന്ന് സംബന്ധം. എന്ത് ചെയ്യുന്നവനായിട്ടും ഇങ്ങനെ കരുതുന്നു? 'പശ്യൻ' എന്നുതുടങ്ങിയവയാൽ സർവ്വേന്ദ്രിയവൃത്തികളെയും പ്രാണവൃത്തികളെയും പ്രവർത്തിപ്പിക്കുന്നവനായിട്ടും. 'ഇതി ധാരയൻ' — ഇങ്ങനെയുള്ള ഇതിന്റെ കർമ്മയോഗത്തിന്റെ യഥോക്തഫലപ്രാപ്തിക്ക് ഉപായമായ ധാരണയെ വഹിച്ചുകൊണ്ട്. എങ്ങനെ ധരിച്ചുകൊണ്ട്? ദർശനാദിക്രിയകളിൽ പ്രവൃത്തങ്ങളാണെങ്കിലും 'ഇന്ദ്രിയാണി' — പ്രാണന്മാരും — 'ഇന്ദ്രിയാർത്ഥേഷു' — സ്വന്തം സ്വന്തം വിഷയങ്ങളിൽ — 'വർത്തന്തേ' — സംബന്ധമാത്രത്തെ അവയാൽ അനുഭവിക്കുന്നു; അവയുടെ സ്വവിഷയങ്ങളോട് സംബന്ധിച്ചവയിൽ നിരതിശയചിത്പ്രകാശസ്വഭാവമായ എന്റെ ലോകത്തെപ്പോലെ രാഗാദികളങ്കസ്പർശം ഉള്ളിൽ സംഭവിക്കുന്നില്ല എന്ന്. 'പശ്യൻ' എന്നുതുടങ്ങി 'നിമിഷൻ' എന്ന് അവസാനിക്കുന്ന ഗ്രന്ഥത്താൽ സർവ്വേന്ദ്രിയപ്രാണവൃത്തികൾ സംഗൃഹീതമായവ. ബുദ്ധീന്ദ്രിയവൃത്തികൾ — ശ്രവണസ്പർശനദർശനരസനഘ്രാണരൂപങ്ങൾ — ക്രമത്തെ അപേക്ഷിക്കാതെ 'പശ്യൻ' എന്നുതുടങ്ങി 'അശ്നൻ' എന്ന് അവസാനിക്കുന്ന പദപഞ്ചകത്താൽ പ്രതിപാദിക്കപ്പെട്ടവ. ഇങ്ങനെത്തന്നെ വചനഗ്രഹണഗമനവിസർഗ്ഗപ്രജനനരൂപങ്ങളായ കർമ്മേന്ദ്രിയവൃത്തികൾ 'പ്രലപൻ ഗൃഹ്ണൻ ഗച്ഛൻ വിസൃജൻ' എന്ന പദചതുഷ്ടയത്താൽ പ്രതിപാദിക്കപ്പെട്ടവ. യതൊ വിസൃജന്നെന്ന പദത്താൽ വിസർഗ്ഗപ്രജനനരൂപങ്ങളായ രണ്ട് വൃത്തികൾ പ്രതിപാദിക്കപ്പെട്ടു; സ്വപന്നെന്നതിനാൽ മനോവൃത്തി പ്രതിപാദിക്കപ്പെട്ടു — സ്വാപാവസ്ഥയിൽ മനസ്സുതന്നെ വൃത്തിയെ അനുഭവിക്കുന്നു; ഇന്ദ്രിയങ്ങളല്ല. ഉൻമിഷന്നിമിഷന്നെന്ന പദദ്വയത്താൽ ബുദ്ധിവൃത്തി പ്രതിപാദിക്കപ്പെട്ടു — നിശ്ചയാത്മികയാണ് ബുദ്ധിവൃത്തി എന്നതിനാൽ അത് ഭാവവിഷയത്വേന ഉണ്ടാകുന്നത് ഉൻമേഷശബ്ദത്താൽ പറയപ്പെട്ടു; അഭാവവിഷയത്വേന ഉണ്ടാകുന്നത് നിമേഷശബ്ദത്താൽ. ഭാവാഭാവങ്ങൾ ബുദ്ധിവൃത്തിതന്നെ നിശ്ചയിക്കുന്നു. അഹങ്കാരരൂപമായ വൃത്തിയോ പശ്യന്നെന്നതിൽ കർതൃതയാ വ്യപദിഷ്ടനായ പുരുഷനിൽത്തന്നെ വർത്തിക്കുന്നു എന്ന്. ഇവ അന്തർബ്ബഹിഷ്കരണവൃത്തികൾ. ശ്വസന്നെന്നതിനാൽ പ്രാണവൃത്തി പ്രതിപാദിക്കപ്പെട്ടു — പ്രാണധാരണംതന്നെയാണ് ശ്വസനം എന്നതിനാൽ. ഈ വാക്യത്തിന്റെ താത്പര്യം ഇതാണ് — 'യസ്മിൻസർവ്വം' എന്ന് വ്യാഖ്യാതസ്വരൂപനായ പരമായ തത്ത്വത്തിന്റെ — ആത്മാവായ പരമേശ്വരന്റെതന്നെ — താദൃക്സ്വഭാവപരാമർശമാത്രാത്മികമായ അവ്യതിരിക്തയായ ശക്തിതന്നെ തദിച്ഛയാൽ അവഭാസിതമായ ജ്ഞേയകാര്യാത്മകജഗത്ക്രീഡനകവിഷയത്വേന പ്രസരിക്കുന്നത് — തന്മായാജനിതമായ വിപര്യയദർശനങ്ങളോടുകൂടിയ സാംസാരികപുരുഷന്മാരുടെ സംഗ്രഹത്താൽ — ജ്ഞാനക്രിയാരൂപയായിട്ടും അന്തർബ്ബഹിഷ്കരണപ്രാണവൃത്തിഭേദത്താൽ ചതുർദ്ദശമാർഗ്ഗങ്ങളാൽ പ്രസൃതത്വേന അവഭാസിക്കുന്നത് സംസാരബന്ധഹേതുത്വേന പര്യവസാനിക്കുന്നു; പരമേശ്വരാനുഗ്രഹത്താൽത്തന്നെ ഉന്മിഷിതമായി പരിസൃഷ്ടമായ ദ്വൈതകങ്കനിർമ്മലമായ സ്വന്തം ജ്ഞാനചക്ഷുസ്സോടുകൂടിയവരായി സർവ്വവ്യവഹാരങ്ങളിലും വ്യാപൃതരായിട്ടും യഥോക്തസ്വഭാവമാത്രപരാമർശരൂപത്താൽ യഥോക്തകർമ്മയോഗികളായി അവഭാസിക്കുന്നവർക്ക് പരമാത്മസമാപത്തിലക്ഷണമായ മോക്ഷഫലപ്രാപ്തിക്കായിത്തന്നെ കല്പിക്കപ്പെടുന്നു എന്ന്. അതിനാൽ യുക്തൻ നൈവ കിഞ്ചിത്കരോമീതി കരുതുന്നു എന്നുതുടങ്ങിയവ പറയപ്പെട്ടു ॥ 9 ॥</w:t>
      </w:r>
    </w:p>
    <w:p>
      <w:r>
        <w:rPr>
          <w:rFonts w:ascii="Noto Serif Malayalam" w:hAnsi="Noto Serif Malayalam" w:cs="Noto Serif Malayalam" w:eastAsia="Noto Serif Malayalam"/>
          <w:b w:val="0"/>
          <w:i w:val="0"/>
          <w:color w:val="212121"/>
        </w:rPr>
        <w:t>ഇപ്പോൾ ഇതിനെത്തന്നെ പ്രകടമാക്കാൻ പറയുന്നു:</w:t>
      </w:r>
    </w:p>
    <w:p>
      <w:bookmarkStart w:id="2149" w:name="ch_CH05_V൧൦"/>
      <w:pPr>
        <w:pStyle w:val="Heading2"/>
        <w:jc w:val="left"/>
      </w:pPr>
      <w:r>
        <w:rPr>
          <w:rFonts w:ascii="Noto Sans Malayalam" w:hAnsi="Noto Sans Malayalam" w:cs="Noto Sans Malayalam" w:eastAsia="Noto Sans Malayalam"/>
          <w:b/>
          <w:i w:val="0"/>
          <w:color w:val="5A1A10"/>
          <w:sz w:val="25"/>
        </w:rPr>
        <w:t>ശ്ലോകം 10–12</w:t>
      </w:r>
      <w:bookmarkEnd w:id="21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ബ്രഹ്മണ്യാധായ കർമ്മാണി സംഗം ത്യക്ത്വാ കരോതി യഃ ।</w:t>
        <w:br/>
      </w:r>
      <w:r>
        <w:rPr>
          <w:rFonts w:ascii="Noto Serif Malayalam" w:hAnsi="Noto Serif Malayalam" w:cs="Noto Serif Malayalam" w:eastAsia="Noto Serif Malayalam"/>
          <w:b/>
          <w:i w:val="0"/>
          <w:color w:val="5A1A10"/>
          <w:sz w:val="21"/>
        </w:rPr>
        <w:t>ലിപ്യതേ ന സ പാപേന പദ്മപത്രമിവാംഭസാ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കായേന മനസാ ബുദ്ധ്യാ കേവലൈരിന്ദ്രിയൈരപി ।</w:t>
        <w:br/>
      </w:r>
      <w:r>
        <w:rPr>
          <w:rFonts w:ascii="Noto Serif Malayalam" w:hAnsi="Noto Serif Malayalam" w:cs="Noto Serif Malayalam" w:eastAsia="Noto Serif Malayalam"/>
          <w:b/>
          <w:i w:val="0"/>
          <w:color w:val="5A1A10"/>
          <w:sz w:val="21"/>
        </w:rPr>
        <w:t>യോഗിനഃ കർമ്മ കുർവ്വന്തി സംഗം ത്യക്ത്വാത്മശുദ്ധയേ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യുക്തഃ കർമ്മഫലം ത്യക്ത്വാ ശാന്തിമാപ്നോതി നൈഷ്ഠികീം ।</w:t>
        <w:br/>
      </w:r>
      <w:r>
        <w:rPr>
          <w:rFonts w:ascii="Noto Serif Malayalam" w:hAnsi="Noto Serif Malayalam" w:cs="Noto Serif Malayalam" w:eastAsia="Noto Serif Malayalam"/>
          <w:b/>
          <w:i w:val="0"/>
          <w:color w:val="5A1A10"/>
          <w:sz w:val="21"/>
        </w:rPr>
        <w:t>അയുക്തഃ കാമകാരേണ ഫലേ സക്തോ നിബദ്ധ്യതേ ॥ 12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'ബ്രഹ്മണി' — പരമാത്മാവിൽ — സർവ്വങ്ങളും ചെയ്യപ്പെടുന്ന 'കർമ്മാണി ആധായ' — അതിന്റെ ശക്തിത്വേന വിനിവേശിപ്പിച്ച്; അതിനാൽത്തന്നെ 'സംഗം' — സ്വരൂപത്തിൽനിന്ന് വ്യതിരിക്തത്വേന അവഭാസിക്കുന്ന വിഷയങ്ങളിൽ നിമഗ്നമായ ചിത്തത്വമാകുന്ന ലൗകികത്തെ — 'ത്യക്ത്വാ' — യഥോക്തമായ ജ്ഞാനദൃഷ്ടിയാൽ പരമേശ്വരഭാവത്തിൽ അനുപ്രവിഷ്ടനായി — 'യഃ കരോതി' — സർവ്വക്രിയകളെയും ആചരിക്കുന്നു — 'സ' ലൗകികനെപ്പോലെ 'പാപേന' — കർമ്മഫലരൂപമായ സുഖാദ്യാത്മാവിനാൽ — 'ന ലിപ്യതേ' — കലുഷീകരിക്കപ്പെടുന്നില്ല — 'അംഭസാ' — ജലത്താൽ — വ്യവധാനമില്ലാതെ സുസംശ്ലിഷ്ടമായിട്ടും — കമലദളത്തെപ്പോലെ ॥ 10 ॥</w:t>
      </w:r>
    </w:p>
    <w:p>
      <w:r>
        <w:rPr>
          <w:rFonts w:ascii="Noto Serif Malayalam" w:hAnsi="Noto Serif Malayalam" w:cs="Noto Serif Malayalam" w:eastAsia="Noto Serif Malayalam"/>
          <w:b w:val="0"/>
          <w:i w:val="0"/>
          <w:color w:val="212121"/>
        </w:rPr>
        <w:t>യതൊ ഇങ്ങനെയായതിനാൽ — കായഗ്രഹണത്താൽ കർമ്മേന്ദ്രിയങ്ങളും മനോബുദ്ധിഗ്രഹണത്താൽ ബുദ്ധീന്ദ്രിയങ്ങളും ഇവിടെ ഗ്രഹിക്കപ്പെടുന്നു. ഇവയാൽ 'കേവലൈഃ' — അവയുടെ വിഷയമായ അഹങ്കാരാദികളുടെ അപരിഗ്രഹത്താൽ വിശുദ്ധമായതിനാൽ — വേറിട്ടവയാൽ — 'കർമ്മ' — യഥാഖണ്ഡമായ വ്യാപാരത്തെ — ശാസ്ത്രചോദനയാലും ശരീരാദ്യവ്യഭിചാരിത്വത്താലും ദുസ്ത്യജമായതിനെ — 'യോഗിനഃ' — കർമ്മയോഗത്തിൽ സമാഹിതർ — 'കുർവ്വന്തി' — അനുഷ്ഠിക്കുന്നുതന്നെ; എന്നാൽ യഥോക്തമായ സത്യമായ ആത്മാവിന്റെ സിദ്ധിക്കായി — അഹന്താപ്രതീതിയുടെ നിഷ്പത്തിക്കായി — 'സംഗം ത്യക്ത്വാ കുർവ്വന്തി'. എന്ത് പറഞ്ഞതാകുന്നു? സംഗത്യാഗംതന്നെയാണ് സംന്യാസം; കർമ്മത്യാഗമല്ല ॥ 11 ॥</w:t>
      </w:r>
    </w:p>
    <w:p>
      <w:r>
        <w:rPr>
          <w:rFonts w:ascii="Noto Serif Malayalam" w:hAnsi="Noto Serif Malayalam" w:cs="Noto Serif Malayalam" w:eastAsia="Noto Serif Malayalam"/>
          <w:b w:val="0"/>
          <w:i w:val="0"/>
          <w:color w:val="212121"/>
        </w:rPr>
        <w:t>ആ സംഗത്യാഗം കർമ്മഫലത്യാഗത്തിൽനിന്ന് — പ്രബന്ധപ്രതിപാദിതത്തിൽനിന്ന് — ഉണ്ടാകുന്നു എന്ന് പറയുന്നു — ജ്ഞാനനിഷ്ഠതയാ കർമ്മത്തിൽ 'യുക്തഃ' ആയവൻ അനഭിസന്ധാനത്താൽ 'കർമ്മഫലം ത്യക്ത്വാ നൈഷ്ഠികീം' — നിഷ്ഠയുടെ പരമായ കാഷ്ഠയിൽ സ്ഥിതമായ — 'ശാന്തി' — ദ്വൈതപ്രത്യയലക്ഷണക്ഷോഭമില്ലാത്ത സത്യാത്മസ്വരൂപവിശ്രാമാത്മകമായ പ്രശമത്തെ പ്രാപിക്കുന്നു; നിസർഗ്ഗദുസ്ത്യജമായ കർമ്മത്തിൽ സദാ പ്രവൃത്തനായിട്ടും യുക്തനാകാത്തവൻ — യഥോക്തക്രമത്താൽ സമാഹിതനാകാത്തവൻ — അവശ്യംതന്നെ ഫലസംഗിയായതിനാൽ 'ബദ്ധ്യതേ' — സംസാരത്തിൽ നിയമിക്കപ്പെടുന്നു ॥ 12 ॥</w:t>
      </w:r>
    </w:p>
    <w:p>
      <w:r>
        <w:rPr>
          <w:rFonts w:ascii="Noto Serif Malayalam" w:hAnsi="Noto Serif Malayalam" w:cs="Noto Serif Malayalam" w:eastAsia="Noto Serif Malayalam"/>
          <w:b w:val="0"/>
          <w:i w:val="0"/>
          <w:color w:val="212121"/>
        </w:rPr>
        <w:t>അനന്തരം ഇങ്ങനെയുള്ള കർമ്മയോഗസംന്യാസങ്ങൾ അദ്ധ്യായത്തിൽ പ്രബന്ധത്താൽ പ്രതിപാദിക്കപ്പെട്ടവയുടെ ഉപസംഹാരാവസരത്തിൽ സ്വരൂപാനുവാദത്തോടെ തദനുഷ്ഠാതാവിന്റെ നൈഷ്ഠികമായ ഫലസിദ്ധിയെ വ്യക്തമാക്കാൻ പറയുന്നു:</w:t>
      </w:r>
    </w:p>
    <w:p>
      <w:bookmarkStart w:id="2150" w:name="ch_CH05_V൧൩"/>
      <w:pPr>
        <w:pStyle w:val="Heading2"/>
        <w:jc w:val="left"/>
      </w:pPr>
      <w:r>
        <w:rPr>
          <w:rFonts w:ascii="Noto Sans Malayalam" w:hAnsi="Noto Sans Malayalam" w:cs="Noto Sans Malayalam" w:eastAsia="Noto Sans Malayalam"/>
          <w:b/>
          <w:i w:val="0"/>
          <w:color w:val="5A1A10"/>
          <w:sz w:val="25"/>
        </w:rPr>
        <w:t>ശ്ലോകം 13–14</w:t>
      </w:r>
      <w:bookmarkEnd w:id="21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സർവ്വകർമ്മാണി മനസാ സംന്യസ്യാസ്തേ സുഖം വശീ ।</w:t>
        <w:br/>
      </w:r>
      <w:r>
        <w:rPr>
          <w:rFonts w:ascii="Noto Serif Malayalam" w:hAnsi="Noto Serif Malayalam" w:cs="Noto Serif Malayalam" w:eastAsia="Noto Serif Malayalam"/>
          <w:b/>
          <w:i w:val="0"/>
          <w:color w:val="5A1A10"/>
          <w:sz w:val="21"/>
        </w:rPr>
        <w:t>നവദ്വാരേ പുരേ ദേഹീ നൈവ കുർവ്വന്ന കാരയൻ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കർതൃത്വം ന കർമ്മാണി ലോകസ്യ സൃജതി പ്രഭുഃ ।</w:t>
        <w:br/>
      </w:r>
      <w:r>
        <w:rPr>
          <w:rFonts w:ascii="Noto Serif Malayalam" w:hAnsi="Noto Serif Malayalam" w:cs="Noto Serif Malayalam" w:eastAsia="Noto Serif Malayalam"/>
          <w:b/>
          <w:i w:val="0"/>
          <w:color w:val="5A1A10"/>
          <w:sz w:val="21"/>
        </w:rPr>
        <w:t>ന കർമ്മഫലസംയോഗം സ്വഭാവസ്തു പ്രവർത്തതേ ॥ 14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മനഃശബ്ദത്താൽ ബുദ്ധിതന്നെയാണ് വിവക്ഷിതം. അത് രണ്ടുവിധം മനസ്സ് — ലൗകികവും യോഗിസംബന്ധിയും. അവിടെ അചിന്ത്യമായ ഈശ്വരമായാശക്തിവശാൽ അദ്വൈതപ്രത്യയതിമിരമയമായ ലൗകികം — അതിനാൽ ലോകം ഏകതന്നെയായ പരമാർത്ഥസത്തത്ത്വത്തെ നാനാത്വേന കരുതുന്നു; യോഗിസംബന്ധിയോ — ഭഗവദനുഗ്രഹത്താൽ ആവിർഭവിച്ച വിദ്യാശക്തിയാൽ വിമലീകരിക്കപ്പെട്ടതിനാൽ യോഗികൾ സർവ്വഭാവങ്ങളെയും യഥോക്തപരമാത്മൈകരൂപമായി കരുതുന്നു. ഇങ്ങനെയുള്ള ഉഭയാത്മകത്വം മനസ്സിന്റെ മുനിയാൽത്തന്നെ അനുഗീതകളിൽ ഭഗവദ്വചസ്സാൽത്തന്നെ അർജ്ജുനബോധത്തിനായിത്തന്നെ ഇതിവൃത്തവിരചനക്രമത്താൽ പ്രദർശിപ്പിക്കപ്പെട്ടു. പറഞ്ഞതുപോലെ: 'ഉഭേ വാങ്മനസീ ഗത്വാ ഭൂതാത്മാനമപൃച്ഛതാം । ആവയോഃ ശ്രേഷ്ഠമാചക്ഷ്വ ച്ഛിന്ധി നൗ സംശയം വിഭോ ॥ മന ഇത്യേവ ഭഗവാംസ്തദാ പ്രാഹ സരസ്വതീം । അഹം കാമദുഘാ തുഭ്യമിതി തം പ്രാഹ വാഗഥ ॥ സ താമാഹ സ്ഥാവരം ജംഗമം ചൈവ വിദ്ധ്യുഭേ മനസീ മമ । സ്ഥാവരം മത്സകാശേ വൈ ജംഗമം വിഷയേ തവ' എന്ന്. ഇങ്ങനെയുള്ള സുസ്ഥിരപരമാത്മസ്വരൂപമനനൈകനിഷ്ഠത്വത്താൽ സ്ഥിരതയാ സ്ഥാവരശബ്ദത്താൽ പറയപ്പെട്ട പരമേശ്വരാഭ്യാശവർത്തിയായ 'മനസാ' — അന്തഃകരണത്താൽ — 'സർവ്വകർമ്മാണി' — ചിത്തവാക്കായങ്ങളാൽ നിർവ്വഹിക്കപ്പെടുന്ന സർവ്വക്രിയകളായ ശാസ്ത്രചോദിതങ്ങളെയും ശരീരാവ്യഭിചാരികളെയും — 'സംന്യസ്യ' — ബന്ധഹേതുവായ നാനാഫലാഭിസന്ധികളുടെ ത്യാഗത്താൽ ബ്രഹ്മത്തിൽത്തന്നെ നിക്ഷേപിച്ച് — അതേ ക്രമത്താൽ 'വശീ' — ജിതാത്മാവായി — സ്വീകരിക്കപ്പെട്ട സ്വഭാവത്തോടുകൂടിയവനായി — കർമ്മയോഗി 'സുഖമാസ്തേ' — സുഖമായി നിലകൊള്ളുന്നു — നിസർഗ്ഗനിവൃത്തമായ അഖിലക്ലേശസമ്പർക്കമില്ലാത്ത നിരുത്തരാനന്ദമയമായ സ്വാത്മാവിൽ വിശ്രമിക്കുന്നു എന്നർത്ഥം. എങ്ങനെയുള്ളവനായി നിലകൊള്ളുന്നു? ഈ 'പുരേ' — ദേഹത്തിൽത്തന്നെ — അധിഷ്ഠാനസാമാന്യത്താൽ ഗൃഹത്വേന നിരൂപിക്കപ്പെട്ടതിൽ; അതിനാൽത്തന്നെ എങ്ങനെയുള്ളതിൽ? 'നവദ്വാരേ' — ചക്ഷുശ്രോത്രപ്രാണഛിദ്രങ്ങളായ ആറ് ദ്വാരങ്ങളിൽ — ദർശനശ്രവണഘ്രാണക്രിയകളുടെ പ്രവൃത്തിക്കും വമനത്തിനും; മുഖപായൂപസ്ഥങ്ങളായ മൂന്നെണ്ണത്തിൽ — രസനവിസർഗ്ഗക്രിയകളുടെ പ്രവൃത്തിക്കും വമനത്തിനും — ഒൻപത് ദ്വാരങ്ങളോടുകൂടിയതിൽ. അദ്വയചിന്മാത്രമായ പരമാത്മസ്വഭാവത്തിൽ വിശ്രാന്തമായതിനാൽ സർവ്വക്രിയകളെയും സർവ്വകാര്യങ്ങളെയും സ്വരൂപമാത്രത്വേന ഗ്രഹിക്കുന്നവനായി 'ന കുർവ്വൻ' — ഇതരശരീരികളെപ്പോലെ കർമ്മാഭിമാനത്തെ അനുഭവിക്കാത്തവനായി. ചിലർ ഓരോ ശരീരത്തിലും ഭിന്നരായ ശരീരികളെ സ്വാഭാവികമായ പ്രതിനിയതമായ കർതൃത്വത്തോടുകൂടിയവരായി കരുതുന്നു; 'ന കാരയൻ' — മറ്റുള്ളവരെ പ്രയോജിപ്പിക്കാത്തവനായി. മറ്റു ചിലർ സന്നിധിമാത്രത്താൽ ജഡയായ പ്രകൃതിയുടെ ക്രിയാപ്രവൃത്തിയിൽ പ്രയോജകനായി ആത്മാവിനെ കരുതുന്നു; ഇവനോ ഉഭയവിധത്തിലും കർതൃത്വം പ്രതിഷേധിക്കപ്പെടുന്നു. പരമാത്മാവിൽ സമാപന്നമായതിനാൽ ചെയ്യുന്നില്ല ചെയ്യിപ്പിക്കുന്നില്ല എന്നർത്ഥം ॥ 13 ॥</w:t>
      </w:r>
    </w:p>
    <w:p>
      <w:r>
        <w:rPr>
          <w:rFonts w:ascii="Noto Serif Malayalam" w:hAnsi="Noto Serif Malayalam" w:cs="Noto Serif Malayalam" w:eastAsia="Noto Serif Malayalam"/>
          <w:b w:val="0"/>
          <w:i w:val="0"/>
          <w:color w:val="212121"/>
        </w:rPr>
        <w:t>അതിനാൽത്തന്നെ പരമാത്മസ്വരൂപത്തെ ഓർമ്മിപ്പിച്ചുകൊണ്ട് പറയുന്നു — യതൊ അദ്വയചിന്മാത്രൈകസ്വഭാവത്തിൽ പ്രതിഷ്ഠിതമായതിനാൽ 'പ്രഭുഃ' — ഈശ്വരനായ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വാസ്തവമായ രൂപത്താൽ 'ലോകസ്യ' — തന്മായാമഹിമാവാൽ ഉദ്ഭവിച്ച പരസ്പരഭേദത്തോടുകൂടിയ ജീവവർഗ്ഗത്തിന്റെ — 'ന കർതൃത്വം' — ആയാ ക്രിയകളിൽ പ്രതിനിയതങ്ങളായി പ്രതിനിയതഫലങ്ങളോടുകൂടിയ അനുഷ്ഠാതൃത്വത്തെ — 'സൃജതി' — ചെയ്യുന്നില്ല; പുണ്യപാപലക്ഷണങ്ങളായ 'കർമ്മാണി' — ഇവൻ ആർക്കും ചെയ്യുന്നില്ല; സുഖാദ്യാത്മാക്കളായ ആ ഫലങ്ങളാൽ സംബന്ധത്തെയും (ചെയ്യുന്നില്ല). അതിനാൽ തത്സ്വരൂപത്തിൽ സമാപന്നനായ കർമ്മയോഗി താദൃശൻതന്നെയാകുന്നു എന്ന് മുൻശ്ലോകത്തോട് സംഗതി. എന്നാൽ ഇങ്ങനെ യഥോക്തസ്വരൂപമാത്രത്തിൽ നിഷ്ഠയുള്ളതിനാൽ ഈശ്വരൻ ചെയ്യുന്നില്ല ചെയ്യിപ്പിക്കുന്നില്ല എങ്കിൽ — എവിടെനിന്ന് ഈ ജഗദ്വ്യവഹാരം എന്ന് പറയുന്നു — 'സ്വഭാവസ്തു പ്രവർത്തതേ' എന്ന് — സ്വഭാവശബ്ദത്താൽ പ്രകൃത്യപരപര്യായമായ മായാശക്തിതന്നെ — അചിന്ത്യസ്വരൂപമായത് — പറയപ്പെടുന്നു; അത് പ്രവർത്തിക്കുന്നു — അനന്തഭാവഭേദങ്ങളാൽ ഉദ്ഭവിച്ച വിചിത്രജഗദ്ഗന്ധർവ്വനഗരാവഭാസനത്തിന് പ്രസരിക്കുന്നു. അത് വാസ്തവസർവ്വഭാവാഭേദാഖ്യാതിമാത്രത്തിൽ ജീവിക്കുന്നതായി മുൻപ് പ്രതിപാദിക്കപ്പെട്ട നിയതിയാൽ ഈ സർവ്വത്തെയും ആഭാസിപ്പിക്കുന്നു ॥ 14 ॥</w:t>
      </w:r>
    </w:p>
    <w:p>
      <w:r>
        <w:rPr>
          <w:rFonts w:ascii="Noto Serif Malayalam" w:hAnsi="Noto Serif Malayalam" w:cs="Noto Serif Malayalam" w:eastAsia="Noto Serif Malayalam"/>
          <w:b w:val="0"/>
          <w:i w:val="0"/>
          <w:color w:val="212121"/>
        </w:rPr>
        <w:t>ഇങ്ങനെ അവഭാസിക്കുന്നതായിട്ടും ഇത് തത്ത്വജ്ഞാനദൃഷ്ടിയാൽ പരാമർശിക്കപ്പെടുന്നത് യഥോക്തപരമാത്മസ്വരൂപത്തിൽനിന്ന് വ്യതിരിക്കുന്നില്ല. അതിനാൽ പരമേശ്വരന്റെ പ്രതിനിയതകാര്യകർതൃത്വാദികൾ വാസ്തവമായ ധർമ്മമല്ല. അതിനാൽ മായാകൃതംതന്നെയാണ് ബന്ധമോക്ഷവിഭ്രമം ഇത് എന്ന് പ്രതിപാദിക്കാൻ പറയുന്നു:</w:t>
      </w:r>
    </w:p>
    <w:p>
      <w:bookmarkStart w:id="2151" w:name="ch_CH05_V൧൫"/>
      <w:pPr>
        <w:pStyle w:val="Heading2"/>
        <w:jc w:val="left"/>
      </w:pPr>
      <w:r>
        <w:rPr>
          <w:rFonts w:ascii="Noto Sans Malayalam" w:hAnsi="Noto Sans Malayalam" w:cs="Noto Sans Malayalam" w:eastAsia="Noto Sans Malayalam"/>
          <w:b/>
          <w:i w:val="0"/>
          <w:color w:val="5A1A10"/>
          <w:sz w:val="25"/>
        </w:rPr>
        <w:t>ശ്ലോകം 15–16</w:t>
      </w:r>
      <w:bookmarkEnd w:id="21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നാദത്തേ കസ്യചിത്പാപം ന ചൈവ സുകൃതം വിഭുഃ ।</w:t>
        <w:br/>
      </w:r>
      <w:r>
        <w:rPr>
          <w:rFonts w:ascii="Noto Serif Malayalam" w:hAnsi="Noto Serif Malayalam" w:cs="Noto Serif Malayalam" w:eastAsia="Noto Serif Malayalam"/>
          <w:b/>
          <w:i w:val="0"/>
          <w:color w:val="5A1A10"/>
          <w:sz w:val="21"/>
        </w:rPr>
        <w:t>അജ്ഞാനേനാവൃതം ജ്ഞാനം തേന മുഹ്യന്തി ജന്തവഃ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ജ്ഞാനേന തു തദജ്ഞാനം യേഷാം നാശിതമാത്മനഃ ।</w:t>
        <w:br/>
      </w:r>
      <w:r>
        <w:rPr>
          <w:rFonts w:ascii="Noto Serif Malayalam" w:hAnsi="Noto Serif Malayalam" w:cs="Noto Serif Malayalam" w:eastAsia="Noto Serif Malayalam"/>
          <w:b/>
          <w:i w:val="0"/>
          <w:color w:val="5A1A10"/>
          <w:sz w:val="21"/>
        </w:rPr>
        <w:t>തേഷാമാദിത്യവജ്ജ്ഞാനം പ്രകാശയതി തത്പരം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'വിഭുഃ' — യഥാപ്രതിപാദിതസ്വരൂപനായ ഈശ്വരൻ — 'ന കസ്യചിത്' ജന്തുവിന്റെ — പരമാർത്ഥത്തിൽ — 'പാപം' — ബന്ധകാരണമായ കൽമഷത്തെ — 'ആദത്തേ' — അപഹരിക്കുന്നില്ല — അതിനാൽ ആ ജന്തു അതിന്റെ അപഹരണത്താൽ അപവർഗ്ഗലക്ഷണമായ ശ്രേയസ്സിനെ പ്രാപിക്കുന്നു. മോക്ഷകാരണമായ 'സുകൃതം' — ആരുടെയെങ്കിലും — 'ആദത്തേ' ഇല്ല — അതിനാൽ അവൻ അതിന്റെ ആദാനത്താൽ സംസാരബന്ധലക്ഷണമായ അശ്രേയസ്സിനെ പ്രാപിക്കുന്നു. അപ്പോൾ ജന്തുക്കളുടെ ബന്ധഹേതു ആരാണ് എന്ന് പറയുന്നു — 'അജ്ഞാനേന' — പാരമാർത്ഥികപരമാത്മഭേദപ്രഥനമാത്രസ്വരൂപമായ ജ്ഞാനാഭാവത്താൽ — മിഥ്യാജ്ഞാനത്താൽ — സന്തമസ്സിനെപ്പോലെ പദാർത്ഥസ്വരൂപത്തെ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യഥാപ്രതിപാദിതതത്ത്വപ്രഥനാത്മകമായ ബോധം — 'ആവൃതം' — ഇപ്പോൾ തിരസ്കൃതമായി. 'തേന' ഹേതുവാൽ സർവ്വപ്രാണികളും 'മുഹ്യന്തി' — ശരീരാദികളിൽ ആത്മപ്രതിപത്തിഗ്രഹണലക്ഷണമായ വിപര്യയജ്ഞാനമയമായ ദൃഷ്ടികളോടുകൂടിയവരായി ബന്ധത്തെ അനുഭവിക്കുന്നു. 'യേഷാം' വീണ്ടും 'തത്' — യഥാപ്രതിപാദിതമായ —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യഥോക്തമായ 'ആത്മനഃ' — ജ്ഞേയമായ — തത്ത്വത്തിന്റെ — 'ജ്ഞാനേന നാശിതം' — അപധ്വംസിക്കപ്പെട്ടു — 'തേഷാം' — പരമേശ്വരാനുഗ്രഹത്താൽ യഥോക്തകർമ്മയോഗസന്ന്യാസാനുഷ്ഠാനത്തിന് അധികൃതരായ യോഗികളുടെ — 'തത്' ജ്ഞാനം — 'പരം' — പ്രകൃഷ്ടമായ ഉപേയമായ — പരമാത്മസ്വരൂപലക്ഷണമായ വസ്തുവിനെ — 'പ്രകാശയതി' — പ്രഥിപ്പിക്കുന്നു. എങ്ങനെ? 'ആദിത്യവത്' — ആദിത്യഭഗവാൻ സമയത്ത് ഉദിച്ചവനായി ദുർന്നിവാരമായ സാന്ദ്രമായ അന്ധകാരത്തെ പ്രഭാമാത്രത്താൽ പരിത്യജിച്ച് ദൃശ്യമായ വസ്തുവെല്ലാം നിഃസംശയമായി പ്രകടീകരിക്കുന്നതുപോലെ — അതുപോലെത്തന്നെ ജ്ഞാനം ഈശ്വരാനുഗ്രഹേച്ഛയുടെ അവസരത്തിൽ ഉന്മിഷിതമായത് സ്വരൂപതിരോധാനകാരണമായ അജ്ഞാനത്തെ തിരസ്കരിക്കുന്നു എന്ന് ഉപമാനാർത്ഥം ॥ 15–16 ॥</w:t>
      </w:r>
    </w:p>
    <w:p>
      <w:r>
        <w:rPr>
          <w:rFonts w:ascii="Noto Serif Malayalam" w:hAnsi="Noto Serif Malayalam" w:cs="Noto Serif Malayalam" w:eastAsia="Noto Serif Malayalam"/>
          <w:b w:val="0"/>
          <w:i w:val="0"/>
          <w:color w:val="212121"/>
        </w:rPr>
        <w:t>അങ്ങനെയുള്ള പരവസ്തുപ്രകാശകവും അജ്ഞാനപ്രധ്വംസകവുമായ ജ്ഞാനം — അതിന്റെ അഭ്യാസഫലപ്രതിപാദനത്തിന് പറയുന്നു:</w:t>
      </w:r>
    </w:p>
    <w:p>
      <w:bookmarkStart w:id="2152" w:name="ch_CH05_V൧൭"/>
      <w:pPr>
        <w:pStyle w:val="Heading2"/>
        <w:jc w:val="left"/>
      </w:pPr>
      <w:r>
        <w:rPr>
          <w:rFonts w:ascii="Noto Sans Malayalam" w:hAnsi="Noto Sans Malayalam" w:cs="Noto Sans Malayalam" w:eastAsia="Noto Sans Malayalam"/>
          <w:b/>
          <w:i w:val="0"/>
          <w:color w:val="5A1A10"/>
          <w:sz w:val="25"/>
        </w:rPr>
        <w:t>ശ്ലോകം 17–19</w:t>
      </w:r>
      <w:bookmarkEnd w:id="21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തദ്ബുദ്ധയസ്തദാത്മാനസ്തന്നിഷ്ഠാസ്തത്പരായണാഃ ।</w:t>
        <w:br/>
      </w:r>
      <w:r>
        <w:rPr>
          <w:rFonts w:ascii="Noto Serif Malayalam" w:hAnsi="Noto Serif Malayalam" w:cs="Noto Serif Malayalam" w:eastAsia="Noto Serif Malayalam"/>
          <w:b/>
          <w:i w:val="0"/>
          <w:color w:val="5A1A10"/>
          <w:sz w:val="21"/>
        </w:rPr>
        <w:t>ഗച്ഛന്ത്യപുനരാവൃത്തിം ജ്ഞാനനിർദ്ധൂതകൽമഷാഃ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വിദ്യാവിനയസമ്പന്നേ ബ്രാഹ്മണേ ഗവി ഹസ്തിനി ।</w:t>
        <w:br/>
      </w:r>
      <w:r>
        <w:rPr>
          <w:rFonts w:ascii="Noto Serif Malayalam" w:hAnsi="Noto Serif Malayalam" w:cs="Noto Serif Malayalam" w:eastAsia="Noto Serif Malayalam"/>
          <w:b/>
          <w:i w:val="0"/>
          <w:color w:val="5A1A10"/>
          <w:sz w:val="21"/>
        </w:rPr>
        <w:t>ശുനി ചൈവ ശ്വപാകേ ച പണ്ഡിതാഃ സമദർശിനഃ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പ്രഹൃഷ്യേത്പ്രിയം പ്രാപ്യ നോദ്വിജേത്പ്രാപ്യ ചാപ്രിയം ।</w:t>
        <w:br/>
      </w:r>
      <w:r>
        <w:rPr>
          <w:rFonts w:ascii="Noto Serif Malayalam" w:hAnsi="Noto Serif Malayalam" w:cs="Noto Serif Malayalam" w:eastAsia="Noto Serif Malayalam"/>
          <w:b/>
          <w:i w:val="0"/>
          <w:color w:val="5A1A10"/>
          <w:sz w:val="21"/>
        </w:rPr>
        <w:t>സ്ഥിരബുദ്ധിരസമ്മൂഢോ ബ്രഹ്മവിദ്ബ്രഹ്മണി സ്ഥിതഃ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ബുദ്ധി — നാനാഭൂതബോദ്ധ്യവസ്തുക്കളുടെ സാധനമായ കാരണം പ്രാധാന്യത്താൽ; അതിനാൽ സമസ്തകരണവർഗ്ഗം ഉപലക്ഷിതമായി അറിയണം; ആത്മശബ്ദത്താലും ബോദ്ധാവായ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പറയപ്പെടുന്നു എന്ന്. അവിടെ യഥോക്തമായ ജ്ഞാനത്തിൽത്തന്നെ പര്യവസാനിച്ച ബുദ്ധിയോടുകൂടിയവർ — 'തദ്ബുദ്ധയഃ'; അതുപോലെ അവിടെത്തന്നെ ജ്ഞാനത്തിൽ ആത്മാവോടുകൂടിയവർ — 'തദാത്മാനഃ' — യഥോക്തജ്ഞാനനിഷ്ഠമായ അഹംപ്രതീതികളോടുകൂടിയവർ എന്ന് — സകലലോകവ്യവഹാരങ്ങളുടെയും നിബന്ധനമായ ബുദ്ധ്യാത്മലക്ഷണമായ ദ്വയവും അദ്വൈതജ്ഞാനമയമായുള്ളവർ തഥാവിധർ. നിഷ്ഠാശബ്ദത്താൽ പരമോപേയവസ്തുവിന്റെ സീമ ഇവിടെ പറയപ്പെടുന്നു; പരായണശബ്ദത്താലും തത്പ്രാപ്തിക്കുള്ള ഉപായം വിവക്ഷിതമാണ് — അത് പരമായുള്ളത് ഏതിനാലാണോ എന്ന്. ആ ജ്ഞാനം യഥോക്തമായ നിഷ്ഠയോടുകൂടിയവർ — 'തന്നിഷ്ഠാഃ'; അതുതന്നെ പരായണമായുള്ളവർ — 'തത്പരായണാഃ' എന്ന് — ഉപേയോപായലക്ഷണമായ ദ്വയം യോഗിവ്യവഹാരത്തിന് വിഷയമായ യഥോക്തജ്ഞാനാത്മകംതന്നെ ഏവർക്കോ — അവർ ഇങ്ങനെയുള്ളവരായി തത്ത്വജ്ഞാനത്തെ നിബന്ധനമാക്കിയ സകലസംസാരാപവർഗ്ഗവിഷയമായ പദാർത്ഥസാർത്ഥത്തോടുകൂടിയവർ; അതിനാൽ ഇങ്ങനെയുള്ള ജ്ഞാനത്താൽ നിദ്ധൂതമായി — അശേഷേണ പ്രക്ഷാളനം ചെയ്യപ്പെട്ട — അജ്ഞാനരൂപമായ കൽമഷമായ പാപത്തോടുകൂടിയവർ — തഥാവിധരായ യോഗികൾ — 'അപുനരാവൃത്തിം ഗച്ഛന്തി' — വീണ്ടും ഉണ്ടാകാത്ത മോക്ഷത്തെ പ്രാപിക്കുന്നു എന്നർത്ഥം ॥ 17 ॥</w:t>
      </w:r>
    </w:p>
    <w:p>
      <w:r>
        <w:rPr>
          <w:rFonts w:ascii="Noto Serif Malayalam" w:hAnsi="Noto Serif Malayalam" w:cs="Noto Serif Malayalam" w:eastAsia="Noto Serif Malayalam"/>
          <w:b w:val="0"/>
          <w:i w:val="0"/>
          <w:color w:val="212121"/>
        </w:rPr>
        <w:t>അങ്ങനെയുള്ള യോഗികളുടെ സകലലോകത്തിൽനിന്ന് വിലക്ഷണമായ ചിത്തവൃത്തിയെ പ്രതിപാദിക്കാൻ പറയുന്നു — വിദ്യ — ശാസ്ത്രം; വിനയം — അതിന്റെ അർത്ഥാനുഷ്ഠാനത്തെ വിഷയമാക്കിയ നിയമവിശേഷം — അവയാൽ സമ്പന്നനായി സംബന്ധിച്ച ബ്രാഹ്മണനിൽ — അതുപോലെ ഗോവാദികളായ തിര്യക്കുകളിൽ — ഭയാഹാരമൈഥുനമാത്രത്തിൽ പര്യവസാനിച്ച സർവ്വവൃത്തികളോടുകൂടിയവയിലും — 'ശ്വപാകേ' — മനുഷ്യഭാവമുണ്ടെങ്കിലും തിര്യക്പ്രായനിലും — 'പണ്ഡിതാഃ' — യഥോക്തതത്ത്വജ്ഞാനത്താൽ പ്രബുദ്ധർ — 'സമദർശിനഃ' — സമമായ — സാമാന്യമായ ഏകമായ — അശേഷവിശേഷണങ്ങളാൽ അസംസ്പൃഷ്ടമായ സ്വഭാവത്തോടുകൂടിയ — ചിന്മാത്രത്തെ — കാണാനും ഗ്രഹിക്കാനും ശീലമുള്ളവർ തഥാവിധർ. ഇതുകൊണ്ട് എന്ത് പറഞ്ഞതാകുന്നു? ഉജ്ജൃംഭിതമായ ദിവ്യജ്ഞാനചക്ഷുസ്സോടുകൂടിയവർ മായയാൽ ഉപഹതമായ ദൃഷ്ടികളാൽ നാനാത്വേന കാണപ്പെടുന്ന സമസ്തഭാവജാതത്തെ ബ്രഹ്മകാരൂപമായി നിത്യം ആലോചിക്കുന്നു. ഇങ്ങനെ കരുതരുത് — ബ്രാഹ്മണാദികളിൽ വിഹിതമായ സമാചാരത്തെ ശ്വപചാദികളിൽ പ്രയോഗിക്കുന്നു — ശ്വപചാദികളിൽ വിഹിതമായതിനെ ബ്രാഹ്മണാദികളിൽ എന്ന് — വികർമ്മത്തിൽ സ്ഥിതരായി പാരമേശ്വരിയായ ജഗദ്വ്യവസ്ഥയെ വ്യുത്ഥാപിപ്പിക്കുന്നു എന്ന്. അവർ യഥാസ്ഥിതമായിത്തന്നെ ജഗദ്ഭാവവിസ്താരത്തെ ബ്രഹ്മാത്മകമായി കാണുന്നു; വ്യുത്ഥാനത്തെ ആചരിക്കുന്നില്ല ॥ 18 ॥</w:t>
      </w:r>
    </w:p>
    <w:p>
      <w:r>
        <w:rPr>
          <w:rFonts w:ascii="Noto Serif Malayalam" w:hAnsi="Noto Serif Malayalam" w:cs="Noto Serif Malayalam" w:eastAsia="Noto Serif Malayalam"/>
          <w:b w:val="0"/>
          <w:i w:val="0"/>
          <w:color w:val="212121"/>
        </w:rPr>
        <w:t>അതേ സമദർശിതയെ വിവരിക്കുന്നു — 'യോ ബ്രഹ്മവിത്' — ആഗമത്താൽ യഥോക്തബ്രഹ്മതത്ത്വത്തെ അറിയുന്നവൻ — 'സ്ഥിരബുദ്ധിഃ' — പ്രബലങ്ങളായ വികല്പങ്ങളാൽപോലും അപ്രകമ്പ്യമായ ബുദ്ധിയോടുകൂടിയവനായി — അതിനാൽത്തന്നെ 'അസംമൂഢഃ' — ഹേയോപാദേയവസ്തുക്കളിൽ അസന്ദിഗ്ദ്ധബുദ്ധിയോടുകൂടിയവനായി — ശാസ്ത്രത്താൽ അധിഗതമായ 'ബ്രഹ്മണി' — പരമാത്മാവിൽ — 'സ്ഥിതഃ' — സതതപരിശീലനത്താൽ വിശ്രാന്തനായി — പ്രിയാപ്രിയങ്ങളുടെ പ്രാപ്തിയാൽ പ്രഹർഷവിഷാദങ്ങളെ — വിഷമദർശിത്വത്തെ അറിയിക്കുന്നവയെ — സംസാരിപുരുഷന് ഉചിതമായവയെ — ഭജിക്കുന്നില്ല. അതിനാൽ ബ്രാഹ്മണഗോവാദികളിൽ 'പണ്ഡിതാഃ സമദർശിനഃ' എന്ന് പറയപ്പെട്ടു ॥ 19 ॥</w:t>
      </w:r>
    </w:p>
    <w:p>
      <w:r>
        <w:rPr>
          <w:rFonts w:ascii="Noto Serif Malayalam" w:hAnsi="Noto Serif Malayalam" w:cs="Noto Serif Malayalam" w:eastAsia="Noto Serif Malayalam"/>
          <w:b w:val="0"/>
          <w:i w:val="0"/>
          <w:color w:val="212121"/>
        </w:rPr>
        <w:t>ഈദൃശമായ ബ്രഹ്മത്തിൽ സ്ഥിതി സർവ്വഥാ ബാഹ്യവിഷയപരിഹാരത്താൽത്തന്നെ ഉണ്ടാകുന്നു എന്നത് കേവലജ്ഞാനവാദികളുടെ പക്ഷമാണ്. അത് മുൻപ് പറഞ്ഞ ഉപപത്തിയാൽ സംഭവിക്കുന്നില്ല; എങ്ങനെയെങ്കിലും സംഭവിക്കുന്നതാണെങ്കിലും സച്ഛലമാണ് എന്ന് ശാസ്ത്രവിഹിതവിഷയത്താലത്തന്നെ ബ്രഹ്മത്തിൽ സ്ഥിതി നിർവ്വിപ്ലവമാണ് എന്ന് സമുച്ചയപക്ഷത്തെയത്തന്നെ നിർണ്ണയിക്കാൻ പറയുന്നു:</w:t>
      </w:r>
    </w:p>
    <w:p>
      <w:bookmarkStart w:id="2153" w:name="ch_CH05_V൨൦"/>
      <w:pPr>
        <w:pStyle w:val="Heading2"/>
        <w:jc w:val="left"/>
      </w:pPr>
      <w:r>
        <w:rPr>
          <w:rFonts w:ascii="Noto Sans Malayalam" w:hAnsi="Noto Sans Malayalam" w:cs="Noto Sans Malayalam" w:eastAsia="Noto Sans Malayalam"/>
          <w:b/>
          <w:i w:val="0"/>
          <w:color w:val="5A1A10"/>
          <w:sz w:val="25"/>
        </w:rPr>
        <w:t>ശ്ലോകം 20–21</w:t>
      </w:r>
      <w:bookmarkEnd w:id="21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ബാഹ്യസ്പർശേഷ്വസക്താത്മാ വിന്ദത്യാത്മനി യത്സുഖം ।</w:t>
        <w:br/>
      </w:r>
      <w:r>
        <w:rPr>
          <w:rFonts w:ascii="Noto Serif Malayalam" w:hAnsi="Noto Serif Malayalam" w:cs="Noto Serif Malayalam" w:eastAsia="Noto Serif Malayalam"/>
          <w:b/>
          <w:i w:val="0"/>
          <w:color w:val="5A1A10"/>
          <w:sz w:val="21"/>
        </w:rPr>
        <w:t>സ ബ്രഹ്മയോഗയുക്താത്മാ സുഖമവ്യയമശ്നുതേ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ഹി സംസ്പർശജാ ഭോഗാ ദുഃഖയോനയ ഏവ തേ ।</w:t>
        <w:br/>
      </w:r>
      <w:r>
        <w:rPr>
          <w:rFonts w:ascii="Noto Serif Malayalam" w:hAnsi="Noto Serif Malayalam" w:cs="Noto Serif Malayalam" w:eastAsia="Noto Serif Malayalam"/>
          <w:b/>
          <w:i w:val="0"/>
          <w:color w:val="5A1A10"/>
          <w:sz w:val="21"/>
        </w:rPr>
        <w:t>ആദ്യന്തവന്തഃ കൗന്തേയ ന തേഷു രമതേ ബുധഃ ॥ 21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'ആത്മനി' — പരമായ തത്ത്വത്തിൽ — സ്വഭാവസിദ്ധമായ 'സുഖം' — നിത്യാനന്ദലക്ഷണമായ ധർമ്മത്തെ — 'ബാഹ്യസ്പർശേഷു' — ഇദന്തയാൽ അവധരിക്കപ്പെടുന്ന ശബ്ദാദികളിൽ — അവിരുദ്ധങ്ങളായവയിൽ — 'അസക്താത്മാ' — സമ്യഗ്ജ്ഞാനവശാൽ ആത്മൈകനിഷ്ഠത്വമുണ്ടാകുമ്പോൾ അനിമഗ്നമായ അന്തഃകരണത്തോടുകൂടിയ ഏത് യോഗി — 'വിന്ദതി' — പ്രാപിക്കുന്നു — 'സ യോഗയുക്താത്മാ' — യോഗത്തിൽ — കർമ്മസമാധിയിൽ — യുക്തമായ ആത്മാവോടുകൂടിയവനായി — ജ്ഞാനനിഷ്ഠതയാൽ നിത്യാവഹിതമായ അന്തഃകരണത്തോടുകൂടിയവനായി — 'സുഖം' — അക്ലേശേന — 'അവ്യയം' — വിച്ഛിന്നമാക്കി — 'ബ്രഹ്മ' — പരമകാരണത്തെ — 'അശ്നുതേ' — സ്വാത്മാവായി വ്യാപിക്കുന്നു ॥ 20 ॥</w:t>
      </w:r>
    </w:p>
    <w:p>
      <w:r>
        <w:rPr>
          <w:rFonts w:ascii="Noto Serif Malayalam" w:hAnsi="Noto Serif Malayalam" w:cs="Noto Serif Malayalam" w:eastAsia="Noto Serif Malayalam"/>
          <w:b w:val="0"/>
          <w:i w:val="0"/>
          <w:color w:val="212121"/>
        </w:rPr>
        <w:t>ബാഹ്യസ്പർശങ്ങളിൽ ആത്മാവിൽ വർത്തിക്കുന്ന സുഖത്തെ യോഗി അറിയുന്നില്ല എങ്ങനെ എന്ന് പ്രതിപാദിക്കാൻ പറയുന്നു — ഹിശബ്ദം ഹേതുവിൽ. യതൊ 'യേ സംസ്പർശജാഃ' — ശബ്ദാദിവിഷയങ്ങളുടെ സമ്പർക്കത്തിൽനിന്ന് ജനിച്ച — 'ഭോഗാഃ' — കാമങ്ങൾ — 'തേ' — ജന്മവിനാശങ്ങളോടുകൂടിയതിനാൽ അനിത്യരായി — ലഭിച്ചവയിരിക്കെ വിയോഗത്തിൽനിന്ന് ജനിച്ച ദുഃഖത്തിന്റെ അവ്യഭിചാരത്താലും ലഭിക്കാത്തവയിരിക്കെ പ്രാർത്ഥനാത്മകമായ ദുഃഖത്തിന്റെ അവ്യഭിചാരത്താലും — 'ദുഃഖയോനയ ഏവ' — ദുഃഖംതന്നെയാണ് ജനിപ്പിക്കുന്നത്. അതിനാൽ 'തേഷു' ഭോഗങ്ങളിൽ 'ബുധഃ' — ജ്ഞാനമുള്ളവൻ — 'ന രമതേ' — പ്രീതിയെ അനുഭവിക്കുന്നില്ല. ഇതുകൊണ്ട് എന്ത് പറഞ്ഞതാകുന്നു? കർമ്മയോഗി സത്യം സംസാരിപുരുഷനെപ്പോലെ ഇന്ദ്രിയങ്ങളാൽ വിഷയങ്ങളെ ഭജിക്കുന്നു; അവയിൽനിന്ന് ജനിച്ച സുഖത്താൽ ഇവൻ സുഖിയാകുന്നില്ല. അവൻ സ്വാഭാവികമായ ആത്മാവിൽ വർത്തിക്കുന്ന സുഖത്തെ അനുഭവിക്കുന്നു ॥ 21 ॥</w:t>
      </w:r>
    </w:p>
    <w:p>
      <w:r>
        <w:rPr>
          <w:rFonts w:ascii="Noto Serif Malayalam" w:hAnsi="Noto Serif Malayalam" w:cs="Noto Serif Malayalam" w:eastAsia="Noto Serif Malayalam"/>
          <w:b w:val="0"/>
          <w:i w:val="0"/>
          <w:color w:val="212121"/>
        </w:rPr>
        <w:t>ഇങ്ങനെയുള്ള ബുധന്റെതന്നെ യോഗിത്വത്തെയും സുഖിത്വത്തെയും പ്രതിപാദിക്കാൻ പറയുന്നു:</w:t>
      </w:r>
    </w:p>
    <w:p>
      <w:bookmarkStart w:id="2154" w:name="ch_CH05_V൨൨"/>
      <w:pPr>
        <w:pStyle w:val="Heading2"/>
        <w:jc w:val="left"/>
      </w:pPr>
      <w:r>
        <w:rPr>
          <w:rFonts w:ascii="Noto Sans Malayalam" w:hAnsi="Noto Sans Malayalam" w:cs="Noto Sans Malayalam" w:eastAsia="Noto Sans Malayalam"/>
          <w:b/>
          <w:i w:val="0"/>
          <w:color w:val="5A1A10"/>
          <w:sz w:val="25"/>
        </w:rPr>
        <w:t>ശ്ലോകം 22–23</w:t>
      </w:r>
      <w:bookmarkEnd w:id="21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ശക്നോതീഹൈവ യഃ സോഢും പ്രാക്ക് ശരീരവിമോക്ഷണാത് ।</w:t>
        <w:br/>
      </w:r>
      <w:r>
        <w:rPr>
          <w:rFonts w:ascii="Noto Serif Malayalam" w:hAnsi="Noto Serif Malayalam" w:cs="Noto Serif Malayalam" w:eastAsia="Noto Serif Malayalam"/>
          <w:b/>
          <w:i w:val="0"/>
          <w:color w:val="5A1A10"/>
          <w:sz w:val="21"/>
        </w:rPr>
        <w:t>കാമക്രോധോദ്ഭവം വേഗം സ യോഗീ സ സുഖീ മതഃ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അന്തഃസുഖോഽന്തരാരാമസ്തഥാന്തർജ്ജ്യോതിരേവ യഃ ।</w:t>
        <w:br/>
      </w:r>
      <w:r>
        <w:rPr>
          <w:rFonts w:ascii="Noto Serif Malayalam" w:hAnsi="Noto Serif Malayalam" w:cs="Noto Serif Malayalam" w:eastAsia="Noto Serif Malayalam"/>
          <w:b/>
          <w:i w:val="0"/>
          <w:color w:val="5A1A10"/>
          <w:sz w:val="21"/>
        </w:rPr>
        <w:t>സ പാർത്ഥ പരമം യോഗം ബ്രഹ്മഭൂതോഽധിഗച്ഛതി ॥ 23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ഇഹൈവ' — ഈ ശരീരത്തിൽ നിലകൊള്ളുന്നവനായി — അതിനെ വ്യഭിചരിക്കാത്ത വിഷയസംബന്ധവശാൽ രാഗദ്വേഷാദികളിൽനിന്ന് ജനിച്ച സംരംഭത്തെ ആത്മൈകനിഷ്ഠതയാൽ 'സോഢും്' — അവധരിക്കാൻ — ദേഹത്യാഗത്തിന് മുൻപുതന്നെ 'ശക്നോതി' — പ്രഭവിക്കുന്നു — 'സ യോഗീ' — സമാഹിതൻ. 'സ ച സുഖീ' — നിരുത്തരാനന്ദലക്ഷണമായ സമാധിഫലത്തോടുകൂടിയവൻ. യതൊ തത്ത്വവിദുക്കളായ മറ്റുള്ളവർ — കേവലജ്ഞാനവാദികൾ — വിഷയങ്ങളിൽനിന്ന് പലായനം ചെയ്യുന്നവരായി യോഗത്തെ അഭ്യസിക്കുന്നു. അവരുടെ അന്തരത്തിൽ പ്രവേശിക്കാൻ ആഗ്രഹിക്കുന്നവരായി ആ താതായികൾ ഉള്ളപ്പോൾ ഇവിടെത്തന്നെ ദേഹത്തിൽ ദുർല്ലഭമാണ് യോഗവും ഫലവും എന്ന് — പരമമെങ്കിൽ അവർ ദേഹത്യാഗത്തിൽ അതിനെ പ്രാപിക്കും. കർമ്മയോഗിയോ വിഷയങ്ങൾ ഉള്ളവയിരിക്കെത്തന്നെ അവിലുപ്തമായ ആത്മസ്ഥിതിയോടുകൂടിയവൻ; ജീവിക്കുന്നവനായിട്ടും മുക്തനാണ് — ഇവൻതന്നെ യോഗി, ഇവൻതന്നെ സുഖി എന്ന് പറയപ്പെട്ടു ॥ 22 ॥</w:t>
      </w:r>
    </w:p>
    <w:p>
      <w:r>
        <w:rPr>
          <w:rFonts w:ascii="Noto Serif Malayalam" w:hAnsi="Noto Serif Malayalam" w:cs="Noto Serif Malayalam" w:eastAsia="Noto Serif Malayalam"/>
          <w:b w:val="0"/>
          <w:i w:val="0"/>
          <w:color w:val="212121"/>
        </w:rPr>
        <w:t>അതിനാൽത്തന്നെ അതിന്റെ സ്വരൂപത്തെ പറയുന്നു — സുഖമായ ആയാ ക്രിയാഫലമായ നിർവൃതി; ആരംഭിക്കപ്പെടുന്നത് ഇതിൽ എന്ന് ആരാമമായ സുഖാനുഭവത്തിന്റെ അധികരണം; ജ്യോതിസ്സ് ആ രണ്ടിന്റെയും വ്യക്തിക്ക് ഹേതുവായ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 ആ മൂന്നും അന്തരാത്മാവിൽത്തന്നെ ഏതിനോ അവൻ താദൃശനായി സർവ്വത്ര സംവേദ്യമാനമായ വസ്തുവിൽ വിഗലിതമായ അനാത്മപ്രത്യയത്തോടുകൂടിയവനായി — അതിനാൽത്തന്നെ 'ബ്രഹ്മഭൂതോ' — ബ്രഹ്മമായ പരമാത്മസ്വരൂപത്തെ പ്രാപിച്ചവനായി — 'പരമം യോഗം' — നിരുത്തരമായ സമാധിയെ — 'അധിഗച്ഛതി' — പ്രാപിക്കുന്നു ॥ 23 ॥</w:t>
      </w:r>
    </w:p>
    <w:p>
      <w:r>
        <w:rPr>
          <w:rFonts w:ascii="Noto Serif Malayalam" w:hAnsi="Noto Serif Malayalam" w:cs="Noto Serif Malayalam" w:eastAsia="Noto Serif Malayalam"/>
          <w:b w:val="0"/>
          <w:i w:val="0"/>
          <w:color w:val="212121"/>
        </w:rPr>
        <w:t>യതൊ:</w:t>
      </w:r>
    </w:p>
    <w:p>
      <w:bookmarkStart w:id="2155" w:name="ch_CH05_V൨൪"/>
      <w:pPr>
        <w:pStyle w:val="Heading2"/>
        <w:jc w:val="left"/>
      </w:pPr>
      <w:r>
        <w:rPr>
          <w:rFonts w:ascii="Noto Sans Malayalam" w:hAnsi="Noto Sans Malayalam" w:cs="Noto Sans Malayalam" w:eastAsia="Noto Sans Malayalam"/>
          <w:b/>
          <w:i w:val="0"/>
          <w:color w:val="5A1A10"/>
          <w:sz w:val="25"/>
        </w:rPr>
        <w:t>ശ്ലോകം 24–25</w:t>
      </w:r>
      <w:bookmarkEnd w:id="21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ലഭന്തേ ബ്രഹ്മ നിർവ്വാണമൃഷയഃ ക്ഷീണകൽമഷാഃ ।</w:t>
        <w:br/>
      </w:r>
      <w:r>
        <w:rPr>
          <w:rFonts w:ascii="Noto Serif Malayalam" w:hAnsi="Noto Serif Malayalam" w:cs="Noto Serif Malayalam" w:eastAsia="Noto Serif Malayalam"/>
          <w:b/>
          <w:i w:val="0"/>
          <w:color w:val="5A1A10"/>
          <w:sz w:val="21"/>
        </w:rPr>
        <w:t>ഛിന്നദ്വൈധാ യതാത്മാനഃ സർവ്വഭൂതഹിതേ 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കാമക്രോധവിയുക്താനാം യതീനാം യതചേതസാം ।</w:t>
        <w:br/>
      </w:r>
      <w:r>
        <w:rPr>
          <w:rFonts w:ascii="Noto Serif Malayalam" w:hAnsi="Noto Serif Malayalam" w:cs="Noto Serif Malayalam" w:eastAsia="Noto Serif Malayalam"/>
          <w:b/>
          <w:i w:val="0"/>
          <w:color w:val="5A1A10"/>
          <w:sz w:val="21"/>
        </w:rPr>
        <w:t>അഭിതോ ബ്രഹ്മ നിർവ്വാണം വർത്തതേ വിദിതാത്മനാം ॥ 25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 മഹാത്മാക്കൾ 'ഛിന്നദ്വൈധാഃ' — ത്രുടിതമായ ദ്വൈതപ്രത്യയാത്മകമായ സംസാരബന്ധശൃംഖലയോടുകൂടിയവരായതിനാൽ — 'ക്ഷീണകൽമഷാഃ' — വിനഷ്ടമായ അഖിലാജ്ഞാനമയമായ മഹാപാതകത്തോടുകൂടിയ — 'ഋഷയഃ' — സമ്യഗ്ദർശികൾ; അതിനാൽത്തന്നെ സ്വരൂപത്തിൽനിന്ന് വ്യതിരിക്തമായ വസ്തുജാതത്തെ കാണാത്തവരായി സർവ്വഭൂതങ്ങളുടെയും — ആത്മാവിനെപ്പോലെ — ഹിതമായ — അനുകൂലമായ വസ്തുവിൽ — 'രതാഃ' — അഭിനിവിഷ്ടരായി — അവർ 'നിർവ്വാണം' — താപത്രയത്താൽ അസംസ്പൃഷ്ടമായതിനാൽ പ്രശാന്തമായ — 'ബ്രഹ്മ' — പരമായ തത്ത്വത്തെ — 'ലഭന്തേ' — പ്രാപിക്കുന്നു; തിരിച്ചറിയാത്തവരായി വിഷയങ്ങളെ കരുതുന്നവരായിട്ട് അവയിൽനിന്ന് പലായനം ചെയ്യുന്നവരല്ല. അവർ ദ്വൈതബന്ധത്തിൽനിന്ന് നിർമ്മുക്തരല്ലതന്നെ ॥ 24 ॥</w:t>
      </w:r>
    </w:p>
    <w:p>
      <w:r>
        <w:rPr>
          <w:rFonts w:ascii="Noto Serif Malayalam" w:hAnsi="Noto Serif Malayalam" w:cs="Noto Serif Malayalam" w:eastAsia="Noto Serif Malayalam"/>
          <w:b w:val="0"/>
          <w:i w:val="0"/>
          <w:color w:val="212121"/>
        </w:rPr>
        <w:t>ഇതിനെത്തന്നെ വിശേഷിപ്പിക്കുന്നു — രാഗദ്വേഷാദിദോഷങ്ങളില്ലാത്തതിനാൽ യതമായ ചേതസ്സോടുകൂടിയവരും — വിഷയങ്ങളില്ലാത്തതിനാലല്ല — അവരായ 'വിദിതാത്മനാം' — അറിയപ്പെട്ട പരമകാരണസ്വരൂപങ്ങളോടുകൂടിയ — മുഖ്യലക്ഷണത്തോടുകൂടിയ — 'യതിനാം' — പരമയോഗികളുടെ — യഥോക്തമായ 'നിർവ്വാണം ബ്രഹ്മ അഭിതഃ' — സാമ്മുഖ്യേന — 'വർത്തതേ' ॥ 25 ॥</w:t>
      </w:r>
    </w:p>
    <w:p>
      <w:r>
        <w:rPr>
          <w:rFonts w:ascii="Noto Serif Malayalam" w:hAnsi="Noto Serif Malayalam" w:cs="Noto Serif Malayalam" w:eastAsia="Noto Serif Malayalam"/>
          <w:b w:val="0"/>
          <w:i w:val="0"/>
          <w:color w:val="212121"/>
        </w:rPr>
        <w:t>അതിനാൽ നൈഷ്ഠികയോഗിയുടെ അടുക്കൽനിന്ന് കർമ്മയോഗിയുടെ വിശേഷത്തെ പ്രതിപാദിക്കാൻ പറയുന്നു:</w:t>
      </w:r>
    </w:p>
    <w:p>
      <w:bookmarkStart w:id="2156" w:name="ch_CH05_V൨൬"/>
      <w:pPr>
        <w:pStyle w:val="Heading2"/>
        <w:jc w:val="left"/>
      </w:pPr>
      <w:r>
        <w:rPr>
          <w:rFonts w:ascii="Noto Sans Malayalam" w:hAnsi="Noto Sans Malayalam" w:cs="Noto Sans Malayalam" w:eastAsia="Noto Sans Malayalam"/>
          <w:b/>
          <w:i w:val="0"/>
          <w:color w:val="5A1A10"/>
          <w:sz w:val="25"/>
        </w:rPr>
        <w:t>ശ്ലോകം 26–27</w:t>
      </w:r>
      <w:bookmarkEnd w:id="21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സ്പർശാൻകൃത്വാ ബഹിർബ്ബാഹ്യാംശ്ചക്ഷുശ്ചൈവാന്തരേ ഭ്രുവോഃ ।</w:t>
        <w:br/>
      </w:r>
      <w:r>
        <w:rPr>
          <w:rFonts w:ascii="Noto Serif Malayalam" w:hAnsi="Noto Serif Malayalam" w:cs="Noto Serif Malayalam" w:eastAsia="Noto Serif Malayalam"/>
          <w:b/>
          <w:i w:val="0"/>
          <w:color w:val="5A1A10"/>
          <w:sz w:val="21"/>
        </w:rPr>
        <w:t>പ്രാണാപാനൗ സമൗ കൃത്വാ നാസാഭ്യന്തരചാരിണൗ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യതേന്ദ്രിയമനോബുദ്ധിർമ്മുനിർമ്മോക്ഷപരായണഃ ।</w:t>
        <w:br/>
      </w:r>
      <w:r>
        <w:rPr>
          <w:rFonts w:ascii="Noto Serif Malayalam" w:hAnsi="Noto Serif Malayalam" w:cs="Noto Serif Malayalam" w:eastAsia="Noto Serif Malayalam"/>
          <w:b/>
          <w:i w:val="0"/>
          <w:color w:val="5A1A10"/>
          <w:sz w:val="21"/>
        </w:rPr>
        <w:t>വിഗതേച്ഛാഭയക്രോധോ യഃ സദാ മുക്ത ഏവ സഃ ॥ 27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ഇങ്ങനെയുള്ള 'മുനിഃ' — യതിയായി — 'മോക്ഷപരായണഃ' —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പരമായുള്ളവനായി — തത്പ്രാപ്തിയെ ആഗ്രഹിക്കുന്നവനായി — മുക്തനല്ല — ഹേയോപാദേയവസ്തുക്കളെ ആലംബിക്കുന്ന ചിത്തത്താൽ രാഗദ്വേഷാദിദോഷങ്ങളുടെ അവിയോഗത്താൽ; ആരുടെയോ ഇച്ഛാഭയക്രോധങ്ങളായ മുൻപ് വ്യാഖ്യാതമായ ദുർവ്വാരങ്ങളായ ചിത്തദോഷങ്ങൾ 'സദാ' — നിത്യംതന്നെ — നിസർഗ്ഗനിർദ്ദോഷമായ സ്വാത്മമാത്രപ്രതിഷ്ഠത്വത്താൽ — വിശേഷേണ അപുനരാവൃത്തിലക്ഷണത്താൽ — ഗതങ്ങളായി — പ്രധ്വസ്തങ്ങളായി — അവൻ താദൃശനായ കർമ്മയോഗി 'മുക്ത ഏവ' — യതൊ ഇവന്റെ ആത്മാവിന്റെ സാമാന്യസംവിത്ത്ലക്ഷണമായ സ്വഭാവശുദ്ധമായ ശക്തി മായാവശാൽ സ്വരൂപത്തെ അവിമർശിക്കുന്നവയായി നാനാദേഹാദ്യഹംപ്രത്യയങ്ങളാൽ നിരുദ്ധമായവയായി ഹേയോപാദേയവസ്തുക്കളെ അനുസരിക്കുന്നവയായി വിഷയിത്വത്തെ അനുഭവിക്കുമ്പോൾ രാഗാദിദോഷങ്ങളാൽ ഉപരക്തമായ ചിത്തം എന്ന് അതുതന്നെ പറയപ്പെടുന്നു; തന്മാത്രകളുടെ വിദ്യാവശാൽ വിയോജിക്കുമ്പോൾ നിത്യാനന്തനിരുപമനൈർമ്മല്യൈകലക്ഷണമായ സ്വരൂപത്തെ ഗ്രഹിക്കുന്നവയായി സംവിന്മാത്രരൂപംതന്നെയായി അവശേഷിക്കുന്നു. പറഞ്ഞതുപോലെ: 'ചിത്തമേവ ഹി സംസാരോ രാഗാദിക്ലേശദൂഷിതം തദേവ തൈർവ്വിനിർമ്മുക്തം ഭവാന്ത ഇതി കഥ്യതേ' എന്ന്. അങ്ങനെ സത്യമായിരിക്കെത്തന്നെ വിഷയങ്ങളിൽ രാഗാദിദോഷങ്ങളുടെ ഉന്മേഷമില്ലാത്തതിനാൽ പരമാത്മാവിൽ സമാപന്നനായ കർമ്മയോഗി ജീവിക്കുന്നവനായിട്ടും മുക്തൻ. ഇതിൽനിന്ന് വ്യതിരിക്തലക്ഷണമായ ഇങ്ങനെയുള്ള യോഗിയോ — പരമമെങ്കിൽ മോക്ഷത്തിലേക്ക് തിരിഞ്ഞവൻ; മുക്തനല്ല. എങ്ങനെയുള്ളവൻ? 'യതേന്ദ്രിയമനോബുദ്ധിഃ' — യതങ്ങളായി — നിഗൃഹീതങ്ങളായി — ഇന്ദ്രിയങ്ങളും കരണങ്ങളും മനസ്സും ചിത്തവും സങ്കല്പാത്മകവും ബുദ്ധിയും അദ്ധ്യവസായാത്മികയുമായുള്ളവൻ താദൃശൻ. എന്ത് ചെയ്തിട്ട് ഇങ്ങനെയുള്ളവൻ? 'ബാഹ്യാൻ' — ഗ്രാഹ്യത്വേന വ്യതിരിക്തങ്ങളായ ശബ്ദാദികളായ — 'സ്പർശാൻ' — ഇന്ദ്രിയങ്ങളാൽ സ്പൃശ്യമാനമായതിനാൽ സ്പർശശബ്ദവാച്യങ്ങളായ വിഷയങ്ങളെ — 'ബഹിഃ കൃത്വാ' — ഇന്ദ്രിയങ്ങളാൽ ഗ്രഹിക്കാതെ ചേതസ്സിനെ വ്യതിരിക്തമാക്കുന്നു എന്ന് — ഈ വിശേഷണത്താൽ ഇന്ദ്രിയങ്ങളുടെ വിഷയങ്ങളിൽനിന്നുള്ള പ്രത്യാഹാരലക്ഷണമായ യോഗാംഗം പ്രതിപാദിക്കപ്പെട്ടു. അതിനാൽ മുൻപുള്ളവയായ ആസനപ്രാണജയാദികളായ അംഗങ്ങൾ ആക്ഷിപ്തങ്ങളായി. മറ്റും എന്ത് ചെയ്തിട്ട്? 'ഭ്രുവോരന്തരേ' — ഭൂമദ്ധ്യത്തിൽ — 'ചചുഃ' — ദർശനശക്തിയെ — ചെയ്തു എന്ന് — ഇതിനാലും ധാരണാലക്ഷണമായ യോഗാംഗം പറയപ്പെട്ടു. ഭ്രൂമദ്ധ്യലക്ഷണമായ ദേശത്ത് തേജോമാത്രത്തെ ആലംബിക്കുന്നതായി ചിത്തത്തിന്റെ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ഇതിനാൽ പറയപ്പെട്ടു. പിന്നെയും 'നാസാഭ്യന്തരചാരിണൗ' — നാസികയുടെ സവ്യാപസവ്യനാഡീദ്വയാത്മകമായ മുഖാവയവത്തിന്റെ ഉള്ളിൽ ചരിക്കാൻ ശീലമുള്ളവയായ പ്രാണാപാനസംജ്ഞകളായ ശാരീരങ്ങളായ മരുത്തുകളെ — 'സമൗ' — യോഗപദ്യേന തുല്യരൂപമായി വഹിക്കുന്നതിനാൽ സമാനങ്ങളാക്കി എന്ന് — ഇതിനാൽ ഏകമായ അബുദ്ധിസമ്പാദ്യമായ ധ്യാനലക്ഷണമായ യോഗാംഗം പറയപ്പെട്ടു. ഏകവസ്തുവിനെ ആലംബിക്കുന്നതിൽ അന്തഃകരണത്തിന് ധ്യാനസമ്പത്തിയുണ്ട്; അതിന്റെ ബലത്താൽ വിഷുവദ്ഗതിയെ പ്രാണാപാനങ്ങൾ ആശ്രയിക്കുന്നു എന്ന് — ത്രിവിധമായ കർമ്മത്താൽ യതേന്ദ്രിയമനോബുദ്ധിയായ യോഗി പ്രത്യാഹാരധാരണാധ്യാനപര്യന്തമായ യോഗാംഗമായ കർമ്മത്തെ പ്രാപിക്കുന്നു; ബുദ്ധിയുടെ അത്യന്തതിരോധാനത്തിന്റെ അഭാവത്താൽ സമാധിയിൽ ആരൂഢനല്ല. അവന് ഈ ദേഹവിമുക്തി കൂടാതെ സിദ്ധിക്കുന്നില്ല — ആദേഹസ്ഥിതിവരെ ബുദ്ധിവൃത്തിസംസ്കാരശേഷത്തിന്റെ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അംഗീകരിക്കുന്നതിനാൽ. ഇങ്ങനെ ചിത്തവൃത്തിനിരോധലക്ഷണമായ യോഗാഭ്യാസത്തിൽ നിഷ്ഠനായ യോഗിയുടെ അടുക്കൽനിന്ന് സദാ സ്വരൂപപ്രതിഷ്ഠമായ സംവിത്തോടുകൂടിയ കർമ്മയോഗി വിശിഷ്ടനായി പ്രതിപാദിക്കപ്പെട്ടു ॥ 27 ॥</w:t>
      </w:r>
    </w:p>
    <w:p>
      <w:r>
        <w:rPr>
          <w:rFonts w:ascii="Noto Serif Malayalam" w:hAnsi="Noto Serif Malayalam" w:cs="Noto Serif Malayalam" w:eastAsia="Noto Serif Malayalam"/>
          <w:b w:val="0"/>
          <w:i w:val="0"/>
          <w:color w:val="212121"/>
        </w:rPr>
        <w:t>അവൻ:</w:t>
      </w:r>
    </w:p>
    <w:p>
      <w:bookmarkStart w:id="2157" w:name="ch_CH05_V൨൮"/>
      <w:pPr>
        <w:pStyle w:val="Heading2"/>
        <w:jc w:val="left"/>
      </w:pPr>
      <w:r>
        <w:rPr>
          <w:rFonts w:ascii="Noto Sans Malayalam" w:hAnsi="Noto Sans Malayalam" w:cs="Noto Sans Malayalam" w:eastAsia="Noto Sans Malayalam"/>
          <w:b/>
          <w:i w:val="0"/>
          <w:color w:val="5A1A10"/>
          <w:sz w:val="25"/>
        </w:rPr>
        <w:t>ശ്ലോകം 28</w:t>
      </w:r>
      <w:bookmarkEnd w:id="21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ഭോക്താരം യജ്ഞതപസാം സർവ്വലോകമഹേശ്വരം ।</w:t>
        <w:br/>
      </w:r>
      <w:r>
        <w:rPr>
          <w:rFonts w:ascii="Noto Serif Malayalam" w:hAnsi="Noto Serif Malayalam" w:cs="Noto Serif Malayalam" w:eastAsia="Noto Serif Malayalam"/>
          <w:b/>
          <w:i w:val="0"/>
          <w:color w:val="5A1A10"/>
          <w:sz w:val="21"/>
        </w:rPr>
        <w:t>സുഹൃദം സർവ്വഭൂതാനാം ജ്ഞാത്വാ മാം ശാന്തിമൃച്ഛതി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 — നിർവ്വാണം ബ്രഹ്മശബ്ദത്താൽ പറയപ്പെട്ട അനുത്തരമായ ഉപേയമായ പരമാത്മാവിനെ — 'ജ്ഞാത്വാ' — ആത്മത്വേന ഗ്രഹിച്ച് — 'ശാന്തി' — നിഃശേഷവികല്പക്ഷോഭവിരതിലക്ഷണമായ നിർവൃതിയെ — 'ഋച്ഛതി' — പ്രാപിക്കുന്നു — മത്സ്വരൂപജ്ഞാനത്താൽത്തന്നെ മുച്യുന്നു എന്നർത്ഥം. എങ്ങനെയുള്ള എന്നെ അറിഞ്ഞിട്ട്? 'യജ്ഞതപസാം ഭോക്താരം' — ഇവിടെ നാനായജ്ഞതപഃപ്രഭൃതികളായ ക്രിയകൾ ശാസ്ത്രത്താൽ അനുഷ്ഠേയമായി ചോദിക്കപ്പെട്ടവ. അവയുടെ അജ്ഞാനത്താൽ മോഹിതരായ അനുഷ്ഠാതാക്കൾ പരസ്പരഭിന്നമായ ആത്മാവിനെ ആയാ ഫലങ്ങളുടെ ഭോക്താവായി കരുതുന്നു; പരമാർത്ഥവിദുക്കളോ കർതൃഭേദത്തിന്റെ അഭാവത്താൽ സർവ്വക്രിയകളുടെയും ഫലങ്ങളുടെ ഞാൻതന്നെ ഏകനായ കർത്താവും ഭോക്താവും എന്ന് — യജ്ഞതപസ്സുകളുടെ ഭോക്താവായി. 'സർവ്വലോകമഹേശ്വരം' — സർവ്വരായ ഏതൊരു ജന്തുജാതത്തിന്റെയും ക്രീഡാമാത്രപ്രയോജനത്താൽ സ്വേച്ഛാമാത്രത്താൽത്തന്നെ നാനാത്വേന അവഭാസിതമായതിന്റെ മഹേശ്വരനായി — ആയാ ക്രിയകളിൽ ഏകവിനിയോക്തൃത്വത്താൽ പരമായ പ്രഭുവായി; പരമാർത്ഥത്തിൽ ഭേദത്തിന്റെ അഭാവത്താൽ സർവ്വഭൂതങ്ങളുടെയും 'സുഹൃദം' — സദാ നിസർഗ്ഗനിർദ്ദോഷമായ സ്വാത്മമാത്രത്തിൽ പ്രതിഷ്ഠിതമായതിനാൽ ആരോടും ദ്വിഷ്ടനല്ലാത്തവനായും അനുരക്തനല്ലാത്തവനായും. ഇങ്ങനെയുള്ള എന്നെ അറിഞ്ഞ് എന്നിൽത്തന്നെ കർമ്മത്തിൽ പ്രവർത്തിക്കുന്ന കർമ്മയോഗി ശാന്തിയെ — മുക്തിയെ — പ്രാപിക്കുന്നു എന്ന് — മുൻപത്തെ യോഗിയിൽനിന്ന് വിശിഷ്ടത്വംതന്നെ ഇവന്റെ പ്രതിപാദിക്കപ്പെട്ടു എന്ന്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യത്രൈകതാ യമുനയാ ഗഗനാപഗേവ</w:t>
        <w:br/>
      </w:r>
      <w:r>
        <w:rPr>
          <w:rFonts w:ascii="Noto Serif Malayalam" w:hAnsi="Noto Serif Malayalam" w:cs="Noto Serif Malayalam" w:eastAsia="Noto Serif Malayalam"/>
          <w:b/>
          <w:i w:val="0"/>
          <w:color w:val="5A1A10"/>
          <w:sz w:val="21"/>
        </w:rPr>
        <w:t>സംന്യാസധീരുപഗതാ സഹ യോഗബുദ്ധ്യാ ।</w:t>
        <w:br/>
      </w:r>
      <w:r>
        <w:rPr>
          <w:rFonts w:ascii="Noto Serif Malayalam" w:hAnsi="Noto Serif Malayalam" w:cs="Noto Serif Malayalam" w:eastAsia="Noto Serif Malayalam"/>
          <w:b/>
          <w:i w:val="0"/>
          <w:color w:val="5A1A10"/>
          <w:sz w:val="21"/>
        </w:rPr>
        <w:t>അദ്ധ്യായമേനമഭിഗച്ഛത സർവ്വതീർത്ഥ-</w:t>
        <w:br/>
      </w:r>
      <w:r>
        <w:rPr>
          <w:rFonts w:ascii="Noto Serif Malayalam" w:hAnsi="Noto Serif Malayalam" w:cs="Noto Serif Malayalam" w:eastAsia="Noto Serif Malayalam"/>
          <w:b/>
          <w:i w:val="0"/>
          <w:color w:val="5A1A10"/>
          <w:sz w:val="21"/>
        </w:rPr>
        <w:t>സാരം പ്രയാഗമിവ പഞ്ചമമാത്മസിദ്ധ്യൈ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പഞ്ചമോഽദ്ധ്യായഃ ॥ 5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8"/>
          <w:footerReference w:type="default" r:id="rId49"/>
          <w:headerReference w:type="first" r:id="rId50"/>
          <w:footerReference w:type="first" r:id="rId51"/>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sectPr>
      </w:pPr>
    </w:p>
    <w:p>
      <w:pPr>
        <w:spacing w:after="0"/>
        <w:ind w:firstLine="0"/>
        <w:jc w:val="left"/>
      </w:pPr>
      <w:r>
        <w:rPr>
          <w:rFonts w:ascii="Noto Serif" w:hAnsi="Noto Serif" w:cs="Noto Serif" w:eastAsia="Noto Serif"/>
          <w:b/>
          <w:i w:val="0"/>
          <w:color w:val="A67C2E"/>
          <w:sz w:val="52"/>
        </w:rPr>
        <w:t>06</w:t>
      </w:r>
    </w:p>
    <w:p>
      <w:bookmarkStart w:id="2158" w:name="ch_CH06"/>
      <w:pPr>
        <w:pStyle w:val="Heading1"/>
        <w:jc w:val="left"/>
      </w:pPr>
      <w:r>
        <w:rPr>
          <w:rFonts w:ascii="Noto Sans Malayalam" w:hAnsi="Noto Sans Malayalam" w:cs="Noto Sans Malayalam" w:eastAsia="Noto Sans Malayalam"/>
          <w:b/>
          <w:i w:val="0"/>
          <w:color w:val="4A140C"/>
          <w:sz w:val="33"/>
        </w:rPr>
        <w:t>ഷഷ്ഠോഽദ്ധ്യായഃ — ധ്യാനയോഗം (1–16)</w:t>
      </w:r>
      <w:bookmarkEnd w:id="2158"/>
    </w:p>
    <w:p>
      <w:pPr>
        <w:spacing w:before="0" w:after="20"/>
        <w:ind w:firstLine="0"/>
      </w:pPr>
      <w:r>
        <w:rPr>
          <w:rFonts w:ascii="Noto Serif" w:hAnsi="Noto Serif" w:cs="Noto Serif" w:eastAsia="Noto Serif"/>
          <w:b w:val="0"/>
          <w:i/>
          <w:color w:val="2E4057"/>
          <w:sz w:val="22"/>
        </w:rPr>
        <w:t>Dhyānayoga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1–49</w:t>
      </w:r>
    </w:p>
    <w:p>
      <w:pPr>
        <w:ind w:firstLine="0"/>
        <w:pBdr>
          <w:bottom w:val="single" w:sz="6" w:color="A67C2E"/>
        </w:pBdr>
      </w:pPr>
    </w:p>
    <w:p>
      <w:bookmarkStart w:id="2159" w:name="ch_CH06_intro"/>
      <w:pPr>
        <w:pStyle w:val="Heading2"/>
        <w:jc w:val="left"/>
      </w:pPr>
      <w:r>
        <w:rPr>
          <w:rFonts w:ascii="Noto Sans Malayalam" w:hAnsi="Noto Sans Malayalam" w:cs="Noto Sans Malayalam" w:eastAsia="Noto Sans Malayalam"/>
          <w:b/>
          <w:i w:val="0"/>
          <w:color w:val="5A1A10"/>
          <w:sz w:val="25"/>
        </w:rPr>
        <w:t>അവതരണം</w:t>
      </w:r>
      <w:bookmarkEnd w:id="2159"/>
    </w:p>
    <w:p>
      <w:r>
        <w:rPr>
          <w:rFonts w:ascii="Noto Serif Malayalam" w:hAnsi="Noto Serif Malayalam" w:cs="Noto Serif Malayalam" w:eastAsia="Noto Serif Malayalam"/>
          <w:b w:val="0"/>
          <w:i w:val="0"/>
          <w:color w:val="212121"/>
        </w:rPr>
        <w:t>ആത്മജ്ഞാനവിഹിതകർമ്മസമുച്ചയാനുഷ്ഠാനരൂപമായ സകലപ്രകരണസിദ്ധാന്തത്തിന്റെ ഒന്നാം അദ്ധ്യായത്താൽ പ്രസ്താവനമാത്രം ഉപക്രമിക്കപ്പെട്ടു; രണ്ടാമത്തേതാൽ ജ്ഞാനകർമ്മങ്ങളുടെ സ്വരൂപം ഉപദർശിപ്പിക്കപ്പെട്ടു; മൂന്നാമത്തേതാൽ അവയായ ജ്ഞാനകർമ്മങ്ങളുടെ ഭിന്നാനുഷ്ഠാതൃവിഷയത്വഭ്രാന്തി അപാകൃതമായി; നാലാമത്തേതാൽ ഇങ്ങനെയുള്ള സമുച്ചയാനുഷ്ഠാനരൂപമായ യോഗത്തിന്റെ പരമായ കാരണത്തിൽനിന്നുള്ള പ്രവൃത്തി ഉപദർശിപ്പിക്കപ്പെട്ടു; കർമ്മത്തിന്റെ നാനാരൂപത്വവും; അഞ്ചാമത്തേതാൽ ആ ജ്ഞാനകർമ്മങ്ങൾതന്നെ സംന്യാസയോഗങ്ങളെന്ന് പ്രദർശിപ്പിക്കപ്പെട്ടു. ഇപ്പോൾ അങ്ങനെ സമുച്ചയത്താൽ അനുഷ്ഠിക്കേണ്ടവയായി ഉപദിഷ്ടമായ ആ ജ്ഞാനകർമ്മങ്ങളിൽ സർവ്വവർണ്ണങ്ങളും സർവ്വാശ്രമികളും അധികരിക്കുന്നുവോ അതോ നിയതരായ ചിലരോ എന്ന സംശയനിരാസത്തിന് സർവ്വസാധാരണത്വം ഇതിന് പ്രതിപാദിക്കാൻ അദ്ധ്യായാന്തരത്താൽ പറയുന്നു:</w:t>
      </w:r>
    </w:p>
    <w:p>
      <w:bookmarkStart w:id="2160" w:name="ch_CH06_V൧"/>
      <w:pPr>
        <w:pStyle w:val="Heading2"/>
        <w:jc w:val="left"/>
      </w:pPr>
      <w:r>
        <w:rPr>
          <w:rFonts w:ascii="Noto Sans Malayalam" w:hAnsi="Noto Sans Malayalam" w:cs="Noto Sans Malayalam" w:eastAsia="Noto Sans Malayalam"/>
          <w:b/>
          <w:i w:val="0"/>
          <w:color w:val="5A1A10"/>
          <w:sz w:val="25"/>
        </w:rPr>
        <w:t>ശ്ലോകം 1</w:t>
      </w:r>
      <w:bookmarkEnd w:id="216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അനാശ്രിതഃ കർമ്മഫലം കാര്യം കർമ്മ കരോതി യഃ ।</w:t>
        <w:br/>
      </w:r>
      <w:r>
        <w:rPr>
          <w:rFonts w:ascii="Noto Serif Malayalam" w:hAnsi="Noto Serif Malayalam" w:cs="Noto Serif Malayalam" w:eastAsia="Noto Serif Malayalam"/>
          <w:b/>
          <w:i w:val="0"/>
          <w:color w:val="5A1A10"/>
          <w:sz w:val="21"/>
        </w:rPr>
        <w:t>സ സംന്യാസീ ച യോഗീ ച ന നിരഗ്നിർന്ന ചാക്രിയഃ ॥ 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'കർമ്മഫലം' — ആയാ കർമ്മമായ യജ്ഞാദികളുടെ ചെയ്യപ്പെടുന്ന ഫലമായ സ്വർഗ്ഗാദിഭോഗാത്മകത്തെ — 'അനാശ്രിതഃ' — അനഭിസന്ധാനത്താൽ ആലംബിക്കാത്തവനായി — 'യഃ' പുമാൻ — 'കാര്യം' — ശാസ്ത്രത്താൽ കർത്തവ്യമായി വർണ്ണാശ്രമനിയമത്താൽ ചോദിതമായ — 'കർമ്മ കരോതി' — അനുഷ്ഠിക്കുന്നു — 'സ സംന്യാസീ' — ത്യാഗമുള്ളവൻ — 'യോഗീ ച' — സമാഹിതൻ എന്ന് പറയപ്പെടുന്നു. അതിനാൽ സർവ്വവർണ്ണങ്ങളും സർവ്വാശ്രമികളും ഇവിടെ മോക്ഷഫലമായ സമുച്ചയാനുഷ്ഠാനത്തിൽ അധികൃതർ എന്ന് പറയപ്പെട്ടു. കർമ്മഫലാനഭിസന്ധാനമാത്രമാണ് സംന്യാസലക്ഷണം; അതുപോലെയുള്ള വിഹിതകർമ്മാനുഷ്ഠാനം യോഗമെന്നും — സംഗ്രഹത്താൽ സകലപ്രകരണപ്രതിപാദ്യമായ അർത്ഥം സിദ്ധാന്തീകരിക്കപ്പെട്ടു. അനന്തരം യഥാപ്രതിപാദിതാത്മജ്ഞാനൈകതാനമായ അന്തഃകരണത്തോടുകൂടിയവനായി വ്യതിരിക്തമായ സുഖാത്മകഫലത്തിൽ നിരഭികനായി രാഗാദിദോഷങ്ങളാൽ നിർമ്മുക്തമായ സ്വഭാവമുള്ളതിനാൽ അധികാരകാലം മുതൽ പ്രസ്തുതമായ കർമ്മത്തെ അനുഷ്ഠിക്കുന്നവൻ — ബ്രാഹ്മണനാകട്ടെ ക്ഷത്രിയനാകട്ടെ വൈശ്യനാകട്ടെ ശൂദ്രനാകട്ടെ ബ്രഹ്മചാരിയാകട്ടെ ഗൃഹസ്ഥനാകട്ടെ വാനപ്രസ്ഥനാകട്ടെ യതിയാകട്ടെ — അവൻതന്നെ 'സംന്യാസീ യോഗീ ച' ആകുന്നു; 'ന' വീണ്ടും 'നിരഗ്നിഃ' തന്നെ — 'അക്രിയഃ' തന്നെ അല്ല. നിരഗ്നിക്രിയശബ്ദങ്ങളാൽ ബ്രഹ്മചാരിയും യതിയും ലക്ഷ്യമാക്കപ്പെടുന്നു. യതൊ ചിലർ ഈ രണ്ട് ആശ്രമങ്ങളുടേതുതന്നെ അപര്യാലോചിതപരമാർത്ഥമായതിനാൽ നൈഷ്കർമ്മ്യാഭിമാനികളായി ഹേതുത്വത്തെ കരുതുന്നവരായി ബ്രഹ്മചാരിയതികളുടെതന്നെ സംന്യാസിത്വത്തെയും യോഗിത്വത്തെയും പ്രതിജ്ഞ ചെയ്യുന്നു. ബ്രഹ്മചര്യത്തിൽനിന്നുതന്നെ പരിവ്രാജകധർമ്മത്തെ ആശ്രയിച്ചവൻ — ദാരപരിഗ്രഹാഭാവത്താൽ അനാഹിതാഗ്നിയായി മൂലത്തിൽനിന്നുതന്നെ പരിഹൃതമായ യജ്ഞാദിക്രിയകളോടുകൂടിയ ബ്രഹ്മചാരിയായ ഏകൻ — സംന്യാസിയും യോഗിയും അവരുടെ മതത്തിൽ; അഥവാ ആശ്രമത്രയത്തിൽ അനുഷ്ഠിച്ച സ്വാദ്ധ്യായയാഗദാനാദ്ധ്യാപനയാജനപ്രതിഗ്രഹാദികളായ സകലക്രിയകളെയും പരിത്യജിച്ച് നിരാശിഷമായ ആശ്രമത്തെ ആശ്രയിച്ചവൻ — യതിയായ രണ്ടാമൻ — സംന്യാസിയും യോഗിയും അവരുടെ മതത്തിൽ — രണ്ടിന്റെയും ബന്ധഹേതുക്കളായ ക്രിയകളുടെ ത്യാഗമുണ്ടാകുമ്പോൾ മോക്ഷഫലഭാഗിത്വമുള്ളതിനാൽ ॥ 1 ॥</w:t>
      </w:r>
    </w:p>
    <w:p>
      <w:r>
        <w:rPr>
          <w:rFonts w:ascii="Noto Serif Malayalam" w:hAnsi="Noto Serif Malayalam" w:cs="Noto Serif Malayalam" w:eastAsia="Noto Serif Malayalam"/>
          <w:b w:val="0"/>
          <w:i w:val="0"/>
          <w:color w:val="212121"/>
        </w:rPr>
        <w:t>ആ കേവലജ്ഞാനവാദിമതം അനുപപന്നംതന്നെ എന്ന് പ്രതിപാദിക്കാൻ പറയുന്നു:</w:t>
      </w:r>
    </w:p>
    <w:p>
      <w:bookmarkStart w:id="2161" w:name="ch_CH06_V൨"/>
      <w:pPr>
        <w:pStyle w:val="Heading2"/>
        <w:jc w:val="left"/>
      </w:pPr>
      <w:r>
        <w:rPr>
          <w:rFonts w:ascii="Noto Sans Malayalam" w:hAnsi="Noto Sans Malayalam" w:cs="Noto Sans Malayalam" w:eastAsia="Noto Sans Malayalam"/>
          <w:b/>
          <w:i w:val="0"/>
          <w:color w:val="5A1A10"/>
          <w:sz w:val="25"/>
        </w:rPr>
        <w:t>ശ്ലോകം 2</w:t>
      </w:r>
      <w:bookmarkEnd w:id="21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സംന്യാസമിതി പ്രാഹുര്യോഗം തം വിദ്ധി പാണ്ഡവ ।</w:t>
        <w:br/>
      </w:r>
      <w:r>
        <w:rPr>
          <w:rFonts w:ascii="Noto Serif Malayalam" w:hAnsi="Noto Serif Malayalam" w:cs="Noto Serif Malayalam" w:eastAsia="Noto Serif Malayalam"/>
          <w:b/>
          <w:i w:val="0"/>
          <w:color w:val="5A1A10"/>
          <w:sz w:val="21"/>
        </w:rPr>
        <w:t>ന ഹ്യസംന്യസ്തസങ്കല്പോ യോഗീ ഭവതി കശ്ചന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ജ്ഞാനമാത്രവാദികൾ സംന്യാസസംജ്ഞയാൽ നൈഷ്കർമ്മ്യരൂപമായ 'യം' അർത്ഥത്തെ പറയുന്നു — 'തം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കർമ്മാനുഷ്ഠാനംതന്നെ എന്ന് നീ അറിയൂ. യതൊ സംന്യാസം കൂടാതെ യോഗം അവയിലില്ല; എന്നാൽ ആ സംന്യാസം സങ്കല്പത്തിന്റെ — ഫലാഭിലാഷത്തിന്റെതന്നെ — ഉപപന്നമാകുന്നു; കർമ്മത്തിന്റേതല്ല — സർവ്വവർണ്ണങ്ങളിലും സർവ്വാശ്രമങ്ങളിലും കർമ്മാവിരഹമില്ലാത്തതിനാൽ. പ്രസിദ്ധരായ യതിബ്രഹ്മചാരികൾ പരിവ്രാജകകർമ്മത്യാഗികളായി അഭിമതരാണല്ലോ; അവർ ഗൃഹസ്ഥവാനപ്രസ്ഥങ്ങൾക്ക് ഉചിതമായ കർമ്മത്തെ ഉപേക്ഷിക്കുന്നു; സ്വന്തമായ യതിത്വാദിസിദ്ധിക്ക് കാരണമായ ചില കർമ്മവിശേഷത്തെ അനുഷ്ഠിക്കുന്നുതന്നെ. യഥേഷ്ടാചരണത്തിലോ അവരുടെ വികർമ്മസ്ഥത്വംതന്നെ പര്യവസാനിക്കുന്നു. അതിനാൽ സങ്കല്പമാത്രത്തിന്റെ സംന്യാസിത്വത്താൽ സംന്യാസിത്വം സിദ്ധിക്കുന്നു എന്ന് — യോഗിയായവൻ സദാ സർവ്വഥാ സ്വാനന്ദാമൃതനിത്യതൃപ്തമായ പരമാത്മലക്ഷണമായ ബ്രഹ്മത്തിൽ പ്രരൂഢമായ അഹംപ്രത്യയത്താൽ സംന്യസ്തമായ കർമ്മഫലസങ്കല്പത്തോടുകൂടിയവൻ — അവൻ യോഗിയായി കർമ്മത്തിൽ സമാധിയുള്ളവനാകുന്നു; മറ്റൊരുവനല്ല എന്ന് ॥ 2 ॥</w:t>
      </w:r>
    </w:p>
    <w:p>
      <w:r>
        <w:rPr>
          <w:rFonts w:ascii="Noto Serif Malayalam" w:hAnsi="Noto Serif Malayalam" w:cs="Noto Serif Malayalam" w:eastAsia="Noto Serif Malayalam"/>
          <w:b w:val="0"/>
          <w:i w:val="0"/>
          <w:color w:val="212121"/>
        </w:rPr>
        <w:t>യഥോക്തങ്ങളായ സംന്യാസയോഗങ്ങളുടെ ഏകപുരുഷാനുഷ്ഠാനനിഷ്ഠകളിൽ സർവ്വവർണ്ണങ്ങളും സർവ്വാശ്രമികളും അധികൃതരെന്ന് ഈ ശ്ലോകത്താൽ പ്രതിപാദിക്കപ്പെട്ടു; എന്നാൽ അനുഷ്ഠാതാവിന്റെ യഥോക്തയോഗവിഷയമായ ആരുരുക്ഷാവസ്ഥയും സംഭവിക്കുന്നു എന്ന് — അതിനാൽ ചെയ്ത ഭേദത്തെ പ്രതിപാദിക്കാൻ പറയുന്നു:</w:t>
      </w:r>
    </w:p>
    <w:p>
      <w:bookmarkStart w:id="2162" w:name="ch_CH06_V൩"/>
      <w:pPr>
        <w:pStyle w:val="Heading2"/>
        <w:jc w:val="left"/>
      </w:pPr>
      <w:r>
        <w:rPr>
          <w:rFonts w:ascii="Noto Sans Malayalam" w:hAnsi="Noto Sans Malayalam" w:cs="Noto Sans Malayalam" w:eastAsia="Noto Sans Malayalam"/>
          <w:b/>
          <w:i w:val="0"/>
          <w:color w:val="5A1A10"/>
          <w:sz w:val="25"/>
        </w:rPr>
        <w:t>ശ്ലോകം 3–4</w:t>
      </w:r>
      <w:bookmarkEnd w:id="21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ആരുരുക്ഷോർമ്മുനേര്യോഗം കർമ്മ കാരണമുച്യതേ ।</w:t>
        <w:br/>
      </w:r>
      <w:r>
        <w:rPr>
          <w:rFonts w:ascii="Noto Serif Malayalam" w:hAnsi="Noto Serif Malayalam" w:cs="Noto Serif Malayalam" w:eastAsia="Noto Serif Malayalam"/>
          <w:b/>
          <w:i w:val="0"/>
          <w:color w:val="5A1A10"/>
          <w:sz w:val="21"/>
        </w:rPr>
        <w:t>യോഗാരൂഢസ്യ തസ്യൈവ ശമഃ കാരണമുച്യതേ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ഹി നേന്ദ്രിയാർത്ഥേഷു ന കർമ്മസ്വനുഷജ്ജതേ ।</w:t>
        <w:br/>
      </w:r>
      <w:r>
        <w:rPr>
          <w:rFonts w:ascii="Noto Serif Malayalam" w:hAnsi="Noto Serif Malayalam" w:cs="Noto Serif Malayalam" w:eastAsia="Noto Serif Malayalam"/>
          <w:b/>
          <w:i w:val="0"/>
          <w:color w:val="5A1A10"/>
          <w:sz w:val="21"/>
        </w:rPr>
        <w:t>സർവ്വസങ്കല്പസംന്യാസീ യോഗാരൂഢസ്തദോച്യതേ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'മുനേഃ' — പെട്ടെന്ന് ലഭിച്ചമാത്രമായ ജ്ഞാനമുള്ളതിനാൽ മനനത്തിൽ നിഷ്ഠയുള്ള — അനുഷ്ഠാതാവിന്റെ യഥോക്തമായ 'യോഗമാരുരുക്ഷോഃ' — കയറാൻ ആഗ്രഹിക്കുന്നവന് — അവിടെ നിർവ്വിപ്ലവമായ പ്രതിഷ്ഠയെ ആഗ്രഹിക്കുന്നവന് — 'കർമ്മ' — വർണ്ണാശ്രമക്രമത്തിൽ വന്ന ആയാ ക്രിയ — 'കാരണം' — യോഗാരോഹണഹേതുവാണ്. 'തസ്യൈവ' — തഥാവിധന്റേതുതന്നെ — കാരണമായ കർമ്മത്തെ ഉപേക്ഷിക്കാത്തവനുതന്നെ 'പശ്യഞ്ഛൃണ്വൻസ്പൃശഞ്ജിഘ്രൻ' എന്നുതുടങ്ങിയവയാൽ മുൻപ് ഉപദിഷ്ടമായ നിർവ്യവധാനനിത്യാഭ്യാസവശാൽ 'യോഗാരൂഢസ്യ' — യോഗത്തിൽ ലബ്ധപ്രതിഷ്ഠമായ ചിത്തത്തോടുകൂടി — പരമാത്മാവിൽ സമാപന്നനായവന് — 'ശമഃ' — സങ്കല്പവികല്പക്ഷോഭങ്ങളുടെ ക്ഷയം — 'കാരണം' — പ്രയോജകമായ നിമിത്തമാണ്. എന്ത് പറഞ്ഞതാകുന്നു? ആഗമമാത്രത്താൽ ലഭിച്ച ഉപദേശത്തോടുകൂടിയ പ്രാഥമകല്പികനായ യോഗിക്ക് യോഗപ്രതിഷ്ഠാലാഭത്തിൽ ഉത്സുകനായിട്ടും അതിന്റെ പ്രാപ്തിക്ക് കാരണം കർമ്മംതന്നെ ഉപേയമായി വർത്തിക്കുന്നു. അതിൽ ശ്രദ്ധാദികളാൽ സമ്യക്ക് അനുഷ്ഠിക്കപ്പെടുമ്പോൾ ജ്ഞാനത്തിൽ പ്രസാദകാഷ്ഠയെ പ്രാപിക്കുമ്പോൾ ആ കർമ്മത്തെ ഉപേക്ഷിക്കാത്തവനുതന്നെ ശമം — പരമോപേയമായതിനാൽ — കാരണമായി സംഭവിക്കുന്നു ॥ 3 ॥</w:t>
      </w:r>
    </w:p>
    <w:p>
      <w:r>
        <w:rPr>
          <w:rFonts w:ascii="Noto Serif Malayalam" w:hAnsi="Noto Serif Malayalam" w:cs="Noto Serif Malayalam" w:eastAsia="Noto Serif Malayalam"/>
          <w:b w:val="0"/>
          <w:i w:val="0"/>
          <w:color w:val="212121"/>
        </w:rPr>
        <w:t>അതിനാൽത്തന്നെ പ്രശാന്തനായ യോഗാരൂഢന്റെ ലക്ഷണത്തെ പറയുന്നു — 'യദാ ഹി' — ഏതവസ്ഥയിലാണോ — 'ഇന്ദ്രിയാർത്ഥേഷു' — അവിരുദ്ധങ്ങളായ വിഷയങ്ങളിൽ — ഇന്ദ്രിയങ്ങളാൽ സ്പൃശ്യമാനങ്ങളായവയിലും — 'കർമ്മസു' വാ — അതിന്റെ പ്രാപ്തിഹേതുക്കളായ യജ്ഞതപഃപ്രഭൃതികളായ ചെയ്യപ്പെടുന്നവയിലും — 'നാനുഷജ്ജതേ' — സഹജാനന്ദതൃപ്തമായതിനാൽ ആസക്തിയെ ഭജിക്കുന്നില്ല — കേവലം കാറ്റിനെപ്പോലെ പദാർത്ഥജാതത്തെ സ്പർശിക്കുന്നവനായിട്ടും സ്വഭാവമാകുന്ന ആകാശത്തിൽ പ്രതിഷ്ഠിതനായിത്തന്നെ ആകുന്നു; 'തദാ' സർവ്വസങ്കല്പങ്ങളുടെയും — ഫലാഭിസന്ധികളുടെയും — സംന്യാസിത്വത്താൽ — ത്യാഗിത്വത്താൽ — 'യോഗാരൂഢഃ' — യോഗത്തിൽ — കർമ്മസമാധിയിൽ — ആരൂഢനായി ലബ്ധപ്രതിഷ്ഠനായി — 'ഉച്യതേ'. അങ്ങനെയുള്ള പരമപ്രശാന്തബ്രഹ്മസമാപത്തിക്ക് കാരണമായ യോഗാരൂഢത്വത്തിന് ആത്മാവിൽനിന്ന് വ്യതിരേകേണ മറ്റൊരു സാധനം ഉണ്ടാകാൻ അർഹമല്ല ॥ 4 ॥</w:t>
      </w:r>
    </w:p>
    <w:p>
      <w:r>
        <w:rPr>
          <w:rFonts w:ascii="Noto Serif Malayalam" w:hAnsi="Noto Serif Malayalam" w:cs="Noto Serif Malayalam" w:eastAsia="Noto Serif Malayalam"/>
          <w:b w:val="0"/>
          <w:i w:val="0"/>
          <w:color w:val="212121"/>
        </w:rPr>
        <w:t>അതിനാൽ:</w:t>
      </w:r>
    </w:p>
    <w:p>
      <w:bookmarkStart w:id="2163" w:name="ch_CH06_V൫"/>
      <w:pPr>
        <w:pStyle w:val="Heading2"/>
        <w:jc w:val="left"/>
      </w:pPr>
      <w:r>
        <w:rPr>
          <w:rFonts w:ascii="Noto Sans Malayalam" w:hAnsi="Noto Sans Malayalam" w:cs="Noto Sans Malayalam" w:eastAsia="Noto Sans Malayalam"/>
          <w:b/>
          <w:i w:val="0"/>
          <w:color w:val="5A1A10"/>
          <w:sz w:val="25"/>
        </w:rPr>
        <w:t>ശ്ലോകം 5–7</w:t>
      </w:r>
      <w:bookmarkEnd w:id="21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ഉദ്ധരേദാത്മനാത്മാനം നാത്മാനമവസാദയേത് ।</w:t>
        <w:br/>
      </w:r>
      <w:r>
        <w:rPr>
          <w:rFonts w:ascii="Noto Serif Malayalam" w:hAnsi="Noto Serif Malayalam" w:cs="Noto Serif Malayalam" w:eastAsia="Noto Serif Malayalam"/>
          <w:b/>
          <w:i w:val="0"/>
          <w:color w:val="5A1A10"/>
          <w:sz w:val="21"/>
        </w:rPr>
        <w:t>ആത്മൈവ ഹ്യാത്മനോ ബന്ധുരാത്മൈവ രിപുരാത്മനഃ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ബന്ധുരാത്മാത്മനസ്തസ്യ യേനാത്മൈവാത്മനാ ജിതഃ ।</w:t>
        <w:br/>
      </w:r>
      <w:r>
        <w:rPr>
          <w:rFonts w:ascii="Noto Serif Malayalam" w:hAnsi="Noto Serif Malayalam" w:cs="Noto Serif Malayalam" w:eastAsia="Noto Serif Malayalam"/>
          <w:b/>
          <w:i w:val="0"/>
          <w:color w:val="5A1A10"/>
          <w:sz w:val="21"/>
        </w:rPr>
        <w:t>അജിതാത്മനസ്തു ശത്രുത്വേ വർത്തേതാത്മൈവ ശത്രുവത്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ജിതാത്മനഃ പ്രശാന്തസ്യ പരാത്മസു സമാ മതിഃ ।</w:t>
        <w:br/>
      </w:r>
      <w:r>
        <w:rPr>
          <w:rFonts w:ascii="Noto Serif Malayalam" w:hAnsi="Noto Serif Malayalam" w:cs="Noto Serif Malayalam" w:eastAsia="Noto Serif Malayalam"/>
          <w:b/>
          <w:i w:val="0"/>
          <w:color w:val="5A1A10"/>
          <w:sz w:val="21"/>
        </w:rPr>
        <w:t>ശീതോഷ്ണസുഖദുഃഖേഷു തഥാ മാനാവമാനയോഃ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ദുർവ്വാരദ്വൈതപ്രത്യയമാകുന്ന കാറ്റാൽ പരിക്ഷോഭിതമായ ഭീഷണമായ വികല്പകല്ലോലങ്ങളുടെ സഹസ്രങ്ങളാൽ സംകുലമായ അപാരഗംഭീരമായ ഭവസാഗരത്തിൽ നിമഗ്നമായ 'ആത്മാനം' — സ്വഭാവത്തെ — 'ആത്മനൈവ' — യഥോക്തജ്ഞാനോപദേശത്താൽ പ്രത്യുദിച്ച ഉത്സാഹത്താൽ — 'ഉദ്ധരേത്' — യഥോക്തയോഗലക്ഷണമായ തീരദേശത്ത് ആരോപിക്കണം; ഇതിനെ വിസ്മൃതമായ സ്വബലത്തോടുകൂടിയവനായി ഉപേക്ഷിച്ച് അവിടെത്തന്നെ 'അവസാദയേത്' — മുക്കരുത്. യതൊ ഇതിന്റെ ഉദ്ധരണാവസാദഹേതുതയാ ഉപകാരിയും പ്രതികൂലനും 'ആത്മൈവ' — മറ്റൊരുവനല്ല. എങ്ങനെ എന്ന് പറയുന്നു — 'തസ്യ' പുരുഷന്റെ സംബന്ധിയായ 'ആത്മനഃ' — 'ആത്മൈവ' — സ്വഭാവംതന്നെ — 'ബന്ധുഃ' — സർവ്വാപത്തുക്കളെയും പ്രതീകരിക്കുന്ന സ്വജനം. പറഞ്ഞതുപോലെ: 'ആത്മൈവ യദി നാത്മാനമഹിതേഭ്യോ നിവാരയേത് । കോഽന്യോ ഹിതതരസ്തസ്മാദ്യ ഏനം വാരയിഷ്യതി' എന്ന്. ആർക്ക് ആത്മാവുതന്നെ ബന്ധു? 'യേന' പുരുഷനാൽ ആ 'ആത്മാ' — സ്വസ്വഭാവം — 'ആത്മനൈവ' — ജ്ഞാനാമൃതാഭ്യവഹാരാഭ്യാസത്താൽ ലബ്ധമായ ബലത്താൽ — 'ജിതഃ' — പ്രവിമർശഗോചരമാക്കുന്നതിനാൽ വശീകരിക്കപ്പെട്ടു. ഏതിനാലോ ആ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പ്രമാദത്താൽ ഉപേക്ഷിക്കപ്പെട്ടവനായി ജയിക്കപ്പെടാത്തവനായി വശീകരിക്കപ്പെടാത്തവനായി — അവൻ തഥാവിധനായി — 'ശത്രുത്വേ' — സർവ്വേച്ഛകളുടെയും വ്യാഘാതകാരിത്വത്തിൽ — വർത്തിക്കുന്നു. പറഞ്ഞതുപോലെ: 'ന തത്കുര്യാദസിസ്തീക്ഷ്ണഃ സർപ്പോ വാഥ വിഷോത്ബണഃ । അരിർവ്വാ നിത്യസംക്രുദ്ധോ യദാത്മാ ദുരധിഷ്ഠിതഃ' എന്ന്. യഥോക്തമായ ആത്മജയത്തിന്റെ ഫലത്തെ പറയുന്നു — യഥോക്തപ്രകാരത്താൽ വശീകരിക്കപ്പെട്ട ആത്മാവോടുകൂടിയവന്റെ 'ജിതാത്മനഃ'; അതിനാൽത്തന്നെ 'പ്രശാന്തസ്യ' — സ്വസ്വഭാവനിർദ്ദോഷപരമാത്മസമാപത്തിവശാൽ നിവൃത്തമായ വികല്പവിപ്ലവത്തോടുകൂടിയവന്റെ — പരങ്ങളിൽ — വ്യതിരിക്തത്വേന ഗ്രഹിക്കപ്പെട്ട സർവ്വദേഹികളിലും — ആത്മാവിലും — അഹന്തയാൽ അറിയപ്പെടുന്നതിൽ — തുല്യമായ — സാമാന്യസംവിന്മാത്രരൂപത്തെ ഗ്രഹിക്കുന്ന — 'മതിഃ' ഉണ്ടാകുന്നു; 'ശീതോഷ്ണസുഖദുഃഖാദിഷു' — ബാഹ്യാഭ്യന്തരനിമിത്തങ്ങളിൽനിന്ന് ജനിച്ച ദ്വന്ദ്വോപപ്ലവങ്ങളിലും; പരനാൽ പ്രയോഗിക്കപ്പെടുന്ന മാനമായ പൂജയിലും അവമാനമായ പരാഭവത്തിലും അതുപോലെത്തന്നെ സമാനമായ ബുദ്ധിയുണ്ടാകുന്നു. അവന് സർവ്വഗതമായ ഏകമായ സ്വഭാവനിർവ്വികാരമായ പരമാത്മാവിൽനിന്ന് അഹംപ്രതീതി അധികമാകുന്നില്ല; നാനാവിധങ്ങളായ വികാരകാരണങ്ങൾ വന്നുചേർന്നിട്ടും അവന്റെ സത്യമായ സ്വാത്മാവിലുള്ള അനുസന്ധാനം ലോകത്തെപ്പോലെ വിച്ഛേദിക്കപ്പെടുന്നില്ല എന്നർത്ഥം ॥ 7 ॥</w:t>
      </w:r>
    </w:p>
    <w:p>
      <w:r>
        <w:rPr>
          <w:rFonts w:ascii="Noto Serif Malayalam" w:hAnsi="Noto Serif Malayalam" w:cs="Noto Serif Malayalam" w:eastAsia="Noto Serif Malayalam"/>
          <w:b w:val="0"/>
          <w:i w:val="0"/>
          <w:color w:val="212121"/>
        </w:rPr>
        <w:t>അങ്ങനെയുള്ള യോഗാരൂഢൻ പറയപ്പെടുന്നു എന്ന് പറയുന്നു:</w:t>
      </w:r>
    </w:p>
    <w:p>
      <w:bookmarkStart w:id="2164" w:name="ch_CH06_V൮"/>
      <w:pPr>
        <w:pStyle w:val="Heading2"/>
        <w:jc w:val="left"/>
      </w:pPr>
      <w:r>
        <w:rPr>
          <w:rFonts w:ascii="Noto Sans Malayalam" w:hAnsi="Noto Sans Malayalam" w:cs="Noto Sans Malayalam" w:eastAsia="Noto Sans Malayalam"/>
          <w:b/>
          <w:i w:val="0"/>
          <w:color w:val="5A1A10"/>
          <w:sz w:val="25"/>
        </w:rPr>
        <w:t>ശ്ലോകം 8–9</w:t>
      </w:r>
      <w:bookmarkEnd w:id="21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ജ്ഞാനവിജ്ഞാനതൃപ്താത്മാ കൂടസ്ഥോ വിജിതേന്ദ്രിയഃ ।</w:t>
        <w:br/>
      </w:r>
      <w:r>
        <w:rPr>
          <w:rFonts w:ascii="Noto Serif Malayalam" w:hAnsi="Noto Serif Malayalam" w:cs="Noto Serif Malayalam" w:eastAsia="Noto Serif Malayalam"/>
          <w:b/>
          <w:i w:val="0"/>
          <w:color w:val="5A1A10"/>
          <w:sz w:val="21"/>
        </w:rPr>
        <w:t>യുക്ത ഇത്യുച്യതേ യോഗീ സമലോഷ്ടാശ്മകാഞ്ചനഃ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സുഹൃന്മിത്രാര്യുദാസീനമദ്ധ്യസ്ഥദ്വേഷ്യബന്ധുഷു ।</w:t>
        <w:br/>
      </w:r>
      <w:r>
        <w:rPr>
          <w:rFonts w:ascii="Noto Serif Malayalam" w:hAnsi="Noto Serif Malayalam" w:cs="Noto Serif Malayalam" w:eastAsia="Noto Serif Malayalam"/>
          <w:b/>
          <w:i w:val="0"/>
          <w:color w:val="5A1A10"/>
          <w:sz w:val="21"/>
        </w:rPr>
        <w:t>സാധുഷ്വപി ച പാപേഷു സമബുദ്ധിർവ്വിശിഷ്യതേ ॥ 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ശാസ്ത്രത്താൽ സ്വരൂപാവഗമമാത്രമാണ്; വിജ്ഞാനം ശാസ്ത്രത്താൽ അറിയപ്പെട്ട തത്ത്വത്തിന്റെ സാക്ഷാത്കാരമാണ്; അവയാൽ തൃപ്തനായി നിരാകാംക്ഷനായ ആത്മാവും സ്വഭാവവുമുള്ളവൻ അങ്ങനെയുള്ളവൻ; അതിനാൽത്തന്നെ 'കൂടസ്ഥഃ' — പ്രാപ്തമായ പരമാർത്ഥസത്തായ നിത്യാത്മപ്രത്യയമുള്ളതിനാൽ കൂടസ്ഥനായി ശൈലാദികളെപ്പോലെ നിഷ്പ്രകമ്പനായി — യതൊ 'വിജിതേന്ദ്രിയഃ' — വശീകരിക്കപ്പെട്ട ബാഹ്യാന്തഃകരണത്തോടുകൂടിയവനായി — അതിന്റെ വശത്തുള്ളവനല്ല; ഇങ്ങനെ ലോഭാദിദോഷങ്ങളില്ലാത്തതിനാൽ സമങ്ങളായ ലോഷ്ടാശ്മാക്കളായ മൃത്പിണ്ഡപാഷാണങ്ങളും കാഞ്ചനമായ ഹേമവും ഏതിനോ അവൻ തഥാവിധനായ 'യുക്തഃ' — യോഗാരൂഢനായി — 'ഉച്യതേ' ॥ 8 ॥</w:t>
      </w:r>
    </w:p>
    <w:p>
      <w:r>
        <w:rPr>
          <w:rFonts w:ascii="Noto Serif Malayalam" w:hAnsi="Noto Serif Malayalam" w:cs="Noto Serif Malayalam" w:eastAsia="Noto Serif Malayalam"/>
          <w:b w:val="0"/>
          <w:i w:val="0"/>
          <w:color w:val="212121"/>
        </w:rPr>
        <w:t>സുഹൃദരിപ്രഭൃതികളായ പ്രീതിദ്വേഷഹേതുക്കളായ നാനാവിധങ്ങളും പരസ്പരഭിന്നരൂപങ്ങളുമായ ജന്തുക്കളിൽ സമമായ — ബ്രഹ്മലക്ഷണമായ നിർവ്വിശേഷൈകതത്ത്വദർശിത്വത്താൽ ഏകരൂപമായ — ബുദ്ധിയോടുകൂടിയവൻ 'വിശിഷ്യതേ' — നൈഷ്ഠികയോഗിയുടെ അടുക്കൽനിന്ന് പ്രകർഷത്തെ പ്രാപിക്കുന്നു. അവൻ സമാധിപ്രതിപക്ഷമായതിനാൽ പരിഹരിക്കുന്ന വസ്തുവും അതിന്റെ ആനുകൂല്യത്താൽ സ്വീകരിക്കുന്നതും — അവയാൽ ദ്വേഷപ്രിയങ്ങളാൽ ദ്വേഷരാഗദോഷങ്ങൾ പ്രകാശിപ്പിക്കപ്പെടുന്നു. സർവ്വസാമ്യത്തെ പ്രാപിച്ചവനോ ക്രിയകളിൽ വർത്തിക്കുന്നവനായിട്ടും സമബുദ്ധിത്വത്താൽ ബ്രഹ്മഭൂതൻതന്നെ എന്ന് വിശേഷിക്കുന്നു എന്ന് പറയപ്പെട്ടു. സുഹൃദാദികളുടെ ഭേദം വ്യാഖ്യാനിക്കപ്പെടുന്നു — സുഹൃത്ത് സ്വഭാവത്താൽ ശോഭനഹൃദയത്തോടുകൂടിയവൻ; മിത്രം മൈത്രീകരണത്താൽ നിർവൃത്തമായ സൗഹൃദത്തോടുകൂടിയവൻ; അരി ശത്രുവായി കാരണവശാൽ ദ്വേഷിക്കുന്നവൻ; ദ്വേഷ്യനോ കാരണം കൂടാതെ അപ്രിയനായവൻ; ഉദാസീനൻ മിത്രവുമല്ല ശത്രുവുമല്ലാത്തവൻ; മദ്ധ്യസ്ഥൻ ഏതെങ്കിലും പ്രകാരത്താൽ മിത്രത്വവും അമിത്രത്വവും ആശ്രയിക്കാൻ അർഹിക്കുന്നവൻ; ബന്ധുക്കൾ ജ്ഞാതികൾ; സാധുക്കൾ ശാസ്ത്രോദിതസദാചാരങ്ങളിൽ നിയതരായവർ; പാപന്മാർ അതിന് വിപരീതരായ ദുഷ്ടാചാരസങ്കല്പത്തോടുകൂടിയവർ. അവരെല്ലാവരിലും സമബുദ്ധിത്വം ഇതിന്റെ കർമ്മയോഗിയുടേതുതന്നെ അറിയണം — ശത്രുഭാവത്തെ പ്രാപിച്ചവരിൽ ശാസ്ത്രചോദിതമായതിനാൽ ന്യായ്യമായ വധാദികർമ്മങ്ങളിൽ പ്രവർത്തിക്കുമ്പോഴും നിർവ്വികാരൈകാത്മനിഷ്ഠത്വമുള്ളത്; ശത്രുവിൽ ശാസ്ത്രാവിഹിതമായതിനാൽ അന്യായ്യമായ മിത്രപ്രവൃത്തിയല്ല. ഇങ്ങനെ ആയിരുന്നെങ്കിൽ അവിടെ ആത്മജ്ഞാനം അർജ്ജുനന് ഉപദേശിച്ച് 'തസ്മാദ്യുദ്ധ്യസ്വ' എന്ന് ഉപസംഹാരത്തിൽ പറയുകയില്ലായിരുന്നു. അതിനാൽ കർമ്മയോഗിക്ക് അവിടെ ആ വർണ്ണാശ്രമക്രമത്തിൽ വന്ന ആയാ ശാസ്ത്രചോദിതക്രിയകളെ അതിക്രമിക്കാത്തവനുതന്നെ സർവ്വഭാവസാമ്യഭാവന ഇവിടെ വിവക്ഷിതമാണ് ॥ 9 ॥</w:t>
      </w:r>
    </w:p>
    <w:p>
      <w:r>
        <w:rPr>
          <w:rFonts w:ascii="Noto Serif Malayalam" w:hAnsi="Noto Serif Malayalam" w:cs="Noto Serif Malayalam" w:eastAsia="Noto Serif Malayalam"/>
          <w:b w:val="0"/>
          <w:i w:val="0"/>
          <w:color w:val="212121"/>
        </w:rPr>
        <w:t>അതിനാൽ കർമ്മയോഗിക്ക് അവിടെ ആ വർണ്ണാശ്രമക്രമത്തിൽ വന്ന ആയാ ശാസ്ത്രചോദിതക്രിയകളെ അതിക്രമിക്കാത്തവനുതന്നെ സർവ്വഭാവസാമ്യഭാവന ഇവിടെ വിവക്ഷിതമാണ് ॥ 9 ॥</w:t>
      </w:r>
    </w:p>
    <w:p>
      <w:bookmarkStart w:id="2165" w:name="ch_CH06_V൧൦"/>
      <w:pPr>
        <w:pStyle w:val="Heading2"/>
        <w:jc w:val="left"/>
      </w:pPr>
      <w:r>
        <w:rPr>
          <w:rFonts w:ascii="Noto Sans Malayalam" w:hAnsi="Noto Sans Malayalam" w:cs="Noto Sans Malayalam" w:eastAsia="Noto Sans Malayalam"/>
          <w:b/>
          <w:i w:val="0"/>
          <w:color w:val="5A1A10"/>
          <w:sz w:val="25"/>
        </w:rPr>
        <w:t>ശ്ലോകം 10</w:t>
      </w:r>
      <w:bookmarkEnd w:id="21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ഇഹൈവ തൈർജ്ജിതഃ സർഗ്ഗോ യേഷാം സാമ്യേ സ്ഥിതം മനഃ ।</w:t>
        <w:br/>
      </w:r>
      <w:r>
        <w:rPr>
          <w:rFonts w:ascii="Noto Serif Malayalam" w:hAnsi="Noto Serif Malayalam" w:cs="Noto Serif Malayalam" w:eastAsia="Noto Serif Malayalam"/>
          <w:b/>
          <w:i w:val="0"/>
          <w:color w:val="5A1A10"/>
          <w:sz w:val="21"/>
        </w:rPr>
        <w:t>നിർദ്ദോഷം ഹി സമം ബ്രഹ്മ തസ്മാദ്ബ്രഹ്മണി തേ സ്ഥിതാഃ ॥ 10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'ഇഹൈവ' — ഇങ്ങനെയുള്ള ക്രിയകളെ ചെയ്യുന്ന ശരീരത്തിൽ വർത്തിക്കുന്നവരാൽ — 'തൈഃ സർഗ്ഗഃ' — പുനർഭവം — 'ജിതഃ' — അധഃകൃതമായി; 'യേഷാം' — യഥാപ്രതിപാദിതമായ 'സാമ്യേ' — സർവ്വഭാവാഭേദത്തിൽ — 'മനഃ' — ചിത്തം — 'സ്ഥിതം' — ലബ്ധപ്രതിഷ്ഠമായി. 'ബ്രഹ്മ' ഏകമാണല്ലോ വൈഷമ്യകാരണമായ രാഗാദികളില്ലാത്തതിനാൽ 'നിർദ്ദോഷമ്' — അതിനാൽത്തന്നെ 'സമമ്' — സർവ്വഥാ സർവ്വദാ സർവ്വത്ര വിശുദ്ധസംവിന്മാത്രൈകസ്വരൂപമാണ്. 'തസ്മാത്' സാമ്യത്തിൽ സ്ഥിതരായവർ — 'തേ ബ്രഹ്മണി ഏവ സ്ഥിതാഃ' എന്ന് പറയപ്പെട്ടു ॥ 10 ॥</w:t>
      </w:r>
    </w:p>
    <w:p>
      <w:r>
        <w:rPr>
          <w:rFonts w:ascii="Noto Serif Malayalam" w:hAnsi="Noto Serif Malayalam" w:cs="Noto Serif Malayalam" w:eastAsia="Noto Serif Malayalam"/>
          <w:b w:val="0"/>
          <w:i w:val="0"/>
          <w:color w:val="212121"/>
        </w:rPr>
        <w:t>യഥോക്തസാമ്യത്തെ അതിക്രമിക്കാതെ സമാഹിതമായ ചിത്തവൃത്തിനിരോധലക്ഷണമായ യോഗത്തെ ഇതരക്രിയകളെപ്പോലെ അഹോരാത്രമദ്ധ്യത്തിൽ വ്യവസ്ഥിതമായ അഭ്യാസകാലത്തോടുകൂടിയ വിശിഷ്ടേതികർത്തവ്യതയോടുകൂടിയതായിട്ടും കർമ്മയോഗിക്ക് ലോകഷട്കത്താൽ അഭ്യനുജാനിച്ച് പറയുന്നു:</w:t>
      </w:r>
    </w:p>
    <w:p>
      <w:bookmarkStart w:id="2166" w:name="ch_CH06_V൧൧"/>
      <w:pPr>
        <w:pStyle w:val="Heading2"/>
        <w:jc w:val="left"/>
      </w:pPr>
      <w:r>
        <w:rPr>
          <w:rFonts w:ascii="Noto Sans Malayalam" w:hAnsi="Noto Sans Malayalam" w:cs="Noto Sans Malayalam" w:eastAsia="Noto Sans Malayalam"/>
          <w:b/>
          <w:i w:val="0"/>
          <w:color w:val="5A1A10"/>
          <w:sz w:val="25"/>
        </w:rPr>
        <w:t>ശ്ലോകം 11–16</w:t>
      </w:r>
      <w:bookmarkEnd w:id="21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 യുഞ്ജീത സതതമാത്മാനം രഹസി സ്ഥിതഃ ।</w:t>
        <w:br/>
      </w:r>
      <w:r>
        <w:rPr>
          <w:rFonts w:ascii="Noto Serif Malayalam" w:hAnsi="Noto Serif Malayalam" w:cs="Noto Serif Malayalam" w:eastAsia="Noto Serif Malayalam"/>
          <w:b/>
          <w:i w:val="0"/>
          <w:color w:val="5A1A10"/>
          <w:sz w:val="21"/>
        </w:rPr>
        <w:t>ഏകാകീ യതചിത്താത്മാ നിരാശീരപരിഗ്രഹഃ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ശുചൗ ദേശേ പ്രതിഷ്ഠാപ്യ സ്ഥിരമാസനമാത്മനഃ ।</w:t>
        <w:br/>
      </w:r>
      <w:r>
        <w:rPr>
          <w:rFonts w:ascii="Noto Serif Malayalam" w:hAnsi="Noto Serif Malayalam" w:cs="Noto Serif Malayalam" w:eastAsia="Noto Serif Malayalam"/>
          <w:b/>
          <w:i w:val="0"/>
          <w:color w:val="5A1A10"/>
          <w:sz w:val="21"/>
        </w:rPr>
        <w:t>നാത്യുച്ഛ്രിതം നാതിനീചം ചേലാജിനകുശോത്തരം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തത്രൈകാഗ്രം മനഃ കൃത്വാ യതചിത്തേന്ദ്രിയക്രിയഃ ।</w:t>
        <w:br/>
      </w:r>
      <w:r>
        <w:rPr>
          <w:rFonts w:ascii="Noto Serif Malayalam" w:hAnsi="Noto Serif Malayalam" w:cs="Noto Serif Malayalam" w:eastAsia="Noto Serif Malayalam"/>
          <w:b/>
          <w:i w:val="0"/>
          <w:color w:val="5A1A10"/>
          <w:sz w:val="21"/>
        </w:rPr>
        <w:t>ഉപവിശ്യാസനേ യുഞ്ജ്യാദ്യോഗമാത്മവിശുദ്ധയേ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സമം കായശിരോഗ്രീവം ധാരയന്നചലഃ സ്ഥിരഃ ।</w:t>
        <w:br/>
      </w:r>
      <w:r>
        <w:rPr>
          <w:rFonts w:ascii="Noto Serif Malayalam" w:hAnsi="Noto Serif Malayalam" w:cs="Noto Serif Malayalam" w:eastAsia="Noto Serif Malayalam"/>
          <w:b/>
          <w:i w:val="0"/>
          <w:color w:val="5A1A10"/>
          <w:sz w:val="21"/>
        </w:rPr>
        <w:t>സംപശ്യൻ നാസികാഗ്രം സ്വം ദിശശ്ചാനവലോകയൻ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പ്രശാന്താത്മാ വിഗതഭീർബ്രഹ്മചാരിവ്രതേ സ്ഥിതഃ ।</w:t>
        <w:br/>
      </w:r>
      <w:r>
        <w:rPr>
          <w:rFonts w:ascii="Noto Serif Malayalam" w:hAnsi="Noto Serif Malayalam" w:cs="Noto Serif Malayalam" w:eastAsia="Noto Serif Malayalam"/>
          <w:b/>
          <w:i w:val="0"/>
          <w:color w:val="5A1A10"/>
          <w:sz w:val="21"/>
        </w:rPr>
        <w:t>മനഃ സംയമ്യ മച്ചിത്തോ യുക്ത ആസീത മത്പരഃ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യുഞ്ജന്നേവം സദാത്മാനം മദ്ഭക്തോഽനന്യമാനസഃ ।</w:t>
        <w:br/>
      </w:r>
      <w:r>
        <w:rPr>
          <w:rFonts w:ascii="Noto Serif Malayalam" w:hAnsi="Noto Serif Malayalam" w:cs="Noto Serif Malayalam" w:eastAsia="Noto Serif Malayalam"/>
          <w:b/>
          <w:i w:val="0"/>
          <w:color w:val="5A1A10"/>
          <w:sz w:val="21"/>
        </w:rPr>
        <w:t>ശാന്തിം നിർവ്വാണപരമാം മത്സംസ്ഥാമധിഗച്ഛതി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ക്രമത്തിൽ ഇതിനെ വ്യാഖ്യാനിക്കുന്നു. 'യോഗീ' — പ്രബന്ധപ്രതിപാദിതപ്രതിപാദയിഷ്യമാണസ്വരൂപത്താൽ പ്രസ്തുതവ്യാഖ്യാനയോഗാന്തരങ്ങളിൽനിന്ന് വിലക്ഷണമായ പരികർമ്മത്താൽ — ദേശകാലവിരോധമില്ലാത്ത — സമാധിവിശേഷത്തെ അപേക്ഷിക്കാത്ത — സമസ്താന്തർബ്ബഹിഷ്കരണപ്രാണവൃത്തികളിലും അനിരുദ്ധപ്രസരത്തോടുകൂടിയ കർമ്മയോഗത്താൽ യോഗമുള്ളവൻ — ശാസ്ത്രവിഹിതമായതിനാൽ 'ആത്മാനം' — അന്തഃകരണത്തെയോ ജീവാത്മാവിനെയോ — 'സതതമ്' — പ്രതിദിനം വ്യവസ്ഥാപിതമായ നിയതകാലത്തെ അതിക്രമിക്കാതെ — 'രഹസി' — ഏകാഗ്രതാബാധകരഹിതമായ ദേശത്ത് — 'സ്ഥിതഃ' — ഏകാകിയായി — കേവലനായി — 'യതചിത്താത്മാ' — യതമായ — വിനിഗൃഹീതമായ — ചിത്തമായ മനസ്സോടുകൂടിയവനായ ആത്മാവായ — ക്ഷേത്രജ്ഞനോടുകൂടിയവനായി — തഥാവിധനായി പരമാത്മാവിൽ സമാധിക്കൂ; ചിത്തവൃത്തിനിരോധലക്ഷണമായ യോഗത്തെയും അനുഷ്ഠിക്കണം എന്നർത്ഥം; എന്നാൽ 'നിരാശീഃ' — ആശിസ്സായ ഫലാശംസയിൽനിന്ന് നിഷ്ക്രാന്തനായി മോക്ഷലക്ഷണമായ ഫലത്തിലും പ്രാർത്ഥനാദൈന്യമില്ലാത്തവനായി; 'അപരിഗ്രഹഃ' — സർവ്വത്ര മമത്വാഭിമാനമില്ലാത്തവനായി; മച്ചിത്തത്വാദി പറയപ്പെടാനുള്ള ധർമ്മങ്ങളോടുകൂടിയവനായി — 'യുഞ്ജീത' എന്നതിനാൽ കർമ്മയോഗസമാധാനത്തിൽ അപ്രമത്തനാൽ ഈ യോഗം അഭ്യസിക്കേണ്ടതാണ് എന്ന് പറയപ്പെട്ടു. ഇതിന്റെ ഇപ്പോൾ പരികർമ്മത്തെ പറയുന്നു. എന്ത് ചെയ്തിട്ട് യോജിപ്പിക്കണം? ആത്മാവിന്റെ 'ശുചൗ ദേശേ' — യത്യാദ്യപേക്ഷയാ പുണ്യസരിത്പരിസരഗിരിഗുഹാദികളിലും ഗൃഹസ്ഥാപേക്ഷയാ സൂപലിപ്തവിവിക്തസദനാദികളിലും വിശുദ്ധമായ സ്ഥാനത്ത് — 'ആസനമ്' — സമാധിവിഷ്ടരത്തെ — 'പ്രതിഷ്ഠാപ്യ' — സ്ഥിതി പ്രാപിപ്പിച്ച്. എങ്ങനെയുള്ളതിനെ? 'സ്ഥിരമ്' — നിശ്ചലമായതിനെ; സുഖത്തിനായി ഉച്ഛ്രായനിമ്നത്വങ്ങളുടെ അതിശയമില്ലാത്തതിനെ; ചേലമായ വസ്ത്രവും അജിനമായ മൃഗാദിചർമ്മവും കുശകളായ ദർഭകളും — തദുത്തരമായ — തത്പ്രധാനമായത്. അതിനാൽ ഗൃഹസ്ഥന് ചേലാജിനോത്തരവും യത്യാദികൾക്ക് കുശോത്തരവും; ഇങ്ങനെ 'തത്ര' സ്ഥിരസുഖമായ 'ആസനേ ഉപവിശ്യ' — 'ഏകാഗ്രമ്' — ദ്ധ്യേയത്വേന പരിഗൃഹീതമായ ഏകവസ്തുവിൽ നിഷ്ഠമായ — 'മനഃ' — ചിത്തത്തെ — 'കൃത്വാ'; അതിനാൽത്തന്നെ 'യതചിത്തേന്ദ്രിയക്രിയഃ' — യതങ്ങളായി — നിഷിദ്ധമായ ബഹിഷ്പ്രസരങ്ങളോടുകൂടിയ — ചിത്തേന്ദ്രിയങ്ങളുടെ — മനസ്സിന്റെയും അക്ഷങ്ങളുടെയും — ക്രിയകളായ സങ്കല്പവികല്പശബ്ദാദിഗ്രഹണരൂപങ്ങളായ കർമ്മങ്ങളോടുകൂടിയവനായി — തഥാവിധനായി; 'യോഗമ്' — ചിത്തവൃത്തിനിരോധാത്മകമായതിനെ — 'യുഞ്ജ്യാത്' — സമാധിക്കൂ. എന്തിന്? 'ആത്മവിശുദ്ധയേ' — ആത്മാവിന്റെ — അന്തഃകരണത്തിന്റെ — ബാഹ്യോപരാഗലക്ഷണമായ മലത്തിന്റെ ക്ഷാളനത്തിന് — ക്ഷേത്രജ്ഞന്റെ ദേഹാദ്യഹംപ്രത്യയരൂപമായ കളങ്കത്തിന്റെ പരിമാർജ്ജനത്തിന്. ഇങ്ങനെ ചിത്തസമാധാനത്തെ പറഞ്ഞ് അതിന് സാധനമായ കായസംസ്ഥാനത്തെ പറയുന്നു. കായം കണ്ഠത്തിന് താഴെയുള്ള ശരീരം; ശിരസ്സ് മൂർദ്ധാവ്; ഗ്രീവ കന്ധര — 'കായശിരോഗ്രീവമ്' — അത് 'സമമ്' — അവക്രമായി ഋജുവായി — 'ധാരയൻ' — ചുമന്ന്; തഥാരൂപനായിട്ടും 'അചലഃ' — നിഷ്പ്രകമ്പനായി അംഗങ്ങളുടെ ഇളക്കം മുതലായ ചിത്തവിക്ഷേപകാരണങ്ങളില്ലാത്തവനായി — 'സ്ഥിരഃ'; 'സ്വമ്' നാസികയുടെ പ്രാണപ്രാന്തത്തെ 'സംപശ്യൻ' — അതിനാൽത്തന്നെ 'ദിശഃ' — കാഷ്ഠകളെ — 'അനവലോകയന്' — നോക്കാത്തവനായി. ദിശകളിൽ ദൃഷ്ടിവിക്ഷേപപരിഹാരത്തിന് നാസികാഗ്രസന്ദർശനം പറയപ്പെട്ടു; അത് ലക്ഷ്യീകരിക്കേണ്ടതാണ് എന്നല്ല അഭിപ്രായം. ഇങ്ങനെ വിഹിതമായ സമസ്തസമാധിപരികരത്തോടുകൂടിയവന് പരമാത്മസമാപത്തിലക്ഷണമായ മോക്ഷപ്രാപ്തിഹേതുവായ വിശേഷണത്തെ പ്രതിപാദിക്കാൻ പറയുന്നു — 'പ്രശാന്താത്മാ' — പ്രശാന്തമായ — സന്ദേഹാദിവികല്പക്ഷോഭങ്ങളില്ലാത്ത — ആത്മാവായ അന്തഃകരണത്തോടുകൂടിയവൻ; സർവ്വാത്മത്വത്തെ അറിഞ്ഞ് എല്ലായിടത്തുനിന്നും ചരാചരഭൂതജാതത്തിൽനിന്ന് 'വിഗതഭീഃ' — നിവൃത്തമായ സാധ്വസത്തോടുകൂടിയവൻ; 'ബ്രഹ്മചാരിവ്രതേ സ്ഥിതഃ' — ബ്രഹ്മചാരിയുടെ കാമസങ്കല്പവർജ്ജനമായ വ്രതത്തിൽ സ്ഥിതനായി — ഇങ്ങനെ സർവ്വാർത്ഥവിഷയപ്രാർത്ഥനകളില്ലായ്മ ഈ വിശേഷണത്താൽ പറയപ്പെട്ടു. ഇങ്ങനെ 'മനഃ സംയമ്യ' — എല്ലായിടത്തുനിന്നും ചിത്തത്തെ നിഗ്രഹിച്ച് എന്നിൽത്തന്നെ — പരമാത്മാവായ ഏകതത്ത്വത്തിൽ — ചിത്തമായ സംവേദനത്തോടുകൂടിയവൻ തഥാവിധനായി 'യുക്തഃ' — സമാഹിതനായി — 'മത്പരഃ' — തഥാവിധമായ യോഗത്തിൽനിന്ന് അന്യവിഷയമായ മനസ്സോടുകൂടിയവനായി — 'ആസീത' — നിലകൊള്ളണം. 'ഏവം' — ഈ വിശേഷണങ്ങളോടുകൂടിയവനായി — 'സദാ' — പ്രതിദിനവും — 'ആത്മാനം' — അന്തഃകരണത്തെ — 'യുഞ്ജൻ' — സമാധാനം ചെയ്യുന്നവനായി — 'മദ്ഭക്തഃ' — എന്നെത്തന്നെ ആത്മത്വേന സമാശ്രയിച്ചവനായി — അതിനാൽത്തന്നെ 'അനന്യമാനസഃ' — മറ്റൊരു വിഷയാന്തരത്തിൽ മനസ്സില്ലാത്തവനായി — 'മദ്യുക്ത' എന്ന പാഠത്തിലോ എന്നിൽത്തന്നെ യുക്തനായി — മത്സമാപത്തിയെത്തന്നെ സമാധിഫലത്വേന ഗ്രഹിച്ചവനായി — 'മത്സംസ്ഥാ' — എന്നിൽ വർത്തിക്കുന്ന — 'ശാന്തി' — സ്വാഭാവികസർവ്വവികാരരഹിതത്വലക്ഷണമായ പ്രശമത്തെ — 'അധിഗച്ഛതി' — സ്വീകരിക്കുന്നു. എങ്ങനെയുള്ള ശാന്തിയെ? 'നിർവ്വാണപരമാം' — നിർവ്വാണം — ശരീരാദ്യനാത്മാവിൽ ആത്മപ്രത്യയാദിക്ഷോഭവിരതിരൂപമായ നിർവൃതി — പരമായ — പ്രകൃഷ്ടഫലമായി സ്ഥിതമായ — ഏതിലാണോ അങ്ങനെയുള്ളതിനെ ॥ 16 ॥</w:t>
      </w:r>
    </w:p>
    <w:p>
      <w:r>
        <w:rPr>
          <w:rFonts w:ascii="Noto Serif Malayalam" w:hAnsi="Noto Serif Malayalam" w:cs="Noto Serif Malayalam" w:eastAsia="Noto Serif Malayalam"/>
          <w:b w:val="0"/>
          <w:i w:val="0"/>
          <w:color w:val="212121"/>
        </w:rPr>
        <w:t>ഇങ്ങനെയുള്ള യോഗത്തിന്റെ കർമ്മസമാധിലക്ഷണമായ മഹായോഗത്തിൽനിന്ന് നിർവർത്തിക്കുന്ന — യഥോക്താദ്വൈതാത്മജ്ഞാനനിഷ്ഠതയാ അനുഷ്ഠേയമായി അഭ്യനുജ്ഞാതമായ — മറ്റൊരു പരികർമ്മത്തെ പ്രതിപാദിക്കാൻ പറയുന്നു:</w:t>
      </w:r>
    </w:p>
    <w:p>
      <w:bookmarkStart w:id="2167" w:name="ch_CH06_V൧൭"/>
      <w:pPr>
        <w:pStyle w:val="Heading2"/>
        <w:jc w:val="left"/>
      </w:pPr>
      <w:r>
        <w:rPr>
          <w:rFonts w:ascii="Noto Sans Malayalam" w:hAnsi="Noto Sans Malayalam" w:cs="Noto Sans Malayalam" w:eastAsia="Noto Sans Malayalam"/>
          <w:b/>
          <w:i w:val="0"/>
          <w:color w:val="5A1A10"/>
          <w:sz w:val="25"/>
        </w:rPr>
        <w:t>ശ്ലോകം 17–19</w:t>
      </w:r>
      <w:bookmarkEnd w:id="21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നാത്യശ്നതസ്തു യോഗോഽസ്തി ന ചൈകാന്തമനശ്നതഃ ।</w:t>
        <w:br/>
      </w:r>
      <w:r>
        <w:rPr>
          <w:rFonts w:ascii="Noto Serif Malayalam" w:hAnsi="Noto Serif Malayalam" w:cs="Noto Serif Malayalam" w:eastAsia="Noto Serif Malayalam"/>
          <w:b/>
          <w:i w:val="0"/>
          <w:color w:val="5A1A10"/>
          <w:sz w:val="21"/>
        </w:rPr>
        <w:t>ന ചാതിസ്വപ്നശീലസ്യ ജാഗ്രതോ നൈവ ചാർജ്ജുന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യുക്താഹാരവിഹാരസ്യ യുക്തചേഷ്ടസ്യ കർമ്മസു ।</w:t>
        <w:br/>
      </w:r>
      <w:r>
        <w:rPr>
          <w:rFonts w:ascii="Noto Serif Malayalam" w:hAnsi="Noto Serif Malayalam" w:cs="Noto Serif Malayalam" w:eastAsia="Noto Serif Malayalam"/>
          <w:b/>
          <w:i w:val="0"/>
          <w:color w:val="5A1A10"/>
          <w:sz w:val="21"/>
        </w:rPr>
        <w:t>യുക്തസ്വപ്നാവബോധസ്യ യോഗോ ഭവതി ദുഃഖഹാ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വിനിയതം ചിത്തമാത്മന്യേവാവതിഷ്ഠതേ ।</w:t>
        <w:br/>
      </w:r>
      <w:r>
        <w:rPr>
          <w:rFonts w:ascii="Noto Serif Malayalam" w:hAnsi="Noto Serif Malayalam" w:cs="Noto Serif Malayalam" w:eastAsia="Noto Serif Malayalam"/>
          <w:b/>
          <w:i w:val="0"/>
          <w:color w:val="5A1A10"/>
          <w:sz w:val="21"/>
        </w:rPr>
        <w:t>നിഃസ്പൃഹഃ സർവ്വകാമേഭ്യോ യുക്ത ഇത്യുച്യതേ തദാ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ഇങ്ങനെയുള്ള 'യോഗഃ' — ഇങ്ങനെയുള്ള അനുഷ്ഠാതാവിന് 'നൈവ അസ്തി' — സംഭവിക്കുന്നില്ല. എങ്ങനെയുള്ളവന്? അത്യർത്ഥം ഭക്ഷിക്കുന്ന — സൗഹിത്യപര്യന്തം ഭക്ഷിക്കുന്നവനും; 'ഏകാന്തമ്' — സർവ്വഥാ ഭക്ഷിക്കാത്തവനും — 'അപി നാസ്തി'; 'അതിസ്വപ്നശീലസ്യ' — നിത്യം നിദ്രയിൽ രമിക്കുന്നവനും; അതുപോലെ സദാ 'ജാഗ്രതഃ' — ഉറക്കമില്ലാത്തവനും. അത്യശനത്താലോ കായഗൗരവശൂലാഭിഷ്യന്ദാദികളായ ദോഷങ്ങൾ ചിത്തത്തെ അകർമ്മണ്യമാക്കുന്നു; അത്യന്താനശനത്താൽ ധാതുക്ഷയാദികൾ ശക്തിഹാനിയെ ഉണ്ടാക്കുന്നു; അതിസ്വപ്നത്താൽ ആലസ്യാദികൾ ഉദ്യോഗഭംഗത്തെയും അത്യന്തനിദ്രയുടെ അപഹാരത്താൽ അജീർണ്ണാദികൾ ദൗർമ്മനസ്യാദികളെയും ആപാദിപ്പിക്കുന്നു. അതിനാൽ 'യുക്താഹാരവിഹാരസ്യ' — യുക്തമായ — ഹിതമാത്രകാലാവച്ഛിന്നമായതിനാൽ ഉപപന്നമായ — ആഹാരമായ ഭോജനവും വിഹാരമായ ചംക്രമണാദികളും ഏതിനോ താദൃശനും; 'കർമ്മസു' — ദൃഷ്ടാദൃഷ്ടവിഷയങ്ങളായ വ്യാപാരങ്ങളിൽ — യുക്തമായ — ചിത്തശരീരങ്ങൾക്ക് അവസാദമില്ലാത്തതിൽ പര്യവസാനിക്കുന്ന — ചേഷ്ടയായ മനഃകായവ്യാപാരത്തോടുകൂടിയവനും; യുക്തങ്ങളായ — യഥാകാലഭാവിത്വത്താൽ ന്യായ്യങ്ങളായ — സ്വപ്നബോധങ്ങളായ നിദ്രാജാഗരങ്ങളോടുകൂടിയവനും — താദൃശനായ യോഗിക്ക് ഈ 'യോഗോ ദുഃഖഹാ ഭവതി' — അഭ്യസിക്കപ്പെടുന്നത് ക്ലേശത്തെ ഹനിക്കുന്നു — സുഖേന സമ്പാദിക്കപ്പെടുന്നു എന്നർത്ഥം ॥ 18 ॥</w:t>
      </w:r>
    </w:p>
    <w:p>
      <w:r>
        <w:rPr>
          <w:rFonts w:ascii="Noto Serif Malayalam" w:hAnsi="Noto Serif Malayalam" w:cs="Noto Serif Malayalam" w:eastAsia="Noto Serif Malayalam"/>
          <w:b w:val="0"/>
          <w:i w:val="0"/>
          <w:color w:val="212121"/>
        </w:rPr>
        <w:t>ഇങ്ങനെ ആഹാരവിഹാരനിയമത്തെ പറഞ്ഞ് സിദ്ധിലക്ഷണമായ യോഗത്തെ പറയുന്നു — 'യദാ' — ഈ യോഗിയുടെ സമാധ്യഭ്യാസകാഷ്ഠയെ പ്രാപിച്ചവന്റെ — 'ചിത്തമ്' — വിനിയതമായി — നിഗൃഹീതമായി — സമ്പ്രജ്ഞാതസമാധിഭൂമികളായ വിതർക്കവിചാരാനന്ദാസ്മിതാനുഗതങ്ങളെ അതിക്രമിച്ചവയായി — സ്ഥൂലസൂക്ഷ്മങ്ങളായ ദ്ധ്യേയങ്ങളിൽ ലബ്ധസംയമമായതിനാൽ അവയെ ഉപേക്ഷിച്ച് ഏകമായ ദ്ധ്യേയത്തിൽ — 'ആത്മന്യേവ' — സ്വഭാവത്തിൽത്തന്നെ — 'അവതിഷ്ഠതേ' — അവസ്ഥിതിയെ — പ്രതിഷ്ഠയെ — സംയമത്തെ — പ്രാപിക്കുന്നു — 'തദാ' — ആ ദശയിൽ — ആത്മാവിൽ ഏകാരാമമായതിനാൽ എല്ലാവയിൽനിന്നും വ്യതിരിക്തങ്ങളായ ഭോഗങ്ങളിൽ സ്പൃഹയില്ലാത്തവനായി നിരഭികാംക്ഷനായി — ഇവൻ — 'യുക്തഃ' — സമ്പന്നമായ നിർബ്ബീജസമാധിയോടുകൂടിയവൻ — 'ഇതി ഉച്യതേ' ॥ 19 ॥</w:t>
      </w:r>
    </w:p>
    <w:p>
      <w:r>
        <w:rPr>
          <w:rFonts w:ascii="Noto Serif Malayalam" w:hAnsi="Noto Serif Malayalam" w:cs="Noto Serif Malayalam" w:eastAsia="Noto Serif Malayalam"/>
          <w:b w:val="0"/>
          <w:i w:val="0"/>
          <w:color w:val="212121"/>
        </w:rPr>
        <w:t>അതിന്റെ ആത്മദ്ധ്യാനനിഷ്ഠനായ യോഗിചിത്തത്തിന്റെതന്നെ — യോഗശബ്ദവാച്യമായതിന്റെ — ഉപമാനത്തെ പറയുന്നു:</w:t>
      </w:r>
    </w:p>
    <w:p>
      <w:bookmarkStart w:id="2168" w:name="ch_CH06_V൨൦"/>
      <w:pPr>
        <w:pStyle w:val="Heading2"/>
        <w:jc w:val="left"/>
      </w:pPr>
      <w:r>
        <w:rPr>
          <w:rFonts w:ascii="Noto Sans Malayalam" w:hAnsi="Noto Sans Malayalam" w:cs="Noto Sans Malayalam" w:eastAsia="Noto Sans Malayalam"/>
          <w:b/>
          <w:i w:val="0"/>
          <w:color w:val="5A1A10"/>
          <w:sz w:val="25"/>
        </w:rPr>
        <w:t>ശ്ലോകം 20–24</w:t>
      </w:r>
      <w:bookmarkEnd w:id="21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 ദീപോ നിവാതസ്ഥോ നേങ്ഗതേ സോപമാ സ്മൃതാ ।</w:t>
        <w:br/>
      </w:r>
      <w:r>
        <w:rPr>
          <w:rFonts w:ascii="Noto Serif Malayalam" w:hAnsi="Noto Serif Malayalam" w:cs="Noto Serif Malayalam" w:eastAsia="Noto Serif Malayalam"/>
          <w:b/>
          <w:i w:val="0"/>
          <w:color w:val="5A1A10"/>
          <w:sz w:val="21"/>
        </w:rPr>
        <w:t>യോഗിനോ യതചിത്തസ്യ യുഞ്ജതോ യോഗമാത്മനി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യത്രോപരമതേ ചിത്തം നിരുദ്ധം യോഗസേവയാ ।</w:t>
        <w:br/>
      </w:r>
      <w:r>
        <w:rPr>
          <w:rFonts w:ascii="Noto Serif Malayalam" w:hAnsi="Noto Serif Malayalam" w:cs="Noto Serif Malayalam" w:eastAsia="Noto Serif Malayalam"/>
          <w:b/>
          <w:i w:val="0"/>
          <w:color w:val="5A1A10"/>
          <w:sz w:val="21"/>
        </w:rPr>
        <w:t>യത്ര ചൈവാത്മനാത്മാനം പശ്യന്നാത്മനി തുഷ്യതി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സുഖമാത്യന്തികം യത്ര ബുദ്ധിഗ്രാഹ്യമതീന്ദ്രിയം ।</w:t>
        <w:br/>
      </w:r>
      <w:r>
        <w:rPr>
          <w:rFonts w:ascii="Noto Serif Malayalam" w:hAnsi="Noto Serif Malayalam" w:cs="Noto Serif Malayalam" w:eastAsia="Noto Serif Malayalam"/>
          <w:b/>
          <w:i w:val="0"/>
          <w:color w:val="5A1A10"/>
          <w:sz w:val="21"/>
        </w:rPr>
        <w:t>വേത്തി യത്ര ന ചൈവായം സ്ഥിതശ്ചലതി തത്ത്വതഃ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ലബ്ധ്വാ ചാപരം ലാഭം മന്യതേ നാധികം തതഃ ।</w:t>
        <w:br/>
      </w:r>
      <w:r>
        <w:rPr>
          <w:rFonts w:ascii="Noto Serif Malayalam" w:hAnsi="Noto Serif Malayalam" w:cs="Noto Serif Malayalam" w:eastAsia="Noto Serif Malayalam"/>
          <w:b/>
          <w:i w:val="0"/>
          <w:color w:val="5A1A10"/>
          <w:sz w:val="21"/>
        </w:rPr>
        <w:t>യസ്മിൻസ്ഥിതോ ന ദുഃഖേന ഗുരുണാപി വിചാല്യതേ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 വിദ്യാദ്ദുഃഖസംയോഗവിയോഗം യോഗസംജ്ഞിതം ।</w:t>
        <w:br/>
      </w:r>
      <w:r>
        <w:rPr>
          <w:rFonts w:ascii="Noto Serif Malayalam" w:hAnsi="Noto Serif Malayalam" w:cs="Noto Serif Malayalam" w:eastAsia="Noto Serif Malayalam"/>
          <w:b/>
          <w:i w:val="0"/>
          <w:color w:val="5A1A10"/>
          <w:sz w:val="21"/>
        </w:rPr>
        <w:t>സ നിശ്ചയേന യോക്തവ്യോ യോഗോഽനിർവ്വിണ്ണചേതസാ ॥ 24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 യോഗസംജ്ഞിതമ്' — സമാദ്ധ്യാഖ്യമായ അർത്ഥത്തെ — 'വിദ്യാത്' — അറിയണം. ഏതിനെ? 'യത്ര' — ഏതിൽ — 'നിരുദ്ധമ്' — നിവൃത്തമായ ബഹിഷ്പ്രചാരത്തോടുകൂടി നിയമിക്കപ്പെട്ട — ചിത്തം — 'യോഗസേവയാ' — യോഗത്തിന്റെ — സമാധിയുടെ — പ്രാപ്യമായ മറ്റൊന്നിന്റെ — സേവയാൽ — സേവനത്താൽ ആശ്രയണത്താൽ — ലഭ്യമായ പരമോപേയമായതിനാൽ അവിടെത്തന്നെ വിശ്രാന്തമായത് — യോഗാന്തരവിഷയമായ പ്രയത്നത്തെ ഉപേക്ഷിക്കുന്നു — ആ യോഗത്തിന്റെതന്നെ നിരുത്തരമായതിനാൽ. അതിനാൽത്തന്നെ ആ അവസ്ഥയിൽ യോഗി 'യത്ര ആത്മനൈവാത്മാനം പശ്യൻ' — സ്വസംവേദനത്താൽ സ്വരൂപത്തെ അനുഭവിക്കുന്നവനായി — 'ആത്മനി' — സ്വഭാവത്തിൽത്തന്നെ അധികരണമായതിൽ — 'തുഷ്യതി' — പരമായ പ്രീതിയെ പ്രാപിക്കുന്നു — ആ യോഗത്തെ അറിയണം എന്ന് സംബന്ധം. അപ്പോൾ നിവൃത്തമായ സകലബാഹ്യോപരാഗമായ ചിത്തം ആത്മാവിൽ സമാപന്നമായി ശുദ്ധസംവേദനലക്ഷണമായ തദ്ധർമ്മത്വേന നിലകൊള്ളുന്നു. 'യത്ര ആത്യന്തികമ്' — അനന്തമായ — നിരുപമസ്വരൂപാനുഭവചമത്കാരമയമായ — 'സുഖമ്' — സഹജമായ ആനന്ദം — അഭിവ്യജ്യിക്കുന്നു. എങ്ങനെയുള്ള സുഖമോ? 'അതീന്ദ്രിയമ്' — ശ്രോത്രാദികളായ ബാഹ്യേന്ദ്രിയങ്ങളെ അതീതമായ — അതിക്രമിച്ച — അതിനാൽത്തന്നെ 'ബുദ്ധ്യാ' — താത്കാലികമായ ബോധലക്ഷണത്താൽ — ആത്മാവിന്റെ സ്വശക്തിയാൽത്തന്നെ ഗ്രാഹ്യമായ സംവേദ്യമായ — 'അയം' യോഗി — 'വേത്തി' — അറിയുന്നു — ആ യോഗത്തെ അറിയണം. 'യത്ര സ്ഥിതഃ' — ഏതിൽ ലബ്ധവിശ്രാന്തിയായ യോഗി — 'തത്ത്വതഃ' — പരമാത്മരൂപമായ പരമാർത്ഥത്തിൽനിന്ന് — 'ന ചലതി' — വിയോജിക്കുന്നില്ല. 'യം' യോഗത്തെ പ്രാപിച്ച് 'തതോഽധികമ്' അതിൽനിന്ന് ഉൽകൃഷ്ടമായ 'അപരമ്' — മറ്റൊരു — 'ലാഭമ്' — ഇഷ്ടപ്രാപ്തിയെ — യോഗി — 'ന മന്യതേ' — ബുദ്ധിചെയ്യുന്നില്ല. അതിനാൽത്തന്നെ മുൻപ് പറഞ്ഞത് — യത്ര സ്ഥിതൻ തത്ത്വത്തിൽനിന്ന് ച്യവിക്കുന്നില്ല എന്ന്. അതിനാൽത്തന്നെ 'യസ്മിൻ സ്ഥിതഃ' — സംരൂഢനായി നിവൃത്തമായ ഇതരവ്യാപാരത്തോടുകൂടിയവനായി — യോഗി — 'ഗുരുണാപി' — പ്രബലമായിട്ടും — ഏതെങ്കിലും മാനസമായോ ശാരീരമായോ — 'ദുഃഖേന ന വിചാല്യതേ' — അതിൽനിന്ന് വ്യുത്ഥാപിപ്പിക്കപ്പെടുന്നില്ല — ആ യോഗസംജ്ഞിതമായ അർത്ഥത്തെ അറിയണം. എങ്ങനെയുള്ളതിനെ? 'ദുഃഖസംയോഗവിയോഗമ്' — ദുഃഖം — വിഷയങ്ങളിൽ ഇന്ദ്രിയപ്രവൃത്തിയിൽനിന്ന് ജനിച്ച രാജസമായ ക്ലേശമാണ്; അതിനോടുള്ള സംയോഗമായ സംസാരദശയിലെ സംബന്ധം; അതിൽനിന്നുള്ള വിയോഗമായ വിരഹം — അതിനെ — ഹേയവസ്തുപ്രാർത്ഥനയിൽനിന്ന് ജനിച്ച ദുഃഖത്തോടുള്ള സംബന്ധത്തിന്റെ അഭാവംതന്നെയാണ് വിയോഗം എന്നർത്ഥം. 'സ' — ഇങ്ങനെയുള്ള ലക്ഷണത്തോടുകൂടിയ — 'യോഗഃ' — പരമായ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നിരുത്തരാനന്ദലാഭലക്ഷണമായ മഹാബലത്തിന്റെ ഹേതു — 'നിശ്ചയേന' — നിഃസന്ദേഹത്വേന — 'അനിർവ്വിണ്ണചേതസാ' — അനുദ്വിഗ്നമായ മനസ്സോടുകൂടിയവനാൽ — 'യോക്തവ്യഃ' — സമാധാനം ചെയ്യേണ്ടതാണ്. ലബ്ധഭൂമികനല്ലാത്ത യോഗിക്ക് ആദ്യം സന്ദേഹമുണ്ട്; ആരുരുക്ഷുവിന് അഭ്യാസദശയിൽ ക്ലേശം സംഭാവ്യമാണ് എന്ന് — നിശ്ചയത്താൽ അനിർവ്വിണ്ണചേതസ്സോടുകൂടിയവനാൽ അത് യോജിപ്പിക്കേണ്ടതാണ് എന്ന് പറയപ്പെട്ടു ॥ 21–24 ॥</w:t>
      </w:r>
    </w:p>
    <w:p>
      <w:r>
        <w:rPr>
          <w:rFonts w:ascii="Noto Serif Malayalam" w:hAnsi="Noto Serif Malayalam" w:cs="Noto Serif Malayalam" w:eastAsia="Noto Serif Malayalam"/>
          <w:b w:val="0"/>
          <w:i w:val="0"/>
          <w:color w:val="212121"/>
        </w:rPr>
        <w:t>'ആത്മനി' — നിരുത്തരമായ ദ്ധ്യേയത്തിൽ — 'യോഗമ്' — സമാധിയെ — യോജിപ്പിക്കുന്ന 'യോഗിനഃ' — സർവ്വതഃ പ്രത്യാഹൃതമായതിനാൽ യതമായ — നിഗൃഹീതമായ — ചിത്തത്തോടുകൂടിയവന്റെ — 'സാ ഉപമാ' — ആ ഉപമാനം — തത്ത്വജ്ഞരാൽ — 'സ്മൃതാ'. 'യഥാ ദീപഃ' — പ്രദ്യോതകൻ — നിവൃത്തമായ വാതദേശത്ത് സ്ഥിതനായി — 'നേങ്ഗതേ' — പ്രകമ്പനം ചെയ്യുന്നില്ല — അതുപോലെത്തന്നെ ആത്മാവിനെ ആലംബിക്കുന്ന സമാധിയിൽ സ്ഥിതമായ യോഗിചിത്തം പ്രകമ്പനം ചെയ്യുന്നില്ല എന്ന് — ഉപമേയവാക്യം അദ്ധ്യാഹരിക്കേണ്ടതാണ്. ഈ ദീപോപമാനത്താൽ ആസന്നപ്രബലവിപക്ഷമായതിനാൽ യത്നത്താൽ സംരക്ഷിക്കേണ്ടതാണ് യോഗിചിത്തം എന്ന് പ്രതിപാദിക്കപ്പെട്ടു ॥ 20 ॥</w:t>
      </w:r>
    </w:p>
    <w:p>
      <w:r>
        <w:rPr>
          <w:rFonts w:ascii="Noto Serif Malayalam" w:hAnsi="Noto Serif Malayalam" w:cs="Noto Serif Malayalam" w:eastAsia="Noto Serif Malayalam"/>
          <w:b w:val="0"/>
          <w:i w:val="0"/>
          <w:color w:val="212121"/>
        </w:rPr>
        <w:t>ഇങ്ങനെ ബാഹ്യവിഷയപരിഹാരക്രമത്താൽ ചിത്തവൃത്തിനിരോധലക്ഷണമായ സമാധിസിദ്ധിയെ പറഞ്ഞ് വീണ്ടും പ്രകൃതമായ കർമ്മയോഗക്രമത്തെയത്തന്നെ ആശ്രയിച്ചുകൊണ്ട് അതിന്റെ സിദ്ധിയെ പ്രദർശിപ്പിക്കാൻ പറയുന്നു:</w:t>
      </w:r>
    </w:p>
    <w:p>
      <w:bookmarkStart w:id="2169" w:name="ch_CH06_V൨൫"/>
      <w:pPr>
        <w:pStyle w:val="Heading2"/>
        <w:jc w:val="left"/>
      </w:pPr>
      <w:r>
        <w:rPr>
          <w:rFonts w:ascii="Noto Sans Malayalam" w:hAnsi="Noto Sans Malayalam" w:cs="Noto Sans Malayalam" w:eastAsia="Noto Sans Malayalam"/>
          <w:b/>
          <w:i w:val="0"/>
          <w:color w:val="5A1A10"/>
          <w:sz w:val="25"/>
        </w:rPr>
        <w:t>ശ്ലോകം 25–29</w:t>
      </w:r>
      <w:bookmarkEnd w:id="21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സങ്കല്പപ്രഭവാൻ കാമാംസ്ത്യക്ത്വാ സർവ്വാനശേഷതഃ ।</w:t>
        <w:br/>
      </w:r>
      <w:r>
        <w:rPr>
          <w:rFonts w:ascii="Noto Serif Malayalam" w:hAnsi="Noto Serif Malayalam" w:cs="Noto Serif Malayalam" w:eastAsia="Noto Serif Malayalam"/>
          <w:b/>
          <w:i w:val="0"/>
          <w:color w:val="5A1A10"/>
          <w:sz w:val="21"/>
        </w:rPr>
        <w:t>മനസൈവേന്ദ്രിയഗ്രാമം വിനിയമ്യ സമന്തതഃ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ശനൈഃ ശനൈരുപരമേദ്ബുദ്ധ്യാ ധൃതിഗൃഹീതയാ ।</w:t>
        <w:br/>
      </w:r>
      <w:r>
        <w:rPr>
          <w:rFonts w:ascii="Noto Serif Malayalam" w:hAnsi="Noto Serif Malayalam" w:cs="Noto Serif Malayalam" w:eastAsia="Noto Serif Malayalam"/>
          <w:b/>
          <w:i w:val="0"/>
          <w:color w:val="5A1A10"/>
          <w:sz w:val="21"/>
        </w:rPr>
        <w:t>ആത്മസംസ്ഥം മനഃ കൃത്വാ ന കിഞ്ചിദപി ചിന്തയേത്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യതോ നിശ്ചരതി മനശ്ചഞ്ചലമസ്ഥിരം ।</w:t>
        <w:br/>
      </w:r>
      <w:r>
        <w:rPr>
          <w:rFonts w:ascii="Noto Serif Malayalam" w:hAnsi="Noto Serif Malayalam" w:cs="Noto Serif Malayalam" w:eastAsia="Noto Serif Malayalam"/>
          <w:b/>
          <w:i w:val="0"/>
          <w:color w:val="5A1A10"/>
          <w:sz w:val="21"/>
        </w:rPr>
        <w:t>തതസ്തതോ നിയമ്യൈതദാത്മന്യേവ വശം 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പ്രശാന്തമനസം ഹ്യേനം യോഗിനം സുഖമുത്തമം ।</w:t>
        <w:br/>
      </w:r>
      <w:r>
        <w:rPr>
          <w:rFonts w:ascii="Noto Serif Malayalam" w:hAnsi="Noto Serif Malayalam" w:cs="Noto Serif Malayalam" w:eastAsia="Noto Serif Malayalam"/>
          <w:b/>
          <w:i w:val="0"/>
          <w:color w:val="5A1A10"/>
          <w:sz w:val="21"/>
        </w:rPr>
        <w:t>ഉപൈതി ശാന്തരജസം ബ്രഹ്മഭൂതമകല്മഷമ്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യുഞ്ജന്നേവം സദാത്മാനം യോഗീ നിയതമാനസഃ ।</w:t>
        <w:br/>
      </w:r>
      <w:r>
        <w:rPr>
          <w:rFonts w:ascii="Noto Serif Malayalam" w:hAnsi="Noto Serif Malayalam" w:cs="Noto Serif Malayalam" w:eastAsia="Noto Serif Malayalam"/>
          <w:b/>
          <w:i w:val="0"/>
          <w:color w:val="5A1A10"/>
          <w:sz w:val="21"/>
        </w:rPr>
        <w:t>സുഖേന ബ്രഹ്മസംയോഗമത്യന്തമധിഗച്ഛതി ॥ 29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ക്രമത്തിൽ ഇതിനെ വ്യാഖ്യാനിക്കുന്നു. 'ശനൈഃ ശനൈഃ' — ഉത്തരോത്തരവിശേഷാരോഹണക്രമത്താൽ — പെട്ടെന്നല്ല — 'ഉപരമേത്' — ബാഹ്യങ്ങളായ വിഷയങ്ങളിലെ ആസംഗത്തിൽനിന്നും ദേഹാദികളിൽ ആത്മാഭിമാനത്തിൽനിന്നും നിവർത്തിക്കണം. ഏത് സാധനത്താൽ? 'ബുദ്ധ്യാ' — സമ്യഗ്ജ്ഞാനത്താൽ. എങ്ങനെയുള്ളതിനാൽ? 'ധൃതിഗൃഹീതയാ' — ധൃതി — പരമാത്മാവിൽ അഹങ്കാരാവഷ്ടംഭലക്ഷണമായ ധൈര്യം — അതിനാൽ ഗൃഹീതയായി സ്വീകരിക്കപ്പെട്ട ബുദ്ധിയാൽ — താദൃശയായതിനാൽ. സാത്ത്വികമായ ധൃതി ഏത് ബുദ്ധിയെ ധരിക്കുന്നുവോ അത് ഇവിടെ യോഗത്തിൽ സാധനത്വത്തെ അർഹിക്കുന്നു — ഏത് ധൃതിയുടെ ലക്ഷണത്തെ പറയും: 'ധൃത്യാ യയാ ധാരയതേ മനഃ പ്രാണേന്ദ്രിയക്രിയാഃ । യോഗേനാവ്യഭിചാരിണ്യാ ധൃതിഃ സാ പാർത്ഥ സാത്ത്വികീ' എന്ന്. മുൻപ് എന്ത് ചെയ്തിട്ട് ഉപരമിക്കണം? 'മനസൈവ' — പരമായ മോക്ഷവിഷയത്താൽത്തന്നെയുള്ള ചേതസ്സാൽ — മുൻപ് സ്ഥാവരസംജ്ഞയാൽ പറഞ്ഞതിനാൽ — 'സങ്കല്പപ്രഭവാൻ' — വിഷയഗ്രഹണത്തിൽ വ്യഗ്രമായ ജംഗമമനസ്സിൽനിന്ന് ഉണ്ടായ — 'സർവ്വാൻ' — ദൃഷ്ടാനുശ്രവികഭേദത്താൽ സമസ്തങ്ങളായ — ഓരോന്നും അശേഷങ്ങളായി അവിദ്യമാനമായ സംസ്കാരമാത്രങ്ങളായ — 'കാമാൻ' — ഭോഗങ്ങളെ — 'ത്യക്ത്വാ' — പരിഹരിച്ച്; അതേ മനസ്സാൽത്തന്നെ — വിഷയവിഷയത്താലല്ല — 'ഇന്ദ്രിയഗ്രാമമ്' — കരണവർഗ്ഗത്തെ — 'സമന്തതഃ' — സർവ്വവിഹിതങ്ങളായിട്ടും ശബ്ദാദികളിൽനിന്ന് — 'വിനിയമ്യ' — രാഗാദിദോഷപരിഹാരാത്മനാ വിശേഷേണ നിഗ്രഹിച്ച് — ഇതിനാൽ പ്രസ്തുതസമുച്ചയാനുഷ്ഠാനസാദ്ധ്യമായ കർമ്മയോഗവിഷയമായ കാമത്യാഗത്തിന്റെയും ഇന്ദ്രിയനിയമത്തിന്റെയും മുൻപ് പറഞ്ഞ ക്രമത്തെയത്തന്നെ ഓർമ്മിപ്പിക്കുന്നു. ഇങ്ങനെ ഈ ക്രമത്താൽ 'ആത്മസംസ്ഥമ്' — മുഖ്യമായ ആത്മാവായ ബ്രഹ്മാപരസംജ്ഞയിൽ സമ്യക്ക് സ്ഥിതമായ — ലബ്ധവിശ്രാന്തമായ — 'മനഃ' — അന്തഃകരണത്തെ — 'കൃത്വാ' — സമ്പാദിച്ച് — അതിൽനിന്ന് വ്യതിരിക്തമായ വസ്ത്വന്തരത്തെ ഒന്നും ധ്യാനിക്കരുത്. അപ്പോൾ എല്ലാം ബ്രഹ്മരൂപത്തായിത്തന്നെ പ്രകാശിക്കുന്നു. ഇങ്ങനെയുള്ള അഭ്യാസക്രമത്താൽ 'യതോ യതോ' — ഏതേതിൽനിന്ന് — ബന്ധനമായ ആഭ്യന്തരമായതിൽനിന്നോ ബാഹ്യമായതിൽനിന്നോ — 'മനഃ' — ചേതസ്സ് — 'നിശ്ചരതി' — പുറപ്പെടുന്നുവോ — 'തതസ്തതഃ' — അവിടെനിന്നവിടെനിന്ന് നിയമിച്ച് — 'പ്രതിഷിദ്ധ്യ' — 'ആത്മനി' — പരമായ കാരണത്തിൽത്തന്നെ — 'വശമ് നയേത്' — അവിടെത്തന്നെ നിബന്ധിക്കണം. യതൊ സ്വഭാവത്താൽ ഇത് 'ചഞ്ചലമ്' — ചപലമായതിനാൽ — പ്രാർത്ഥിച്ച വിഷയത്തിലും അധികം നിലകൊള്ളാത്തതിനാൽ — 'അസ്ഥിരമ്' — യതൊ അതിനെ ആത്മാവിന് വശമാക്കുമ്പോൾ — 'ഏനമ്' യോഗിയെ — 'പ്രശാന്തമനസമ്' — വിഷയസുഖത്തിലേക്കുള്ള ക്ഷോഭവിരതിയാൽ നിർവൃതമായ ചേതസ്സോടുകൂടിയവനായി — സ്വയംതന്നെ 'ഉത്തമമ്' — നിത്യനിരവദ്യസ്വഭാവമായതിനാൽ ഉൽകൃഷ്ടമായ — 'സുഖമ്' — സഹജമായ ആനന്ദം — 'ഉപൈതി' — സമീപിക്കുന്നു. എങ്ങനെയുള്ള യോഗിയെ? 'ശാന്തരജസമ്' — ശാന്തമായി — വിലീനമായി — രജസ്സായ — വിഷയപ്രവൃത്തിഹേതുവായ ഗുണത്തോടുകൂടിയവനെ; അതിനാൽത്തന്നെ 'ബ്രഹ്മഭൂതമ്' — പരമാത്മാവിൽ സമാപന്നമായതിനാൽ — 'അകല്മഷമ്' — അവിദ്യമാനമായ അജ്ഞാനലക്ഷണകില്വിഷകങ്കത്തോടുകൂടിയവനെ. ഇങ്ങനെ യഥോക്തക്രമത്താൽ മുൻപുതന്നെ പ്രബന്ധപ്രതിപാദിതമായ 'നിയതമാനസഃ' — സംയതമായ അന്തഃകരണത്തോടുകൂടിയ — 'യോഗീ സദാ' — സർവ്വാവസ്ഥകളിലും — 'പശ്യൻ ശൃണ്വൻ' എന്നുതുടങ്ങിയവയാൽ പ്രതിപാദിക്കപ്പെട്ടവയിൽ — 'ആത്മാനമ് യുഞ്ജൻ' — സമാധാനത്തോടുകൂടിയവനായി — 'സുഖേന' — ആസനപ്രാണായാമപ്രത്യാഹാരദ്ധ്യാനധാരണാദികളുടെ അഭാവത്താൽ അനായാസേന — ബ്രഹ്മാവായ പരമാത്മാവിനോട് — 'സംയോഗം' — അഭേദത്തെ — 'അത്യന്തമ്' — നിത്യംതന്നെ — 'അധിഗച്ഛതി' — പ്രാപിക്കുന്നു ॥ 25–29 ॥</w:t>
      </w:r>
    </w:p>
    <w:p>
      <w:r>
        <w:rPr>
          <w:rFonts w:ascii="Noto Serif Malayalam" w:hAnsi="Noto Serif Malayalam" w:cs="Noto Serif Malayalam" w:eastAsia="Noto Serif Malayalam"/>
          <w:b w:val="0"/>
          <w:i w:val="0"/>
          <w:color w:val="212121"/>
        </w:rPr>
        <w:t>ഇങ്ങനെ സിദ്ധമായ നിരുത്തരസമാധിയോടുകൂടിയ കർമ്മയോഗിയുടെ ലോകോത്തരമായ വ്യവഹാരത്തെ പ്രതിപാദിക്കാൻ പറയുന്നു:</w:t>
      </w:r>
    </w:p>
    <w:p>
      <w:bookmarkStart w:id="2170" w:name="ch_CH06_V൩൦"/>
      <w:pPr>
        <w:pStyle w:val="Heading2"/>
        <w:jc w:val="left"/>
      </w:pPr>
      <w:r>
        <w:rPr>
          <w:rFonts w:ascii="Noto Sans Malayalam" w:hAnsi="Noto Sans Malayalam" w:cs="Noto Sans Malayalam" w:eastAsia="Noto Sans Malayalam"/>
          <w:b/>
          <w:i w:val="0"/>
          <w:color w:val="5A1A10"/>
          <w:sz w:val="25"/>
        </w:rPr>
        <w:t>ശ്ലോകം 30–33</w:t>
      </w:r>
      <w:bookmarkEnd w:id="21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സർവ്വഭൂതസ്ഥമാത്മാനം സർവ്വഭൂതാനി ചാത്മനി ।</w:t>
        <w:br/>
      </w:r>
      <w:r>
        <w:rPr>
          <w:rFonts w:ascii="Noto Serif Malayalam" w:hAnsi="Noto Serif Malayalam" w:cs="Noto Serif Malayalam" w:eastAsia="Noto Serif Malayalam"/>
          <w:b/>
          <w:i w:val="0"/>
          <w:color w:val="5A1A10"/>
          <w:sz w:val="21"/>
        </w:rPr>
        <w:t>ഈക്ഷതേ യോഗയുക്താത്മാ സർവ്വത്ര സമദർശനഃ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മാം പശ്യതി സർവ്വത്ര സർവ്വം ച മയി പശ്യതി ।</w:t>
        <w:br/>
      </w:r>
      <w:r>
        <w:rPr>
          <w:rFonts w:ascii="Noto Serif Malayalam" w:hAnsi="Noto Serif Malayalam" w:cs="Noto Serif Malayalam" w:eastAsia="Noto Serif Malayalam"/>
          <w:b/>
          <w:i w:val="0"/>
          <w:color w:val="5A1A10"/>
          <w:sz w:val="21"/>
        </w:rPr>
        <w:t>തസ്യാഹം ന പ്രണശ്യാമി സ ച മേ ന പ്രണശ്യതി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സർവ്വഭൂതസ്ഥിതം യോ മാം ഭജത്യേകത്വമാസ്ഥിതഃ ।</w:t>
        <w:br/>
      </w:r>
      <w:r>
        <w:rPr>
          <w:rFonts w:ascii="Noto Serif Malayalam" w:hAnsi="Noto Serif Malayalam" w:cs="Noto Serif Malayalam" w:eastAsia="Noto Serif Malayalam"/>
          <w:b/>
          <w:i w:val="0"/>
          <w:color w:val="5A1A10"/>
          <w:sz w:val="21"/>
        </w:rPr>
        <w:t>സർവ്വഥാ വർത്തമാനോഽപി സ യോഗീ മയി വർത്തതേ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ആത്മൗപമ്യേന സർവ്വത്ര സമം പശ്യതി യോഽർജ്ജുന ।</w:t>
        <w:br/>
      </w:r>
      <w:r>
        <w:rPr>
          <w:rFonts w:ascii="Noto Serif Malayalam" w:hAnsi="Noto Serif Malayalam" w:cs="Noto Serif Malayalam" w:eastAsia="Noto Serif Malayalam"/>
          <w:b/>
          <w:i w:val="0"/>
          <w:color w:val="5A1A10"/>
          <w:sz w:val="21"/>
        </w:rPr>
        <w:t>സുഖം വാ യദി വാ ദുഃഖം സ യോഗീ പരമോ മതഃ ॥ 33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യഥോക്തമായ ഈ കർമ്മയോഗത്തിൽ യുക്താത്മാവായി സമാഹിതനായവൻ 'സർവ്വത്ര' — സദാ സർവ്വഥാ ശ്രദ്ധയോടുകൂടിയ ചിത്തത്തോടുകൂടിയ യോഗി — 'ആത്മാനം' — അദ്വയചിന്മാത്രൈകലക്ഷണമായി പറഞ്ഞ സ്വരൂപത്തോടുകൂടിയതിനെ — സർവ്വഭൂതങ്ങളിൽ — പരസ്പരം ഭിന്നത്വേന അവസ്ഥിതങ്ങളായ ചരാചരങ്ങളായ പ്രാണികളിൽ — സ്ഥിതമായി കാണുന്നു — ആത്മാവിന്റെ സാമാന്യചിന്മാത്രമായ രൂപം ഏകമായതിനാൽ തദാത്മകങ്ങളായിത്തന്നെ ഭൂതങ്ങളെ നോക്കുന്നു എന്നർത്ഥം. അതുപോലെ പറഞ്ഞ സ്വരൂപമായ സ്വാത്മാവിൽ 'സർവ്വഭൂതാനി' — വിഗലിതമായ പരസ്പരഭേദങ്ങളോടുകൂടിയവയായി കാണുന്നു — ഇങ്ങനെ ആത്മാവിന്റെയും സർവ്വഭൂതങ്ങളുടെയും അഭേദദർശനം പ്രതിപാദിക്കപ്പെട്ടുതന്നെ. അഭേദദർശനപ്രതിപാദനപരമാണ് ഇത്. ഇത് എങ്ങനെ സംഭവിക്കുന്നു എന്ന് പ്രതിപാദിക്കപ്പെട്ടുതന്നെ മുൻപ്; എങ്കിലും സ്മൃതിക്കായി വീണ്ടും പറയപ്പെടുന്നു. ആത്മാവെന്നത് സുഖദുഃഖഗ്രാഹ്യഗ്രാഹകമൂഢത്വശൂന്യത്വാദി സകലവികല്പങ്ങളില്ലാത്ത വിശുദ്ധസംവിത്പ്രകാശൈകലക്ഷണമാണ്; അതിന്റെ സംവേദിതൃത്വമെന്നത് അവ്യഭിചാരിയായ ഗുണമാണ്. അതിനാൽ ഏതേത് സംവേദിക്കുന്നുവോ അതത് സംവേദ്യമാനംതന്നെ അതതു രൂപത്താൽ ആത്മാവിനെ പ്രാപിക്കുന്നു. സംവേദ്യമാനത നിർവ്വികല്പാവസ്ഥാപൂർവ്വികയാകുന്നു. അതിനാൽ ഏതൊന്ന് എപ്പോഴൊക്കെ എവിടെയൊക്കെ ഏതേത് പ്രമാതാവാൽ സംവേദിക്കപ്പെടുന്നുവോ അത് — ദ്വയമില്ലാത്ത അനന്തചിന്മാത്രസ്വരൂപമാണ് എന്ന് — ആത്മാവായ സംവേദിതാവിന്റെയും വേദ്യങ്ങളായ സർവ്വഭൂതങ്ങളുടെയും വാസ്തവമായ ഭേദമൊന്നുമില്ല; കേവലം അചിന്ത്യപരമേശ്വരമായയാൽ ഉദ്ഭവിച്ച വേദ്യവേദകവികല്പം ഈ സർവ്വത്തെയും പരസ്പരം ഭിന്നമായി അവഭാസിപ്പിക്കുന്നു. അത് പരമേശ്വരപ്രസാദത്താൽ ഉന്മിഷിതമായ വിദ്യാഖ്യമായ ദിവ്യദൃശയാൽ തത്ത്വവിദുക്കൾ താദൃശമായി വിഭാവനം ചെയ്യപ്പെടുമ്പോൾ വിഗലിക്കുമ്പോൾ ഭിന്നമായ സേതുവോടുകൂടിയ സാഗരജലത്തെപ്പോലെ ഈ സർവ്വവും ആത്മാവായി ഐക്യത്താൽ അവഭാസിക്കുന്നു. ജ്ഞാനകർമ്മസമുച്ചയാനുഷ്ഠാനാത്മകമായ ഈ മഹായോഗത്തിൽ പ്രത്യുദിച്ച വിദ്യാശക്തിതന്നെയാണ് അധികൃത എന്ന്. കർമ്മയോഗി 'സർവ്വത്ര' — സ്ഥാവരങ്ങളിലും ജംഗമങ്ങളിലും ഭൂതഗ്രാമത്തിലും — 'സമദർശനഃ' — അദ്വൈതാത്മതത്ത്വത്തെ മാത്രം കാണുന്നവൻ എന്ന് പറയപ്പെട്ടു. ആത്മാവായത് ഞാൻതന്നെയാണ് എന്ന അഭേദം ഭഗവാൻ പ്രതിപാദിക്കാൻ പറയുന്നു — 'യോ' യോഗി 'സർവ്വത്ര' — ഭാവജാതത്തിൽ — 'മാം' — യഥോക്താത്മതത്ത്വൈകരൂപമായതിനെ — പറഞ്ഞ ഉപപത്തിയാൽ — 'പശ്യതി'; 'മയി ച സർവ്വം' — അതുപോലെത്തന്നെ — 'പശ്യതി'; 'തസ്യ' — തത്ത്വദർശിയുടെ — 'അഹം ന പ്രണശ്യാമി' — അദൃശ്യനാകുന്നില്ല; അവനും എന്റെ സ്വരൂപമായതിനാൽ 'ന പ്രണശ്യതി' — അദൃശ്യത്വത്തെ പ്രാപിക്കുന്നില്ല എന്ന് — കർമ്മയോഗസിദ്ധനായ യോഗിയുടെയും സ്വാത്മാവിന്റെയും അഭേദപ്രതിപാദനപരമാണ് ഈ ഭഗവദ്വചനം. പിന്നെയും 'യോ' യോഗി 'സർവ്വത്ര' — സർവ്വമായ ദേഹം മുതലായ സുഖമോ ദുഃഖമോ മറ്റേതെങ്കിലും പ്രാണിധർമ്മമോ — പറഞ്ഞ ഉപപത്തിയാൽ സംവേദ്യമാനമായതിന്റെ സംവിദാത്മകത്വാപത്തിരൂപത്താൽ — 'സമം' — സംവിന്മാത്രൈകസ്വഭാവമായി — 'പശ്യതി' — അറിയുന്നു. എങ്ങനെ? 'ആത്മൗപമ്യേന' — ആത്മാവിനെ ഉപമാനമാക്കി — സ്വാനുഭവത്തെപ്പോലെ എന്നർത്ഥം. 'സർവ്വഥാ' — എല്ലാംകൊണ്ടും സാധാരണമായ പ്രകാരത്താൽ വർത്തിക്കുന്നവനായിട്ടും 'മയി വർത്തതേ' — മദഭിന്നനായി ഞാൻതന്നെയായി — ഇവൻ എന്നർത്ഥം. 'സ' — ഇങ്ങനെയുള്ള യോഗി — സർവ്വാവസ്ഥകളിലും അവിലുപ്തമായ നിരുത്തരസമാധികലകളുടെ ആസ്വാദത്തോടുകൂടിയവനായി ദുർവ്വാരമായ വിഘ്നവൃന്ദങ്ങളുടെ അനുബന്ധത്താൽ ദുസ്സാധമായ യോഗാംഗാനുഷ്ഠാനനിഷ്ഠയാൽ ലഭ്യമായ സമാധിഫലത്തോടുകൂടിയ മുൻപ് പറഞ്ഞ യോഗ്യനെ അപേക്ഷിച്ച് പരമനായി നിരുത്തരാതിശയത്തോടുകൂടിയവനായി ഈശ്വരനെപ്പോലെ സർവ്വസാമ്യദശയിൽ അധിരൂഢമായതിനാൽ ജീവന്മുക്തൻ എന്നർത്ഥം ॥ 30–33 ॥</w:t>
      </w:r>
    </w:p>
    <w:p>
      <w:r>
        <w:rPr>
          <w:rFonts w:ascii="Noto Serif Malayalam" w:hAnsi="Noto Serif Malayalam" w:cs="Noto Serif Malayalam" w:eastAsia="Noto Serif Malayalam"/>
          <w:b w:val="0"/>
          <w:i w:val="0"/>
          <w:color w:val="212121"/>
        </w:rPr>
        <w:t>അനന്തരം ഇപ്പോൾ അനനുഭൂതമായതിനാൽ ഈ സർവ്വസാമ്യപ്രതിപത്തിഫലമായ സമാധിയുടെ അസംഭാവ്യതയെ കരുതുന്ന അർജ്ജുനൻ പറയുന്നു:</w:t>
      </w:r>
    </w:p>
    <w:p>
      <w:bookmarkStart w:id="2171" w:name="ch_CH06_V൩൪"/>
      <w:pPr>
        <w:pStyle w:val="Heading2"/>
        <w:jc w:val="left"/>
      </w:pPr>
      <w:r>
        <w:rPr>
          <w:rFonts w:ascii="Noto Sans Malayalam" w:hAnsi="Noto Sans Malayalam" w:cs="Noto Sans Malayalam" w:eastAsia="Noto Sans Malayalam"/>
          <w:b/>
          <w:i w:val="0"/>
          <w:color w:val="5A1A10"/>
          <w:sz w:val="25"/>
        </w:rPr>
        <w:t>ശ്ലോകം 34–35</w:t>
      </w:r>
      <w:bookmarkEnd w:id="217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യോഽയം യോഗസ്ത്വയാ പ്രോക്തഃ സാമ്യേന മധുസൂദന ।</w:t>
        <w:br/>
      </w:r>
      <w:r>
        <w:rPr>
          <w:rFonts w:ascii="Noto Serif Malayalam" w:hAnsi="Noto Serif Malayalam" w:cs="Noto Serif Malayalam" w:eastAsia="Noto Serif Malayalam"/>
          <w:b/>
          <w:i w:val="0"/>
          <w:color w:val="5A1A10"/>
          <w:sz w:val="21"/>
        </w:rPr>
        <w:t>ഏതസ്യാഹം ന പശ്യാമി ചഞ്ചലത്വാത്സ്ഥിതിം പരാം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ചഞ്ചലം ഹി മനഃ കൃഷ്ണ പ്രമാഥി ബലവദ്ദൃഢം ।</w:t>
        <w:br/>
      </w:r>
      <w:r>
        <w:rPr>
          <w:rFonts w:ascii="Noto Serif Malayalam" w:hAnsi="Noto Serif Malayalam" w:cs="Noto Serif Malayalam" w:eastAsia="Noto Serif Malayalam"/>
          <w:b/>
          <w:i w:val="0"/>
          <w:color w:val="5A1A10"/>
          <w:sz w:val="21"/>
        </w:rPr>
        <w:t>തസ്യാഹം നിഗ്രഹം മന്യേ വായോരിവ സുദുഷ്കരം ॥ 35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കൃഷ്ണ! 'യോഽയം' — സമനന്തരം കർമ്മയോഗലക്ഷണമായ — അന്യയോഗങ്ങളിൽനിന്ന് വിലക്ഷണമായ — 'യോഗസ്ത്വയാ പ്രോക്തഃ' — 'ഏതസ്യ പരാം സ്ഥിതി' — പ്രകൃഷ്ടമായ പ്രതിഷ്ഠയെ — 'ന പശ്യാമി' — തർക്കുന്നില്ല — 'ചഞ്ചലത്വാത്' — അനവസ്ഥിതമായതിനാൽ. യതൊ അതിന്റെ സാധനമായ 'മനശ്ചഞ്ചലം' — പ്രകൃതിചപലമായതിനാൽ — 'പ്രമാഥി' — പ്രമഥനശീലമായതിനാൽ — യതൊ കൃച്ഛ്രത്താൽ ലബ്ധമായ ഭൂമികയെയും ഉന്മാർഗ്ഗപ്രവണമായതിനാൽ വേഗം വിനാശിപ്പിക്കുന്നു. അതിനെ വ്യാവർത്തിപ്പിക്കാൻ കഴിയുന്നതല്ല — യതൊ 'ബലവത്' — ഇതിനെ വിഷയങ്ങളെപ്രതി അഭിധാവിക്കുന്നതിന് ശൈലേന്ദ്രശിഖരത്തിൽനിന്ന് വിശീര്യമാണമായ സലിലൗഘത്തെപ്പോലെ ദുർദ്ധരമായ ബലത്തോടുകൂടിയതിനാൽ — യതൊ ജന്മസഹസ്രങ്ങളാൽ അഭ്യസിക്കപ്പെട്ട വിഷയരസങ്ങളിൽ ദൃഢാസക്തമായതിനാൽ — 'ദൃഢം'. 'തസ്യ' — ഇങ്ങനെയുള്ള ഇതിന്റെ — മനസ്സിന്റെ — 'നിഗ്രഹം' — ഉത്പഥത്തിൽനിന്നുള്ള പ്രതിഷേധത്തെ — സുതരാം 'ദുഷ്കരം' — ദുസ്സാധമായി — കരുതുന്നു — എന്തിനെപ്പോലെ? 'വായോരിവ' — വായു സ്വാച്ഛന്ദ്യത്താൽ ദിക്കുകളിൽ പ്രസരിക്കുന്നവനായി നിഗ്രഹിക്കാൻ അശക്യൻതന്നെ — ഇങ്ങനെ ഈ മനസ്സ് ॥ 34–35 ॥</w:t>
      </w:r>
    </w:p>
    <w:p>
      <w:r>
        <w:rPr>
          <w:rFonts w:ascii="Noto Serif Malayalam" w:hAnsi="Noto Serif Malayalam" w:cs="Noto Serif Malayalam" w:eastAsia="Noto Serif Malayalam"/>
          <w:b w:val="0"/>
          <w:i w:val="0"/>
          <w:color w:val="212121"/>
        </w:rPr>
        <w:t>അനന്തരം ഇതിനെ അംഗീകരിച്ചുകൊണ്ടുള്ള ഉത്തരം ഭഗവാൻ പറയുന്നു:</w:t>
      </w:r>
    </w:p>
    <w:p>
      <w:bookmarkStart w:id="2172" w:name="ch_CH06_V൩൬"/>
      <w:pPr>
        <w:pStyle w:val="Heading2"/>
        <w:jc w:val="left"/>
      </w:pPr>
      <w:r>
        <w:rPr>
          <w:rFonts w:ascii="Noto Sans Malayalam" w:hAnsi="Noto Sans Malayalam" w:cs="Noto Sans Malayalam" w:eastAsia="Noto Sans Malayalam"/>
          <w:b/>
          <w:i w:val="0"/>
          <w:color w:val="5A1A10"/>
          <w:sz w:val="25"/>
        </w:rPr>
        <w:t>ശ്ലോകം 36–37</w:t>
      </w:r>
      <w:bookmarkEnd w:id="21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അസംശയം മഹാബാഹോ മനോ ദുർന്നിഗ്രഹം ചലം ।</w:t>
        <w:br/>
      </w:r>
      <w:r>
        <w:rPr>
          <w:rFonts w:ascii="Noto Serif Malayalam" w:hAnsi="Noto Serif Malayalam" w:cs="Noto Serif Malayalam" w:eastAsia="Noto Serif Malayalam"/>
          <w:b/>
          <w:i w:val="0"/>
          <w:color w:val="5A1A10"/>
          <w:sz w:val="21"/>
        </w:rPr>
        <w:t>അഭ്യാസേന തു കൗന്തേയ വൈരാഗ്യേണ ച ഗൃഹ്യതേ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അസംയതാത്മനാ യോഗോ ദുഷ്പ്രാപ ഇതി മേ മതിഃ ।</w:t>
        <w:br/>
      </w:r>
      <w:r>
        <w:rPr>
          <w:rFonts w:ascii="Noto Serif Malayalam" w:hAnsi="Noto Serif Malayalam" w:cs="Noto Serif Malayalam" w:eastAsia="Noto Serif Malayalam"/>
          <w:b/>
          <w:i w:val="0"/>
          <w:color w:val="5A1A10"/>
          <w:sz w:val="21"/>
        </w:rPr>
        <w:t>വശ്യാത്മനാ തു യതതാ ശക്യോഽവാപ്തുമുപായതഃ ॥ 37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സംശയമില്ല — 'ചലം' — സ്വഭാവചപലമായ — 'മനഃ' — ദുഃഖത്താൽ നിഗ്രഹിക്കാൻ കഴിയുന്നത്; എന്നാൽ 'അഭ്യാസേന വൈരാഗ്യേണ ച' — ഉപായദ്വയത്താൽ — 'ഗൃഹ്യതേ' — നിയമിക്കപ്പെടുന്നു. അഭ്യാസമോ ഇവിടെ കർമ്മയോഗത്തിൽ 'പശ്യഞ്ഛൃണ്വൻ' എന്നുതുടങ്ങിയ മുൻപ് പറഞ്ഞ ക്രമത്താൽ സർവ്വേന്ദ്രിയവൃത്തികളിൽ വിഹിതവിഷയങ്ങളിലേക്ക് തിരിഞ്ഞവയായി പ്രവർത്തിക്കുന്നവയിലും സർവ്വപ്രാണവൃത്തികളിലും ശരീരാവ്യഭിചാരിത്വത്താൽ അതുപോലെത്തന്നെ പ്രവർത്തിക്കുന്നവയിലും ഉപദേശത്തെ അനുസരിച്ചുള്ള ക്രമത്താൽ യഥോക്തമായ സ്വാത്മാവിൽ നിവേശാത്മകമായ സ്ഥിതിലാഭത്തെ വിഷയമാക്കിയ യത്നമാണ്; വൈരാഗ്യമോ അനിഷിദ്ധവിഷയങ്ങളുടെ സ്പർശത്തിൽ അനുഭവിക്കപ്പെടുന്ന സുഖത്തിൽ സഹജാനന്ദത്തിന്റെ നിരുപമമായ ആസ്വാദത്തെ മറക്കാത്തതിനാൽ അനാസംഗമാണ് — അവയാൽത്തന്നെ ഇങ്ങനെയുള്ളവയാൽ — കർമ്മയോഗത്തിന് അധികൃതനായ പുരുഷന് മാത്രം ഗോചരങ്ങളായ അഭ്യാസവൈരാഗ്യങ്ങളാൽ — ഈ സുചഞ്ചലമായിട്ടും ചിത്തത്തെ നിയന്ത്രിക്കാൻ കഴിയുന്നുതന്നെ ॥ 36 ॥</w:t>
      </w:r>
    </w:p>
    <w:p>
      <w:r>
        <w:rPr>
          <w:rFonts w:ascii="Noto Serif Malayalam" w:hAnsi="Noto Serif Malayalam" w:cs="Noto Serif Malayalam" w:eastAsia="Noto Serif Malayalam"/>
          <w:b w:val="0"/>
          <w:i w:val="0"/>
          <w:color w:val="212121"/>
        </w:rPr>
        <w:t>അതിനാൽത്തന്നെ — വ്യാഖ്യാതമായ അഭ്യാസലക്ഷണമായ സാധനത്തിന്റെ അഭാവത്താൽ 'അസംയതാത്മനാ' — അനിയമിതമായ അന്തഃകരണത്തോടുകൂടിയ പുരുഷനാൽ — ഈ 'യോഗോ ദുഷ്പ്രാപഃ' — ദുർല്ലഭമാണ്. 'വശ്യാത്മനാ' — വിധേയമായ അന്തഃകരണത്തോടുകൂടിയവനാൽ — വീണ്ടും പുരുഷനാൽ — 'യതതാ' — യത്നം ചെയ്യുന്നവനാൽ — നിത്യം അവിച്ഛിന്നമായ ഉത്സാഹത്തോടുകൂടി പ്രയത്നം ചെയ്യുന്നവനാൽ — 'ഉപായതഃ' — യഥോക്തജ്ഞാനലക്ഷണമായ ഉപായത്തിൽനിന്ന് സ്വീകരിക്കാൻ — 'ശക്യഃ' തന്നെ ॥ 37 ॥</w:t>
      </w:r>
    </w:p>
    <w:p>
      <w:r>
        <w:rPr>
          <w:rFonts w:ascii="Noto Serif Malayalam" w:hAnsi="Noto Serif Malayalam" w:cs="Noto Serif Malayalam" w:eastAsia="Noto Serif Malayalam"/>
          <w:b w:val="0"/>
          <w:i w:val="0"/>
          <w:color w:val="212121"/>
        </w:rPr>
        <w:t>ഉപായത്തിന്റെ ജ്ഞാനരൂപമായ ശ്രുതിമാത്രത്തിൽ അറിയപ്പെട്ടതിനാലും അഭ്യാസവൈരാഗ്യങ്ങളുടെ അത്യന്തദുസ്സാധത്വത്താലും ആത്മാവിന്റെ സംസാരിധർമ്മങ്ങളുടെ അനുപരമത്താലും യോഗത്തിന്റെ ദുരവാപത്വത്തെ കരുതുന്നവനായി ശ്രദ്ധാമാത്രമായ ഏകകാരണം യോഗത്തെപ്രതി ഉപായത്വമാകുമോ വേണ്ടയോ എന്ന് സംശയിക്കുന്ന അർജ്ജുനൻ പറയുന്നു:</w:t>
      </w:r>
    </w:p>
    <w:p>
      <w:bookmarkStart w:id="2173" w:name="ch_CH06_V൩൮"/>
      <w:pPr>
        <w:pStyle w:val="Heading2"/>
        <w:jc w:val="left"/>
      </w:pPr>
      <w:r>
        <w:rPr>
          <w:rFonts w:ascii="Noto Sans Malayalam" w:hAnsi="Noto Sans Malayalam" w:cs="Noto Sans Malayalam" w:eastAsia="Noto Sans Malayalam"/>
          <w:b/>
          <w:i w:val="0"/>
          <w:color w:val="5A1A10"/>
          <w:sz w:val="25"/>
        </w:rPr>
        <w:t>ശ്ലോകം 38–39</w:t>
      </w:r>
      <w:bookmarkEnd w:id="217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അയതഃ ശ്രദ്ധയോപേതോ യോഗാച്ചലിതമാനസഃ ।</w:t>
        <w:br/>
      </w:r>
      <w:r>
        <w:rPr>
          <w:rFonts w:ascii="Noto Serif Malayalam" w:hAnsi="Noto Serif Malayalam" w:cs="Noto Serif Malayalam" w:eastAsia="Noto Serif Malayalam"/>
          <w:b/>
          <w:i w:val="0"/>
          <w:color w:val="5A1A10"/>
          <w:sz w:val="21"/>
        </w:rPr>
        <w:t>ലിപ്സമാനഃ സതാം മാർഗ്ഗം പ്രമൂഢോ ബ്രഹ്മണഃ പഥി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അനേകചിത്തോ വിഭ്രാന്തോ മോഹസ്യൈവ വശം ഗതഃ ।</w:t>
        <w:br/>
      </w:r>
      <w:r>
        <w:rPr>
          <w:rFonts w:ascii="Noto Serif Malayalam" w:hAnsi="Noto Serif Malayalam" w:cs="Noto Serif Malayalam" w:eastAsia="Noto Serif Malayalam"/>
          <w:b/>
          <w:i w:val="0"/>
          <w:color w:val="5A1A10"/>
          <w:sz w:val="21"/>
        </w:rPr>
        <w:t>അപ്രാപ്യ യോഗസംസിദ്ധിം കാം ഗതിം കൃഷ്ണ ഗച്ഛതി ॥ 39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ആപ്തൻ ഉപദേശിച്ച ഉപായത്തിൽനിന്ന് നിഃസംശയമായി ഫലത്തിന്റെ സംഭാവനയാണ്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എന്ന് പറയപ്പെട്ടല്ലോ; അതിനോടുകൂടിയ ശ്രദ്ധാവാനായി — അതിനാൽത്തന്നെ 'സതാം' — സത്പുരുഷന്മാരായ — ഉത്തമഫലത്തെ ആഗ്രഹിക്കുന്ന പുരുഷന്മാരുടെ — 'മാർഗ്ഗം' — പന്ഥാവിനെ — ആഗ്രഹിക്കുന്നവനായിട്ടും — 'യോഗാത്' — പറഞ്ഞ ലക്ഷണമായ സമാധിയിൽനിന്ന് — 'ചലിതമാനസഃ' — വിച്യുതമായ ചിത്തവൃത്തിയോടുകൂടിയവനായി; അതിനാൽത്തന്നെ 'അയതഃ' — യത്നമില്ലാത്തവനായി; അനന്തരം 'ബ്രഹ്മണഃ' — പരമായ ഉപേയമായ തത്ത്വത്തിന്റെ — 'പഥി' — പ്രാപ്തിക്കുള്ള ഉപായരൂപമായ മാർഗ്ഗത്തിൽ — 'പ്രമൂഢഃ' — പ്രകർഷേണ മൂഢനായി — സമ്യഗൂനമില്ലാത്തവനായി. അതിനാൽ ഉപായത്തിന്റെ നിശ്ചയമില്ലാത്തതിനാൽ 'അനേകചിത്തഃ' — വികല്പങ്ങൾകൊണ്ട് ആകുലമായതിനാൽ പ്രതിക്ഷണം ചഞ്ചലമായതിനാൽ ബഹുവിധമായ മനോവൃത്തിയോടുകൂടിയവനായി — അതിനാൽത്തന്നെ 'വിഭ്രാന്തഃ' — എവിടെയും ലബ്ധസ്ഥിതിയില്ലാത്തവനായി; യതൊ 'മോഹസ്യൈവ' — അജ്ഞാനത്തിന്റെ — 'വശം ഗതഃ' — വിധേയത്വത്തെ പ്രാപിച്ചവനാകാം. അങ്ങനെയുള്ള ദോഷസാമഗ്രിയാൽ 'യോഗസംസിദ്ധി' — സമാധിലാഭത്തെ — പ്രാപിക്കാത്തവനായി — 'കാം ഗതിം ഗച്ഛതി' — ഇങ്ങനെയുള്ള ശ്രദ്ധാമാത്രത്തെ ഏകാലംബനമാക്കിയവന്റെ പരിശിഷ്ടമായ ഉപായമില്ലാത്തവന്റെ ദേഹത്തിൽനിന്ന് ഏതുതരം യോന്യന്തരത്തിലേക്കുള്ള ഗമനമാണ് എന്നർത്ഥം ॥ 38–39 ॥</w:t>
      </w:r>
    </w:p>
    <w:p>
      <w:r>
        <w:rPr>
          <w:rFonts w:ascii="Noto Serif Malayalam" w:hAnsi="Noto Serif Malayalam" w:cs="Noto Serif Malayalam" w:eastAsia="Noto Serif Malayalam"/>
          <w:b w:val="0"/>
          <w:i w:val="0"/>
          <w:color w:val="212121"/>
        </w:rPr>
        <w:t>അതിനെത്തന്നെ ചോദിക്കുന്നു:</w:t>
      </w:r>
    </w:p>
    <w:p>
      <w:bookmarkStart w:id="2174" w:name="ch_CH06_V൪൦"/>
      <w:pPr>
        <w:pStyle w:val="Heading2"/>
        <w:jc w:val="left"/>
      </w:pPr>
      <w:r>
        <w:rPr>
          <w:rFonts w:ascii="Noto Sans Malayalam" w:hAnsi="Noto Sans Malayalam" w:cs="Noto Sans Malayalam" w:eastAsia="Noto Sans Malayalam"/>
          <w:b/>
          <w:i w:val="0"/>
          <w:color w:val="5A1A10"/>
          <w:sz w:val="25"/>
        </w:rPr>
        <w:t>ശ്ലോകം 40–41</w:t>
      </w:r>
      <w:bookmarkEnd w:id="21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കച്ചിന്നോഭയവിഭ്രഷ്ടശ്ഛിന്നാഭ്രമിവ നശ്യതി ।</w:t>
        <w:br/>
      </w:r>
      <w:r>
        <w:rPr>
          <w:rFonts w:ascii="Noto Serif Malayalam" w:hAnsi="Noto Serif Malayalam" w:cs="Noto Serif Malayalam" w:eastAsia="Noto Serif Malayalam"/>
          <w:b/>
          <w:i w:val="0"/>
          <w:color w:val="5A1A10"/>
          <w:sz w:val="21"/>
        </w:rPr>
        <w:t>അപ്രതിഷ്ഠോ മഹാബാഹോ വിനാശം വാധിഗച്ഛതി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ഏതന്മേ സംശയം കൃഷ്ണ ഛേത്തുമർഹസ്യശേഷതഃ ।</w:t>
        <w:br/>
      </w:r>
      <w:r>
        <w:rPr>
          <w:rFonts w:ascii="Noto Serif Malayalam" w:hAnsi="Noto Serif Malayalam" w:cs="Noto Serif Malayalam" w:eastAsia="Noto Serif Malayalam"/>
          <w:b/>
          <w:i w:val="0"/>
          <w:color w:val="5A1A10"/>
          <w:sz w:val="21"/>
        </w:rPr>
        <w:t>ത്വദന്യഃ സംശയസ്യാസ്യ ഛേത്താ ന ഹ്യുപപദ്യതേ ॥ 41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'കച്ചിത്' എന്ന് അഭീഷ്ടമായ ചോദ്യത്തിൽ. അങ്ങനെ ശ്രദ്ധിക്കുന്ന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സ്വർഗ്ഗാപവർഗ്ഗലക്ഷണമായ ഗതിദ്വയത്തിന്റെയും അംശത്തിന്റെ അഭാവത്താൽ ഏകതരഗതിയെപ്രതിയുള്ള ആശയുടെ സംഭവത്തിൽ 'ഛിന്നാഭ്രമിവ' — കാറ്റാൽ വിശീർണ്ണമായ ജലദംപോലെ — വിനശിക്കുന്നതുപോലെ വീണ്ടും സന്ധാനത്തെ പ്രാപിക്കുന്നുവോ; അഥവാ ഗതിദ്വയോപായങ്ങളുടെ നിശ്ചയാഭാവത്താൽ 'അപ്രതിഷ്ഠഃ' — നിരാലംബനനായി — ആത്യന്തികമായിത്തന്നെ 'വിനാശം' പ്രാപിക്കുന്നുവോ — വീണ്ടും ഉയർച്ചയില്ലാത്തതിന് സംസാരഗർത്തത്തിൽ വീഴുന്നുവോ — ഇങ്ങനെയുള്ള സന്ദേഹത്തെ എന്റെ നശിപ്പിക്കാൻ 'അർഹസി' — യതൊ സർവ്വസംസാരികളുടെയും ഗതികളെ അറിയുന്ന സർവ്വജ്ഞനായ നിന്നിൽനിന്ന് 'അന്യോഽസ്യ' — യഥോക്തമായ — 'സംശയസ്യ' — പരിഹർത്താവ് സംഭാവ്യമല്ല. ഭഗവാനാൽ പറഞ്ഞതുപോലെ — 'ബഹൂനി മേ വ്യതീതാനി' എന്ന ശ്ലോകത്തിൽ സർവ്വജന്തുക്കളുടെയും നാനാഗതികളുടെ അറിവ് ॥ 40–41 ॥</w:t>
      </w:r>
    </w:p>
    <w:p>
      <w:r>
        <w:rPr>
          <w:rFonts w:ascii="Noto Serif Malayalam" w:hAnsi="Noto Serif Malayalam" w:cs="Noto Serif Malayalam" w:eastAsia="Noto Serif Malayalam"/>
          <w:b w:val="0"/>
          <w:i w:val="0"/>
          <w:color w:val="212121"/>
        </w:rPr>
        <w:t>അങ്ങനെയുള്ള സംശയച്ഛേദത്തിന് ഭഗവാൻ പറയുന്നു:</w:t>
      </w:r>
    </w:p>
    <w:p>
      <w:bookmarkStart w:id="2175" w:name="ch_CH06_V൪൨"/>
      <w:pPr>
        <w:pStyle w:val="Heading2"/>
        <w:jc w:val="left"/>
      </w:pPr>
      <w:r>
        <w:rPr>
          <w:rFonts w:ascii="Noto Sans Malayalam" w:hAnsi="Noto Sans Malayalam" w:cs="Noto Sans Malayalam" w:eastAsia="Noto Sans Malayalam"/>
          <w:b/>
          <w:i w:val="0"/>
          <w:color w:val="5A1A10"/>
          <w:sz w:val="25"/>
        </w:rPr>
        <w:t>ശ്ലോകം 42–47</w:t>
      </w:r>
      <w:bookmarkEnd w:id="217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പാർത്ഥ നൈവേഹ നാമുത്ര വിനാശസ്തസ്യ വിദ്യതേ ।</w:t>
        <w:br/>
      </w:r>
      <w:r>
        <w:rPr>
          <w:rFonts w:ascii="Noto Serif Malayalam" w:hAnsi="Noto Serif Malayalam" w:cs="Noto Serif Malayalam" w:eastAsia="Noto Serif Malayalam"/>
          <w:b/>
          <w:i w:val="0"/>
          <w:color w:val="5A1A10"/>
          <w:sz w:val="21"/>
        </w:rPr>
        <w:t>ന ഹി കല്യാണകൃത് കശ്ചിദ്ദുർഗ്ഗതിം താത ഗച്ഛതി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പ്രാപ്യ പുണ്യകൃതാം ലോകാനുഷിത്വാ ശാശ്വതീഃ സമാഃ ।</w:t>
        <w:br/>
      </w:r>
      <w:r>
        <w:rPr>
          <w:rFonts w:ascii="Noto Serif Malayalam" w:hAnsi="Noto Serif Malayalam" w:cs="Noto Serif Malayalam" w:eastAsia="Noto Serif Malayalam"/>
          <w:b/>
          <w:i w:val="0"/>
          <w:color w:val="5A1A10"/>
          <w:sz w:val="21"/>
        </w:rPr>
        <w:t>ശുചീനാം ശ്രീമതാം ഗേഹേ യോഗഭ്രഷ്ടോഽഭിജായതേ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അഥവാ യോഗിനാമേവ ജായതേ ധീമതാം കുലേ ।</w:t>
        <w:br/>
      </w:r>
      <w:r>
        <w:rPr>
          <w:rFonts w:ascii="Noto Serif Malayalam" w:hAnsi="Noto Serif Malayalam" w:cs="Noto Serif Malayalam" w:eastAsia="Noto Serif Malayalam"/>
          <w:b/>
          <w:i w:val="0"/>
          <w:color w:val="5A1A10"/>
          <w:sz w:val="21"/>
        </w:rPr>
        <w:t>ഏതദ്ധി ദുർല്ലഭതരം ലോകേ ജന്മ യദീദൃശം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 തം ബുദ്ധിസംയോഗം ലഭതേ പൗർവ്വദേഹികം ।</w:t>
        <w:br/>
      </w:r>
      <w:r>
        <w:rPr>
          <w:rFonts w:ascii="Noto Serif Malayalam" w:hAnsi="Noto Serif Malayalam" w:cs="Noto Serif Malayalam" w:eastAsia="Noto Serif Malayalam"/>
          <w:b/>
          <w:i w:val="0"/>
          <w:color w:val="5A1A10"/>
          <w:sz w:val="21"/>
        </w:rPr>
        <w:t>തതോ ഭൂയോഽപി യതതേ സംസിദ്ധൗ കുരുനന്ദന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പൂർവ്വാഭ്യാസേന തേനൈവ ഹ്രിയതേ ഹ്യവശോഽപി സൻ ।</w:t>
        <w:br/>
      </w:r>
      <w:r>
        <w:rPr>
          <w:rFonts w:ascii="Noto Serif Malayalam" w:hAnsi="Noto Serif Malayalam" w:cs="Noto Serif Malayalam" w:eastAsia="Noto Serif Malayalam"/>
          <w:b/>
          <w:i w:val="0"/>
          <w:color w:val="5A1A10"/>
          <w:sz w:val="21"/>
        </w:rPr>
        <w:t>ജിജ്ഞാസുരപി യോഗസ്യ ശബ്ദബ്രഹ്മാതിവർത്തതേ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പ്രയത്നാദ്യതമാനസ്തു യോഗീ സംശുദ്ധകില്ബിഷഃ ।</w:t>
        <w:br/>
      </w:r>
      <w:r>
        <w:rPr>
          <w:rFonts w:ascii="Noto Serif Malayalam" w:hAnsi="Noto Serif Malayalam" w:cs="Noto Serif Malayalam" w:eastAsia="Noto Serif Malayalam"/>
          <w:b/>
          <w:i w:val="0"/>
          <w:color w:val="5A1A10"/>
          <w:sz w:val="21"/>
        </w:rPr>
        <w:t>അനേകജന്മസംസിദ്ധസ്തതോ യാതി പരാം ഗതിം ॥ 47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'തസ്യ' — ഇങ്ങനെയുള്ള ഭോഗാപവർഗ്ഗലക്ഷണമായ സിദ്ധിബീജമായ ശ്രദ്ധാഗുണത്താൽ സംസ്കൃതമായ ചിത്തത്തോടുകൂടിയ പുരുഷന് — എവിടെയെങ്കിലും വിഷയത്തിൽ — 'വിനാശഃ' — സർവ്വദുർഗ്ഗതിഹേതുവായ ജ്ഞാനലക്ഷണത്തിന്റെ തിരോഭാവം — ഇല്ല. എവിടെ ഇല്ല? 'ഇഹാമുത്ര' വാ — ഇഹയെന്നത് ദൃഷ്ടാനുശ്രവികഭോഗങ്ങൾക്ക് അധികരണമായ സംസാരത്തിൽ എന്നർത്ഥം; അമുത്രയെന്നത് ഇതിൽനിന്ന് അന്യമായ സ്വാത്മപ്രതിഷ്ഠാഹേതുവായ അപവർഗ്ഗത്തിൽ എന്നർത്ഥം. യതൊ 'കല്യാണകൃത്' — കുശലത്തിൽ അഭിനിവേശമുള്ളവൻ — 'കശ്ചിദ് ദുർഗ്ഗതിം' — അജ്ഞാനത്താൽ ദൂഷിതമായതിനാൽ ദുഷ്ടമായ യോനിയെ — പ്രാപിക്കുന്നില്ല. ശ്രദ്ധാവാന്റെ കല്യാണകാരിത്വം അവശ്യംതന്നെ സ്ഥിതമാണ്. ശ്രദ്ധയെന്നത് പരമേശ്വരപ്രസാദകല്പമായ ഇതിന്റെ ബീജകണികയാണ് — അതിനെ ഭോഗാപവർഗ്ഗലക്ഷണഫലസമ്പത്തിയാൽ സമൃദ്ധമാക്കാതെ നിവർത്തിക്കുന്നില്ല; കേവലം മൃദുമദ്ധ്യാദിമാത്രത്വത്തിന്റെ താരതമ്യത്താൽ കാലവിശേഷത്തെ അപേക്ഷിക്കുന്നവയായി സ്വകാര്യത്തെ നിർവ്വഹിക്കുന്നു ॥ 42 ॥</w:t>
      </w:r>
    </w:p>
    <w:p>
      <w:r>
        <w:rPr>
          <w:rFonts w:ascii="Noto Serif Malayalam" w:hAnsi="Noto Serif Malayalam" w:cs="Noto Serif Malayalam" w:eastAsia="Noto Serif Malayalam"/>
          <w:b w:val="0"/>
          <w:i w:val="0"/>
          <w:color w:val="212121"/>
        </w:rPr>
        <w:t>യതൊ ഇങ്ങനെയായതിനാൽ — 'യോഗഭ്രഷ്ടഃ' — യോഗത്തിൽനിന്ന് — യഥോക്തജ്ഞാനനിഷ്ഠതയാ ശാസ്ത്രവിഹിതസ്വകർമ്മാനുഷ്ഠാനലക്ഷണമായ സമാധിയിൽനിന്ന് — 'ഭ്രഷ്ടഃ' — പരമേശ്വരസമാപത്തിലക്ഷണമായ ഫലത്തെ പ്രാപിക്കാതെത്തന്നെ വിച്യുതനായി — ശ്രദ്ധാബീജമുണ്ടെങ്കിലും ഈശ്വരേച്ഛാവശാൽത്തന്നെ ഇപ്പോൾ തീവ്രസംവേഗത്തിന്റെ അഭാവത്താൽ യത്നാദിസഹകാരിസാമഗ്രികളുടെ സാകല്യത്തിൽനിന്ന് കാര്യമായ (ലാ)ന്തരത്തെ അപേക്ഷിക്കുന്ന ഫലത്തോടുകൂടിയവനായി — 'പുണ്യകൃതാം' — പ്രകൃഷ്ടമായ യജ്ഞദാനതപഃപ്രഭൃതിശുഭകർമ്മങ്ങളെ ചെയ്യുന്നവരുടെ സംബന്ധികളായ ലോകങ്ങളെ — ആ കർമ്മത്തിന് ഉചിതമായ ഭോഗങ്ങൾക്ക് അധികരണങ്ങളായ ഭുവനങ്ങളെ — 'പ്രാപ്യ' — ആസാദിച്ച് — അവിടെ ആ കർമ്മത്തിന് അനുരൂപങ്ങളായ 'ശാശ്വതീഃ സമാഃ' — സഹസ്രസംഖ്യകളായ വർഷങ്ങൾ — 'ഉഷിത്വാ' — നിവാസത്തെ അനുഭവിച്ച് — അനന്തരം താദൃശകർമ്മഫലോപഭോഗത്തിന്റെ അവസാനത്തിൽ ഈ കർമ്മഭൂമിയിൽ 'ശുചീനാം ശ്രീമതാം' — ശുദ്ധമായ അഭിജനകർമ്മങ്ങളോടുകൂടിയ ലക്ഷ്മിയുള്ളവരുടെ — 'കുലേ' — അന്വയത്തിൽ — അഭിജായതേ — ജന്മത്തെ പ്രാപിക്കുന്നു. യോഗത്തെ ആഗ്രഹിക്കുന്നതിന്റെ ലേശത്താൽ കലുഷമായ ചിത്തമുള്ളതിനാൽ അസമ്യക്ക് അനുഷ്ഠിച്ച കർമ്മയോഗത്തിൽനിന്ന് അംശം ലഭിച്ചവന് ഈ ഗതി നിർദ്ദിഷ്ടമായി. അപവർഗ്ഗത്തിലേക്ക് തിരിഞ്ഞവനായിട്ടും ഏതെങ്കിലും പ്രതിബന്ധത്താൽ കർമ്മയോഗം സമ്യക്ക് നിർവൃത്തമാകാത്തവൻ ഈ ഗതിയെ പ്രാപിക്കുന്നു എന്ന് പക്ഷാന്തരോപന്യാസത്താൽ പറയുന്നു — അഥവാ യോഗഭ്രഷ്ടൻ 'യോഗിനാം' — യഥോക്തകർമ്മസമാധിയിൽ നിഷ്ഠയുള്ളവരുടെ — അതിനാൽത്തന്നെ 'ധീമതാം' — പ്രകൃഷ്ടജ്ഞാനത്തോടുകൂടിയതിനാൽ പ്രശസ്യബുദ്ധിയോടുകൂടിയവരുടെ — 'കുലേ' അന്വയത്തിൽ 'ജായതേ' — ഉത്പദിക്കുന്നു; 'ഈദൃശമേതത്' — ഇങ്ങനെയുള്ള യോഗികളുടെ കുലത്തിലെ — 'ജന്മ ദുർല്ലഭതരം' — കർമ്മയോഗത്തിൽനിന്ന് ഭ്രഷ്ടനല്ലാതെ ആരാലും പ്രാപിക്കാൻ കഴിയുന്നതല്ല. ആ ജന്മത്തിൽ 'തം ബുദ്ധിസംയോഗം' — താദൃശമായ ബുദ്ധിയാൽ — ജ്ഞാനത്താൽ സംസ്കൃതമായ ധിയാ — സംബന്ധത്തെ പ്രാപിക്കുന്നു. ഏത് അതിനെ? 'പൗർവ്വദേഹികം' — മുൻപത്തെ ദേഹത്തിലുണ്ടായതിനെ — ഏതിൽ ജ്ഞാനക്രിയാസമുച്ചയാനുഷ്ഠാനരൂപമായ യോഗത്തെ ആശ്രയിച്ചവനായി നിർവ്വഹിക്കപ്പെട്ടില്ലയോ. അവിടെ ഇങ്ങനെയുള്ള യോഗസമാശ്രയണത്തിന് ഹേതുവായ ജ്ഞാനത്താൽ സംസ്കൃതമായ ബുദ്ധിയോടുള്ള സംബന്ധം ഇവന് ഉണ്ടായിതന്നെ; അത് പരമേശ്വരാനുഗ്രഹം കൂടാതെ ഉണ്ടാകുന്നില്ല; ആ പരമേശ്വരാനുഗ്രഹം നൽകാത്ത ഫലമായി വിരമിക്കുന്നില്ല; അതിനാൽ ഏതെങ്കിലും വിഘ്നലേശത്താൽ കുറച്ചുകാലം താമസിച്ച് വീണ്ടും പ്രകടമാകുന്നുതന്നെ; അനന്തരം ആ ബുദ്ധിയോഗത്തിന്റെ മാഹാത്മ്യത്താൽ 'ഭൂയഃ' — വീണ്ടും — പ്രയത്നത്തെ ആരംഭിക്കുന്നു — സംസിദ്ധിക്കായി — യോഗഫലാവാപ്തിക്കായി; യതൊ ആ മുൻജന്മവുമായി ബന്ധപ്പെട്ട മന്ദമായിട്ടും അഭ്യാസത്താൽ — യോഗവിഷയമായ സംസ്കാരാത്മനാ അവസ്ഥിതമായതിനാൽ — 'അവശഃ' — ആഗ്രഹിക്കാത്തവനായിട്ടും — 'ഹ്രിയതേ' — ആത്മസാത്കരിക്കപ്പെടുന്നു. എന്തുകൊണ്ട് ആ അഭ്യാസയോഗത്താൽ ഹരിക്കപ്പെടുന്നു എന്ന് പറയുന്നു — യതൊ കർമ്മസമാധിലക്ഷണമായ 'യോഗസ്യ' — 'ജിജ്ഞാസുരപി' — സ്വരൂപത്തെ അറിയാൻ ആഗ്രഹിക്കുന്നവനായിട്ടും — 'ശബ്ദബ്രഹ്മ' — ശാസ്ത്രാത്മകമായ തത്ത്വത്തെ — 'അതിവർത്തതേ' — അതിക്രമിക്കുന്നു — നിശ്ചയത്തിന്റെ അഭാവത്താൽ യോഗവിഷയമായ പ്രവൃത്തിതന്നെ സംഭവിക്കുന്നില്ല; സംശയിച്ചവന് ശാസ്ത്രം ഉപകാരകമാണ് — അതിനാൽ 'യോഗജിജ്ഞാസുഃ ശബ്ദബ്രഹ്മാതിവർത്തതേ' എന്ന് പറയപ്പെട്ടു. അവൻ വീണ്ടും യോഗി 'പ്രയത്നാത്' — ഉദ്യോഗത്താൽ — 'യതമാനഃ' — യോഗത്തെ അനുഷ്ഠിക്കുന്നവനായി — അതിന്റെ അനുഷ്ഠാനസംസ്കാരവശാലും — 'സംശുദ്ധകില്ബിഷഃ' — പ്രക്ഷാളനം ചെയ്യപ്പെട്ട അജ്ഞാനമയമായ കില്വിഷകങ്കത്തോടുകൂടിയവനായി — അനേകജന്മങ്ങളാൽ പരമായ കാഷ്ഠയിൽ അധിരൂഢമായ താദൃശമായ ജ്ഞാനത്തിൽ — 'തതഃ' — അനന്തരം — 'സംസിദ്ധഃ' — സമ്യക്ക് പ്രാപിക്കേണ്ടതിനെ പ്രാപിച്ചവനായി — 'പരാം ഗതിം' — പരമാത്മസമാപത്തിലക്ഷണമായ — പ്രകൃഷ്ടമായ ഭൂമിയെ പ്രാപിക്കുന്നു — അതിന് പരമായി പോകാവുന്ന മറ്റൊന്നില്ല ॥ 42–47 ॥</w:t>
      </w:r>
    </w:p>
    <w:p>
      <w:r>
        <w:rPr>
          <w:rFonts w:ascii="Noto Serif Malayalam" w:hAnsi="Noto Serif Malayalam" w:cs="Noto Serif Malayalam" w:eastAsia="Noto Serif Malayalam"/>
          <w:b w:val="0"/>
          <w:i w:val="0"/>
          <w:color w:val="212121"/>
        </w:rPr>
        <w:t>ഇങ്ങനെയുള്ള കർമ്മയോഗിയുടെ പ്രശംസയ്ക്കായി പറയുന്നു:</w:t>
      </w:r>
    </w:p>
    <w:p>
      <w:bookmarkStart w:id="2176" w:name="ch_CH06_V൪൮"/>
      <w:pPr>
        <w:pStyle w:val="Heading2"/>
        <w:jc w:val="left"/>
      </w:pPr>
      <w:r>
        <w:rPr>
          <w:rFonts w:ascii="Noto Sans Malayalam" w:hAnsi="Noto Sans Malayalam" w:cs="Noto Sans Malayalam" w:eastAsia="Noto Sans Malayalam"/>
          <w:b/>
          <w:i w:val="0"/>
          <w:color w:val="5A1A10"/>
          <w:sz w:val="25"/>
        </w:rPr>
        <w:t>ശ്ലോകം 48–49</w:t>
      </w:r>
      <w:bookmarkEnd w:id="21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തപസ്വിഭ്യോഽധികോ യോഗീ ജ്ഞാനിഭ്യോഽപി മതോഽധികഃ ।</w:t>
        <w:br/>
      </w:r>
      <w:r>
        <w:rPr>
          <w:rFonts w:ascii="Noto Serif Malayalam" w:hAnsi="Noto Serif Malayalam" w:cs="Noto Serif Malayalam" w:eastAsia="Noto Serif Malayalam"/>
          <w:b/>
          <w:i w:val="0"/>
          <w:color w:val="5A1A10"/>
          <w:sz w:val="21"/>
        </w:rPr>
        <w:t>കർമ്മിഭ്യശ്ചാധികോ യോഗീ തസ്മാദ്യോഗീ ഭവാർജ്ജുന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യോഗിനാമപി സർവ്വേഷാം മദ്ഗതേനാന്തരാത്മനാ ।</w:t>
        <w:br/>
      </w:r>
      <w:r>
        <w:rPr>
          <w:rFonts w:ascii="Noto Serif Malayalam" w:hAnsi="Noto Serif Malayalam" w:cs="Noto Serif Malayalam" w:eastAsia="Noto Serif Malayalam"/>
          <w:b/>
          <w:i w:val="0"/>
          <w:color w:val="5A1A10"/>
          <w:sz w:val="21"/>
        </w:rPr>
        <w:t>ശ്രദ്ധാവാൻഭജതേ യോ മാം സ മേ യുക്തതമോ മതഃ ॥ 49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സുതീബ്രമായിട്ടും തപോമാത്രത്തിന്റെ അന്തവത്തായ ഫലമുള്ളതിനാൽ — 'തപസ്വിഭ്യഃ' — 'യോഗീ' — നിത്യനിരുത്തരാനന്ദമയസമാധിയോടുകൂടിയവൻ — 'അധികഃ' — പ്രകൃഷ്ടനാണ്; — 'ജ്ഞാനിഭ്യോഽപി' — കേവലജ്ഞാനമാത്രത്തെ ശരണം പ്രാപിച്ചവരിൽനിന്നും; 'കർമ്മിഭ്യഃ' — യജ്ഞാദികേവലകർമ്മമുള്ളവരിൽനിന്നും — 'അധികഃ'; — 'തസ്മാത്' — നീ യഥോപദിഷ്ടമായ യോഗത്തെ സ്വീകരിച്ച് സർവ്വോൽകൃഷ്ടനായ യോഗിയാകൂ ॥ 48 ॥</w:t>
      </w:r>
    </w:p>
    <w:p>
      <w:r>
        <w:rPr>
          <w:rFonts w:ascii="Noto Serif Malayalam" w:hAnsi="Noto Serif Malayalam" w:cs="Noto Serif Malayalam" w:eastAsia="Noto Serif Malayalam"/>
          <w:b w:val="0"/>
          <w:i w:val="0"/>
          <w:color w:val="212121"/>
        </w:rPr>
        <w:t>ദർശനഭേദത്താൽ സംഭവിക്കുന്ന ചില യോഗികളുണ്ട്; അവരിലും ഇങ്ങനെയുള്ള യോഗി പ്രകൃഷ്ടതമനാണ് എന്ന് പ്രതിപാദിച്ചുകൊണ്ട് അദ്ധ്യായത്തെ ഉപസംഹരിക്കുന്നു — സമസ്തങ്ങളായ 'യോഗിനാം' ഇടയിൽ ആ യോഗി 'യുക്തതമഃ' — അതിശയേന യുക്തനായി — സമാഹിതനായി എന്റെ മതമാണ്; ആരാണവൻ? 'യഃ ശ്രദ്ധാവാൻ' — സർവ്വസിദ്ധിഭൂതയായ ശ്രദ്ധയോടുകൂടിയവനായി — 'മദ്ഗതേന' — അന്തരാത്മനാ — യഥാപ്രതിപാദിതജ്ഞാനഗതിയാൽ 'മാം' — പരമാത്മാവായ ഈശ്വരനായ ഏകതത്ത്വത്തെ — പരമോപേയമായി — 'ഗതേന' — പ്രാപിച്ച — 'അന്തരാത്മനാ' — അന്തഃകരണത്താൽ — 'ഭജതേ' — വാങ്മനഃകായവ്യാപാരങ്ങളെ മത്പരങ്ങളായിത്തന്നെ ചെയ്യുന്നവനായി മദ്ഭക്തനാകുന്നു — യഥോക്തജ്ഞാനവിധിയാൽ യഥോക്തമത്സ്വരൂപാവഗമത്തിന് മുൻപ് എന്നെത്തന്നെ ഉപാസിക്കുന്നവൻ — അവൻതന്നെ സമാഹിതതമൻ എന്ന് ॥ 49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യസ്യാംഗഭാവം ദധതി യദി പരം യോഗതാമന്യയോഗാ-</w:t>
        <w:br/>
      </w:r>
      <w:r>
        <w:rPr>
          <w:rFonts w:ascii="Noto Serif Malayalam" w:hAnsi="Noto Serif Malayalam" w:cs="Noto Serif Malayalam" w:eastAsia="Noto Serif Malayalam"/>
          <w:b/>
          <w:i w:val="0"/>
          <w:color w:val="5A1A10"/>
          <w:sz w:val="21"/>
        </w:rPr>
        <w:t>സ്തം യോഗം ജ്ഞാനകർമ്മവ്യതികരസുകരാഭ്യാസവൈരാഗ്യഗമ്യം ।</w:t>
        <w:br/>
      </w:r>
      <w:r>
        <w:rPr>
          <w:rFonts w:ascii="Noto Serif Malayalam" w:hAnsi="Noto Serif Malayalam" w:cs="Noto Serif Malayalam" w:eastAsia="Noto Serif Malayalam"/>
          <w:b/>
          <w:i w:val="0"/>
          <w:color w:val="5A1A10"/>
          <w:sz w:val="21"/>
        </w:rPr>
        <w:t>സമ്യക്സമ്പ്രാപ്തുകാമൈഃ പരമഗുരുരിതി ശ്രദ്ധയാ പര്യുപാസ്യഃ</w:t>
        <w:br/>
      </w:r>
      <w:r>
        <w:rPr>
          <w:rFonts w:ascii="Noto Serif Malayalam" w:hAnsi="Noto Serif Malayalam" w:cs="Noto Serif Malayalam" w:eastAsia="Noto Serif Malayalam"/>
          <w:b/>
          <w:i w:val="0"/>
          <w:color w:val="5A1A10"/>
          <w:sz w:val="21"/>
        </w:rPr>
        <w:t>ഷഷ്ഠോഽദ്ധ്യായോഽയമാര്യൈര്വഹിതമതിഭിസ്ത്യക്തസർവ്വാന്യകാര്യൈഃ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ഷഷ്ഠോഽദ്ധ്യായഃ ॥ 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2"/>
          <w:footerReference w:type="default" r:id="rId53"/>
          <w:headerReference w:type="first" r:id="rId54"/>
          <w:footerReference w:type="first" r:id="rId55"/>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sectPr>
      </w:pPr>
    </w:p>
    <w:p>
      <w:pPr>
        <w:spacing w:after="0"/>
        <w:ind w:firstLine="0"/>
        <w:jc w:val="left"/>
      </w:pPr>
      <w:r>
        <w:rPr>
          <w:rFonts w:ascii="Noto Serif" w:hAnsi="Noto Serif" w:cs="Noto Serif" w:eastAsia="Noto Serif"/>
          <w:b/>
          <w:i w:val="0"/>
          <w:color w:val="A67C2E"/>
          <w:sz w:val="52"/>
        </w:rPr>
        <w:t>07</w:t>
      </w:r>
    </w:p>
    <w:p>
      <w:bookmarkStart w:id="2177" w:name="ch_CH07"/>
      <w:pPr>
        <w:pStyle w:val="Heading1"/>
        <w:jc w:val="left"/>
      </w:pPr>
      <w:r>
        <w:rPr>
          <w:rFonts w:ascii="Noto Sans Malayalam" w:hAnsi="Noto Sans Malayalam" w:cs="Noto Sans Malayalam" w:eastAsia="Noto Sans Malayalam"/>
          <w:b/>
          <w:i w:val="0"/>
          <w:color w:val="4A140C"/>
          <w:sz w:val="33"/>
        </w:rPr>
        <w:t>സപ്തമോഽദ്ധ്യായഃ — ജ്ഞാനവിജ്ഞാനയോഗം</w:t>
      </w:r>
      <w:bookmarkEnd w:id="2177"/>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ānavij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bookmarkStart w:id="2178" w:name="ch_CH07_intro"/>
      <w:pPr>
        <w:pStyle w:val="Heading2"/>
        <w:jc w:val="left"/>
      </w:pPr>
      <w:r>
        <w:rPr>
          <w:rFonts w:ascii="Noto Sans Malayalam" w:hAnsi="Noto Sans Malayalam" w:cs="Noto Sans Malayalam" w:eastAsia="Noto Sans Malayalam"/>
          <w:b/>
          <w:i w:val="0"/>
          <w:color w:val="5A1A10"/>
          <w:sz w:val="25"/>
        </w:rPr>
        <w:t>അവതരണം</w:t>
      </w:r>
      <w:bookmarkEnd w:id="2178"/>
    </w:p>
    <w:p>
      <w:r>
        <w:rPr>
          <w:rFonts w:ascii="Noto Serif Malayalam" w:hAnsi="Noto Serif Malayalam" w:cs="Noto Serif Malayalam" w:eastAsia="Noto Serif Malayalam"/>
          <w:b w:val="0"/>
          <w:i w:val="0"/>
          <w:color w:val="212121"/>
        </w:rPr>
        <w:t>ഇങ്ങനെ അംഗഭാവത്തെ പ്രാപിച്ച യോഗാന്തരങ്ങളുടെ യോഗത്വസിദ്ധിയോടുകൂടിയ — ജ്ഞാനകർമ്മസമുച്ചയരൂപമായ നിരതിശയമായ യോഗത്തിന്റെ അനുഷ്ഠാതാവായി മദ്ഭക്തനായ കർമ്മയോഗിയായിട്ടും ഉള്ള നിന്റെ ജ്ഞേയശേഷം ഉണ്ടുതന്നെ എന്ന് — ആത്മാവിന്തന്നെ ജഗത്കാരണത്വാദികൾ മുൻപ് സൂചിപ്പിച്ചതുപോലെയുള്ള ജ്ഞേയാന്തരം വ്യക്തമായി പ്രതിപാദിക്കാൻ ഭഗവാൻ പറയുന്നു:</w:t>
      </w:r>
    </w:p>
    <w:p>
      <w:bookmarkStart w:id="2179" w:name="ch_CH07_V൧"/>
      <w:pPr>
        <w:pStyle w:val="Heading2"/>
        <w:jc w:val="left"/>
      </w:pPr>
      <w:r>
        <w:rPr>
          <w:rFonts w:ascii="Noto Sans Malayalam" w:hAnsi="Noto Sans Malayalam" w:cs="Noto Sans Malayalam" w:eastAsia="Noto Sans Malayalam"/>
          <w:b/>
          <w:i w:val="0"/>
          <w:color w:val="5A1A10"/>
          <w:sz w:val="25"/>
        </w:rPr>
        <w:t>ശ്ലോകം 1–3</w:t>
      </w:r>
      <w:bookmarkEnd w:id="217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മയ്യാസക്തമനാഃ പാർത്ഥ യോഗം യുഞ്ജൻമദാശ്രിതഃ ।</w:t>
        <w:br/>
      </w:r>
      <w:r>
        <w:rPr>
          <w:rFonts w:ascii="Noto Serif Malayalam" w:hAnsi="Noto Serif Malayalam" w:cs="Noto Serif Malayalam" w:eastAsia="Noto Serif Malayalam"/>
          <w:b/>
          <w:i w:val="0"/>
          <w:color w:val="5A1A10"/>
          <w:sz w:val="21"/>
        </w:rPr>
        <w:t>അസംശയം സമഗ്രം മാം യഥാ ജ്ഞാസ്യസി തച്ഛൃണു ॥ 1 ॥</w:t>
      </w:r>
    </w:p>
    <w:p>
      <w:pPr>
        <w:spacing w:before="80" w:after="20"/>
        <w:ind w:firstLine="0"/>
        <w:jc w:val="center"/>
        <w:keepLines/>
        <w:keepNext/>
      </w:pPr>
      <w:r>
        <w:drawing>
          <wp:inline xmlns:a="http://schemas.openxmlformats.org/drawingml/2006/main" xmlns:pic="http://schemas.openxmlformats.org/drawingml/2006/picture">
            <wp:extent cx="2286000" cy="1469571"/>
            <wp:docPr id="5" name="Picture 5"/>
            <wp:cNvGraphicFramePr>
              <a:graphicFrameLocks noChangeAspect="1"/>
            </wp:cNvGraphicFramePr>
            <a:graphic>
              <a:graphicData uri="http://schemas.openxmlformats.org/drawingml/2006/picture">
                <pic:pic>
                  <pic:nvPicPr>
                    <pic:cNvPr id="0" name="fig_F07.png"/>
                    <pic:cNvPicPr/>
                  </pic:nvPicPr>
                  <pic:blipFill>
                    <a:blip r:embed="rId60"/>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7 — ജ്ഞാനവിജ്ഞാനം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7.1–3</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 തേഽഹം സവിജ്ഞാനമിദം വക്ഷ്യാമ്യശേഷതഃ ।</w:t>
        <w:br/>
      </w:r>
      <w:r>
        <w:rPr>
          <w:rFonts w:ascii="Noto Serif Malayalam" w:hAnsi="Noto Serif Malayalam" w:cs="Noto Serif Malayalam" w:eastAsia="Noto Serif Malayalam"/>
          <w:b/>
          <w:i w:val="0"/>
          <w:color w:val="5A1A10"/>
          <w:sz w:val="21"/>
        </w:rPr>
        <w:t>യജ്ജ്ഞാത്വാ ന പുനഃ കിഞ്ചിജ്ജ്ഞാതവ്യമവശിഷ്യതേ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മനുഷ്യാണാം സഹസ്രേഷു കശ്ചിദ്യതതി സിദ്ധയേ ।</w:t>
        <w:br/>
      </w:r>
      <w:r>
        <w:rPr>
          <w:rFonts w:ascii="Noto Serif Malayalam" w:hAnsi="Noto Serif Malayalam" w:cs="Noto Serif Malayalam" w:eastAsia="Noto Serif Malayalam"/>
          <w:b/>
          <w:i w:val="0"/>
          <w:color w:val="5A1A10"/>
          <w:sz w:val="21"/>
        </w:rPr>
        <w:t>യതതാമപി സിദ്ധാനാം കശ്ചിന്മാം വേത്തി തത്ത്വതഃ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ആറാം അദ്ധ്യായത്തിന്റെ പരിസമാപ്തിയിൽ 'മദ്ഗതേനാന്തരാത്മനാ യോ മാം ഭജതേ സ യുക്തതമഃ' എന്ന് പറഞ്ഞത് — അതുതന്നെ 'മയ്യാസക്തമനാ മദാശ്രിതശ്ച' എന്നീ രണ്ട് പദങ്ങളാൽ ഇവിടെ അനൂദിതമായി; അനന്തരം മത്സ്വരൂപത്തെ അറിഞ്ഞ് എന്നെ ഭജിക്കുന്ന നീ 'യഥാ' — ഏത് പ്രകാരത്താൽ — സന്ദേഹമില്ലാത്തതാക്കി — 'സമഗ്രം' — സമ്പൂർണ്ണസ്വരൂപനായി — 'മാം ജ്ഞാസ്യസി' — ഗ്രഹിക്കുമോ — അത് ഇപ്പോൾ 'ശൃണു'. ഈ ജഗത്പ്രപഞ്ചം സ്വതഃ സിദ്ധമായ നിത്യപ്രധാനപരിണാമമായിട്ടാണ് ചിലരാൽ ഗ്രഹിക്കപ്പെട്ടത്; മറ്റുള്ളവരാൽ പരമാണുപാകത്തിൽനിന്നുണ്ടായതായും; ഇതരരാൽ ക്ഷണികജ്ഞാനസന്താനഭ്രമത്തിൽനിന്ന് ജനിച്ചതായും; മറ്റുള്ളവരാൽ മറ്റൊരുവിധത്തിലും എന്ന് — ഇവിടെ തത്ത്വമെന്തായിരിക്കും എന്ന് സംശയത്തിന് അവകാശമുണ്ട്; അതിന്റെ നിശ്ചയത്തിനാണ് പറയപ്പെടാനുള്ളത് അവധരിക്കൂ — അതിന്റെ അവധാരണത്താൽത്തന്നെ സമഗ്രമായ മത്സ്വരൂപജ്ഞാനം ഉണ്ടാകും എന്ന് ॥ 1 ॥</w:t>
      </w:r>
    </w:p>
    <w:p>
      <w:r>
        <w:rPr>
          <w:rFonts w:ascii="Noto Serif Malayalam" w:hAnsi="Noto Serif Malayalam" w:cs="Noto Serif Malayalam" w:eastAsia="Noto Serif Malayalam"/>
          <w:b w:val="0"/>
          <w:i w:val="0"/>
          <w:color w:val="212121"/>
        </w:rPr>
        <w:t>അതിനെത്തന്നെ പറയുന്നു — 'ഇദം' — സമനന്തരം പ്രസ്തുതമായ ജഗത്പ്രപഞ്ചപരമാർത്ഥപ്രതിപത്തിയെ വിഷയമാക്കിയ — മത്സ്വരൂപത്തിന്റെ സാകല്യസംവിത്തിയെ വിഷയമാക്കിയ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ഉപപത്തി പറയുന്ന രൂപമായ ശാസ്ത്രത്തെ — ആ രണ്ടിന്റെയും സാക്ഷാത്കാരത്തിന് ഹേതുവായ വിശിഷ്ടമായ ജ്ഞാനത്തോടുകൂടിയതിനെ — 'അശേഷതഃ' — പറയാം; ഏതിനെ ഗ്രഹിച്ച് വീണ്ടും അറിയേണ്ട വസ്ത്വന്തരം 'ന കിഞ്ചിദവശിഷ്യതേ' — ഏതിന്റെ അവഗമത്താൽ അറിയപ്പെട്ട സകലവേദ്യത്തോടുകൂടിയവനായി കൃതകൃത്യനാകും എന്നർത്ഥം ॥ 2 ॥</w:t>
      </w:r>
    </w:p>
    <w:p>
      <w:r>
        <w:rPr>
          <w:rFonts w:ascii="Noto Serif Malayalam" w:hAnsi="Noto Serif Malayalam" w:cs="Noto Serif Malayalam" w:eastAsia="Noto Serif Malayalam"/>
          <w:b w:val="0"/>
          <w:i w:val="0"/>
          <w:color w:val="212121"/>
        </w:rPr>
        <w:t>ഈ ജ്ഞാനവിജ്ഞാനങ്ങളുടെ സംവേദനംതന്നെ ഫലമായി പര്യവസാനിക്കുന്നതാണ്; അത് പരമരഹസ്യമായതിനാൽ സർവ്വസുലഭമല്ല. യതൊ — ഇവിടെ അവധിയില്ലാത്ത പ്രാണിസർഗ്ഗപ്രപഞ്ചത്തിൽ മനുഷ്യത്വംതന്നെയാണ് ആദ്യം ദുർല്ലഭം. ആ മനുഷ്യർ കർമ്മഭൂമിയിൽ ലബ്ധജന്മാക്കളായി ചതുർവ്വർഗ്ഗസിദ്ധിക്ക് അധികാരികളാണ്. ആ 'മനുഷ്യാണാം സഹസ്രേഷു' ഇടയിൽ 'കശ്ചിദേവ' — തഥാവിധകർമ്മപരിപാകവശാൽ ഉണ്ടായ സംസാരവിരാഗത്തോടുകൂടിയവനായി — 'സിദ്ധയേ' — വീണ്ടുമുള്ള ജന്മത്തിന്റെ അഭാവലക്ഷണമായ പ്രാപ്തിക്കായി — 'യതതി' — ആയാ ഉപായങ്ങളെ സ്വീകരിക്കുന്ന പ്രയത്നപരനാകുന്നു. അത്രമാത്രം സിദ്ധിയെ പ്രാപിക്കുന്നില്ല; അവരിലും യത്നം ചെയ്യുന്നവരിലും 'സിദ്ധാനാം' — ആയാ ദർശനങ്ങളിൽ നിശ്ചിതമായ മോക്ഷലക്ഷണമായ സിദ്ധിയെ പ്രാപിച്ചവരിലും — ഇടയിൽ — 'കശ്ചിദേവ' — പ്രകൃഷ്ടപുണ്യപരിണാമവശാൽ ലഭിച്ച മദനുഗ്രഹത്താൽ ആവിർഭവിച്ച യഥോക്തനിരതിശയശ്രദ്ധാഭക്തികളാൽ പ്രസാദിപ്പിക്കപ്പെട്ട വിവേകജജ്ഞാനത്തിന്റെ പ്രഭാവത്താൽ യഥാപ്രതിപാദിതസ്വരൂപനായ — 'മാം വേത്തി' — ആത്മാവായി ഗ്രഹിക്കുന്നു ॥ 3 ॥</w:t>
      </w:r>
    </w:p>
    <w:p>
      <w:r>
        <w:rPr>
          <w:rFonts w:ascii="Noto Serif Malayalam" w:hAnsi="Noto Serif Malayalam" w:cs="Noto Serif Malayalam" w:eastAsia="Noto Serif Malayalam"/>
          <w:b w:val="0"/>
          <w:i w:val="0"/>
          <w:color w:val="212121"/>
        </w:rPr>
        <w:t>ആ ജഗത്സ്വരൂപപ്രതിപാദനത്തിന് മുൻപേ ഉപദേശിക്കാൻ പറയുന്നു:</w:t>
      </w:r>
    </w:p>
    <w:p>
      <w:bookmarkStart w:id="2180" w:name="ch_CH07_V൪"/>
      <w:pPr>
        <w:pStyle w:val="Heading2"/>
        <w:jc w:val="left"/>
      </w:pPr>
      <w:r>
        <w:rPr>
          <w:rFonts w:ascii="Noto Sans Malayalam" w:hAnsi="Noto Sans Malayalam" w:cs="Noto Sans Malayalam" w:eastAsia="Noto Sans Malayalam"/>
          <w:b/>
          <w:i w:val="0"/>
          <w:color w:val="5A1A10"/>
          <w:sz w:val="25"/>
        </w:rPr>
        <w:t>ശ്ലോകം 4–5</w:t>
      </w:r>
      <w:bookmarkEnd w:id="21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ഭൂമിരാപോഽനലോ വായുഃ ഖം മനോ ബുദ്ധിരേവ ച ।</w:t>
        <w:br/>
      </w:r>
      <w:r>
        <w:rPr>
          <w:rFonts w:ascii="Noto Serif Malayalam" w:hAnsi="Noto Serif Malayalam" w:cs="Noto Serif Malayalam" w:eastAsia="Noto Serif Malayalam"/>
          <w:b/>
          <w:i w:val="0"/>
          <w:color w:val="5A1A10"/>
          <w:sz w:val="21"/>
        </w:rPr>
        <w:t>അഹങ്കാര ഇതീയം മേ ഭിന്നാ പ്രകൃതിരഷ്ടധാ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അപരേയമിതസ്ത്വന്യാം പ്രകൃതിം വിദ്ധി മേ പരാം ।</w:t>
        <w:br/>
      </w:r>
      <w:r>
        <w:rPr>
          <w:rFonts w:ascii="Noto Serif Malayalam" w:hAnsi="Noto Serif Malayalam" w:cs="Noto Serif Malayalam" w:eastAsia="Noto Serif Malayalam"/>
          <w:b/>
          <w:i w:val="0"/>
          <w:color w:val="5A1A10"/>
          <w:sz w:val="21"/>
        </w:rPr>
        <w:t>ജീവഭൂതാം മഹാബാഹോ യയേദം ധാര്യതേ ജഗത്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സതതചിന്മാത്രസ്വരൂപത്തിൽനിന്ന് അപ്രച്യുതനായിത്തന്നെ — അചിന്ത്യമായ സ്വന്തം മായാശക്തിയുടെ മാഹാത്മ്യത്താൽ — ജഡചേതനവിഭാഗത്താൽ ദ്വിരൂപനെപ്പോലെ അവഭാസിക്കുന്നവനായി — ഞാൻ ജഗത്ക്രീഡയെ നിർവ്വഹിക്കുന്നു; എന്റെ സുഖദുഃഖമോഹാത്മകതയാ സർവ്വഭാവങ്ങളെയും അനുഗതമായ സത്ത്വാദിഗുണത്രയരൂപമായ ജഡമായ 'പ്രകൃതിഃ' — 'ഇയമഷ്ടധാ' — എട്ട് പ്രകാരങ്ങളാൽ — 'ഭിന്നാ' — വിഭാഗത്തെ പ്രാപിച്ചത്. ഏവയാണ് ആ എട്ട് പ്രകാരങ്ങൾ? ഭൂമി എന്നുതുടങ്ങിയവ. അവിടെ ഭൂമ്യാദികളായ അഞ്ചെണ്ണത്താൽ അവ്യയക്രമത്തിൽ നിർദ്ദിഷ്ടങ്ങളായ പ്രകാരങ്ങളാൽ കാരണങ്ങളായ സൂക്ഷ്മങ്ങൾ നിർദ്ദിഷ്ടങ്ങളായി അറിയണം; അവയാൽ കാര്യങ്ങളായ പൃഥിവ്യാദികളായ അഞ്ച് സ്ഥൂലഭേദങ്ങൾ — ഏകൈകാപായപഞ്ചാദിഗുണങ്ങളോടുകൂടിയവ — സംഗൃഹീതമായവ; ബുദ്ധികർമ്മേന്ദ്രിയവർഗ്ഗവും ദശസംഖ്യയോടുകൂടിയത് — ഭൂമ്യാദികളായ അഞ്ചെണ്ണത്താൽ തത്ത്വങ്ങൾ ഇരുപത് ആക്ഷിപ്തമായി. മനസ്സും സർവ്വേന്ദ്രിയങ്ങളുടെയും നായകനും; ബുദ്ധി നിശ്ചയാത്മികയും; അഹങ്കാരം ദേഹാദികളായ അനാത്മഭൂതങ്ങളിൽ ആത്മപ്രത്യയവും — മൂന്നുവിധമായ അന്തഃകരണം എന്ന് — ഇരുപത്തിമൂന്ന് സംഖ്യയോടുകൂടിയ കാര്യകാരണവർഗ്ഗം. അതിനനുഗുണമായ ത്രൈഗുണ്യാത്മകമായ പ്രധാനവും കാരണമായി — തത്ത്വങ്ങൾ ഇരുപത്തിനാല് രൂപമായ ജഡത്വേന അവഭാസിക്കുന്ന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ഇതും 'പരാ' — പറയപ്പെടാനുള്ള ജീവഭൂതപ്രകൃതിയെ അപേക്ഷിച്ച് സ്ഥൂലമായത് — യതൊ അത് ജഡമായി വേദ്യമായി പരതന്ത്രമായി വിനശ്വരമായതായി ചേതനമായ വേദകത്തിൽനിന്ന് സ്വതന്ത്രമായ നിത്യമായ ജീവതത്ത്വത്തിൽനിന്ന് അപകൃഷ്ടമായതിനാൽ; അതിനാൽത്തന്നെ പറയുന്നു — 'ഇതഃ' — പറഞ്ഞ പ്രകൃതിയിൽനിന്ന് വീണ്ടും — 'അന്യാം' — വിലക്ഷണമായ — 'പരാം' — പ്രകൃഷ്ടമായ — 'ജീവഭൂതാം' — മായാവശാൽ പരസ്പരഭിന്നത്വേന അവഭാസിക്കുന്ന ക്ഷേത്രജ്ഞത്വത്തെ പ്രാപിച്ചതിനെ — 'വിദ്ധി' — അറിയൂ. എങ്ങനെയുള്ളതിനെ? 'യയാ' — കർതൃഭൂതയായതിനാൽ — 'ഇദം' — യഥോക്തതത്ത്വജ്ഞാതമയമായ — 'ജഗദ്ധാര്യതേ' — ജീവലക്ഷണമായ പരപ്രകൃതിയിൽ നിബദ്ധമായ ജഗത്പദാർത്ഥങ്ങളുടെ സ്ഥിതിയുള്ളത്. ഇങ്ങനെ മായയാൽ അവഭാസിതമായ പരാപരഭേദത്താൽ ജഡചേതനങ്ങളായ രണ്ട് പ്രകൃതികൾ ॥ 4–5 ॥</w:t>
      </w:r>
    </w:p>
    <w:p>
      <w:bookmarkStart w:id="2181" w:name="ch_CH07_V൬"/>
      <w:pPr>
        <w:pStyle w:val="Heading2"/>
        <w:jc w:val="left"/>
      </w:pPr>
      <w:r>
        <w:rPr>
          <w:rFonts w:ascii="Noto Sans Malayalam" w:hAnsi="Noto Sans Malayalam" w:cs="Noto Sans Malayalam" w:eastAsia="Noto Sans Malayalam"/>
          <w:b/>
          <w:i w:val="0"/>
          <w:color w:val="5A1A10"/>
          <w:sz w:val="25"/>
        </w:rPr>
        <w:t>ശ്ലോകം 6–7</w:t>
      </w:r>
      <w:bookmarkEnd w:id="21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ഏതദ്യോനീനി ഭൂതാനി സർവ്വാണീത്യുപധാരയ ।</w:t>
        <w:br/>
      </w:r>
      <w:r>
        <w:rPr>
          <w:rFonts w:ascii="Noto Serif Malayalam" w:hAnsi="Noto Serif Malayalam" w:cs="Noto Serif Malayalam" w:eastAsia="Noto Serif Malayalam"/>
          <w:b/>
          <w:i w:val="0"/>
          <w:color w:val="5A1A10"/>
          <w:sz w:val="21"/>
        </w:rPr>
        <w:t>അഹം കൃത്സ്നസ്യ ജഗതഃ പ്രഭവഃ പ്രലയസ്തഥാ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മത്തഃ പരതരം നാന്യത്കിഞ്ചിദസ്തി ധനഞ്ജയ ।</w:t>
        <w:br/>
      </w:r>
      <w:r>
        <w:rPr>
          <w:rFonts w:ascii="Noto Serif Malayalam" w:hAnsi="Noto Serif Malayalam" w:cs="Noto Serif Malayalam" w:eastAsia="Noto Serif Malayalam"/>
          <w:b/>
          <w:i w:val="0"/>
          <w:color w:val="5A1A10"/>
          <w:sz w:val="21"/>
        </w:rPr>
        <w:t>മയി സർവ്വമിദം പ്രോതം സൂത്രേ മണിഗണാ ഇവ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 യഥാപ്രതിപാദിതസ്വരൂപങ്ങളായ എന്റെ പ്രകൃതികൾ — 'യോനിഃ' — ഉത്പത്തികാരണമായുള്ളവ — ഏവയോ താദൃശങ്ങളായ — 'സർവ്വാണി ഭൂതാനി ഇത്യുപധാരയ' — നിശ്ചയേന അറിയൂ. ജീവഭൂതമായ പ്രകൃതി ചിത്സ്വരൂപത്വത്തിന്റെ അവ്യഭിചാരത്താൽ വസ്തുതവ പരമകാരണമായ പരമാത്മാവായ എന്നിൽനിന്ന് — പരമേശ്വരനിൽനിന്ന് — അഭിന്നയാണെങ്കിലും എന്റെ മായാവശാൽ ഭേദത്തെപ്പോലെ പ്രാപിച്ചവയായി ജഡമായ പ്രകൃതിയാൽ അനാദിത്വേന സംബന്ധിച്ചവയായി അതിനെത്തന്നെ ഗുണാത്മികയായ പ്രകൃതി മഹദാദിഭാവത്താൽ പരിണമിച്ചതിനെ ആത്മത്വേന അഭിമാനിക്കുന്നവയായി സുഖാദിസാധനഭാവത്താലും ചേതനാചേതനങ്ങളായ നാനാഭാവരൂപമായ വിഷയത്തെ അപേക്ഷിക്കുന്നു — അനാദിയായ പ്രകൃതിപുരുഷസംബന്ധം ലോകത്തിന്റെ കാരണമാണ് എന്ന് — ഇവ പ്രകൃതികൾ സർവ്വഭൂതങ്ങളുടെയും യോനിയാണ് എന്ന് പറയപ്പെട്ടു. പറയപ്പെടും: 'യാവത്കിഞ്ചിത്സംഭവതി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സ്ഥാവരജംഗമം । ക്ഷേത്രക്ഷേത്രജ്ഞസംയോഗാത്തദ്വിദ്ധി ഭരതർഷഭ' എന്ന്. ഇങ്ങനെ ജഗത്കാരണങ്ങളായ ഇവയുടെയും എന്നെ സംബന്ധിച്ച പ്രകൃതികളുടെയും — എന്റെ മായതന്നെ ഇങ്ങനെ അവഭാസനത്തിൽ കാരണമാണ് എന്ന് പറയുന്നു — 'അഹം' എന്ന്. 'കൃത്സ്നസ്യ' — സർവ്വമായ നിരവധിചരാചരഭൂതഭേദമയമായ — 'ജഗതഃ' — 'പ്രഭവഃ പ്രലയശ്ചാഹം' — എന്നിൽനിന്നുതന്നെ ഇത് ഉണ്ടാകുന്നു; എന്നിൽത്തന്നെ ഇത് ലയിക്കുന്നു എന്നർത്ഥം. മത്സങ്കല്പമാത്രത്താൽ ഉദ്ഭവിച്ച മായയാൽത്തന്നെ ഈ ജഡാജഡപ്രകൃതികൾ ആഭാസിക്കുന്നു; അവയെ നിബന്ധനമാക്കിയവയാണ് സർവ്വസംഹാരങ്ങൾ എന്ന് — ഇവയുടെ ജഗത്പ്രഭവപ്രലയങ്ങൾക്ക് ഞാൻതന്നെ മൂലകാരണമാണ് എന്നർത്ഥം ॥ 6 ॥</w:t>
      </w:r>
    </w:p>
    <w:p>
      <w:r>
        <w:rPr>
          <w:rFonts w:ascii="Noto Serif Malayalam" w:hAnsi="Noto Serif Malayalam" w:cs="Noto Serif Malayalam" w:eastAsia="Noto Serif Malayalam"/>
          <w:b w:val="0"/>
          <w:i w:val="0"/>
          <w:color w:val="212121"/>
        </w:rPr>
        <w:t>അതിനാൽത്തന്നെ എന്റേതുതന്നെ പരമകാരണമായതിനാൽ സ്വരൂപലാഭത്തിൽ കാരണാന്തരങ്ങളുടെ അപേക്ഷയില്ല എന്ന് പറയുന്നു — ജഡമായ പ്രകൃതി അപര എന്ന് പറയപ്പെട്ടു; അതിനെ അപേക്ഷിച്ച് ജീവഭൂതമായത് പര എന്ന്. ഈ രണ്ടിന്റെയും കാരണമായ ഞാൻ 'പരതരഃ' എന്ന് — 'മത്തഃ' മറ്റൊരു വസ്ത്വന്തരം — 'ന' സംഭവിക്കുന്നില്ല — ഏത് എന്റെ കാരണത്വേന പരതമമാകുമോ — ഞാൻതന്നെയാണ് കാരണം — നിരുത്തരം എന്നർത്ഥം. 'ഇദം സർവ്വം' — ഭാവജാതം — 'മയി' — സർവ്വാശ്രയമായതിൽ — 'പ്രോതം' — അനുസ്യൂതമാണ്. എങ്ങനെ? ഏകമായ തന്തുവിൽ പരസ്പരം പൃഥഗ്ഭൂതങ്ങളാണെങ്കിലും 'മണിഗണാഃ' വ്യവസ്ഥയെ അനുഭവിക്കുന്നതുപോലെ — എന്റെ മായയാൽ ഉദ്ഭവിച്ച പരസ്പരഭേദങ്ങളോടുകൂടിയ ചരാചരഭാവങ്ങൾ എന്നിൽത്തന്നെ ഏകമായ ആശ്രയത്തിൽ നിലകൊള്ളുന്നു എന്നർത്ഥം ॥ 7 ॥</w:t>
      </w:r>
    </w:p>
    <w:p>
      <w:r>
        <w:rPr>
          <w:rFonts w:ascii="Noto Serif Malayalam" w:hAnsi="Noto Serif Malayalam" w:cs="Noto Serif Malayalam" w:eastAsia="Noto Serif Malayalam"/>
          <w:b w:val="0"/>
          <w:i w:val="0"/>
          <w:color w:val="212121"/>
        </w:rPr>
        <w:t>എന്നാൽ ഈ രണ്ട് ജഡാജഡങ്ങളും എന്റെ പ്രകൃതികളാണ്; പ്രകൃതി സ്വഭാവം എന്ന് പറയപ്പെടുന്നു — അപ്പോൾ അദ്വയചിന്മാത്രസ്വരൂപന് ജഡാത്മകത്വത്താൽ വിനശ്വരത്വവും ചേതനനും പരസ്പരാവച്ഛേദത്താൽ നാനാരൂപസ്വഭാവവും എങ്ങനെ ഉപപന്നമാകുന്നു എന്ന് — വാസ്തവമായ പ്രമാതൃദ്വൈതത്തെ പ്രതിപാദിക്കാൻ പറയുന്നു:</w:t>
      </w:r>
    </w:p>
    <w:p>
      <w:bookmarkStart w:id="2182" w:name="ch_CH07_V൮"/>
      <w:pPr>
        <w:pStyle w:val="Heading2"/>
        <w:jc w:val="left"/>
      </w:pPr>
      <w:r>
        <w:rPr>
          <w:rFonts w:ascii="Noto Sans Malayalam" w:hAnsi="Noto Sans Malayalam" w:cs="Noto Sans Malayalam" w:eastAsia="Noto Sans Malayalam"/>
          <w:b/>
          <w:i w:val="0"/>
          <w:color w:val="5A1A10"/>
          <w:sz w:val="25"/>
        </w:rPr>
        <w:t>ശ്ലോകം 8–11</w:t>
      </w:r>
      <w:bookmarkEnd w:id="21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രസോഽഹമപ്സു കൗന്തേയ പ്രകാശഃ ശശിസൂര്യയോഃ ।</w:t>
        <w:br/>
      </w:r>
      <w:r>
        <w:rPr>
          <w:rFonts w:ascii="Noto Serif Malayalam" w:hAnsi="Noto Serif Malayalam" w:cs="Noto Serif Malayalam" w:eastAsia="Noto Serif Malayalam"/>
          <w:b/>
          <w:i w:val="0"/>
          <w:color w:val="5A1A10"/>
          <w:sz w:val="21"/>
        </w:rPr>
        <w:t>പ്രണവഃ സർവ്വവേദേഷു ശബ്ദഃ ഖേ പൗരുഷം നൃഷു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പുണ്യഃ പൃഥിവ്യാം ഗന്ധോഽസ്മി തേജശ്ചാസ്മി വിഭാവസൗ ।</w:t>
        <w:br/>
      </w:r>
      <w:r>
        <w:rPr>
          <w:rFonts w:ascii="Noto Serif Malayalam" w:hAnsi="Noto Serif Malayalam" w:cs="Noto Serif Malayalam" w:eastAsia="Noto Serif Malayalam"/>
          <w:b/>
          <w:i w:val="0"/>
          <w:color w:val="5A1A10"/>
          <w:sz w:val="21"/>
        </w:rPr>
        <w:t>ജീവനം സർവ്വഭൂതേഷു തപശ്ചാസ്മി തപസ്വിഷു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ബീജം മാം സർവ്വഭൂതാനാം വിദ്ധി പാർത്ഥ സനാതനം ।</w:t>
        <w:br/>
      </w:r>
      <w:r>
        <w:rPr>
          <w:rFonts w:ascii="Noto Serif Malayalam" w:hAnsi="Noto Serif Malayalam" w:cs="Noto Serif Malayalam" w:eastAsia="Noto Serif Malayalam"/>
          <w:b/>
          <w:i w:val="0"/>
          <w:color w:val="5A1A10"/>
          <w:sz w:val="21"/>
        </w:rPr>
        <w:t>ബുദ്ധിർബ്ബുദ്ധിമതാമസ്മി തേജസ്തേജസ്വിനാമഹം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ബലം ബലവതാം ചാഹം കാമരാഗവിവർജ്ജിതം ।</w:t>
        <w:br/>
      </w:r>
      <w:r>
        <w:rPr>
          <w:rFonts w:ascii="Noto Serif Malayalam" w:hAnsi="Noto Serif Malayalam" w:cs="Noto Serif Malayalam" w:eastAsia="Noto Serif Malayalam"/>
          <w:b/>
          <w:i w:val="0"/>
          <w:color w:val="5A1A10"/>
          <w:sz w:val="21"/>
        </w:rPr>
        <w:t>ധർമ്മാവിരുദ്ധോ ഭൂതേഷു കാമോഽസ്മി ഭരതർഷഭ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സംവേദ്യമാനങ്ങളായി സത്തുക്കളായ സർവ്വഭാവങ്ങളും ആ ആത്മാവിനെ പ്രാപിക്കുന്നു — സംവേദ്യമാനത്വത്തിൽനിന്ന് വ്യതിരിക്തമായ പ്രകാരാന്തരത്താൽ ഏതെങ്കിലും അവസ്ഥയിൽ ആരുടെയെങ്കിലും അനുപലംഭമില്ലാത്തതിനാൽ. ഇങ്ങനെ വാസ്തവത്തിൽ ഏകനായ സംവേദിതാവായ സംവിത്തുതന്നെ ഭാവങ്ങളെ സൃഷ്ടിക്കുന്നു. അതിനാൽ ഭാവരൂപമായ സംവേദിതാവിന്റെതന്നെ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വിജൃംഭിക്കുന്നു; മറ്റൊന്ന് അതിൽനിന്ന് വ്യതിരിക്തമായി ഒന്നും ഇതില്ല; അതിനാൽ പരാപരങ്ങളായ ആ പ്രകൃതികൾ സ്വഭാവങ്ങളായവ എന്ന് — സ്വതഃ സിദ്ധമായ പ്രമാതൃദ്വൈതത്തെ ഗർഭീകരിച്ച് ഉപക്രമത്തിൽത്തന്നെ പറഞ്ഞത് — അത് 'രസോഽഹം' എന്നുതുടങ്ങിയ ശ്ലോകചതുഷ്ടയത്താൽ ഉപപാദിപ്പിക്കുന്നു. അവിടെ ഏവന്റെ പ്രാധാന്യേന വർത്തിക്കുന്ന ഗുണമാണോ അതുതന്നെ അവന്റെ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 — അപരസം — ആത്മാവുതന്നെ; അവൻ ഞാനാണ്. യതൊ പറഞ്ഞ ന്യായത്താൽ രസ്യമാനമായി സംവേദ്യമാനങ്ങളായ അപ്പുകൾ രസരൂപമായ ആത്മാവിനെ പ്രാപിക്കുന്നു; അതിനാൽ രസയിതാവിന്റെതന്നെ രസാത്മികമായ ശക്തിയാണ്. എന്റേതുതന്നെ അനുഭവിതൃത്വലക്ഷണമായ സ്വഭാവത്തിന്റെ അവ്യഭിചാരത്താൽ രസയിതൃത്വമാണ് — അതിനാൽ 'അപ്സു രസഃ' എന്ന് പറയപ്പെട്ടു. അപ്പുകളിൽ രസം ആത്മത്വേന വ്യവസ്ഥിതമായതുപോലെ — 'പൃഥിവ്യാം ഗന്ധഃ' — ശശിരവിബിഭാവസുക്കളിൽ തേജോലക്ഷണമായ ഭൂതഭേദങ്ങളിൽ — 'പ്രകാശഃ' — തേജഃശബ്ദത്താൽ പറയപ്പെടുന്ന രൂപഗുണം — ആത്മത്വേന വ്യവസ്ഥിതമാണ്. 'ഖേ' — നഭസ്സിൽ — ശബ്ദഗുണം. ഇങ്ങനെ വായുവിൽ സ്പർശഗുണവും ഇവിടെ പരിസംഖ്യേയമാണ് — ഭൂതപഞ്ചകത്തിൽ ഗന്ധാദിപ്രധാനഗുണാത്മനാ മുൻപ് പറഞ്ഞ ന്യായത്താൽ ഞാൻ വ്യവസ്ഥിതനാണ് എന്ന് — മുൻപ് പറഞ്ഞ വിഭാഗത്താൽ ഭൂതപഞ്ചകത്താൽ സംഗൃഹീതമായ തത്ത്വങ്ങൾ ഇരുപതുരൂപമായ ജഡപ്രകൃതിവിഭാഗം എന്റെ സ്വഭാവമാണ് എന്ന് ഉപപാദിക്കപ്പെട്ടു. പുണ്യശബ്ദവും ഇവിടെ പ്രാധാന്യാപേക്ഷയാ സർവ്വഗുണങ്ങളിലും വിശേഷണത്വേന അനുവർത്തിക്കേണ്ടതാണ്. ഇങ്ങനെയുള്ള ഭൂതങ്ങളിൽ പ്രാണികളിൽ ധർമ്മാവിരുദ്ധമായ 'കാമഃ' — സങ്കല്പമായ മനസ്സ് ഞാനാണ്. 'നൃഷു' — ജീവുകളിൽ — 'പൗരുഷം' — അഹങ്കാരാത്മകമായ പുരുഷത്വം ഞാൻതന്നെ. 'ബുദ്ധിമതാം ബുദ്ധിരഹം' തന്നെ എന്ന്. മനോഽഹങ്കാരബുദ്ധിലക്ഷണമായ അന്തഃകരണം പുരുഷന്മാരുടെ പ്രധാനമായ ധർമ്മത്രയം — മുൻപ് പറഞ്ഞ ന്യായത്താൽ ഞാൻതന്നെ എന്ന് — ഈ മൂന്നെണ്ണത്തോടുകൂടിയ ഇരുപത്തിമൂന്നുഭേദമായ കാര്യകാരണവർഗ്ഗം — അഹങ്കാരഹേതുതയെ ആപാദിക്കുന്നു; സർവ്വസാമ്യദർശിയായ യോഗിയുടേതാണ് എന്നർത്ഥം. ജ്ഞാനത്തിന്റെ പരമായ നിഷ്ഠയായ നിരതിശയമായ ചതുർത്ഥകാഷ്ഠയായ ജ്ഞാനലക്ഷണമായ മദ്ഭക്തി — മത്സ്വരൂപം — ഇരുപത്തിനാലാമത്തെ പ്രധാനത്താൽ അനുഗതമായ ജഡപ്രകൃതിപ്രപഞ്ചം എന്റേതുതന്നെ സ്വഭാവമാണ് എന്ന് — വ്യവഹിതങ്ങളായ പദങ്ങളാൽ — പ്രതിപാദിക്കപ്പെട്ടു. ഇങ്ങനെത്തന്നെ 'സർവ്വഭൂതേഷു ജീവനം' — പ്രാണനമായ പ്രധാനമായത് — അതും ഞാൻതന്നെ. 'സർവ്വവേദേഷു പ്രണവഃ' — ഓംകാരമായ — സ്വതഃ ഉദിച്ച അവികൃതധ്വന്യാത്മകമായ ഞാൻതന്നെ. അവൻ പ്രകൃതിഭൂതമായതിനാൽ സർവ്വവേദങ്ങളിലും പ്രധാനമാണ്; അതിന്റെ വികാരങ്ങളാണ് സർവ്വവേദങ്ങളും. സർവ്വക്രിയകളിലും തപോമയിയായ ക്രിയ പ്രധാനമാണ്; അതിനാൽ 'തപസ്വിഷു' വർത്തിക്കുന്ന 'തപഃ' ഞാൻതന്നെ. 'കാമരാഗവിവർജ്ജിതം ബലം ബലവതാം' — പ്രധാനമായത് — അതും മുൻപ് പറഞ്ഞ ന്യായത്താൽ ഞാൻതന്നെ. 'തേജസ്വിനാം' — പ്രഭാവാതിശയത്തോടുകൂടിയവരുടെ — 'തേജഃ' — പ്രഭാവം മുഖ്യമായത് — അതും ഞാൻതന്നെ. ഇങ്ങനെ ഈ ക്രമത്താൽ 'സർവ്വഭൂതാനാം ബീജം' — ഹേതുവാണ് ഞാൻതന്നെ എന്ന് — ജഡചേതനഭേദത്താൽ ദ്വിപ്രകാരമായ പ്രകൃതി എന്റേതുതന്നെ സ്വഭാവമാണ് — ഇങ്ങനെയുള്ള പ്രകാരത്താൽ വിപ്രകൃഷ്ടസമന്വയങ്ങളായ പദങ്ങളാൽ പ്രതിപാദിക്കപ്പെട്ടു. ഇങ്ങനെ 'രസോഽഹം' എന്നുതുടങ്ങിയവ പ്രാധാന്യവിവക്ഷയാൽ ഉപലക്ഷണമാത്രത്വേന പ്രതിപാദിക്കപ്പെട്ടു ॥ 8–11 ॥</w:t>
      </w:r>
    </w:p>
    <w:p>
      <w:r>
        <w:rPr>
          <w:rFonts w:ascii="Noto Serif Malayalam" w:hAnsi="Noto Serif Malayalam" w:cs="Noto Serif Malayalam" w:eastAsia="Noto Serif Malayalam"/>
          <w:b w:val="0"/>
          <w:i w:val="0"/>
          <w:color w:val="212121"/>
        </w:rPr>
        <w:t>പരമാർത്ഥത്തിലോ മുൻപ് പറഞ്ഞ ന്യായത്താൽ ആ പദാർത്ഥജാതം ഒന്നും സംഭവിക്കുന്നില്ല — ഞാനല്ലാത്തത് എന്ന് പ്രതിപാദിക്കാൻ പറയുന്നു:</w:t>
      </w:r>
    </w:p>
    <w:p>
      <w:bookmarkStart w:id="2183" w:name="ch_CH07_V൧൨"/>
      <w:pPr>
        <w:pStyle w:val="Heading2"/>
        <w:jc w:val="left"/>
      </w:pPr>
      <w:r>
        <w:rPr>
          <w:rFonts w:ascii="Noto Sans Malayalam" w:hAnsi="Noto Sans Malayalam" w:cs="Noto Sans Malayalam" w:eastAsia="Noto Sans Malayalam"/>
          <w:b/>
          <w:i w:val="0"/>
          <w:color w:val="5A1A10"/>
          <w:sz w:val="25"/>
        </w:rPr>
        <w:t>ശ്ലോകം 12–13</w:t>
      </w:r>
      <w:bookmarkEnd w:id="21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ചൈവ സാത്ത്വികാ ഭാവാ രാജസാസ്താമസാശ്ച യേ ।</w:t>
        <w:br/>
      </w:r>
      <w:r>
        <w:rPr>
          <w:rFonts w:ascii="Noto Serif Malayalam" w:hAnsi="Noto Serif Malayalam" w:cs="Noto Serif Malayalam" w:eastAsia="Noto Serif Malayalam"/>
          <w:b/>
          <w:i w:val="0"/>
          <w:color w:val="5A1A10"/>
          <w:sz w:val="21"/>
        </w:rPr>
        <w:t>മത്ത ഏവേഹ താൻവിദ്ധി ന ത്വഹം തേഷു തേ മയി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ത്രിഭിർഗ്ഗുണമയൈർഭാവൈരേഭിഃ സർവ്വമിദം ജഗത് ।</w:t>
        <w:br/>
      </w:r>
      <w:r>
        <w:rPr>
          <w:rFonts w:ascii="Noto Serif Malayalam" w:hAnsi="Noto Serif Malayalam" w:cs="Noto Serif Malayalam" w:eastAsia="Noto Serif Malayalam"/>
          <w:b/>
          <w:i w:val="0"/>
          <w:color w:val="5A1A10"/>
          <w:sz w:val="21"/>
        </w:rPr>
        <w:t>മോഹിതം നാഭിജാനാതി മാമേഭ്യഃ പരമവ്യയം ॥ 13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അപര്യന്തമായ ഭാവപ്രപഞ്ചത്തിൽ പ്രകൃതിപരിണാമരൂപമായതിനാൽ സർവ്വഭാവത്തിന്റെയും ത്രൈഗുണ്യത്തിൽ വ്യവസ്ഥിതമായിരിക്കെ — ചിലർ സത്ത്വപ്രധാനങ്ങളും ഗുണീഭൂതമായ രജസ്തമസ്സുകളോടുകൂടിയവരും; ചിലർ ഇങ്ങനെത്തന്നെ രജഃപ്രധാനർ; ചിലർ തമഃപ്രധാനർ എന്ന് — താരതമ്യഭേദത്താൽ ആനന്ത്യത്തെ അപേക്ഷിക്കാതെ മൂന്നായി സംഗൃഹീതമായി എന്ന് — 'യേ' ചില 'സാത്ത്വികാ രാജസാസ്താമസാശ്ച' ഭാവങ്ങൾ സംഭവിക്കുന്നുവോ — 'താൻ' — മുൻപ് പറഞ്ഞ ന്യായത്താൽ — 'മത്ത ഏവ' — പരകാരണത്തിൽനിന്ന് ജാതങ്ങളായി അറിയൂ. എന്നാൽ 'തേഷു' — മത്കാര്യജ്ഞേയരൂപമായി ലബ്ധാത്മകങ്ങളായ ഭാവങ്ങളിൽ ഉള്ളപ്പോൾ — 'നാഹം' ഉണ്ടാകുന്നു — അതിന് അധീനമായ സദ്ഭാവത്തോടുകൂടിയവനായി എന്റെ സ്വഭാവസിദ്ധനിത്യോപലബ്ധൃമാത്രധർമ്മമുള്ളതിന് ഇല്ല. 'തേ' — തഥാരൂപങ്ങളായവ — 'മയി' ഉള്ളപ്പോൾ ഉണ്ടാകുന്നു — പറഞ്ഞ ഉപപത്തിയാൽ മത്സത്തയ്ക്ക് അധീനമായ സദ്ഭാവത്തോടുകൂടിയവ സർവ്വവും ഭാവങ്ങളാണ് എന്നർത്ഥം ॥ 16 ॥</w:t>
      </w:r>
    </w:p>
    <w:p>
      <w:r>
        <w:rPr>
          <w:rFonts w:ascii="Noto Serif Malayalam" w:hAnsi="Noto Serif Malayalam" w:cs="Noto Serif Malayalam" w:eastAsia="Noto Serif Malayalam"/>
          <w:b w:val="0"/>
          <w:i w:val="0"/>
          <w:color w:val="212121"/>
        </w:rPr>
        <w:t>'സർവ്വം ജഗത്' — സകലജീവലോകവും — 'ഏഭിഃ' സാത്ത്വികാദികളായ — മുൻപ് പ്രതിപാദിക്കപ്പെട്ട — 'ഗുണമയൈഃ' — സുഖദുഃഖമോഹപര്യവസായി പ്രതിപത്തികളായ — 'ഭാവൈഃ' — സംവേദ്യങ്ങളായ പദാർത്ഥങ്ങളാൽ — യഥാസ്ഥിതസ്വഭാവപ്രത്യവമർശത്തിന് വ്യവധാനമുണ്ടാക്കുന്നതിനാൽ — 'മോഹിതം' — ജനിപ്പിക്കപ്പെട്ട പരസ്പരഭിന്നമായ ദേഹാദ്യാത്മപ്രത്യയലക്ഷണമായ അജ്ഞാനതിമിരത്തോടുകൂടിയത് — 'ഏഭ്യഃ' — സർവ്വഭാവങ്ങളിൽനിന്നും — വേദ്യൈകസ്വരൂപമായതിനാൽ അനിത്യങ്ങളിൽനിന്ന് — 'പരം' — വ്യതിരിക്തസ്വഭാവനെ; അതിനാൽത്തന്നെ 'അവ്യയം' — അവിദ്യമാനമായ യഥാപ്രതിപാദിതസ്വരൂപപ്രച്യുതിലക്ഷണമായ ക്ഷയത്തോടുകൂടിയവനെ — 'മാം' — പരതത്ത്വത്തെ — 'നാഭിജാനാതി' — ഗ്രഹിക്കുന്നില്ല ॥ 13 ॥</w:t>
      </w:r>
    </w:p>
    <w:p>
      <w:r>
        <w:rPr>
          <w:rFonts w:ascii="Noto Serif Malayalam" w:hAnsi="Noto Serif Malayalam" w:cs="Noto Serif Malayalam" w:eastAsia="Noto Serif Malayalam"/>
          <w:b w:val="0"/>
          <w:i w:val="0"/>
          <w:color w:val="212121"/>
        </w:rPr>
        <w:t>എന്നാൽ പ്രബന്ധത്താൽ യഥാപ്രതിപാദിതപ്രകാരത്താൽ നീതന്നെ പരമേശ്വരനായ പരമാത്മാവെന്ന ഏകതത്ത്വമായി വിജൃംഭിക്കുന്നു; അപ്പോൾ ആരാണ് ഈ ഗുണങ്ങൾ — എന്നിൽ ഈ ഭാവങ്ങളാൽ മോഹിതമായ ലോകം എന്നെ അറിയുന്നില്ല എന്ന് പറയപ്പെട്ടു? ഇവിടെ പറയുന്നു:</w:t>
      </w:r>
    </w:p>
    <w:p>
      <w:bookmarkStart w:id="2184" w:name="ch_CH07_V൧൪"/>
      <w:pPr>
        <w:pStyle w:val="Heading2"/>
        <w:jc w:val="left"/>
      </w:pPr>
      <w:r>
        <w:rPr>
          <w:rFonts w:ascii="Noto Sans Malayalam" w:hAnsi="Noto Sans Malayalam" w:cs="Noto Sans Malayalam" w:eastAsia="Noto Sans Malayalam"/>
          <w:b/>
          <w:i w:val="0"/>
          <w:color w:val="5A1A10"/>
          <w:sz w:val="25"/>
        </w:rPr>
        <w:t>ശ്ലോകം 14–15</w:t>
      </w:r>
      <w:bookmarkEnd w:id="21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ഹ്യേഷാ ഗുണമയീ മമ മായാ ദുരത്യയാ ।</w:t>
        <w:br/>
      </w:r>
      <w:r>
        <w:rPr>
          <w:rFonts w:ascii="Noto Serif Malayalam" w:hAnsi="Noto Serif Malayalam" w:cs="Noto Serif Malayalam" w:eastAsia="Noto Serif Malayalam"/>
          <w:b/>
          <w:i w:val="0"/>
          <w:color w:val="5A1A10"/>
          <w:sz w:val="21"/>
        </w:rPr>
        <w:t>മാമേവ യേ പ്രപദ്യന്തേ മായാമേതാം തരന്തി 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ദുഷ്കൃതിനോ മൂഢാഃ പ്രപദ്യന്തേ നരാധമാഃ ।</w:t>
        <w:br/>
      </w:r>
      <w:r>
        <w:rPr>
          <w:rFonts w:ascii="Noto Serif Malayalam" w:hAnsi="Noto Serif Malayalam" w:cs="Noto Serif Malayalam" w:eastAsia="Noto Serif Malayalam"/>
          <w:b/>
          <w:i w:val="0"/>
          <w:color w:val="5A1A10"/>
          <w:sz w:val="21"/>
        </w:rPr>
        <w:t>മായയാപഹൃതജ്ഞാനാ ആസുരം ഭാവമാശ്രിതാഃ ॥ 15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നീ പറയുന്നത് — ആരാണ് ഈ ഗുണങ്ങൾ? 'ഏഷാ ഹി ഗുണമയീ ദൈവീ മായാ' — ഇങ്ങനെ ദേവനത്താൽ — ക്രീഡനത്താൽ — ദേവനായ സത്തായ എന്റെ സംബന്ധിനിയായി — അസതിയായിട്ടും സത്യത്തെപ്പോലെ ആഭാസിപ്പിക്കുന്ന — എന്റേതായ ശക്തിയാണ്. എന്റെ പാരമാർത്ഥികമായ പരമായ ശക്തി ഏകതന്നെയാണ് — 'അഹം' എന്ന് യഥോക്തമായ എന്റെ സ്വരൂപത്തെ പരാമർശിക്കുന്നത് വിദ്യ എന്ന് പറയപ്പെടുന്നു; 'ഇദം' എന്ന് പരാമർശിക്കുന്നതോ 'മമ മായാ' എന്ന് വ്യവഹരിക്കപ്പെടുന്നു. 'ഇദം' എന്ന പരാമർശമോ വ്യതിരിക്തവേദ്യാർത്ഥങ്ങളുടെ ഉദ്ഭാവനത്താൽ സ്വരൂപത്തെ പ്രാപിക്കുന്നു. അത് വേദ്യമായി ജഡചേതനഭേദത്താൽ സംഗ്രഹത്തിൽ രണ്ടുപ്രകാരംതന്നെ; അവാന്തരഭേദപരികല്പനത്താൽ അനന്തമായിട്ടും സുഖദുഃഖമോഹഭേദത്താൽ ത്രിവിധപ്രത്യയരൂപമായി വേദ്യത്വേന പര്യവസാനിക്കുന്ന സത്ത്വാദിഗുണത്രയാത്മകമായി സർവ്വവും സംഗൃഹീതമാണ് — അതിനാൽ വിശ്വഭാവമയിയായി ഗുണമയിയായി എന്റെ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പറയപ്പെട്ടു. അതിനാൽ ക്രീഡൈകപ്രയോജനനായിട്ടും എന്റെ ഇച്ഛതന്നെ ഗുണമയത്വേന വിജൃംഭിക്കുന്നത് ആരാലും പരനാൽ അതിക്രമിക്കാൻ കഴിയുന്നതല്ല എന്ന് 'ദുരത്യയാ' എന്ന് പറയപ്പെട്ടു. എന്നാൽ ഇങ്ങനെ ഇവൻ ആരാലും അന്യഥാക്കാൻ കഴിയാത്തതിനാൽ സർവ്വഥാ സംസാരവിഭ്രമത്തിന്റെ അനുപരമം വന്നുചേരുമ്പോൾ നിരർത്ഥകംതന്നെയാണ് ഈ അപവർഗ്ഗമാർഗ്ഗപ്രാപ്യുപായോപദേശം എന്ന് — ഇവിടെ പറയുന്നു — 'മാമേവ' — ഏകനായ യഥോക്തസ്വരൂപനായ പരമേശ്വരനായ പരമാത്മാവിനെ — എന്റെ അനുഗ്രഹേച്ഛയാൽ ബോധിപ്പിക്കപ്പെട്ടവരായി — 'യേ പ്രപദ്യന്തേ' — മദ്ഭേദപര്യവസായിയായ യഥോക്തമായ ജ്ഞാനത്താൽ സമാശ്രയിക്കുന്നു — 'തേ' — ഇതിനെ — 'അതിതരന്തി' — അതിക്രമിക്കുന്നു. ഞാൻതന്നെ ഏകനായി സതതവികസ്വരപ്രകാശാത്മാവായി പ്രഭാകരനെപ്പോലെ തമിസ്രയായ ഇതിനാൽ ഒരിക്കലും സംസ്രഷ്ടനാകാൻ കഴിയുന്നവനല്ല; അതിനാൽ മത്സ്വരൂപത്തിൽ സമാപന്നമായതിനാൽ ഗലിതമായ ദേഹാദ്യപ്രത്യയത്തോടുകൂടിയവനായി ഞാൻതന്നെയായി സമ്പന്നനായി ഇതിനെ — പരമാർത്ഥത്തിൽ നിസ്സ്വഭാവങ്ങളായ ഭാവഭേദാഭാസങ്ങളുടെ സന്തമസമയമായ മായയെ — അതിലംഘിക്കാൻ കഴിയുന്നവനാണ്; അതിന്റേതല്ലാത്ത മറ്റുള്ളവരോ — മോഹനിദ്രയാൽ നിമീലിതമായ സ്വന്തം ദൃഷ്ടികളോടുകൂടിയവരായി — സ്വരൂപത്തെപ്പോലും സംവേദിക്കാൻ കഴിയുന്നവരല്ല ॥ 14 ॥</w:t>
      </w:r>
    </w:p>
    <w:p>
      <w:r>
        <w:rPr>
          <w:rFonts w:ascii="Noto Serif Malayalam" w:hAnsi="Noto Serif Malayalam" w:cs="Noto Serif Malayalam" w:eastAsia="Noto Serif Malayalam"/>
          <w:b w:val="0"/>
          <w:i w:val="0"/>
          <w:color w:val="212121"/>
        </w:rPr>
        <w:t>എന്നാൽ നിന്നെ സർവ്വരും എന്തുകൊണ്ട് പ്രപദ്യുന്നില്ല എന്ന് പറയുന്നു — എന്റെ ഇച്ഛയാൽത്തന്നെ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19 ॥</w:t>
      </w:r>
    </w:p>
    <w:p>
      <w:r>
        <w:rPr>
          <w:rFonts w:ascii="Noto Serif Malayalam" w:hAnsi="Noto Serif Malayalam" w:cs="Noto Serif Malayalam" w:eastAsia="Noto Serif Malayalam"/>
          <w:b w:val="0"/>
          <w:i w:val="0"/>
          <w:color w:val="212121"/>
        </w:rPr>
        <w:t>മദിച്ചയാൽത്തന്നെ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15 ॥</w:t>
      </w:r>
    </w:p>
    <w:p>
      <w:r>
        <w:rPr>
          <w:rFonts w:ascii="Noto Serif Malayalam" w:hAnsi="Noto Serif Malayalam" w:cs="Noto Serif Malayalam" w:eastAsia="Noto Serif Malayalam"/>
          <w:b w:val="0"/>
          <w:i w:val="0"/>
          <w:color w:val="212121"/>
        </w:rPr>
        <w:t>എന്നാൽ എന്റെ ഇച്ഛാവശാൽത്തന്നെ ദൈവസർഗ്ഗത്തെ ഭജിക്കുന്നവരായി എന്റെ അനുഗ്രഹേച്ഛയാൽ ആവിർഭവിച്ച വിദ്യാശക്തിയാൽ പ്രബോധിപ്പിക്കപ്പെട്ടവരായി കൈവല്യപ്രാപ്തിഫലമായ പുണ്യക്രിയകളോടുകൂടിയവരായി പ്രബുദ്ധരായവർ:</w:t>
      </w:r>
    </w:p>
    <w:p>
      <w:bookmarkStart w:id="2185" w:name="ch_CH07_V൧൬"/>
      <w:pPr>
        <w:pStyle w:val="Heading2"/>
        <w:jc w:val="left"/>
      </w:pPr>
      <w:r>
        <w:rPr>
          <w:rFonts w:ascii="Noto Sans Malayalam" w:hAnsi="Noto Sans Malayalam" w:cs="Noto Sans Malayalam" w:eastAsia="Noto Sans Malayalam"/>
          <w:b/>
          <w:i w:val="0"/>
          <w:color w:val="5A1A10"/>
          <w:sz w:val="25"/>
        </w:rPr>
        <w:t>ശ്ലോകം 16–19</w:t>
      </w:r>
      <w:bookmarkEnd w:id="21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ചതുർവ്വിധാ ഭജന്തേ മാം ജനാഃ സുകൃതിനഃ സദാ ।</w:t>
        <w:br/>
      </w:r>
      <w:r>
        <w:rPr>
          <w:rFonts w:ascii="Noto Serif Malayalam" w:hAnsi="Noto Serif Malayalam" w:cs="Noto Serif Malayalam" w:eastAsia="Noto Serif Malayalam"/>
          <w:b/>
          <w:i w:val="0"/>
          <w:color w:val="5A1A10"/>
          <w:sz w:val="21"/>
        </w:rPr>
        <w:t>ആർത്തോ ജിജ്ഞാസുരർത്ഥാർത്ഥീ ജ്ഞാനീ ച ഭരതർഷഭ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 ജ്ഞാനീ നിത്യയുക്ത ഏകഭക്തിർവ്വിശിഷ്യതേ ।</w:t>
        <w:br/>
      </w:r>
      <w:r>
        <w:rPr>
          <w:rFonts w:ascii="Noto Serif Malayalam" w:hAnsi="Noto Serif Malayalam" w:cs="Noto Serif Malayalam" w:eastAsia="Noto Serif Malayalam"/>
          <w:b/>
          <w:i w:val="0"/>
          <w:color w:val="5A1A10"/>
          <w:sz w:val="21"/>
        </w:rPr>
        <w:t>പ്രിയോ ഹി ജ്ഞാനിനോഽത്യർത്ഥമഹം സ ച മമ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ഉദാരാഃ സർവ്വ ഏവൈതേ ജ്ഞാനീ ത്വാത്മൈവ മേ മതം ।</w:t>
        <w:br/>
      </w:r>
      <w:r>
        <w:rPr>
          <w:rFonts w:ascii="Noto Serif Malayalam" w:hAnsi="Noto Serif Malayalam" w:cs="Noto Serif Malayalam" w:eastAsia="Noto Serif Malayalam"/>
          <w:b/>
          <w:i w:val="0"/>
          <w:color w:val="5A1A10"/>
          <w:sz w:val="21"/>
        </w:rPr>
        <w:t>ആസ്ഥിതഃ സ ഹി യുക്താത്മാ മാമേവാനുത്തമാം ഗതിം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ബഹൂനാം ജന്മനാമന്തേ ജ്ഞാനവാൻമാം പ്രപദ്യതേ ।</w:t>
        <w:br/>
      </w:r>
      <w:r>
        <w:rPr>
          <w:rFonts w:ascii="Noto Serif Malayalam" w:hAnsi="Noto Serif Malayalam" w:cs="Noto Serif Malayalam" w:eastAsia="Noto Serif Malayalam"/>
          <w:b/>
          <w:i w:val="0"/>
          <w:color w:val="5A1A10"/>
          <w:sz w:val="21"/>
        </w:rPr>
        <w:t>വാസുദേവഃ സർവ്വമിതി സ മഹാത്മാ സുദുർല്ലഭഃ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അനുഗ്രഹിക്കുന്നവന്റെ തത്ത്വസാമ്യമുണ്ടെങ്കിലും അനുഗ്രഹേച്ഛയുടെ തീവ്രതാദിതാരതമ്യത്താൽ 'ചതുർവ്വിധാഃ' — പ്രസ്തുതവിഭാഗത്താൽ നാലുപ്രകാരമായ — 'ജനാ മാം ഭജന്തേ' — മദ്ഭക്തന്മാരാകുന്നു; അതിനാൽത്തന്നെ അവർ 'സുകൃതിനഃ'. അവരുടെ ചാതുർവ്വിദ്ധ്യത്തെ പറയുന്നു — 'ആർത്തഃ' എന്നുതുടങ്ങിയവയാൽ. അവിടെ ആർത്തൻ എന്നെ ഭജിക്കുന്നു — മൃദുതരമായ മദനുഗ്രഹമാകുന്ന ഔഷധത്താൽ വിശീര്യമാണമായ സംസാരമോഹസന്നിപാതത്തോടുകൂടിയവനായി ചിരകാലമായി സംവേദ്യതയെ പ്രാപിച്ച ദുഃഖത്രയത്തിന്റെ വേദനയാൽ ആകർഷിക്കപ്പെടുന്ന മനസ്സോടുകൂടിയവനായി — അതിന്റെ നിവൃത്തിയെ ആഗ്രഹിച്ചുകൊണ്ട് സകലലോകത്തിനും പ്രസിദ്ധമായ ആയാ സംജ്ഞകളോടുകൂടിയ സ്ഥൂലോപായങ്ങളുടെ സമാശ്രയണത്താൽ മതനാകുന്നു. അനന്തരം ക്രമേണ വർദ്ധിക്കുന്ന സംനിവേശലേശവശാൽ 'ജിജ്ഞാസുഃ' — ഉണ്ടാകുന്ന ജഗദ്ഭാവങ്ങളുടെ ഹേയോപാദേയവിചാരത്തോടുകൂടിയവനായി — 'കോഽഹം? ഈ ശരീരേന്ദ്രിയവിഷയാദിമയമായ മഹാമോഹജാലമെന്ത്? ഇങ്ങനെയുള്ള ബന്ധനത്തിൽനിന്ന് എങ്ങനെ മുച്യേ?' എന്ന് തത്ത്വത്തെ അറിയാൻ ആഗ്രഹിക്കുന്നവനായി നാനാശാസ്ത്രശുശ്രൂഷാശ്രവണാദികളിൽ അഭിയുക്തമായ ബുദ്ധിയോടുകൂടിയവനായി സംശയത്തോടുകൂടിയവനായിട്ടും മത്സപര്യയിൽ പരനാകുന്നു. അതിനാൽത്തന്നെ തത്ത്വജിജ്ഞാസയിലെ അഭിനിവേശത്തിന്റെ പ്രകർഷത്താൽ ആവിർഭവിക്കുന്ന വിവേകവാസനയുടെ ആലോകത്താൽ വിലീനമാകുന്ന വിപര്യയപ്രത്യയങ്ങളുടെ തീവ്രമായ തിമിരമുള്ളതിനാൽ പ്രഥമമായി യഥാസ്ഥിതമായ ഹേയോപാദേയപദാർത്ഥങ്ങളുടെ പ്രവിഭാഗത്തോടുകൂടിയ 'അർത്ഥാർത്ഥീ' ഭജിക്കുന്നു — ശാസ്ത്രാഭ്യാസവശാൽ ഉണ്ടായ നിശ്ചയത്തോടുകൂടിയവനായി 'ഇതുതന്നെ പരമായ ഫലമാണ്' എന്ന് ഉപാദേയമായി ആത്മതത്ത്വലക്ഷണമായ അർത്ഥമാകുന്ന വസ്തുവിനെ അർത്ഥിക്കുന്നു — അഭികാംക്ഷിക്കുന്നു. അനന്തരം എന്നെ 'ജ്ഞാനീ' ഭജിക്കുന്നു — സകലചികിത്സകളുടെയും വിച്ഛേദത്തിൽ വിശ്വസ്തമായ ബുദ്ധിയോടുകൂടിയവനായി സ്വീകരിക്കപ്പെട്ട യഥോക്തജ്ഞാനലക്ഷണമായ പരമോപായത്തോടുകൂടിയവനായി — യഥോക്തസ്വരൂപത്തെ വ്യവധാനം കൂടാതെ എന്നെത്തന്നെ ഉപാസിക്കുന്നു എന്ന് ॥ 16 ॥</w:t>
      </w:r>
    </w:p>
    <w:p>
      <w:r>
        <w:rPr>
          <w:rFonts w:ascii="Noto Serif Malayalam" w:hAnsi="Noto Serif Malayalam" w:cs="Noto Serif Malayalam" w:eastAsia="Noto Serif Malayalam"/>
          <w:b w:val="0"/>
          <w:i w:val="0"/>
          <w:color w:val="212121"/>
        </w:rPr>
        <w:t>ഈ നാലുപേരുടെ ഇടയിൽ ജ്ഞാനിയുടെ പ്രകർഷത്തെ പ്രതിപാദിക്കാൻ പറയുന്നു — 'തേഷാം' — ആർത്താദികളുടെ ഇടയിൽ — 'ജ്ഞാനീ' — യഥോക്തബോധത്തോടുകൂടിയവൻ — 'വിശിഷ്യതേ' — യതൊ ഇവൻ സർവ്വതഃ സ്ഥൂലത്തിൽനിന്നും സൂക്ഷ്മത്തിൽനിന്നും വിനിവൃത്തമായ ഉപാദേയപ്രതിപത്തിയോടുകൂടിയവനായി പരമായ ഉപായകാഷ്ഠയെ അധിരൂഢനായതിനാൽ; അതിനാൽത്തന്നെ വേദകൈകസ്വഭാവനായി ഏകമായ എന്നിൽ — പരമായ തത്ത്വത്തിൽ — ഭക്തിയോടുകൂടിയവനായി; അതിനാൽത്തന്നെ 'നിത്യയുക്തഃ' — സർവ്വാവസ്ഥകളിലും അവിച്ഛിന്നമായ സമാധിയോടുകൂടിയവനായതിനാൽ. ഇങ്ങനെയുള്ള 'ജ്ഞാനിനോഽഹമത്യർത്ഥമ്' — അഖിലജഗത്പദാർത്ഥസാർത്ഥത്തെ പരിഹരിച്ചുകൊണ്ട് — 'പ്രിയഃ' — പ്രീതികാരണമായി; 'സ ച' — അങ്ങനെത്തന്നെ — 'മമ പ്രിയഃ' എന്ന് — അവ്യതിരേകപ്രതിപാദനപരമാണ് ഇത് ॥ 17 ॥</w:t>
      </w:r>
    </w:p>
    <w:p>
      <w:r>
        <w:rPr>
          <w:rFonts w:ascii="Noto Serif Malayalam" w:hAnsi="Noto Serif Malayalam" w:cs="Noto Serif Malayalam" w:eastAsia="Noto Serif Malayalam"/>
          <w:b w:val="0"/>
          <w:i w:val="0"/>
          <w:color w:val="212121"/>
        </w:rPr>
        <w:t>എന്നാൽ ജ്ഞാനിക്കുതന്നെ പ്രകൃഷ്ടത്വമുണ്ടാകുമ്പോൾ ആർത്താദികൾ ബഹിഷ്കൃതരാണോ? ഇവിടെ പറയുന്നു — 'ഏതേ' — ആർത്താദികൾ — ഉത്തരോത്തരം വിശിഷ്ടമായതിനാൽ പരസ്പരഭിന്നരൂപങ്ങളായിട്ടും — ഭക്തിമൂലത്തിൽ ഉദിച്ച പരമായ ഏകമച്ഛക്തിയാൽ അധിഷ്ഠിതരായി — 'സർവ്വ ഏവോദാരാഃ' — ഉദാത്തചിത്തരായി ഔദാര്യലക്ഷണമായ ഏകഗുണത്തോടുകൂടിയവർ; എന്നാൽ ആർത്തിജിജ്ഞാസാർത്ഥാർത്ഥിതാദശകളിൽ വർത്തിക്കുന്നവർ വ്യതിരിക്താർത്ഥങ്ങളെ ആലംബിക്കുന്നവർ. ജ്ഞാനവാനോ ഞാൻ എന്ന് അഭേദത്താൽ മത്സ്വരൂപൈകാലംബനമായതിനാൽ — 'ആത്മൈവ' — ഇവൻ എന്റെ അഭിപ്രേതൻ. ഇതിനെത്തന്നെ പ്രകടമാക്കുന്നു — യതൊ 'സ' ജ്ഞാനി എന്റേതുതന്നെ — മറ്റൊരു വ്യതിരിക്തവസ്ത്വന്തരത്തിന്റെതല്ല — 'അനുത്തമാം' — നിരതിശയമായ — 'ഗതി' — പ്രാപ്തിഹേതുവായ — അഭേദജ്ഞാനലക്ഷണമായ പന്ഥാവിനെ — 'ആസ്ഥിതഃ' — സമാശ്രയിച്ചവനായി — യതൊ 'യുക്താത്മാ' — എന്നിൽത്തന്നെ സമാഹിതമായ അന്തഃകരണത്തോടുകൂടിയവൻ ॥ 18 ॥</w:t>
      </w:r>
    </w:p>
    <w:p>
      <w:r>
        <w:rPr>
          <w:rFonts w:ascii="Noto Serif Malayalam" w:hAnsi="Noto Serif Malayalam" w:cs="Noto Serif Malayalam" w:eastAsia="Noto Serif Malayalam"/>
          <w:b w:val="0"/>
          <w:i w:val="0"/>
          <w:color w:val="212121"/>
        </w:rPr>
        <w:t>അതിനാൽ — ആർത്തത്വാദ്യവസ്ഥകളോടുകൂടിയ ഭൂരിപക്ഷമായ 'ജന്മനാം' — ശരീരപരിഗ്രഹങ്ങളുടെ — 'അന്തേ' — പരിക്ഷയത്തിൽ — 'സർവ്വമ്' — ഈ ചരാചരമായ ഭാവജാതത്തെ — പരമാർത്ഥസതതനിർവ്വികാരമായ സാമാന്യസംവിദ്രൂപനായ ഭഗവാനെ — സർവ്വത്ര വസിക്കുന്നതിനാൽ — സർവ്വത്തിന്റെയോ അവിടെ വസിക്കുന്നതിനാൽ — 'വാസുദേവ ഇതി' — സർവ്വാദ്വയത്വനിശ്ചയത്താൽ — 'മാം' — പരമകാരണത്തെ — ഗ്രഹിക്കുന്നു. 'സ' — ഇങ്ങനെയുള്ള സർവ്വോൽകൃഷ്ടസ്വഭാവത്തോടുകൂടിയവൻ — 'സുദുർല്ലഭഃ' — സുതരാം ദുർല്ലഭനായി ദുഷ്പ്രാപനായി മനുഷ്യകോടികളിലും താദൃശനായ മഹാനുഭാവൻ ലഭിക്കുന്നുവോ ഇല്ലയോ ॥ 19 ॥</w:t>
      </w:r>
    </w:p>
    <w:p>
      <w:r>
        <w:rPr>
          <w:rFonts w:ascii="Noto Serif Malayalam" w:hAnsi="Noto Serif Malayalam" w:cs="Noto Serif Malayalam" w:eastAsia="Noto Serif Malayalam"/>
          <w:b w:val="0"/>
          <w:i w:val="0"/>
          <w:color w:val="212121"/>
        </w:rPr>
        <w:t>തഥാവിധൻ എന്തുകൊണ്ട് സുദുർല്ലഭൻ എന്ന് — ഇവിടെ സ്വേച്ഛാമാത്രത്തെ ഏകകാരണമായി പ്രതിപാദിക്കാൻ പറയുന്നു:</w:t>
      </w:r>
    </w:p>
    <w:p>
      <w:bookmarkStart w:id="2186" w:name="ch_CH07_V൨൦"/>
      <w:pPr>
        <w:pStyle w:val="Heading2"/>
        <w:jc w:val="left"/>
      </w:pPr>
      <w:r>
        <w:rPr>
          <w:rFonts w:ascii="Noto Sans Malayalam" w:hAnsi="Noto Sans Malayalam" w:cs="Noto Sans Malayalam" w:eastAsia="Noto Sans Malayalam"/>
          <w:b/>
          <w:i w:val="0"/>
          <w:color w:val="5A1A10"/>
          <w:sz w:val="25"/>
        </w:rPr>
        <w:t>ശ്ലോകം 20–23</w:t>
      </w:r>
      <w:bookmarkEnd w:id="21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കാമൈസ്തൈസ്തൈർഹൃതജ്ഞാനാഃ പ്രപദ്യന്തേഽന്യദേവതാഃ ।</w:t>
        <w:br/>
      </w:r>
      <w:r>
        <w:rPr>
          <w:rFonts w:ascii="Noto Serif Malayalam" w:hAnsi="Noto Serif Malayalam" w:cs="Noto Serif Malayalam" w:eastAsia="Noto Serif Malayalam"/>
          <w:b/>
          <w:i w:val="0"/>
          <w:color w:val="5A1A10"/>
          <w:sz w:val="21"/>
        </w:rPr>
        <w:t>തം തം നിയമമാസ്ഥായ പ്രകൃത്യാ നിയതാഃ സ്വയാ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യോ യാം യാം തനും ഭക്തഃ ശ്രദ്ധയാർച്ചിതുമിച്ഛതി ।</w:t>
        <w:br/>
      </w:r>
      <w:r>
        <w:rPr>
          <w:rFonts w:ascii="Noto Serif Malayalam" w:hAnsi="Noto Serif Malayalam" w:cs="Noto Serif Malayalam" w:eastAsia="Noto Serif Malayalam"/>
          <w:b/>
          <w:i w:val="0"/>
          <w:color w:val="5A1A10"/>
          <w:sz w:val="21"/>
        </w:rPr>
        <w:t>തസ്യ തസ്യാചലാം ശ്രദ്ധാം താമേവ വിദധാമ്യഹം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തയാ ശ്രദ്ധയാ യുക്തസ്തസ്യാരാധനമീഹതേ ।</w:t>
        <w:br/>
      </w:r>
      <w:r>
        <w:rPr>
          <w:rFonts w:ascii="Noto Serif Malayalam" w:hAnsi="Noto Serif Malayalam" w:cs="Noto Serif Malayalam" w:eastAsia="Noto Serif Malayalam"/>
          <w:b/>
          <w:i w:val="0"/>
          <w:color w:val="5A1A10"/>
          <w:sz w:val="21"/>
        </w:rPr>
        <w:t>ലഭതേ ച തതഃ കാമാന്മയൈവ വിഹിതാൻ ഹിതാൻ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അന്തവത്തു ഫലം തേഷാം തദ്ഭവത്യല്പമേധസാം ।</w:t>
        <w:br/>
      </w:r>
      <w:r>
        <w:rPr>
          <w:rFonts w:ascii="Noto Serif Malayalam" w:hAnsi="Noto Serif Malayalam" w:cs="Noto Serif Malayalam" w:eastAsia="Noto Serif Malayalam"/>
          <w:b/>
          <w:i w:val="0"/>
          <w:color w:val="5A1A10"/>
          <w:sz w:val="21"/>
        </w:rPr>
        <w:t>ദേവാൻദേവയജോ യാന്തി മദ്ഭക്താ യാന്തി മാമപി ॥ 23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യഥാപ്രതിപാദിതപ്രകാരത്താൽ നാനാജീവങ്ങളായ മത്പ്രകൃത്യാത്മകങ്ങളായ പുരുഷന്മാർ എന്റെ ഇച്ഛയാൽ ഉദ്ഭവിച്ച കാര്യകാരണഭാവത്തോടുകൂടിയ ഗുണാത്മികയായ 'പ്രകൃത്യാ സ്വയാ' — ആയാ പുരുഷഭേദത്താൽ പ്രതിനിയതമായ കാര്യകാരണാത്മനായി ഓരോന്നും സ്വത്വത്തെ പ്രാപിച്ചതിനാൽ — 'നിയതാഃ' — പ്രവിഭക്തമായ ശരീരേന്ദ്രിയവിഷയാദ്യാത്മകമായി പരസ്പരഭേദത്താൽ നിയന്ത്രിക്കപ്പെട്ടവരായി — സുഖാദ്യാത്മകമായ പ്രാകൃതരൂപംതന്നെ ആത്മത്വേന ഗ്രഹിച്ചവരായി; അതിനാൽത്തന്നെ സ്വത്വത്തെ പ്രാപിച്ച ആയാ പ്രകൃതികൾക്ക് ഉചിതമായ 'തൈസ്തൈഃ' — ക്രിയാഫലമായി പ്രാപ്യമായി കാമ്യമാനങ്ങളായ — 'കാമൈഃ' — ഭോഗങ്ങളാൽ — ആയാ ലോകാന്തരങ്ങളിൽ ഭോഗ്യങ്ങളായവയാൽ — 'ഹൃതജ്ഞാനാഃ' — മുഷിതമായ പരമാർത്ഥലക്ഷണൈകതത്ത്വവിഷയമായ ബോധത്തോടുകൂടിയവരായി — 'അന്യദേവതാഃ' — മറ്റുള്ളവയായ — ആത്മലക്ഷണമായ പരമദൈവത്തിൽനിന്ന് വ്യതിരിക്തമായ ഹരിഹരഹിരണ്യഗർഭാദിത്യപ്രഭൃതികളെ — ആയാ സ്വാഭിമതമായ നാനാഫലദായിത്വത്തിന്റെ പ്രഭാവത്തോടുകൂടിയ പരസ്പരഭിന്നാത്മത്വേന അറിയപ്പെടുന്നവയെ — 'പ്രപദ്യന്തേ' — ഭജിക്കുന്നു. എങ്ങനെ? 'തം തമ്' — ആയാ ദർശനങ്ങളിൽ പ്രസിദ്ധമായ — 'നിയമമ്' — ഇതികർത്തവ്യതാവിശേഷരൂപമായ വ്യവസ്ഥയെ — 'ആസ്ഥായ' — ആശ്രയിച്ച് — അവലംബിച്ച്. ഇങ്ങനെ സ്ഥിതമാകുമ്പോൾ 'യോ യഃ' —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 ഫലാഭിലാഷത്തെ അനുസരിച്ച് — 'യാം യാം' — ചതുർഭുജത്രിനേത്രത്വാദികളാൽ വിഭക്തവിശേഷമായ — 'താം' മൂർത്തിയെ — 'ഭക്തഃ' — സമാശ്രയിച്ചവനായി — 'ശ്രദ്ധയാ' — താവന്മാത്രഫലദായികളായ ദേവതകളെ വിഷയമാക്കിയതിനാൽ — ആയാ ഫലപ്രാപ്തിക്കായി — 'അർച്ചിതുമ്' — പൂജിക്കാൻ — ആഗ്രഹിക്കുന്നു — 'തസ്യ തസ്യ താമേവ' — താവന്മാത്രഫലദായികളായ ഭിന്നദേവതകളെ വിഷയമാക്കിയതിനെ — മറ്റൊരു പരമൈകതത്ത്വത്തെ വിഷയമാക്കിയതിനെയല്ല — 'അചലാം' — ആ വിഷയത്വേന സ്ഥിതമായതിനെ — 'അഹം ദദാമി'. എന്നിൽനിന്നുതന്നെ സാത്ത്വികാദിസർവ്വഭാവങ്ങളുടെയും ഉദ്ഭവം മുൻപ് പ്രതിപാദിക്കപ്പെട്ടതിനാൽ — 'സ തയാ' — മഹത്തായ — 'ശ്രദ്ധയാ യുക്തസ്തസ്യ' — ആയാ ആകൃതിയോടുകൂടിയ ദേവതാവിശേഷത്തിന്റെ — 'ആരാധനമ്' — പ്രസാദനത്തെ — 'ഈഹതേ' — മനോവാക്കായങ്ങളാൽ ചേഷ്ടിക്കുന്നു. 'തതശ്ച' — ദേവതാവിശേഷത്തിൽനിന്ന് ആരാധിക്കപ്പെട്ടവനായിരിക്കെ — മുൻപ് പറഞ്ഞ ഉപപത്തിയാൽ — 'മയൈവ' — ഏകനായ പാരമാർത്ഥികനായ കർത്താവിനാൽ — 'വിഹിതാൻ' — വിസൃഷ്ടങ്ങളായ — 'ഹിതാൻ' — അനുകൂലങ്ങളായ — 'കാമാൻ' — ഭോഗങ്ങളെ — 'ലഭതേ'. എന്നാൽ എന്നെ ഏകനായ ഈശ്വരനായി സർവ്വമനോരഥങ്ങളെ നൽകുന്നവനായി സമ്യക്ക് അറിയാത്തതിനാൽ — അതിനാൽത്തന്നെ അല്പപ്രജ്ഞരായ — 'തേഷാം' — പരിമിതമായ ഭോഗലക്ഷണമായ — 'ഫലമന്തവത്' — അനിത്യമായി — 'ഭവതി'. അവർ അജ്ഞാനത്താൽ മോഹിതരായി ആത്മാവിനെയും ദേവതയെയും ഫലത്തെയും നാനാത്വേന ഗ്രഹിക്കുന്നു. അതിനാൽ ദേവന്മാരെ നാനാത്വേന ഗ്രഹിച്ചവരായി യജ്ഞാദികളാൽ അന്തവത്തുക്കളായ ക്രിയാവിശേഷങ്ങളാൽ യജിക്കുന്നവരായി പ്രീണിപ്പിക്കുന്നവർ — 'ദേവാൻ യാന്തി' — ആയാ ദേവതകൾക്ക് അധികരണങ്ങളായ ആയാ ദേവലോകത്തെ പ്രാപിക്കുന്നു. എന്നെ — യഥോക്തസ്വരൂപമായ ഏകതത്ത്വത്തെ — യഥാപ്രതിപാദിതക്രമത്താൽ — എന്റെ ഇച്ഛയാൽത്തന്നെ പ്രേരിപ്പിക്കപ്പെടുന്നവരായി — ആ ക്രമത്താൽ ജ്ഞാനിത്വദശയുടെ അധിരോഹപര്യന്തേന — ഭക്തരായി സമാശ്രയിച്ചവർ — 'മാം' തന്നെ — പരമായ കാരണത്തെ — 'യാന്തി' — ഞാൻ എന്ന് അഭേദത്താൽ സമാപദിക്കുന്നു ॥ 23 ॥</w:t>
      </w:r>
    </w:p>
    <w:p>
      <w:bookmarkStart w:id="2187" w:name="ch_CH07_V൨൪"/>
      <w:pPr>
        <w:pStyle w:val="Heading2"/>
        <w:jc w:val="left"/>
      </w:pPr>
      <w:r>
        <w:rPr>
          <w:rFonts w:ascii="Noto Sans Malayalam" w:hAnsi="Noto Sans Malayalam" w:cs="Noto Sans Malayalam" w:eastAsia="Noto Sans Malayalam"/>
          <w:b/>
          <w:i w:val="0"/>
          <w:color w:val="5A1A10"/>
          <w:sz w:val="25"/>
        </w:rPr>
        <w:t>ശ്ലോകം 24</w:t>
      </w:r>
      <w:bookmarkEnd w:id="21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 വ്യക്തിമാപന്നം മന്യന്തേ മാമബുദ്ധയഃ ।</w:t>
        <w:br/>
      </w:r>
      <w:r>
        <w:rPr>
          <w:rFonts w:ascii="Noto Serif Malayalam" w:hAnsi="Noto Serif Malayalam" w:cs="Noto Serif Malayalam" w:eastAsia="Noto Serif Malayalam"/>
          <w:b/>
          <w:i w:val="0"/>
          <w:color w:val="5A1A10"/>
          <w:sz w:val="21"/>
        </w:rPr>
        <w:t>പരം ഭാവമജാനന്തോ മമാവ്യയമനുത്തമം ॥ 24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ഇത് വ്യാഖ്യാനിക്കപ്പെട്ടില്ല — ക്ഷേപകമായതിനാൽ ॥ 24 ॥</w:t>
      </w:r>
    </w:p>
    <w:p>
      <w:r>
        <w:rPr>
          <w:rFonts w:ascii="Noto Serif Malayalam" w:hAnsi="Noto Serif Malayalam" w:cs="Noto Serif Malayalam" w:eastAsia="Noto Serif Malayalam"/>
          <w:b w:val="0"/>
          <w:i w:val="0"/>
          <w:color w:val="212121"/>
        </w:rPr>
        <w:t>അങ്ങനെ ആസുരവും ദൈവവുമായ സർഗ്ഗത്തെ എന്നാൽത്തന്നെ സ്വേച്ഛയാൽ ആപാദിപ്പിക്കപ്പെട്ട ലോകം മായാഖ്യയായ വിദ്യാശക്തിയാലും പ്രവൃത്തിനിവൃത്തികളായ ധർമ്മങ്ങളിൽ നിയുക്തമാക്കപ്പെടുന്നവനായി സംസാരാപവർഗ്ഗലക്ഷണമായ ഫലത്തെ പ്രാപിക്കുന്നു എന്ന് സംഗ്രഹേണ പ്രതിപാദിക്കാൻ പറയുന്നു:</w:t>
      </w:r>
    </w:p>
    <w:p>
      <w:bookmarkStart w:id="2188" w:name="ch_CH07_V൨൫"/>
      <w:pPr>
        <w:pStyle w:val="Heading2"/>
        <w:jc w:val="left"/>
      </w:pPr>
      <w:r>
        <w:rPr>
          <w:rFonts w:ascii="Noto Sans Malayalam" w:hAnsi="Noto Sans Malayalam" w:cs="Noto Sans Malayalam" w:eastAsia="Noto Sans Malayalam"/>
          <w:b/>
          <w:i w:val="0"/>
          <w:color w:val="5A1A10"/>
          <w:sz w:val="25"/>
        </w:rPr>
        <w:t>ശ്ലോകം 25–28</w:t>
      </w:r>
      <w:bookmarkEnd w:id="21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പ്രകാശഃ സർവ്വസ്യ യോഗമായാസമാവൃതഃ ।</w:t>
        <w:br/>
      </w:r>
      <w:r>
        <w:rPr>
          <w:rFonts w:ascii="Noto Serif Malayalam" w:hAnsi="Noto Serif Malayalam" w:cs="Noto Serif Malayalam" w:eastAsia="Noto Serif Malayalam"/>
          <w:b/>
          <w:i w:val="0"/>
          <w:color w:val="5A1A10"/>
          <w:sz w:val="21"/>
        </w:rPr>
        <w:t>മൂഢോഽയം നാഭിജാനാതി ലോകോ മാമജമവ്യയം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വേദാഹം സമതീതാനി വർത്തമാനാനി ചാർജ്ജുന ।</w:t>
        <w:br/>
      </w:r>
      <w:r>
        <w:rPr>
          <w:rFonts w:ascii="Noto Serif Malayalam" w:hAnsi="Noto Serif Malayalam" w:cs="Noto Serif Malayalam" w:eastAsia="Noto Serif Malayalam"/>
          <w:b/>
          <w:i w:val="0"/>
          <w:color w:val="5A1A10"/>
          <w:sz w:val="21"/>
        </w:rPr>
        <w:t>ഭവിഷ്യന്തി ച ഭൂതാനി മാം തു വേദ ന കശ്ചന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ഇച്ഛാദ്വേഷസമുത്ഥേന ദ്വന്ദ്വമോഹേന ഭാരത ।</w:t>
        <w:br/>
      </w:r>
      <w:r>
        <w:rPr>
          <w:rFonts w:ascii="Noto Serif Malayalam" w:hAnsi="Noto Serif Malayalam" w:cs="Noto Serif Malayalam" w:eastAsia="Noto Serif Malayalam"/>
          <w:b/>
          <w:i w:val="0"/>
          <w:color w:val="5A1A10"/>
          <w:sz w:val="21"/>
        </w:rPr>
        <w:t>സർവ്വഭൂതാനി സംമോഹം സർഗ്ഗേ യാന്തി പരന്തപ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യേഷാം ത്വന്തം ഗതം പാപം ജനാനാം പുണ്യകർമ്മണാം ।</w:t>
        <w:br/>
      </w:r>
      <w:r>
        <w:rPr>
          <w:rFonts w:ascii="Noto Serif Malayalam" w:hAnsi="Noto Serif Malayalam" w:cs="Noto Serif Malayalam" w:eastAsia="Noto Serif Malayalam"/>
          <w:b/>
          <w:i w:val="0"/>
          <w:color w:val="5A1A10"/>
          <w:sz w:val="21"/>
        </w:rPr>
        <w:t>തേ ദ്വന്ദ്വമോഹനിർമ്മുക്താ ഭജന്തേ മാം ദൃഢവ്രതാഃ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വൈശ്വരൂപ്യത്തിലും അദ്വയചിന്മാത്രസ്വരൂപാവസ്ഥാനത്തിന്റെ അപരിച്യുതിലക്ഷണമായ ഐശ്വരസമാധി യോഗശബ്ദത്താൽ പറയപ്പെട്ടു. തഥാവിധയോഗമഹിമാവാൽ ഉത്പാദിപ്പിക്കപ്പെട്ട മായ — മത്സ്വരൂപത്തിന്റെ അന്യഥാപ്രതിപത്തിക്ക് ഹേതുവായ ശക്തി — അതിനാൽ സമാവൃതനായി — വ്യവഹിതനായി — 'അഹം സർവ്വസ്യ' — മത്പ്രകൃതിയാൽ മോഹിതമായ — ആസുരസ്വഭാവമായ — ജന്തുവിന്റെ — 'ന പ്രകാശഃ' — ആത്മാവായി പ്രത്യഭിജ്ഞേയനല്ല. അനന്തരം സർവ്വരായ 'മൂഢോ ലോകോഽയമജമവ്യയമ്' — നിത്യമായതിനാൽ ജന്മവിനാശമില്ലാത്ത — 'മാം നാഭിജാനാതി' — ആത്മത്വേന പ്രത്യവമർശിക്കുന്നില്ല ॥ 25 ॥</w:t>
      </w:r>
    </w:p>
    <w:p>
      <w:r>
        <w:rPr>
          <w:rFonts w:ascii="Noto Serif Malayalam" w:hAnsi="Noto Serif Malayalam" w:cs="Noto Serif Malayalam" w:eastAsia="Noto Serif Malayalam"/>
          <w:b w:val="0"/>
          <w:i w:val="0"/>
          <w:color w:val="212121"/>
        </w:rPr>
        <w:t>യതൊ — ശരീരങ്ങൾ അനിത്യപ്രകൃതിപരിണാമങ്ങളിൽ പര്യവസാനിക്കുന്ന അഹംപ്രത്യയമുള്ളതിനാൽ സർവ്വതോവച്ഛേദവത്തായ വേദ്യദശയെ പ്രാപിച്ചവയായി — അതിനാൽത്തന്നെ അതീതവർത്തമാനഭവിഷ്യത്തുക്കളാൽ വിശേഷിപ്പിക്കപ്പെടുന്നവയായ 'ഭൂതാനി' — സർവ്വശരീരികളെയും — 'അഹം' — പരമാർത്ഥവേദകസ്വഭാവനായ ഏകൻതന്നെ — 'വേദ' — അറിയുന്നു. 'മാം' — വീണ്ടും നിത്യമായതിനാൽ കാലകലനാദ്യവച്ഛേദമില്ലാത്ത മഹിമാവോടുകൂടിയവനെ — ഒരു ശരീരിയും — 'വേദ' — അറിയുന്നില്ല എന്ന്. ഇതിനാൽ അനന്യസാധാരണമായ വേദകൈകസ്വഭാവത്വം പരമായ കാരണത്തിന്റെയും — അതിന്റെ കാര്യമായ ലോകത്തിന്റെ അതിൽനിന്ന് വ്യതിരിക്തമായ സ്വരൂപത്തിന്റെ വേദ്യത്വംതന്നെ — പ്രതിപാദിക്കപ്പെട്ടു ॥ 26 ॥</w:t>
      </w:r>
    </w:p>
    <w:p>
      <w:r>
        <w:rPr>
          <w:rFonts w:ascii="Noto Serif Malayalam" w:hAnsi="Noto Serif Malayalam" w:cs="Noto Serif Malayalam" w:eastAsia="Noto Serif Malayalam"/>
          <w:b w:val="0"/>
          <w:i w:val="0"/>
          <w:color w:val="212121"/>
        </w:rPr>
        <w:t>എന്നെ ആരും അറിയുന്നില്ല എന്തുകൊണ്ട് എന്ന് — ഇവിടെ പറയുന്നു — യതൊ ഇവ 'സർവ്വഭൂതാനി' — എന്റെ മായാവശാൽ പരസ്പരഭിന്നങ്ങളായ — അനിത്യശരീരാത്മകമായതിനാൽ ജന്മവിനാശഭാജികളായി — 'സർഗ്ഗേ' — സൃഷ്ടിയുണ്ടാകുമ്പോൾ — 'സംമോഹമ്' — സ്വരൂപത്തിന്റെ അവിമർശരൂപമായ അജ്ഞാനത്തെ — 'യാന്തി' — ഗ്രഹിക്കുന്നു. ഏത് ഹേതുവാൽ? 'ദ്വന്ദ്വമോഹേന' — ദ്വന്ദ്വങ്ങളായ സുഖദുഃഖാദ്യാത്മകങ്ങളും — അതുതന്നെയാണ് മോഹമായ തത്ത്വാപ്രതിപത്തി — അതിനാൽ. എങ്ങനെയുള്ളതിനാൽ? — 'ഇച്ഛാദ്വേഷസമുത്ഥേന' — രാഗദ്വേഷങ്ങളിൽനിന്നുണ്ടായതിനാൽ. ഇവിടെ താത്പര്യം: എന്റെ മായയാൽ ഉദ്ഭവിച്ച ഗുണമയമായ കൃതിരൂപസർഗ്ഗത്താൽ സംമോഹിതരായ സർവ്വപ്രാണികളും പരസ്പരഭിന്നങ്ങളായ അനിത്യഗുണപരിണാമാത്മകംതന്നെയാണ് ഈ ലോകമെന്ന് കരുതുന്നവരായി എവിടെയോ രജിക്കുന്നവരായും എന്തിനോടോ ദ്വേഷിക്കുന്നവരായും സംസാരചക്രപരിവർത്തനത്തെ അനുഭവിക്കുന്നു; അതിനാൽ യഥാപ്രതിപാദിതസ്വരൂപനായ എന്നെ — നിത്യനിർവ്വികാരൈകചിത്സ്വഭാവനായ പരമാത്മാവിനെ — ഭജിക്കുന്നില്ല ॥ 27 ॥</w:t>
      </w:r>
    </w:p>
    <w:p>
      <w:r>
        <w:rPr>
          <w:rFonts w:ascii="Noto Serif Malayalam" w:hAnsi="Noto Serif Malayalam" w:cs="Noto Serif Malayalam" w:eastAsia="Noto Serif Malayalam"/>
          <w:b w:val="0"/>
          <w:i w:val="0"/>
          <w:color w:val="212121"/>
        </w:rPr>
        <w:t>ആരോ വീണ്ടും നിന്നെ ഭജിക്കുന്നു എന്ന് — ഇവിടെ പറയുന്നു — 'യേഷാം' — വീണ്ടും — 'ജനാനാം' — എന്റെ അനുഗ്രഹത്താൽത്തന്നെ പ്രത്യുദിച്ച വിദ്യാശക്തികളോടുകൂടിയവരും — അതിനാൽത്തന്നെ — 'പുണ്യകർമ്മണാം' — സുകൃതികളുമായവരുടെ — 'പാപമ്' — അജ്ഞാനലക്ഷണമായത് — 'അന്തമ് ഗതമ്' — വിനാശത്തെ പ്രാപിച്ചു; 'തേ' — യഥോക്തമായ ദ്വന്ദ്വമോഹത്തിൽനിന്ന് നിർമ്മുക്തരായി — 'ദൃഢവ്രതാഃ' — സ്ഥിരമായ നിയമത്തോടുകൂടിയവരായി — 'മാം' — ഏകമായ ദൈവത്തെ — 'ഭജന്തേ' — മദ്ഭേദപ്രതിപത്തിപര്യന്തമായ സപര്യയാൽ സമാശ്രയിക്കുന്നു ॥ 28 ॥</w:t>
      </w:r>
    </w:p>
    <w:p>
      <w:r>
        <w:rPr>
          <w:rFonts w:ascii="Noto Serif Malayalam" w:hAnsi="Noto Serif Malayalam" w:cs="Noto Serif Malayalam" w:eastAsia="Noto Serif Malayalam"/>
          <w:b w:val="0"/>
          <w:i w:val="0"/>
          <w:color w:val="212121"/>
        </w:rPr>
        <w:t>ഇങ്ങനെയും:</w:t>
      </w:r>
    </w:p>
    <w:p>
      <w:bookmarkStart w:id="2189" w:name="ch_CH07_V൨൯"/>
      <w:pPr>
        <w:pStyle w:val="Heading2"/>
        <w:jc w:val="left"/>
      </w:pPr>
      <w:r>
        <w:rPr>
          <w:rFonts w:ascii="Noto Sans Malayalam" w:hAnsi="Noto Sans Malayalam" w:cs="Noto Sans Malayalam" w:eastAsia="Noto Sans Malayalam"/>
          <w:b/>
          <w:i w:val="0"/>
          <w:color w:val="5A1A10"/>
          <w:sz w:val="25"/>
        </w:rPr>
        <w:t>ശ്ലോകം 29–30</w:t>
      </w:r>
      <w:bookmarkEnd w:id="21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ജരാമരണമോക്ഷായ മാമാശ്രിത്യ യതന്തി യേ ।</w:t>
        <w:br/>
      </w:r>
      <w:r>
        <w:rPr>
          <w:rFonts w:ascii="Noto Serif Malayalam" w:hAnsi="Noto Serif Malayalam" w:cs="Noto Serif Malayalam" w:eastAsia="Noto Serif Malayalam"/>
          <w:b/>
          <w:i w:val="0"/>
          <w:color w:val="5A1A10"/>
          <w:sz w:val="21"/>
        </w:rPr>
        <w:t>തേ ബ്രഹ്മ തദ്വിദുഃ കൃത്സ്നമദ്ധ്യാത്മം കർമ്മ ചാഖിലം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സാധിഭൂതാധിദൈവം മാം സാധിയജ്ഞം തഥാ വിദുഃ ।</w:t>
        <w:br/>
      </w:r>
      <w:r>
        <w:rPr>
          <w:rFonts w:ascii="Noto Serif Malayalam" w:hAnsi="Noto Serif Malayalam" w:cs="Noto Serif Malayalam" w:eastAsia="Noto Serif Malayalam"/>
          <w:b/>
          <w:i w:val="0"/>
          <w:color w:val="5A1A10"/>
          <w:sz w:val="21"/>
        </w:rPr>
        <w:t>പ്രയാണകാലേഽപി ച മാം തേ വിദുര്യുക്തചേതസഃ ॥ 30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 — യഥോക്തസ്വരൂപനെ — 'ആശ്രിത്യ' — ചതുർവ്വിധയായ ഭക്തിയാൽ ആലംബനമാക്കി — 'യേ' — ജരാമരണാദിദ്വന്ദ്വദോഷങ്ങളിൽനിന്ന് വിമുക്തിക്കായി — 'യതന്തി' — സതതം അവിലുപ്തമായ ഉദ്യോഗത്തോടുകൂടിയവരാകുന്നു — 'തേ യുക്തചേതസോ' — യഥോക്തസന്തതസമാഹിതമനസ്സോടുകൂടിയവർ — 'ബ്രഹ്മ' — സ്വരൂപാദിഭേദത്താൽ — സമനന്തരാദ്ധ്യായത്തിൽ വ്യാഖ്യാനിക്കപ്പെടാനുള്ള സപ്തവിധവിജ്ഞാനദൃശയാ — 'മാം വിദുഃ' — എന്നെ അറിയുന്നു എന്ന് ഓം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ഗീതാദ്ധ്യായേ സ്ഥിതിമുപഗതാഃ സപ്തമേ സത്യരൂപേ</w:t>
        <w:br/>
      </w:r>
      <w:r>
        <w:rPr>
          <w:rFonts w:ascii="Noto Serif Malayalam" w:hAnsi="Noto Serif Malayalam" w:cs="Noto Serif Malayalam" w:eastAsia="Noto Serif Malayalam"/>
          <w:b/>
          <w:i w:val="0"/>
          <w:color w:val="5A1A10"/>
          <w:sz w:val="21"/>
        </w:rPr>
        <w:t>സന്തഃ സഭ്യ ഫലിതസുകൃതാഃ കേഽപി ലോകേ യഥാസ്മിൻ ।</w:t>
        <w:br/>
      </w:r>
      <w:r>
        <w:rPr>
          <w:rFonts w:ascii="Noto Serif Malayalam" w:hAnsi="Noto Serif Malayalam" w:cs="Noto Serif Malayalam" w:eastAsia="Noto Serif Malayalam"/>
          <w:b/>
          <w:i w:val="0"/>
          <w:color w:val="5A1A10"/>
          <w:sz w:val="21"/>
        </w:rPr>
        <w:t>നിഃസന്ദേഹാഃ സകലഭുവനാഭോഗഭാഗവ്യവസ്ഥാം</w:t>
        <w:br/>
      </w:r>
      <w:r>
        <w:rPr>
          <w:rFonts w:ascii="Noto Serif Malayalam" w:hAnsi="Noto Serif Malayalam" w:cs="Noto Serif Malayalam" w:eastAsia="Noto Serif Malayalam"/>
          <w:b/>
          <w:i w:val="0"/>
          <w:color w:val="5A1A10"/>
          <w:sz w:val="21"/>
        </w:rPr>
        <w:t>ഹസ്തന്യസ്താമലകഫലവദ്വ്യക്തമാലോകയന്തു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w:t>
        <w:br/>
      </w:r>
      <w:r>
        <w:rPr>
          <w:rFonts w:ascii="Noto Serif Malayalam" w:hAnsi="Noto Serif Malayalam" w:cs="Noto Serif Malayalam" w:eastAsia="Noto Serif Malayalam"/>
          <w:b/>
          <w:i w:val="0"/>
          <w:color w:val="5A1A10"/>
          <w:sz w:val="21"/>
        </w:rPr>
        <w:t>സർവ്വതോഭദ്രനാമ്നി ഭഗവദ്ഗീതാവിവരണേ</w:t>
        <w:br/>
      </w:r>
      <w:r>
        <w:rPr>
          <w:rFonts w:ascii="Noto Serif Malayalam" w:hAnsi="Noto Serif Malayalam" w:cs="Noto Serif Malayalam" w:eastAsia="Noto Serif Malayalam"/>
          <w:b/>
          <w:i w:val="0"/>
          <w:color w:val="5A1A10"/>
          <w:sz w:val="21"/>
        </w:rPr>
        <w:t>സപ്തമോഽദ്ധ്യായഃ ॥ 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6"/>
          <w:footerReference w:type="default" r:id="rId57"/>
          <w:headerReference w:type="first" r:id="rId58"/>
          <w:footerReference w:type="first" r:id="rId59"/>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sectPr>
      </w:pPr>
    </w:p>
    <w:p>
      <w:pPr>
        <w:spacing w:after="0"/>
        <w:ind w:firstLine="0"/>
        <w:jc w:val="left"/>
      </w:pPr>
      <w:r>
        <w:rPr>
          <w:rFonts w:ascii="Noto Serif" w:hAnsi="Noto Serif" w:cs="Noto Serif" w:eastAsia="Noto Serif"/>
          <w:b/>
          <w:i w:val="0"/>
          <w:color w:val="A67C2E"/>
          <w:sz w:val="52"/>
        </w:rPr>
        <w:t>08</w:t>
      </w:r>
    </w:p>
    <w:p>
      <w:bookmarkStart w:id="2190" w:name="ch_CH08"/>
      <w:pPr>
        <w:pStyle w:val="Heading1"/>
        <w:jc w:val="left"/>
      </w:pPr>
      <w:r>
        <w:rPr>
          <w:rFonts w:ascii="Noto Sans Malayalam" w:hAnsi="Noto Sans Malayalam" w:cs="Noto Sans Malayalam" w:eastAsia="Noto Sans Malayalam"/>
          <w:b/>
          <w:i w:val="0"/>
          <w:color w:val="4A140C"/>
          <w:sz w:val="33"/>
        </w:rPr>
        <w:t>അഷ്ടമോഽദ്ധ്യായഃ — അക്ഷരബ്രഹ്മയോഗം (1–14)</w:t>
      </w:r>
      <w:bookmarkEnd w:id="2190"/>
    </w:p>
    <w:p>
      <w:pPr>
        <w:spacing w:before="0" w:after="20"/>
        <w:ind w:firstLine="0"/>
      </w:pPr>
      <w:r>
        <w:rPr>
          <w:rFonts w:ascii="Noto Serif" w:hAnsi="Noto Serif" w:cs="Noto Serif" w:eastAsia="Noto Serif"/>
          <w:b w:val="0"/>
          <w:i/>
          <w:color w:val="2E4057"/>
          <w:sz w:val="22"/>
        </w:rPr>
        <w:t>Akṣarabrahmayoga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91" w:name="ch_CH08_intro"/>
      <w:pPr>
        <w:pStyle w:val="Heading2"/>
        <w:jc w:val="left"/>
      </w:pPr>
      <w:r>
        <w:rPr>
          <w:rFonts w:ascii="Noto Sans Malayalam" w:hAnsi="Noto Sans Malayalam" w:cs="Noto Sans Malayalam" w:eastAsia="Noto Sans Malayalam"/>
          <w:b/>
          <w:i w:val="0"/>
          <w:color w:val="5A1A10"/>
          <w:sz w:val="25"/>
        </w:rPr>
        <w:t>അവതരണം</w:t>
      </w:r>
      <w:bookmarkEnd w:id="2191"/>
    </w:p>
    <w:p>
      <w:r>
        <w:rPr>
          <w:rFonts w:ascii="Noto Serif Malayalam" w:hAnsi="Noto Serif Malayalam" w:cs="Noto Serif Malayalam" w:eastAsia="Noto Serif Malayalam"/>
          <w:b w:val="0"/>
          <w:i w:val="0"/>
          <w:color w:val="212121"/>
        </w:rPr>
        <w:t>അനന്തരം ഏഴാം അദ്ധ്യായത്തിൽ പ്രതിപാദിക്കപ്പെട്ട ജ്ഞാനമുള്ളവന്റെ ഭക്തിലക്ഷണമായ വിജ്ഞാനത്തിൽ വിശാരദരായവർ ബ്രഹ്മാദികളായ പ്രകാരങ്ങളെ അറിയുന്നു എന്ന് ഭഗവാനാൽ പറയപ്പെട്ടല്ലോ; അതിനാൽ ആ പ്രകാരങ്ങളുടെ സംജാതമായ സ്വരൂപജിജ്ഞാസയോടുകൂടിയ അർജ്ജുനൻ പറയുന്നു:</w:t>
      </w:r>
    </w:p>
    <w:p>
      <w:bookmarkStart w:id="2192" w:name="ch_CH08_V൧"/>
      <w:pPr>
        <w:pStyle w:val="Heading2"/>
        <w:jc w:val="left"/>
      </w:pPr>
      <w:r>
        <w:rPr>
          <w:rFonts w:ascii="Noto Sans Malayalam" w:hAnsi="Noto Sans Malayalam" w:cs="Noto Sans Malayalam" w:eastAsia="Noto Sans Malayalam"/>
          <w:b/>
          <w:i w:val="0"/>
          <w:color w:val="5A1A10"/>
          <w:sz w:val="25"/>
        </w:rPr>
        <w:t>ശ്ലോകം 1–2</w:t>
      </w:r>
      <w:bookmarkEnd w:id="219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 തദ്ബ്രഹ്മ കിമദ്ധ്യാത്മം കിം കർമ്മ പുരുഷോത്തമ ।</w:t>
        <w:br/>
      </w:r>
      <w:r>
        <w:rPr>
          <w:rFonts w:ascii="Noto Serif Malayalam" w:hAnsi="Noto Serif Malayalam" w:cs="Noto Serif Malayalam" w:eastAsia="Noto Serif Malayalam"/>
          <w:b/>
          <w:i w:val="0"/>
          <w:color w:val="5A1A10"/>
          <w:sz w:val="21"/>
        </w:rPr>
        <w:t>അധിഭൂതം ച കിം പ്രോക്തമധിദൈവം കിമുച്യതേ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അധിയജ്ഞഃ കഥം കോഽത്ര ദേഹേഽസ്മിൻ മധുസൂദന ।</w:t>
        <w:br/>
      </w:r>
      <w:r>
        <w:rPr>
          <w:rFonts w:ascii="Noto Serif Malayalam" w:hAnsi="Noto Serif Malayalam" w:cs="Noto Serif Malayalam" w:eastAsia="Noto Serif Malayalam"/>
          <w:b/>
          <w:i w:val="0"/>
          <w:color w:val="5A1A10"/>
          <w:sz w:val="21"/>
        </w:rPr>
        <w:t>പ്രയാണകാലേ ച കഥം ജ്ഞേയോഽസി നിയതാത്മഭിഃ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ചോദ്യവാക്യങ്ങൾ ഇവ ഗതാർത്ഥങ്ങളാണ്; എന്നാൽ 'കിം തദ്' എന്ന തച്ഛബ്ദത്തിന്റെ ഈ അഭിപ്രായമാണ് — ഭഗവാനാൽ പറയപ്പെട്ടതുപോലെയുള്ള ആ പ്രകാരങ്ങളിൽ 'കിം തദ്ബ്രഹ്മ' — ഏത് പ്രകാരമാണ് ബ്രഹ്മസ്വരൂപം; 'കിമദ്ധ്യാത്മം' — ഏതാണ് അദ്ധ്യാത്മസ്വരൂപം എന്ന വിഭാഗജിജ്ഞാസാരൂപമായത്. 'പ്രയാണകാലേ കഥം ജ്ഞേയോഽസി' എന്നത് മുൻപ് പറയാത്ത അർത്ഥത്തെ വിഷയമാക്കിയ പ്രത്യേക ചോദ്യം ॥ 1–2 ॥</w:t>
      </w:r>
    </w:p>
    <w:p>
      <w:r>
        <w:rPr>
          <w:rFonts w:ascii="Noto Serif Malayalam" w:hAnsi="Noto Serif Malayalam" w:cs="Noto Serif Malayalam" w:eastAsia="Noto Serif Malayalam"/>
          <w:b w:val="0"/>
          <w:i w:val="0"/>
          <w:color w:val="212121"/>
        </w:rPr>
        <w:t>യഥോക്തപ്രഭവ്യാകരണത്തിന് ഭഗവാൻ ഉത്തരം പറയുന്നു:</w:t>
      </w:r>
    </w:p>
    <w:p>
      <w:bookmarkStart w:id="2193" w:name="ch_CH08_V൩"/>
      <w:pPr>
        <w:pStyle w:val="Heading2"/>
        <w:jc w:val="left"/>
      </w:pPr>
      <w:r>
        <w:rPr>
          <w:rFonts w:ascii="Noto Sans Malayalam" w:hAnsi="Noto Sans Malayalam" w:cs="Noto Sans Malayalam" w:eastAsia="Noto Sans Malayalam"/>
          <w:b/>
          <w:i w:val="0"/>
          <w:color w:val="5A1A10"/>
          <w:sz w:val="25"/>
        </w:rPr>
        <w:t>ശ്ലോകം 3–5</w:t>
      </w:r>
      <w:bookmarkEnd w:id="219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അക്ഷരം ബ്രഹ്മ പരമം സ്വഭാവോഽദ്ധ്യാത്മമുച്യതേ ।</w:t>
        <w:br/>
      </w:r>
      <w:r>
        <w:rPr>
          <w:rFonts w:ascii="Noto Serif Malayalam" w:hAnsi="Noto Serif Malayalam" w:cs="Noto Serif Malayalam" w:eastAsia="Noto Serif Malayalam"/>
          <w:b/>
          <w:i w:val="0"/>
          <w:color w:val="5A1A10"/>
          <w:sz w:val="21"/>
        </w:rPr>
        <w:t>ഭൂതഭാവോദ്ഭവകരോ വിസർഗ്ഗഃ കർമ്മസംജ്ഞിതഃ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അധിഭൂതം ക്ഷരോ ഭാവഃ പുരുഷശ്ചാധിദൈവതം ।</w:t>
        <w:br/>
      </w:r>
      <w:r>
        <w:rPr>
          <w:rFonts w:ascii="Noto Serif Malayalam" w:hAnsi="Noto Serif Malayalam" w:cs="Noto Serif Malayalam" w:eastAsia="Noto Serif Malayalam"/>
          <w:b/>
          <w:i w:val="0"/>
          <w:color w:val="5A1A10"/>
          <w:sz w:val="21"/>
        </w:rPr>
        <w:t>അധിയജ്ഞോഽഹമേവാത്ര ദേഹേ ദേഹഭൃതാം വര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അന്തകാലേഽപി മാമേവ സ്മരൻ മുക്ത്വാ കളേബരം ।</w:t>
        <w:br/>
      </w:r>
      <w:r>
        <w:rPr>
          <w:rFonts w:ascii="Noto Serif Malayalam" w:hAnsi="Noto Serif Malayalam" w:cs="Noto Serif Malayalam" w:eastAsia="Noto Serif Malayalam"/>
          <w:b/>
          <w:i w:val="0"/>
          <w:color w:val="5A1A10"/>
          <w:sz w:val="21"/>
        </w:rPr>
        <w:t>യഃ പ്രയാതി സ മദ്ഭാവം യാതി നാസ്ത്യത്ര സംശയഃ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അവിടെ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എന്തെന്ന് പറയപ്പെടുന്നു എന്ന ചോദ്യത്തിന് ആദ്യം ഉത്തരം — 'പരമമക്ഷരം ബ്രഹ്മ' — ക്ഷരിക്കുന്നില്ല — സഞ്ചലിക്കുന്നില്ല — സ്വരൂപത്തിൽനിന്ന് ച്യവുന്നില്ല എന്നതിനാൽ അക്ഷരമായ ചിദ്രൂപം പറയപ്പെടുന്നു. അത് രണ്ടുപ്രകാരം സംഭവിക്കുന്നു — ബ്രഹ്മരൂപവും ജീവരൂപവും. ബ്രഹ്മരൂപമായത് പരമമാണ്; അതിന് ഒരിക്കലും സ്വരൂപത്തിൽനിന്ന് സഞ്ചലനം ഉണ്ടാകുന്നില്ല. യതൊ അതിന്റെ പ്രബന്ധത്താൽ സ്വരൂപം ജന്മവിനാശാദിഭാവവികാരങ്ങളാൽ അസംസൃഷ്ടമായ ചിന്മാത്രലക്ഷണവും സഹജനിത്യാനന്ദൈകധർമ്മകവും സകലവിശ്വഭാവങ്ങളെയും അവഭാസിപ്പിക്കുന്നതിനാൽ വിശ്വരൂപമായിട്ടും വിശ്വഭാവങ്ങളാൽ അവച്ഛേദ്യമായതിനാൽ എങ്ങനെയെങ്കിലും അസംഗതമായതിനാൽ അവയിൽനിന്ന് വ്യതിരിക്തമായി പ്രതിപാദിക്കപ്പെട്ടുതന്നെ. ജീവരൂപമോ കൂടസ്ഥമായിരിക്കെ അക്ഷരമാകുന്നു; എന്നാൽ അപരമായി പരബ്രഹ്മത്തെപ്പോലെ പരത്വേന അവസ്ഥിതമല്ല — യതൊ അതിന് മായാവശാൽ ക്ഷരസ്വഭാവമായ പ്രാകൃതഭാവങ്ങളിൽ അഹംപ്രത്യയത്തെ ആലംബിക്കുമ്പോൾ ദേഹാദിപ്രാകൃതഭാവങ്ങളെപ്പോലെ പ്രലയോദയങ്ങളോ ജന്മമരണാദികളോ — ആ തത്ത്വരൂപത്തിന്റെ അനുവിധാനത്തിന് സ്വരൂപപ്രച്യുതിസംബന്ധമുണ്ടാകുമ്പോൾ — അപരമായ അക്ഷരത്വമാണുള്ളത്. പറയപ്പെടും: 'ദ്വാവിമൗ പുരുഷൗ ലോകേ ക്ഷരശ്ചാക്ഷര ഏവ ച । ക്ഷരഃ സർവ്വാണി ഭൂതാനി കൂടസ്ഥോഽക്ഷര ഉച്യതേ ॥ യസ്മാത്ക്ഷരമതീതോഽഹമക്ഷരസ്യാപി ചോത്തമഃ । അതോഽസ്മി ലോകേ വേദേ ച പ്രഥിതഃ പുരുഷോത്തമഃ' എന്ന്. ഇങ്ങനെ ബ്രഹ്മത്തെ അപേക്ഷിച്ച് ജീവന്മാർക്ക് നിത്യത്വമുണ്ടെങ്കിലും പ്രതിപാദിതോപപത്തിയാൽ നികൃഷ്ടമായ അക്ഷരത്വമാണുള്ളത്; പരമായ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ബ്രഹ്മമാണ് എന്ന് പ്രഥമചോദ്യത്തിന്റെ ഉത്തരം. 'അദ്ധ്യാത്മം കിമുച്യതേ' എന്നിടത്ത് ഉത്തരം — 'സ്വഭാവോഽദ്ധ്യാത്മം' എന്ന്. സ്വഭാവശബ്ദത്താൽ 'ഭൂമിരാപോഽനലഃ' എന്നുതുടങ്ങി 'യയേദം ധാര്യതേ ജഗത്' എന്ന് അവസാനിക്കുന്ന ഗ്രന്ഥത്താൽ അപരയും പരയുമായ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ഭഗവാനാൽ മുൻപ് പ്രതിപാദിക്കപ്പെട്ടു — ഇവിടെ പറയപ്പെടുന്നു. ഇങ്ങനെ പ്രകൃത്യാത്മകമായ സ്വഭാവം — പരമകാരണരൂപമായ സത്യാത്മാവിനാൽ അവഭാസിതമായ നാനാത്മാക്കളുടെ അധീനത്വത്താൽ — അദ്ധ്യാത്മമാണ് എന്ന് പറയപ്പെട്ടു. ആത്മാവായ പരമേശ്വരി ജഡചേതനവിഭാഗത്താൽ സ്വേച്ഛയാൽ ആത്മാവിനെത്തന്നെ അവഭാസിപ്പിക്കുന്നു — പറഞ്ഞതുപോലെ: 'കല്പയത്യാത്മനാത്മാനമാത്മാ ദേവഃ സ്വമായയാ । സ ഏവ കുരുതേ ഭേദാനിതി വേദാന്തനിശ്ചയഃ' എന്ന്. ഇങ്ങനെ ദ്വിപ്രകാരപ്രകൃതിലക്ഷണമായ സ്വഭാവം ആത്മാവിന് അധീനമായതിനാൽ അദ്ധ്യാത്മം എന്ന് പറയപ്പെടുന്നു എന്ന് ദ്വിതീയചോദ്യത്തിന്റെ ഉത്തരം. അനന്തരം 'കിം കർമ്മ' എന്നിടത്ത് ഉത്തരം — 'വിസർഗ്ഗഃ കർമ്മസംജ്ഞിതഃ' എന്ന്. വിസർഗ്ഗം — വിശിഷ്ടമായ — പരബ്രഹ്മത്തിൽനിന്ന് വ്യതിരിക്തമായ — സൃഷ്ടി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എന്ന് സംജ്ഞയോടുകൂടിയത്. അതിന് ഹേതുഗർഭമായ വിശേഷണത്തെ പറയുന്നു — 'ഭൂതഭാവോദ്ഭവകരഃ' — ഭൂതങ്ങളുടെ — ജഡാജഡപ്രകൃത്യാത്മകങ്ങളുടെ — ഭാവമായ സത്ത — ജഡങ്ങളുടെ പ്രവാഹനിത്യതാരൂപമായത്; ചേതനങ്ങളുടെ പരസ്പരവിഭക്തമായിട്ടും കൂടസ്ഥനിത്യതാരൂപമായത് — അതിന്റെ ഭാവത്തിന്റെ ഉദ്ഭവത്തെ — അങ്ങനെ അവഭാസനരൂപമായ അഭിവ്യക്തിയെ — ചെയ്യുന്നത് അങ്ങനെ പറയപ്പെട്ടത്. ഈശ്വരേച്ഛയാൽ അനാദിയായ പ്രബന്ധത്താൽ ജഡചേതനങ്ങളായ പ്രകൃതികളുടെ സംയോഗത്താൽ ചെയ്യപ്പെട്ട സ്വപ്രപഞ്ചമയമായ സർഗ്ഗം — അവയുടെ കർമ്മം എന്ന് പറയപ്പെടുന്നു — മുൻപ് പറഞ്ഞതുപോലെ: 'ഏതദ്യോനീനി ഭൂതാനി സർവ്വാണീത്യുപധാരയ' എന്ന്. ഇങ്ങനെ ബുദ്ധ്യാദിപൃഥിവിപര്യന്തമായ പ്രപഞ്ചലക്ഷണമായ ജഡയായ പ്രകൃതിയുടെ നാനാവിധമായ സർഗ്ഗവും; ചതുർദ്ദശവിധപ്രാണിപ്രപഞ്ചലക്ഷണമായ ജീവഭൂതയായ പ്രകൃതിയുടെ നാനാവിധമായ സർഗ്ഗവും — അവയുടെ സംയോഗത്തിൽനിന്ന് ജനിച്ചതിനാൽ അവയുടെ കർമ്മത്വേന വിസർഗ്ഗം പറയപ്പെട്ടു — തൃതീയചോദ്യത്തിന്റെ ഉത്തരം. അനന്തരം 'അധിഭൂതം കിമുച്യതേ' എന്നിടത്ത് ഉത്തരം — 'അധിഭൂതം ക്ഷരോ ഭാവഃ' എന്ന്. ക്ഷരമായ — പരിണാമത്താൽ സ്വരൂപസഞ്ചലനപരമായ — ഭാവമായ പ്രതിപുരുഷം വിഭക്തമായ കാര്യകാരണകലാപാത്മകമായ പദാർത്ഥം — അധിഭൂതം എന്ന് പറയപ്പെടുന്നു — അതിന്റെ ഭൂതാധീനമായതിനാൽ. ഭൂതരൂപമായ പ്രകൃതി കാര്യകാരണാത്മനാ വിപരിണമിക്കുന്നു — ക്ഷരമായ ഭാവം അധിഭൂതമാണ് എന്ന് ചതുർത്ഥചോദ്യത്തിന്റെ ഉത്തരം. അനന്തരം 'അധിദൈവം കിമുച്യതേ' എന്നിടത്ത് ഉത്തരം — 'പുരുഷോഽധിദൈവതം' എന്ന്. പുരുഷനായ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എന്ന് ജാതിയിൽ ഏകവചനമാണ്. അതിനാൽ ആ പുരുഷന്മാർ ആയാ വാസനകൾക്ക് അനുഗുണമായി പരിണമിച്ച് പ്രവിഭക്തമായ ആയാ കാര്യകാരണാത്മകമായ ക്ഷരഭാവരൂപമായ അർത്ഥത്തിൽ അധിഷ്ഠാതൃത്വേന നിലകൊള്ളുന്നവരായി അധിദൈവതത്വത്തെ ഭജിക്കുന്നു —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അധിദൈവതമാണ് എന്ന് പഞ്ചമചോദ്യത്തിന്റെ ഉത്തരം. അനന്തരം ഇവിടെ ദേഹത്തിൽ 'കഥം' — ഏത് പ്രകാരത്താൽ — 'കശ്ചാധിയജ്ഞഃ' എന്നിടത്ത് ഉത്തരത്തെ പറയുന്നു — 'അധിയജ്ഞോഽഹമേവാത്ര' എന്ന്. പരസ്പരവിഭക്തമായ അഭിമാനങ്ങളാൽ ആവിഷ്ടങ്ങളായ നാനാക്ഷേത്രജ്ഞങ്ങളാൽ അധിഷ്ഠിതമായ ഈ 'ദേഹേ' — ക്ഷേത്രജ്ഞർതന്നെ അധിയജ്ഞത്വത്തെ അർഹിക്കുന്നുവെങ്കിലും — ആയാ ഫലാഭിസന്ധികളാൽ ആയാ വിധിയെ അനുഷ്ഠിക്കുന്നവരായി താദൃശമായ അവച്ഛിന്നമായ ആത്മാവിനെ കർതൃത്വേന അഭിമാനിക്കുന്നുവെങ്കിലും — പാരമാർത്ഥികമായ കർതൃത്വത്തിന്റെ അനന്യസാധാരണമായതിനാൽ ഞാൻതന്നെയാണ് മുഖ്യകർത്താവ് സർവ്വയജ്ഞങ്ങളുടെയും എന്ന് — ഞാൻതന്നെയാണ് അധിയജ്ഞൻ, മറ്റൊരുവനല്ല. എങ്ങനെ എന്ന പ്രകാരചോദ്യത്തിലും ഇതുതന്നെ ഉത്തരം — 'അഹമേവ'. അഹം എന്നതിനാൽത്തന്നെ പ്രകാരത്താൽ — ഞാൻ അധിയജ്ഞൻ. ഇവിടെ താത്പര്യം ഇതാണ് — ക്ഷേത്രജ്ഞന്മാരുടെ ശരീരാദ്യാലംബനനിമിത്തമായ അഹങ്കാരമായാലും പരസ്വരൂപത്തിൽ നിഷ്ഠമായ എന്റേതായാലും — അഹങ്കാരത്വത്തിൽ യാതൊരു ഭേദവുമില്ല; കേവലം മായാവശാൽ ക്ഷേത്രജ്ഞന്മാർക്ക് അവച്ഛേദ്യാലംബനത്തിൽ നിഷ്ഠയുള്ളതിനാൽ അവച്ഛിന്നനെപ്പോലെ ഇവനും; എന്റെയോ സ്വഭാവത്തിൽ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 ഏതെന്നാൽ ബ്രഹ്മാത്മകർമ്മസംജ്ഞമായ പരമാത്മക്ഷേത്രജ്ഞപ്രകൃതിപരിണാമരൂപമായ സപ്തമത്തിലെ തത്ത്വത്രയം നിർണ്ണയിക്കപ്പെട്ടു — അവിടെ യഥാക്രമം അധിയജ്ഞാധിദൈവതാധിഭൂതഭാവത്താൽ ഞാൻതന്നെ തത്ത്വത്തിൽ വ്യവസ്ഥിതനാണ്; എന്നിൽനിന്ന് വ്യതിരിക്തമായി ഒന്നും സംഭവിക്കുന്നില്ല എന്ന് താത്പര്യം. 'തേ ബ്രഹ്മ തദ്വിദുഃ കൃത്സ്നം' എന്നുതുടങ്ങിയവയാൽ ആ തത്ത്വത്രയത്തെ പറഞ്ഞ് 'സാധിഭൂതാധിദൈവം മാം സാധിയജ്ഞം ച തേ വിദുഃ' എന്ന് ആ വ്യാപകത്വേന ആത്മാവിനെ ഭഗവാൻ നിർദ്ദേശിച്ചു. അനന്തരം പ്രയാണകാലത്ത് — ദേഹത്തിൽനിന്ന് ദേഹാന്തരത്തിലേക്കുള്ള സംക്രമണസമയത്ത് — നിയതാത്മാക്കളാൽ — നിഗൃഹീതമായ അന്തഃകരണത്തോടുകൂടിയവരാൽ — എങ്ങനെ അറിയപ്പെടുന്നവനാണ് എന്നിടത്ത് ഉത്തരം — 'അന്തകാലേഽപി മാംേവ' എന്നുതുടങ്ങിയവ. അന്തകാലത്തിലും — ആയാ കർമ്മങ്ങളുടെ ക്ഷയത്താൽ ആ ശരീരത്തിന്റെ പ്രക്ഷയസമയത്ത് — യഥോക്തവിശേഷണനായ എന്നെ — പരമാത്മാവിനെ — ഓർത്ത് — സഞ്ചിന്തിച്ച് — മത്സ്വരൂപപ്രത്യവമർശത്തിന് മുൻപേ — 'കളേബരം' — ശരീരത്തെ — ഉപേക്ഷിച്ച് — സ്വാത്മാവിനാൽ വിമുക്തനായി — 'യഃ പ്രയാതി' — ആ ദേഹത്തിൽനിന്ന് ഉത്ക്രമിക്കുന്നു — 'സ മദ്ഭാവം' — എന്റേതായ സത്തയെ — 'യാതി' — ഞാൻതന്നെയാകുന്നു എന്ന്. 'അത്ര ന സംശയഃ' — സന്ദേഹമില്ല ॥ 3–5 ॥</w:t>
      </w:r>
    </w:p>
    <w:p>
      <w:r>
        <w:rPr>
          <w:rFonts w:ascii="Noto Serif Malayalam" w:hAnsi="Noto Serif Malayalam" w:cs="Noto Serif Malayalam" w:eastAsia="Noto Serif Malayalam"/>
          <w:b w:val="0"/>
          <w:i w:val="0"/>
          <w:color w:val="212121"/>
        </w:rPr>
        <w:t>അങ്ങനെ യുക്തിയെ പ്രദർശിപ്പിക്കാൻ പറയുന്നു:</w:t>
      </w:r>
    </w:p>
    <w:p>
      <w:bookmarkStart w:id="2194" w:name="ch_CH08_V൬"/>
      <w:pPr>
        <w:pStyle w:val="Heading2"/>
        <w:jc w:val="left"/>
      </w:pPr>
      <w:r>
        <w:rPr>
          <w:rFonts w:ascii="Noto Sans Malayalam" w:hAnsi="Noto Sans Malayalam" w:cs="Noto Sans Malayalam" w:eastAsia="Noto Sans Malayalam"/>
          <w:b/>
          <w:i w:val="0"/>
          <w:color w:val="5A1A10"/>
          <w:sz w:val="25"/>
        </w:rPr>
        <w:t>ശ്ലോകം 6–8</w:t>
      </w:r>
      <w:bookmarkEnd w:id="21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യം വാപി സ്മരൻഭാവം ത്യജത്യന്തേ കളേബരം ।</w:t>
        <w:br/>
      </w:r>
      <w:r>
        <w:rPr>
          <w:rFonts w:ascii="Noto Serif Malayalam" w:hAnsi="Noto Serif Malayalam" w:cs="Noto Serif Malayalam" w:eastAsia="Noto Serif Malayalam"/>
          <w:b/>
          <w:i w:val="0"/>
          <w:color w:val="5A1A10"/>
          <w:sz w:val="21"/>
        </w:rPr>
        <w:t>തം തമേവൈതി കൗന്തേയ സദാ തദ്ഭാവഭാവിതഃ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തസ്മാത്സർവ്വേഷു കാലേഷു മാംനുസ്മര യുദ്ധ്യ ച ।</w:t>
        <w:br/>
      </w:r>
      <w:r>
        <w:rPr>
          <w:rFonts w:ascii="Noto Serif Malayalam" w:hAnsi="Noto Serif Malayalam" w:cs="Noto Serif Malayalam" w:eastAsia="Noto Serif Malayalam"/>
          <w:b/>
          <w:i w:val="0"/>
          <w:color w:val="5A1A10"/>
          <w:sz w:val="21"/>
        </w:rPr>
        <w:t>മയ്യർപ്പിതമനോബുദ്ധിർമ്മാമേവൈഷ്യസ്യസംശയം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അഭ്യാസയോഗയുക്തേന ചേതസാനന്യഗാമിനാ ।</w:t>
        <w:br/>
      </w:r>
      <w:r>
        <w:rPr>
          <w:rFonts w:ascii="Noto Serif Malayalam" w:hAnsi="Noto Serif Malayalam" w:cs="Noto Serif Malayalam" w:eastAsia="Noto Serif Malayalam"/>
          <w:b/>
          <w:i w:val="0"/>
          <w:color w:val="5A1A10"/>
          <w:sz w:val="21"/>
        </w:rPr>
        <w:t>പരമം പുരുഷം ദിവ്യം യാതി പാർത്ഥാനുചിന്തയൻ ॥ 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യം' — സാത്ത്വികമോ രാജസമോ താമസമോ ആയ — 'ഭാവം' — പദാർത്ഥത്തെ — 'സ്മരൻ' — സാത്ത്വികിയായോ രാജസിയായോ താമസിയായോ ബുദ്ധിയാൽ ദ്ധ്യാനിക്കുന്ന പുരുഷൻ — 'അന്തേ' — അവസാനത്തിൽ — ദേഹത്തെ ഉപേക്ഷിക്കുന്നു — 'തം തമേവ' — ദേഹാന്തരത്തെ — പ്രാപിക്കുന്നു. ഇവിടെ ഹേതുഗർഭമായ വിശേഷണത്തെ പറയുന്നു — 'സദാ തദ്ഭാവഭാവിതഃ' — സദാ — നിത്യകാലവും — ആ താദൃശമായ സാത്ത്വികാദിഭാവത്തിൽ — ഭാവിതനായി — സഞ്ജാതഭാവനയോടുകൂടിയവനായതിനാൽ. എന്ത് പറഞ്ഞതാകുന്നു? വർത്തമാനദേഹത്തിൽ ഏതൊ സാത്ത്വികാദികമായ വസ്തുവിനെ പുരുഷൻ അഭ്യാസത്താൽ ഭാവിക്കുന്നു — ആ തദ്ഭാവനാഭ്യാസപ്രകർഷത്താൽ ആഹിതമായ സംസ്കാരത്തോടുകൂടിയവൻ അതിനെത്തന്നെ അവസാനത്തിൽ അവശ്യം ഓർക്കുന്നു. ഏതിനെത്തന്നെ ഓർത്തുകൊണ്ട് ആ ദേഹത്തിൽനിന്ന് ഉത്ക്രമിക്കുന്നുവോ അതിനെത്തന്നെ തൊട്ടടുത്ത ദേഹാന്തരത്തിൽ പ്രാപിക്കുന്നു — പറയപ്പെടും: 'യദാ സത്ത്വേ പ്രവൃദ്ധേ തു പ്രലയം യാതി ദേഹഭൃത് । തദോത്തമവിദാം ലോകാനമലാൻപ്രതിപദ്യതേ ॥ രജസി പ്രലയം ഗത്വാ കർമ്മസംഗിഷു ജായതേ । തഥാ പ്രലീനസ്തമസി മൂഢയോനിഷു ജായതേ' എന്ന് ॥ 6 ॥</w:t>
      </w:r>
    </w:p>
    <w:p>
      <w:r>
        <w:rPr>
          <w:rFonts w:ascii="Noto Serif Malayalam" w:hAnsi="Noto Serif Malayalam" w:cs="Noto Serif Malayalam" w:eastAsia="Noto Serif Malayalam"/>
          <w:b w:val="0"/>
          <w:i w:val="0"/>
          <w:color w:val="212121"/>
        </w:rPr>
        <w:t>യതൊ ഇങ്ങനെയായതിനാൽ — 'തസ്മാത്' — പറഞ്ഞ കാരണത്താൽ — ആപ്തോപദേശപ്രാപ്തിക്ഷണം മുതൽ — 'സർവ്വേഷു കാലേഷു' — കാലശബ്ദം ഉപലക്ഷണാർത്ഥമാണ് — അതിനാൽ സർവ്വദേശങ്ങളിലും സർവ്വാകാരങ്ങളിലും സർവ്വാവസ്ഥകളിലും യഥാപ്രതിപാദിതസ്വരൂപനായ 'മാം' — പരമാത്മാവായ പരമേശ്വരനെ — 'അനുസ്മര' — സഞ്ചിന്തനം ചെയ്യൂ — മത്സ്വരൂപദ്ധ്യാനത്തിൽ അനുപരതമായ നിവിഡാവധാനത്തോടുകൂടിയവനാകൂ; 'യുദ്ധ്യ ച' — സ്വകർമ്മത്തെയും അനുഷ്ഠിക്കൂ — അതിനാൽ 'മയി' — യഥോക്തപ്രകാരത്താൽ നിത്യവിനിവേശിതമായ അന്തഃകരണത്തോടുകൂടിയവനായി — നിഃസംശയം — 'മാംേവൈഷ്യസി' — മദ്ഭേദത്തെ പ്രാപിക്കും — ഞാൻതന്നെയാകും എന്നർത്ഥം ॥ 7 ॥</w:t>
      </w:r>
    </w:p>
    <w:p>
      <w:r>
        <w:rPr>
          <w:rFonts w:ascii="Noto Serif Malayalam" w:hAnsi="Noto Serif Malayalam" w:cs="Noto Serif Malayalam" w:eastAsia="Noto Serif Malayalam"/>
          <w:b w:val="0"/>
          <w:i w:val="0"/>
          <w:color w:val="212121"/>
        </w:rPr>
        <w:t>പ്രതിപത്തിക്കായി ഇതേ അർത്ഥത്തെ വിവരിക്കാൻ പറയുന്നു — നിത്യാനുസ്മരണയത്നലക്ഷണമായ സമാധിയിൽ യുക്തനായി സംബന്ധിച്ചവനായി — അതിനാൽത്തന്നെ 'അനന്യഗാമിനാ' — യഥോക്തതത്ത്വത്തിൽനിന്ന് വ്യതിരിക്തമായ വസ്ത്വന്തരങ്ങളിലേക്ക് വിരതമായ ഗതിയോടുകൂടിയ — അന്തഃകരണത്താൽ — 'അനുചിന്തയൻ' — സദാ ദ്ധ്യാനിക്കുന്നവനായി — സംസ്കാരബലത്താൽ — 'പരമം' — സർവ്വക്ഷേത്രജ്ഞന്മാരിൽനിന്നും ഉൽകൃഷ്ടമായ ഏകമായ — 'പുരുഷം' — ആത്മാവിനെ — 'ദിവ്യം' — ദിവിയിൽ — പരമവ്യോമാവിൽ — സ്വഭാവമയമായതിൽ — ഉണ്ടാകുന്നതിനെ — 'യാതി' — ഗ്രഹിക്കുന്നു — താദാത്മ്യത്തെ പ്രാപിക്കുന്നു ॥ 8 ॥</w:t>
      </w:r>
    </w:p>
    <w:p>
      <w:r>
        <w:rPr>
          <w:rFonts w:ascii="Noto Serif Malayalam" w:hAnsi="Noto Serif Malayalam" w:cs="Noto Serif Malayalam" w:eastAsia="Noto Serif Malayalam"/>
          <w:b w:val="0"/>
          <w:i w:val="0"/>
          <w:color w:val="212121"/>
        </w:rPr>
        <w:t>ഇങ്ങനെ അബാധിതോപപത്തി പറയുന്നതിന് മുൻപേ യഥാപ്രതിപാദിതാനുത്തരജ്ഞാനമാത്രസാധനമായ പരമോത്ക്രാന്തിക്രമത്തെ പ്രതിപാദിച്ച് ഇപ്പോൾ പ്രാണജയാദിസാദ്ധ്യമായ യോഗത്തിന്റെ സാധനമായ മറ്റൊരു ക്രമത്തെ പ്രതിപാദിക്കാൻ പറയുന്നു:</w:t>
      </w:r>
    </w:p>
    <w:p>
      <w:bookmarkStart w:id="2195" w:name="ch_CH08_V൯"/>
      <w:pPr>
        <w:pStyle w:val="Heading2"/>
        <w:jc w:val="left"/>
      </w:pPr>
      <w:r>
        <w:rPr>
          <w:rFonts w:ascii="Noto Sans Malayalam" w:hAnsi="Noto Sans Malayalam" w:cs="Noto Sans Malayalam" w:eastAsia="Noto Sans Malayalam"/>
          <w:b/>
          <w:i w:val="0"/>
          <w:color w:val="5A1A10"/>
          <w:sz w:val="25"/>
        </w:rPr>
        <w:t>ശ്ലോകം 9–10</w:t>
      </w:r>
      <w:bookmarkEnd w:id="21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കവിം പുരാണമനുശാസിതാര-</w:t>
        <w:br/>
      </w:r>
      <w:r>
        <w:rPr>
          <w:rFonts w:ascii="Noto Serif Malayalam" w:hAnsi="Noto Serif Malayalam" w:cs="Noto Serif Malayalam" w:eastAsia="Noto Serif Malayalam"/>
          <w:b/>
          <w:i w:val="0"/>
          <w:color w:val="5A1A10"/>
          <w:sz w:val="21"/>
        </w:rPr>
        <w:t>മണോരണീയാംസമനുസ്മരേദ്യഃ ।</w:t>
        <w:br/>
      </w:r>
      <w:r>
        <w:rPr>
          <w:rFonts w:ascii="Noto Serif Malayalam" w:hAnsi="Noto Serif Malayalam" w:cs="Noto Serif Malayalam" w:eastAsia="Noto Serif Malayalam"/>
          <w:b/>
          <w:i w:val="0"/>
          <w:color w:val="5A1A10"/>
          <w:sz w:val="21"/>
        </w:rPr>
        <w:t>സർവ്വസ്യ ധാതാരമചിന്ത്യരൂപ-</w:t>
        <w:br/>
      </w:r>
      <w:r>
        <w:rPr>
          <w:rFonts w:ascii="Noto Serif Malayalam" w:hAnsi="Noto Serif Malayalam" w:cs="Noto Serif Malayalam" w:eastAsia="Noto Serif Malayalam"/>
          <w:b/>
          <w:i w:val="0"/>
          <w:color w:val="5A1A10"/>
          <w:sz w:val="21"/>
        </w:rPr>
        <w:t>മാദിത്യവർണ്ണം തമസഃ പരസ്താത്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പ്രയാണകാലേ മനസാചലേന</w:t>
        <w:br/>
      </w:r>
      <w:r>
        <w:rPr>
          <w:rFonts w:ascii="Noto Serif Malayalam" w:hAnsi="Noto Serif Malayalam" w:cs="Noto Serif Malayalam" w:eastAsia="Noto Serif Malayalam"/>
          <w:b/>
          <w:i w:val="0"/>
          <w:color w:val="5A1A10"/>
          <w:sz w:val="21"/>
        </w:rPr>
        <w:t>ഭക്ത്യാ യുക്തോ യോഗബലേന ചൈവ ।</w:t>
        <w:br/>
      </w:r>
      <w:r>
        <w:rPr>
          <w:rFonts w:ascii="Noto Serif Malayalam" w:hAnsi="Noto Serif Malayalam" w:cs="Noto Serif Malayalam" w:eastAsia="Noto Serif Malayalam"/>
          <w:b/>
          <w:i w:val="0"/>
          <w:color w:val="5A1A10"/>
          <w:sz w:val="21"/>
        </w:rPr>
        <w:t>ഭ്രുവോർമ്മദ്ധ്യേ പ്രാണമാവേശ്യ സമ്യക്</w:t>
        <w:br/>
      </w:r>
      <w:r>
        <w:rPr>
          <w:rFonts w:ascii="Noto Serif Malayalam" w:hAnsi="Noto Serif Malayalam" w:cs="Noto Serif Malayalam" w:eastAsia="Noto Serif Malayalam"/>
          <w:b/>
          <w:i w:val="0"/>
          <w:color w:val="5A1A10"/>
          <w:sz w:val="21"/>
        </w:rPr>
        <w:t>സ തം പരം പുരുഷമുപൈതി ദിവ്യം ॥ 10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 — ഇങ്ങനെയുള്ള യോഗി — 'തം ദിവ്യം' — ദിവിയിൽ — പരമവ്യോമാവിൽ — ഉണ്ടാകുന്നതിനെ; അതിനാൽത്തന്നെ 'പരം' — സർവ്വോൽകൃഷ്ടമായ — 'പുരുഷം' — ഈശ്വരനായ ആത്മാവിനെ — 'ഉപൈതി' — പ്രാപിക്കുന്നു. ആരാണവൻ? ഭക്തിയാൽ — ഭഗവദനുഗ്രഹരൂപമായ ദിവസാലോകപ്രഭാതസന്ധ്യയാൽ — സകലപുരുഷാർത്ഥസിദ്ധിബീജമായതിനാൽ — പ്രസ്തുതസ്വരൂപനിരൂപണസമാധിയുടെ സാമഗ്രിയാൽ — 'യുക്തഃ' ആയി — ആ അവസ്ഥയിൽ — 'അചലേന' — സ്ഥിരസമാധാനത്തോടുകൂടിയ — 'മനസാ' — അന്തഃകരണത്താൽ — 'സർവ്വസ്യ ധാതാരം' — പരമകാരണത്തെ — 'അനുസ്മരേത്' — അന്തകാലത്ത് അനുചിന്തനം ചെയ്യണം. എങ്ങനെ, എങ്ങനെയുള്ളതിനെ? 'ഭ്രുവോർമ്മദ്ധ്യേ' — അഭ്യാസത്താൽ സ്വതന്ത്രീകരിക്കപ്പെട്ട — 'പ്രാണം' — ആന്തരമായ മരുത്തിനെ — 'സമ്യക്' — മദ്ധ്യമായ മാർഗ്ഗത്താൽ — 'ആവേശ്യ' — സംയോജിപ്പിച്ച് — 'ആദിത്യവർണ്ണം' — സർവ്വതേജസ്സുകളിൽനിന്ന് വ്യതിരിക്തമായ ജ്യോതീരൂപമായതിനാൽ — അതിനാൽത്തന്നെ 'തമസഃ പരസ്താത്' — അജ്ഞാനത്തിൽനിന്ന് പൃഥക്ത്വേന വർത്തിക്കുന്നതിനെ. എങ്ങനെയുള്ള സർവ്വധാതാവിനെ അനുസ്മരിക്കണം? പരാവസ്ഥയിൽ കവി എന്നുതുടങ്ങിയ വിശേഷണങ്ങളോടുകൂടിയതിനാൽ — 'അചിന്ത്യം' — പാരമാർത്ഥികജ്ഞാതൃസ്വഭാവമായതിനാൽ ചിന്തനക്രിയയുടെ കർമ്മത്വത്തിലേക്ക് നയിക്കാൻ അശക്യമായതിനെ — യതൊ 'പുരാണം കവിം' — അനാദിയായ ദ്രഷ്ടാവിനെ; 'അനുശാസിതാരം' — സർവ്വചരാചരസർഗ്ഗത്തിന്റെയും ആയാ നിയമങ്ങളാൽ നിയന്താവിനെ — അതിനാൽ സർവ്വജ്ഞനും സർവ്വകർത്താവും എന്ന് പറഞ്ഞതാകുന്നു; സ്വരൂപത്താൽ അണുവായി സൂക്ഷ്മമായ ക്ഷേത്രജ്ഞാദികളെക്കാളും 'അണീയാംസം' — അതിശയേന അണുവായതിനെ. ഇവിടെ താത്പര്യം ഇതാണ് — പരാവസ്ഥയിൽ അദ്വയജ്ഞാനൈകവിഷയമായതിനാൽ സ്മരണവ്യാപാരത്തിന് അവിഷയമായവൻ — തത്സംയോഗരൂപമായ അപരാവസ്ഥയിൽ നിയതദേശമായും നിയതാകാരമായും — ഏത് യോഗി യഥോക്തക്രമത്താൽ ഓർക്കുന്നുവോ — അവൻ അതേ പുരുഷനെ പ്രാപിക്കുന്നു — അതിന്റെ സമീപത്തെ പ്രാപിക്കുന്നു ॥ 10 ॥</w:t>
      </w:r>
    </w:p>
    <w:p>
      <w:r>
        <w:rPr>
          <w:rFonts w:ascii="Noto Serif Malayalam" w:hAnsi="Noto Serif Malayalam" w:cs="Noto Serif Malayalam" w:eastAsia="Noto Serif Malayalam"/>
          <w:b w:val="0"/>
          <w:i w:val="0"/>
          <w:color w:val="212121"/>
        </w:rPr>
        <w:t>യോഗക്രമംതന്നെ പരമപദപ്രാപ്തിഫലമായതുപോലെ സമ്യക്ക് പറയാൻ പ്രതിജ്ഞ ചെയ്യുന്നു:</w:t>
      </w:r>
    </w:p>
    <w:p>
      <w:bookmarkStart w:id="2196" w:name="ch_CH08_V൧൧"/>
      <w:pPr>
        <w:pStyle w:val="Heading2"/>
        <w:jc w:val="left"/>
      </w:pPr>
      <w:r>
        <w:rPr>
          <w:rFonts w:ascii="Noto Sans Malayalam" w:hAnsi="Noto Sans Malayalam" w:cs="Noto Sans Malayalam" w:eastAsia="Noto Sans Malayalam"/>
          <w:b/>
          <w:i w:val="0"/>
          <w:color w:val="5A1A10"/>
          <w:sz w:val="25"/>
        </w:rPr>
        <w:t>ശ്ലോകം 11–14</w:t>
      </w:r>
      <w:bookmarkEnd w:id="21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യദക്ഷരം വേദവിദോ വദന്തി</w:t>
        <w:br/>
      </w:r>
      <w:r>
        <w:rPr>
          <w:rFonts w:ascii="Noto Serif Malayalam" w:hAnsi="Noto Serif Malayalam" w:cs="Noto Serif Malayalam" w:eastAsia="Noto Serif Malayalam"/>
          <w:b/>
          <w:i w:val="0"/>
          <w:color w:val="5A1A10"/>
          <w:sz w:val="21"/>
        </w:rPr>
        <w:t>വിശന്തി യദ്യതയോ വീതരാഗാഃ ।</w:t>
        <w:br/>
      </w:r>
      <w:r>
        <w:rPr>
          <w:rFonts w:ascii="Noto Serif Malayalam" w:hAnsi="Noto Serif Malayalam" w:cs="Noto Serif Malayalam" w:eastAsia="Noto Serif Malayalam"/>
          <w:b/>
          <w:i w:val="0"/>
          <w:color w:val="5A1A10"/>
          <w:sz w:val="21"/>
        </w:rPr>
        <w:t>യദിച്ഛന്തോ ബ്രഹ്മചര്യം ചരന്തി</w:t>
        <w:br/>
      </w:r>
      <w:r>
        <w:rPr>
          <w:rFonts w:ascii="Noto Serif Malayalam" w:hAnsi="Noto Serif Malayalam" w:cs="Noto Serif Malayalam" w:eastAsia="Noto Serif Malayalam"/>
          <w:b/>
          <w:i w:val="0"/>
          <w:color w:val="5A1A10"/>
          <w:sz w:val="21"/>
        </w:rPr>
        <w:t>തത്തേ പദം സംഗ്രഹേണാഭിധാസ്യേ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സർവ്വദ്വാരാണി സംയമ്യ മനോ ഹൃദി നിരുദ്ധ്യ ച ।</w:t>
        <w:br/>
      </w:r>
      <w:r>
        <w:rPr>
          <w:rFonts w:ascii="Noto Serif Malayalam" w:hAnsi="Noto Serif Malayalam" w:cs="Noto Serif Malayalam" w:eastAsia="Noto Serif Malayalam"/>
          <w:b/>
          <w:i w:val="0"/>
          <w:color w:val="5A1A10"/>
          <w:sz w:val="21"/>
        </w:rPr>
        <w:t>മൂർദ്ധ്ന്യാധായാത്മനഃ പ്രാണമാസ്ഥിതോ യോഗധാരണാം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എമിത്യേകാക്ഷരം ബ്രഹ്മ വ്യാഹരൻ മാംനുസ്മരൻ ।</w:t>
        <w:br/>
      </w:r>
      <w:r>
        <w:rPr>
          <w:rFonts w:ascii="Noto Serif Malayalam" w:hAnsi="Noto Serif Malayalam" w:cs="Noto Serif Malayalam" w:eastAsia="Noto Serif Malayalam"/>
          <w:b/>
          <w:i w:val="0"/>
          <w:color w:val="5A1A10"/>
          <w:sz w:val="21"/>
        </w:rPr>
        <w:t>യഃ പ്രയാതി ത്യജൻ ദേഹം സ യാതി പരമാം ഗതിം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അനന്യചേതാഃ സതതം യോ മാം സ്മരതി നിത്യശഃ ।</w:t>
        <w:br/>
      </w:r>
      <w:r>
        <w:rPr>
          <w:rFonts w:ascii="Noto Serif Malayalam" w:hAnsi="Noto Serif Malayalam" w:cs="Noto Serif Malayalam" w:eastAsia="Noto Serif Malayalam"/>
          <w:b/>
          <w:i w:val="0"/>
          <w:color w:val="5A1A10"/>
          <w:sz w:val="21"/>
        </w:rPr>
        <w:t>തസ്യാഹം സുലഭഃ പാർത്ഥ നിത്യയുക്തസ്യ യോഗിനഃ ॥ 14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'തത് പദം' — യോഗികളാൽ പ്രാപ്യമായ ധാമത്തെ — 'സംഗ്രഹേണ' — സംക്ഷേപത്താൽ — 'തേ' — നിനക്ക് — 'അഭിധാസ്യേ' — പറയാം. ഏത് ധാമമാണോ? 'യദ് വേദവിദഃ' — വേദാർത്ഥവിശാരദർ — 'അക്ഷരം' — നിത്യമായി — വിദ്വാന്മാർ — 'വദന്തി' — പ്രവചനത്താൽ പ്രതിപാദിക്കുന്നു. 'യത്' — 'യതയഃ' — ജ്ഞാനൈകനിഷ്ഠർ — 'വിശന്തി' — സമാപദിക്കുന്നു. 'യത്' — 'ഇച്ഛന്തഃ' — പ്രാപിക്കാൻ ആഗ്രഹിക്കുന്നവർ — 'ബ്രഹ്മചര്യം' — ബ്രഹ്മത്തിന്റെ — വേദത്തിന്റെ — അദ്ധ്യയനശ്രവണാദികളാൽ — ചര്യമായ ആചാരത്തെ — 'ചരന്തി' — പോകുന്നു — സമാശ്രയിക്കുന്നു. ചിലർ 'വിദന്തി' എന്ന പാഠത്തെ പഠിക്കുന്നവരായി ഇങ്ങനെ ഇതിനെ വ്യാഖ്യാനിക്കുന്നു — വേദവിദാംഹണത്താൽ ഗൃഹസ്ഥവാനപ്രസ്ഥർ പ്രതിപാദിക്കപ്പെട്ടു — യതൊ അവർ ശാസ്ത്രോക്തക്രിയാനുഷ്ഠാനത്തിൽ നിഷ്ണാതരായി ആ പദത്തെ 'വിദന്തി' — അറിയുന്നു — പ്രാപ്യമായി അദ്ധ്യവസിക്കുന്നു; യതികളോ കൃതകൃത്യമായതിനാൽ വിശുന്നു — താദാത്മ്യത്തെ പ്രാപിക്കുന്നു; ബ്രഹ്മചാരികളോ തത്പ്രാപ്തിയെ ആഗ്രഹിക്കുന്നവരായി സ്വാദ്ധ്യായശാസ്ത്രാർത്ഥബോധാദിനിഷ്ഠകളായി വ്രതവിശേഷത്തെ ഭജിക്കുന്നു എന്ന് ॥ 11 ॥</w:t>
      </w:r>
    </w:p>
    <w:p>
      <w:r>
        <w:rPr>
          <w:rFonts w:ascii="Noto Serif Malayalam" w:hAnsi="Noto Serif Malayalam" w:cs="Noto Serif Malayalam" w:eastAsia="Noto Serif Malayalam"/>
          <w:b w:val="0"/>
          <w:i w:val="0"/>
          <w:color w:val="212121"/>
        </w:rPr>
        <w:t>യഥാപ്രതിജ്ഞാതത്തെ പറയാൻ പറയുന്നു — യോഗി 'പരമാം ഗതി' — മുൻപ് പറഞ്ഞ പ്രകൃഷ്ടമായ പദത്തെ — 'യാതി' — ഗ്രഹിക്കുന്നു. ആരാണവൻ? 'യഃ' — ഇങ്ങനെ — 'ദേഹം' — ശരീരത്തെ — 'ത്യജന്' — വിമുഞ്ചുന്നവനായി — 'പ്രയാതി' — ഉത്ക്രമിക്കുന്നു. എങ്ങനെയുള്ളവനായി? 'മാംനുസ്മരൻ' — 'യോഗധാരണാമാസ്ഥിതഃ' — എന്നെ — യഥോക്തസ്വരൂപനായ പരമകാരണമായ അകാരവാച്യമായ ബ്രഹ്മതത്ത്വത്തെ — അനുദ്ധ്യാനം ചെയ്യുന്നവനായി — യോഗത്തിന്റെ — ഏതെങ്കിലും സമാധിയുടെ — ആലംബനമായ അർത്ഥത്തിൽ ചിത്തനിയമരൂപമായ ധാരണയെ — ഭൂമികയെ — ആസ്ഥിതനായി — ആശ്രയിച്ചവനായി. എങ്ങനെ ആസ്ഥിതനായി? ആദ്യംതന്നെ 'സർവ്വദ്വാരാണി' — ചക്ഷുരാദികളായ — ചിത്തവൃത്തിപ്രസരങ്ങൾക്ക് വഴികളായവയെ — 'സംയമ്യ' — യഥാസ്വം വിഷയങ്ങളിൽനിന്ന് പ്രത്യാഹരിച്ച്; 'മനശ്ച' — ഉപദേശത്താൽ അറിയപ്പെട്ട — 'ഹൃദി' — സർവ്വസംവിധികരണമായ — ദേശവിശേഷത്തിൽ — 'നിരുദ്ധ്യ' — പ്രതിഷിദ്ധമായ ഇന്ദ്രിയവിഷയപ്രചാരത്തോടുകൂടിയവനാക്കി; 'പ്രാണം' — ഉള്ളിൽ ചരിക്കുന്ന മരുത്തിനെ — 'മൂർദ്ധ്നി' — ബ്രഹ്മരന്ധ്രത്തിൽ — ബ്രഹ്മപുരത്തിന്റെ അർഗ്ഗളമായ ഭ്രൂമദ്ധ്യഗ്രന്ഥിഭേദത്താൽ ലബ്ധമായ മാർഗ്ഗത്തോടുകൂടിയവനായി — 'ആധായ' — ചെയ്ത്; ഓം എന്ന പ്രസിദ്ധൈകാക്ഷരരൂപമായ 'ബ്രഹ്മ' — ശബ്ദതത്ത്വത്തെ — 'വ്യാഹരൻ' — ഉച്ചരിച്ചുകൊണ്ട്. ഇങ്ങനെ പ്രാണന്റെ മൂർദ്ധാവിലേക്കുള്ള പ്രേരണവും പ്രണവത്തിന്റെ ഉച്ചാരണവും പ്രണവവാച്യമായ മത്സ്വരൂപത്തിന്റെ അനുസ്മരണവും എന്ന് — സർവ്വേന്ദ്രിയമനോനിയമത്തിന് മുൻപേ യുഗപത് ഈ ത്രിതയത്തെ സമ്പാദിക്കുന്നവനായി ദേഹവിസർഗ്ഗം ചെയ്യുന്നവൻ — ആ യോഗി പരമായ പദത്തെ പ്രാപിക്കുന്നു എന്ന് താത്പര്യം ॥ 13 ॥</w:t>
      </w:r>
    </w:p>
    <w:p>
      <w:r>
        <w:rPr>
          <w:rFonts w:ascii="Noto Serif Malayalam" w:hAnsi="Noto Serif Malayalam" w:cs="Noto Serif Malayalam" w:eastAsia="Noto Serif Malayalam"/>
          <w:b w:val="0"/>
          <w:i w:val="0"/>
          <w:color w:val="212121"/>
        </w:rPr>
        <w:t>ആ പ്രയാണകാലത്ത് താത്കാലികാവസ്ഥയാൽ വിസംസ്ഥുലമായ ചിത്തത്തോടുകൂടിയ യോഗി എങ്ങനെ അന്തിമസമാധിയെ സാധിക്കും — ഇവിടെ മുൻപ് പറഞ്ഞ കാരണം പറയുന്നു — 'തസ്യ നിത്യയുക്തസ്യ' — അവിച്ഛിന്നസമാധിയോടുകൂടിയ — 'യോഗിനോഽഹം നിത്യശഃ' — സർവ്വാവസ്ഥകളിലും — സുഖാത്മികങ്ങളിലോ ദുഃഖാത്മികങ്ങളിലോ — 'സുലഭഃ' — സുപ്രാപനാണ്. ആർക്ക്? 'യഃ സതതം' — അവ്യവധാനത്താൽ — 'മാം' — യഥോക്തയോഗാഭ്യാസരൂപത്താൽ ഏകമായ തത്ത്വമായ പരമാത്മാവിനെ — 'അനന്യചേതാഃ' — എന്നിൽനിന്ന് വ്യതിരിക്തമായ വസ്തുവിൽനിന്ന് നിവൃത്തമായ അന്തഃകരണത്തോടുകൂടിയവനായി — 'സ്മരതി' — ആത്മത്വേന പ്രത്യവമർശിക്കുന്നു. 'യം യം ഭാവം സ്മരൻവാപി' എന്നുതുടങ്ങിയവയാൽ പറഞ്ഞ ഉപപത്തിയാൽ സർവ്വാത്മകമായ മത്സ്വരൂപപ്രത്യവമർശാഭ്യാസത്തിന്റെ സുദൃഢമായ സംസ്കാരത്തോടുകൂടിയ യോഗിക്ക് ആ അവസ്ഥയിൽ അഹമാത്മഭൂതമായതിനാൽ എങ്ങനെ ദുഷ്പ്രാപൻ എന്ന് താത്പര്യം ॥ 14 ॥</w:t>
      </w:r>
    </w:p>
    <w:p>
      <w:r>
        <w:rPr>
          <w:rFonts w:ascii="Noto Serif Malayalam" w:hAnsi="Noto Serif Malayalam" w:cs="Noto Serif Malayalam" w:eastAsia="Noto Serif Malayalam"/>
          <w:b w:val="0"/>
          <w:i w:val="0"/>
          <w:color w:val="212121"/>
        </w:rPr>
        <w:t>യതൊ ഇവരും യഥോക്തജ്ഞാനനിഷ്ഠതയാ അനുഷ്ഠേയമായി അഭ്യനുജ്ഞാതമായ മറ്റൊരു പരികർമ്മത്തെ പ്രതിപാദിക്കാൻ പറയുന്നു:</w:t>
      </w:r>
    </w:p>
    <w:p>
      <w:bookmarkStart w:id="2197" w:name="ch_CH08_V൧൫"/>
      <w:pPr>
        <w:pStyle w:val="Heading2"/>
        <w:jc w:val="left"/>
      </w:pPr>
      <w:r>
        <w:rPr>
          <w:rFonts w:ascii="Noto Sans Malayalam" w:hAnsi="Noto Sans Malayalam" w:cs="Noto Sans Malayalam" w:eastAsia="Noto Sans Malayalam"/>
          <w:b/>
          <w:i w:val="0"/>
          <w:color w:val="5A1A10"/>
          <w:sz w:val="25"/>
        </w:rPr>
        <w:t>ശ്ലോകം 15–16</w:t>
      </w:r>
      <w:bookmarkEnd w:id="21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മാമുപേത്യ പുനർജ്ജന്മ ദുഃഖാലയമശാശ്വതം ।</w:t>
        <w:br/>
      </w:r>
      <w:r>
        <w:rPr>
          <w:rFonts w:ascii="Noto Serif Malayalam" w:hAnsi="Noto Serif Malayalam" w:cs="Noto Serif Malayalam" w:eastAsia="Noto Serif Malayalam"/>
          <w:b/>
          <w:i w:val="0"/>
          <w:color w:val="5A1A10"/>
          <w:sz w:val="21"/>
        </w:rPr>
        <w:t>നാപ്നുവന്തി മഹാത്മാനഃ സംസിദ്ധിം പരമാം ഗതാഃ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ആബ്രഹ്മഭുവനാല്ലോകാഃ പുനരാവർത്തിനോഽർജ്ജുന ।</w:t>
        <w:br/>
      </w:r>
      <w:r>
        <w:rPr>
          <w:rFonts w:ascii="Noto Serif Malayalam" w:hAnsi="Noto Serif Malayalam" w:cs="Noto Serif Malayalam" w:eastAsia="Noto Serif Malayalam"/>
          <w:b/>
          <w:i w:val="0"/>
          <w:color w:val="5A1A10"/>
          <w:sz w:val="21"/>
        </w:rPr>
        <w:t>മാമുപേത്യ തു കൗന്തേയ പുനർജ്ജന്മ ന വിദ്യതേ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'മഹാത്മാനഃ' — യഥോക്തജ്ഞാനപരിശീലനഭാവത്താൽ മഹാനായി സർവ്വാതിശായിയായ പരമേശ്വരൻതന്നെ ആത്മാവായുള്ളവർ — അതിനാൽത്തന്നെ 'മാം' — യഥോക്തയാ ഭക്തിയാൽ — 'ഉപേത്യ' — സമാശ്രയിച്ച് — 'പരമാം സംസിദ്ധിം' — അഭേദസമാപത്തിലക്ഷണമായ പരമായ ഫലസമ്പത്തിയെ — ഇതിൽനിന്ന് സംസാരത്തിൽനിന്ന് — 'ഗതാഃ' ആയി — 'പുനഃ' — വീണ്ടും — 'ജന്മ' — ദേഹാന്തരപ്രാപ്തിയെ — 'നാപ്നുവന്തി' — പ്രാപിക്കുന്നില്ല. എങ്ങനെയുള്ള ജന്മം? ദുഃഖങ്ങളുടെ — ആദ്ധ്യാത്മികാദികളുടെ — സംഗ്രഹത്താൽ ത്രിപ്രകാരങ്ങളായ വിസ്തരത്താൽ അനന്തഭേദങ്ങളുടെ ആലയമായ ആസ്പദമായതും; 'അശാശ്വതം' — അവശ്യം അനുക്തമായ ശരീരേന്ദ്രിയാദിസർവ്വസ്വങ്ങളുടെ വിനാശത്തോടുകൂടിയതും. അനാത്മാവിൽ ആത്മപ്രത്യയത്തെ നിബന്ധനമാക്കിയ സർവ്വദുഃഖയോഗിത്വവും ജന്മവിനാശാദിവികാരങ്ങളോട് സംബന്ധമുള്ളതും ജീവന്മാരുടെ സാമാന്യമാണെങ്കിൽ — പരമകാരണമായ ഏകമായ ആത്മാവായ എന്നെ അഹന്തയാ ഗ്രഹിച്ചവർക്ക് വീണ്ടും സംഭവിക്കുന്നില്ല എന്ന് താത്പര്യം ॥ 15 ॥</w:t>
      </w:r>
    </w:p>
    <w:p>
      <w:r>
        <w:rPr>
          <w:rFonts w:ascii="Noto Serif Malayalam" w:hAnsi="Noto Serif Malayalam" w:cs="Noto Serif Malayalam" w:eastAsia="Noto Serif Malayalam"/>
          <w:b w:val="0"/>
          <w:i w:val="0"/>
          <w:color w:val="212121"/>
        </w:rPr>
        <w:t>ഇങ്ങനെ യഥോക്തമായ നയത്താൽ മത്സമാശ്രയണമെന്ന ഏകോപായത്തെ ഒഴികെ മറ്റൊന്നും അപുനരാവൃത്തിക്ക് കാരണമായി സംഭവിക്കുന്നില്ല എന്ന് പറയുന്നു — പരമപ്രകൃഷ്ടമായ യജ്ഞദാനാദിപുണ്യകർമ്മങ്ങളാൽ പ്രാപ്യമായ ബ്രഹ്മാവായ പ്രജാപതിയുടെ ലോകമായ ബ്രഹ്മലോകത്തെ — അതിനെ അവധിയാക്കി — ഏതെങ്കിലും പുണ്യകർമ്മങ്ങളാൽ പ്രാപ്യങ്ങളായി സംഭവിക്കുന്ന ലോകാന്തരങ്ങളിൽ — അവയിൽ 'ലോകാഃ' — ആയാ ക്രിയകൾ അനുഷ്ഠിക്കുന്നതിനാൽ ലബ്ധമായ ഉപപത്തികളോടുകൂടിയ ജനങ്ങൾ — അവ യഥോക്തജ്ഞാനമില്ലാത്തതിനാൽ അവ ചെയ്യപ്പെട്ട ക്രിയകളുടെ അന്തവത്ത്വമുണ്ടാകുമ്പോൾ — 'പുനരാവർത്തിനഃ' — വീണ്ടും സംസാരവഴിയിൽ പ്രാദുർഭവിക്കുന്നവർ. 'മാം' — വീണ്ടും യഥോക്തജ്ഞാനത്താൽ നിർമ്മലമായ ഭക്തിമാത്രം ഏകോപായമായി പ്രാപ്യമായ പരബ്രഹ്മസ്വരൂപനായ പരമേശ്വരനെ — 'ഉപേത്യ' — താദാത്മ്യപ്രതിപത്തിപര്യന്തം ആശ്രയിച്ച് — 'പുനർജ്ജന്മ' — സംസാരഭൂമിയിലെ ഉത്പത്തി — 'ന വിദ്യതേ' തന്നെ. എന്നെ പ്രാപിച്ച് വീണ്ടും ജനിക്കുന്നില്ല എന്ന് — ഉപായജനനക്രിയകളുടെ ഏകകർതൃത്വം ഇവിടെ അറിയണം ॥ 16 ॥</w:t>
      </w:r>
    </w:p>
    <w:p>
      <w:r>
        <w:rPr>
          <w:rFonts w:ascii="Noto Serif Malayalam" w:hAnsi="Noto Serif Malayalam" w:cs="Noto Serif Malayalam" w:eastAsia="Noto Serif Malayalam"/>
          <w:b w:val="0"/>
          <w:i w:val="0"/>
          <w:color w:val="212121"/>
        </w:rPr>
        <w:t>അനന്തരം ബ്രഹ്മലോകവാസികൾപോലും എങ്ങനെ വീണ്ടും ആവർത്തിക്കുന്നു — വീണ്ടും എന്നെ പ്രാപിച്ചവരല്ല എന്ന് — ഇവിടെ ക്രമത്തിൽ കാരണത്തെ പറയുന്നു:</w:t>
      </w:r>
    </w:p>
    <w:p>
      <w:bookmarkStart w:id="2198" w:name="ch_CH08_V൧൭"/>
      <w:pPr>
        <w:pStyle w:val="Heading2"/>
        <w:jc w:val="left"/>
      </w:pPr>
      <w:r>
        <w:rPr>
          <w:rFonts w:ascii="Noto Sans Malayalam" w:hAnsi="Noto Sans Malayalam" w:cs="Noto Sans Malayalam" w:eastAsia="Noto Sans Malayalam"/>
          <w:b/>
          <w:i w:val="0"/>
          <w:color w:val="5A1A10"/>
          <w:sz w:val="25"/>
        </w:rPr>
        <w:t>ശ്ലോകം 17–19</w:t>
      </w:r>
      <w:bookmarkEnd w:id="21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സഹസ്രയുഗപര്യന്തമഹര്യദ്ബ്രഹ്മണോ വിദുഃ ।</w:t>
        <w:br/>
      </w:r>
      <w:r>
        <w:rPr>
          <w:rFonts w:ascii="Noto Serif Malayalam" w:hAnsi="Noto Serif Malayalam" w:cs="Noto Serif Malayalam" w:eastAsia="Noto Serif Malayalam"/>
          <w:b/>
          <w:i w:val="0"/>
          <w:color w:val="5A1A10"/>
          <w:sz w:val="21"/>
        </w:rPr>
        <w:t>രാത്രിം യുഗസഹസ്രാന്താം തേഽഹോരാത്രവിദോ 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അവ്യക്താദ്വ്യക്തയഃ സർവ്വാഃ പ്രഭവന്ത്യഹരാഗമേ ।</w:t>
        <w:br/>
      </w:r>
      <w:r>
        <w:rPr>
          <w:rFonts w:ascii="Noto Serif Malayalam" w:hAnsi="Noto Serif Malayalam" w:cs="Noto Serif Malayalam" w:eastAsia="Noto Serif Malayalam"/>
          <w:b/>
          <w:i w:val="0"/>
          <w:color w:val="5A1A10"/>
          <w:sz w:val="21"/>
        </w:rPr>
        <w:t>രാത്ര്യാഗമേ പ്രലീയന്തേ തത്രൈവാവ്യക്തസംജ്ഞകേ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ഭൂതഗ്രാമഃ സ ഏവായം ഭൂത്വാ ഭൂത്വാ പ്രലീയതേ ।</w:t>
        <w:br/>
      </w:r>
      <w:r>
        <w:rPr>
          <w:rFonts w:ascii="Noto Serif Malayalam" w:hAnsi="Noto Serif Malayalam" w:cs="Noto Serif Malayalam" w:eastAsia="Noto Serif Malayalam"/>
          <w:b/>
          <w:i w:val="0"/>
          <w:color w:val="5A1A10"/>
          <w:sz w:val="21"/>
        </w:rPr>
        <w:t>രാത്ര്യാഗമേഽവശഃ പാർത്ഥ പ്രഭവത്യഹരാഗമേ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ജാഗ്രത്സ്വപ്നാദ്യവസ്ഥകൾക്ക് ഹേതുക്കളായ സൂര്യോദയാസ്തമയങ്ങളാൽ ഉപലക്ഷിതമായിത്തന്നെ കാലവിശേഷത്തെ അഹോരാത്രമായി കരുതുന്നവർ തത്ത്വത്തിൽ അഹോരാത്രസ്വരൂപജ്ഞരല്ല; 'ബ്രഹ്മണഃ' — പ്രജാപതിയുടെ — ദിവ്യമായ സംഖ്യയാൽ ചതുർയ്യുഗങ്ങളുടെ സഹസ്രം പര്യന്തമായ — അവധിയായുള്ള — താവത്പ്രമാണമായ അഹസ്സായ വാസരത്തെ — 'വിദുഃ' — അറിയുന്നു; താവത്പരിമാണമായിത്തന്നെ — 'രാത്രി' — 'തേ' — തത്ത്വജ്ഞർ — 'അഹോരാത്രവിദഃ' — പറയപ്പെടുന്നു. ഇതുകൊണ്ട് എന്ത് പറഞ്ഞതാകുന്നു? മനുഷ്യരുടെ നാഴികാ അറുപതാൽ അവച്ഛിന്നമായ കാലം അഹോരാത്രമെന്നപോലെ — ബ്രഹ്മലോകനിവാസികളുടെ ചതുർയ്യുഗസഹസ്രദ്വയത്താൽ അവച്ഛിന്നമായ കാലം അഹോരാത്രമാണ്. അതിനാൽ മർത്യർ സ്വന്തം അഹോരാത്രപരിസംഖ്യയാൽ പരികലനം ചെയ്യപ്പെട്ട വർഷശതമായ പുരുഷായുസ്സിനെ അതിവഹിച്ച് വീണ്ടും ദേഹാന്തരത്തെ ഭജിക്കുന്നു എന്ന് ഇവിടെ വ്യവസ്ഥയെന്നപോലെ — ബ്രഹ്മലോകനിവാസികളും യഥോക്തപരിമാണങ്ങളാൽ അവച്ഛിന്നമായ അഹോരാത്രകല്പനത്താൽ വർഷശതമായ പുരുഷായുസ്സിനെ അതിവഹിച്ച് വീണ്ടും ദേഹാന്തരത്തെ ഭജിക്കുന്നു എന്ന് — കർമ്മഭൂമിയെ ഭജിക്കുന്ന മർത്യരുടെയും ബ്രഹ്മലോകനിവാസികളായ പുണ്യകർമ്മികളുടെയും അഹോരാത്രം മുതൽ പുരുഷായുസ്സ് വരെയുള്ള കാലത്തിന്റെ ഹ്രസ്വദീർഘകൃതമായ വിശേഷമാണുള്ളത്; സംസാരിത്വത്തിൽ അവർക്ക് യാതൊരു വിശേഷവുമില്ല. അതിനാൽ മർത്യർ വീണ്ടും ആവർത്തിക്കുന്നതുപോലെ — ബ്രഹ്മലോകാന്തരനിവാസികളും സ്വകാലപരിമാണത്താൽ പുരുഷായുസ്സിനെ അതിവഹിച്ച് വീണ്ടും ആവർത്തിക്കുന്നു എന്ന് — 'ആ ബ്രഹ്മഭുവനാല്ലോകാഃ പുനരാവർത്തിനഃ' എന്ന് പറയപ്പെട്ടു. അതിനാൽ ഇവിടെ താത്പര്യം ഇതാണ് — യഥോക്തജ്ഞാനമില്ലാത്ത പുണ്യക്രിയാവിശേഷങ്ങളുടെ അനുഷ്ഠാനത്താൽ ലഭ്യമായ കാലാവച്ഛേദത്താൽ തുച്ഛമായ ഭോഗങ്ങൾക്ക് അധികരണമായ ബ്രഹ്മലോകാദികളിൽ വിവേകി സ്ഥൈര്യത്തെക്കുറിച്ചുള്ള വിപ്രലബ്ധനാകരുത്. അതും വിശിഷ്ടമായ ജാത്യായുർഭോഗങ്ങളുടെ സംബന്ധത്താൽ സംസാരത്തിൽത്തന്നെയാണ്; യുഗസഹസ്രപരിമാണമായ കാലദൈർഘ്യം അന്തവത്ത്വത്താൽ മഹോരാത്രത്തിൽനിന്ന് വ്യതിരിക്കുന്നില്ല എന്ന് — യഥോക്തമായ യുഗസഹസ്രദ്വയപരിമാണമായ കാലത്തെ അഹോരാത്രത്വേന കരുതുന്നവർ അഹോരാത്രവിദുക്കളായ ജനങ്ങളാണ് എന്ന് പറയപ്പെട്ടു ॥ 17 ॥</w:t>
      </w:r>
    </w:p>
    <w:p>
      <w:r>
        <w:rPr>
          <w:rFonts w:ascii="Noto Serif Malayalam" w:hAnsi="Noto Serif Malayalam" w:cs="Noto Serif Malayalam" w:eastAsia="Noto Serif Malayalam"/>
          <w:b w:val="0"/>
          <w:i w:val="0"/>
          <w:color w:val="212121"/>
        </w:rPr>
        <w:t>ഇപ്പോൾ ആ ബ്രാഹ്മമായ അഹോരാത്രത്തിന്റെ സ്വരൂപപ്രതിപാദനദ്വാരേണ മർത്യാഹോരാത്രതുല്യവൃത്താന്തതയെ ഉപദേശ്യങ്ങളുടെ വിവേകനൈർമ്മല്യത്തിന് ഉപദേശിക്കാൻ പറയുന്നു — 'അവ്യക്താത്' — ഈശ്വരനാൽ ഉദ്ഭവിച്ച ജഗത്കാരണഭാവമായ — ഗുണസാമ്യാത്മാവായ — പ്രധാനമെന്ന അപരനാമത്തോടുകൂടിയ പദാർത്ഥത്തിൽനിന്ന് — യുഗസഹസ്രപരിമാണമായ ബ്രഹ്മദിവസത്തിന്റെ ആവിർഭാവമുണ്ടാകുമ്പോൾ — 'സർവ്വാ വ്യക്തയഃ' — സർവ്വഭാവങ്ങളുടെയും സർവ്വവിശേഷങ്ങൾ — 'പ്രഭവന്തി' — പ്രാദുർഭവിക്കുന്നു. സൂര്യോദയത്തിൽനിന്ന് പ്രവൃത്തമായ പകലിൽ സർവ്വപ്രാണികളുടെയും സർവ്വക്രിയാവിശേഷങ്ങൾ പ്രഭവിക്കുന്നതുപോലെത്തന്നെ — യുഗസഹസ്രപരിമാണമായ ബ്രഹ്മനിശയുടെ ആഗമത്തിൽ — 'തത്രൈവ' — യഥോക്തമായ അവ്യക്തസംജ്ഞതത്ത്വത്തിൽ — 'പ്രലീയന്തേ' — വ്യക്തരൂപത്തെ പരിത്യജിച്ച് ശക്തിമാത്രത്വേന നിലകൊള്ളുന്നു — ഇവിടെ സർവ്വപ്രാണഭൃത്തുക്കളുടെയും സൂര്യാസ്തമയത്തിൽനിന്ന് സഞ്ജാതമായ നിശയുടെ ആഗമത്തിൽ സർവ്വേന്ദ്രിയപ്രവൃത്തികൾ ഉള്ളിൽത്തന്നെ ലയിക്കുന്നതുപോലെ. ഇവിടെ താത്പര്യമെന്ത്? ഇവിടെ ഉദയാസ്തമയങ്ങളുടെയും സർഗ്ഗപ്രലയങ്ങളുടെയും പര്യായേണ പ്രവഹിക്കുന്ന അനിത്യത്വത്തിൽ യാതൊരു ഭേദവുമില്ല; കേവലം കളേബരാദിവിനശ്വരഭാവാഭാവങ്ങളാൽ സംകലിതമായ നിസർഗ്ഗനിരവച്ഛേദസംവിദുക്കളായ മായാശക്തിയാൽ മോഹിതരുടെ ഹ്രസ്വദീർഘകല്പനാകൃതമായ വിശേഷവിഭ്രമമാണുള്ളത്; അപ്പോൾ യഥോക്തജ്ഞാനത്തിൽ നിഷ്ണാതമായതിനാൽ കാലാനവച്ഛിന്നമായ സത്യമായ സ്വാത്മാവിൽ അഹംപ്രതിപത്തിയുള്ള വിവേകികൾ അംഗീകരിക്കേണ്ടതല്ല എന്ന്. ഇതിനെത്തന്നെ നിഗമിപ്പിക്കുന്നു — 'ഭൂതഗ്രാമഃ സ ഏവായമ്' എന്ന്. അതുതന്നെയായ ഈ — ചതുർദ്ദശവിധമായ പ്രപഞ്ചത്താൽ പ്രവിഭക്തമായ — 'ഭൂതഗ്രാമഃ' — ചരാചരപ്രാണിവർഗ്ഗം — യഥോക്തക്രമത്താൽ സർഗ്ഗാദിയിൽ — 'ഭൂത്വാ ഭൂത്വാ' — വീണ്ടും വീണ്ടും അഭിവ്യക്തിയെ പ്രാപിച്ച് — 'രാത്ര്യാഗമേ' — ബ്രഹ്മരാത്രിസംജ്ഞമായ പ്രലയകാലത്ത് — 'പ്രലീയതേ' — താഴുന്നു; — 'അഹരാഗമേ' — സർഗ്ഗാദിയിൽ — 'പ്രഭവതി' — വ്യക്തിയെ പ്രാപിക്കുന്നു എന്ന് ॥ 19 ॥</w:t>
      </w:r>
    </w:p>
    <w:p>
      <w:r>
        <w:rPr>
          <w:rFonts w:ascii="Noto Serif Malayalam" w:hAnsi="Noto Serif Malayalam" w:cs="Noto Serif Malayalam" w:eastAsia="Noto Serif Malayalam"/>
          <w:b w:val="0"/>
          <w:i w:val="0"/>
          <w:color w:val="212121"/>
        </w:rPr>
        <w:t>ഇങ്ങനെ 'ആ ബ്രഹ്മഭുവനാല്ലോകാഃ പുനരാവർത്തന്തേ' എന്ന അർത്ഥപ്രതിപാദനപ്രസംഗത്താൽ സർഗ്ഗപ്രലയസ്വരൂപത്തെ പ്രതിപാദിച്ച് ഇപ്പോൾ എന്നെ പ്രാപിച്ചവർ ഏത് കാരണത്താൽ വീണ്ടും ആവർത്തിക്കുന്നില്ലയോ അത് പ്രതിപാദിക്കാൻ പറയുന്നു:</w:t>
      </w:r>
    </w:p>
    <w:p>
      <w:bookmarkStart w:id="2199" w:name="ch_CH08_V൨൦"/>
      <w:pPr>
        <w:pStyle w:val="Heading2"/>
        <w:jc w:val="left"/>
      </w:pPr>
      <w:r>
        <w:rPr>
          <w:rFonts w:ascii="Noto Sans Malayalam" w:hAnsi="Noto Sans Malayalam" w:cs="Noto Sans Malayalam" w:eastAsia="Noto Sans Malayalam"/>
          <w:b/>
          <w:i w:val="0"/>
          <w:color w:val="5A1A10"/>
          <w:sz w:val="25"/>
        </w:rPr>
        <w:t>ശ്ലോകം 20–22</w:t>
      </w:r>
      <w:bookmarkEnd w:id="21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പരസ്തസ്മാത്തു ഭാവോഽന്യോ വ്യക്താവ്യക്തഃ സനാതനഃ ।</w:t>
        <w:br/>
      </w:r>
      <w:r>
        <w:rPr>
          <w:rFonts w:ascii="Noto Serif Malayalam" w:hAnsi="Noto Serif Malayalam" w:cs="Noto Serif Malayalam" w:eastAsia="Noto Serif Malayalam"/>
          <w:b/>
          <w:i w:val="0"/>
          <w:color w:val="5A1A10"/>
          <w:sz w:val="21"/>
        </w:rPr>
        <w:t>യഃ സ സർവ്വേഷു ഭൂതേഷു നശ്യത്സു ന വിനശ്യതി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അവ്യക്തോഽക്ഷര ഇത്യുക്തസ്തമാഹുഃ പരമാം ഗതിം ।</w:t>
        <w:br/>
      </w:r>
      <w:r>
        <w:rPr>
          <w:rFonts w:ascii="Noto Serif Malayalam" w:hAnsi="Noto Serif Malayalam" w:cs="Noto Serif Malayalam" w:eastAsia="Noto Serif Malayalam"/>
          <w:b/>
          <w:i w:val="0"/>
          <w:color w:val="5A1A10"/>
          <w:sz w:val="21"/>
        </w:rPr>
        <w:t>യം പ്രാപ്യ ന നിവർത്തന്തേ തദ്ധാമ പരമം മമ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പുരുഷഃ സ പരഃ പാർത്ഥ ഭക്ത്യാ ലഭ്യസ്ത്വനന്യയാ ।</w:t>
        <w:br/>
      </w:r>
      <w:r>
        <w:rPr>
          <w:rFonts w:ascii="Noto Serif Malayalam" w:hAnsi="Noto Serif Malayalam" w:cs="Noto Serif Malayalam" w:eastAsia="Noto Serif Malayalam"/>
          <w:b/>
          <w:i w:val="0"/>
          <w:color w:val="5A1A10"/>
          <w:sz w:val="21"/>
        </w:rPr>
        <w:t>യസ്മിന്നന്തഃസ്ഥാനി ഭൂതാനി യസ്മിൻ സർവ്വം പ്രതിഷ്ഠിതം ॥ 22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'തസ്മാത്' — അവ്യക്തസംജ്ഞയോടുകൂടി ജഗത്കാരണത്വേന അവഭാസിതമായ പദാർത്ഥമായ — പ്രധാനാഖ്യമായതിൽനിന്ന് — 'പരഃ' — വീണ്ടും അന്യനായി വിലക്ഷണമായ — 'ഭാവഃ' — പരമാർത്ഥമായ — സത്പദാർത്ഥമുണ്ട് എന്ന് ശേഷം. എങ്ങനെയുള്ളത്? 'വ്യക്താവ്യക്തഃ' — വ്യക്തമായ — കാരണത്വേന പ്രധാനതയെ പ്രാപിച്ച — അവ്യക്തമായ — പ്രധാനാത്മകമായ വസ്തു ഏതിൽനിന്നോ — തഥാവിധമായത് — വിവക്ഷിതേശ്വരലക്ഷണഭാവവശാൽ കില അവ്യക്തവ്യവഹാരമായ ഇത് അറിയപ്പെടുന്നു; അഥവാ വ്യക്തനും അവ്യക്തനും എന്ന വിശേഷണസമാസത്തെ ആശ്രയിച്ച് വ്യാഖ്യേയമാണ് ഈ പദം. അവൻ ഭാവം നിത്യോദിതപ്രകാശാത്മകമായിത്തന്നെ ഈ സർവ്വത്തെയും പ്രകാശിപ്പിക്കുന്നവനായി വ്യക്തൻതന്നെയാണ്; മായാവശാലോ സർവ്വരുടെയും അങ്ങനെയുള്ള പ്രതിപത്തിയുടെ അഭാവത്താൽ അവ്യക്തനാണ്. 'സനാതനഃ' — സദാ സർവ്വകാലവും ഉണ്ടാകുന്നവൻ എന്ന് സനാതനനായി നിത്യനാണ്. എങ്ങനെയുള്ളവനാണവൻ? സമസ്തങ്ങളായ ജഡചേതനഭേദത്താൽ ദ്വിപ്രകാരങ്ങളായ അവാന്തരഭേദങ്ങളാൽ അപര്യന്തപ്രപഞ്ചങ്ങളായ 'ഭൂതേഷു' — പ്രാണികളിൽ — 'നശ്യത്സു' — പറഞ്ഞ പ്രകാരത്താൽ പ്രധാനത്തിൽ പ്രലയത്തെ അനുഭവിക്കുന്നവയിൽ — 'ന വിനശ്യതി' — നിത്യോദിതാദ്വൈതചിത്പ്രകാശാത്മകമായതിനാൽ പ്രലീനത്വാദിവ്യപദേശത്തെ പ്രാപിക്കുന്നില്ല; എവിടെനിന്ന് അത്യന്താഭാവത? അത് എന്തുകൊണ്ട് ലഭിക്കുന്നില്ല എന്ന് പറയുന്നു — അചിന്ത്യമായ സ്വമായാശക്തിയാൽ മോഹിതരായവരെപ്രതി യഥാസ്ഥിതമായ നിത്യരൂപത്താൽ അപ്രഥമാനമായതിനാൽ — 'അവ്യക്തഃ' — പരമാർത്ഥത്തിൽ വീണ്ടും — 'അക്ഷര' — ക്ഷരിക്കുന്നില്ല — സ്വന്തം സ്വരൂപത്തിൽനിന്ന് സഞ്ചലിക്കുന്നില്ല. ഇങ്ങനെയുള്ള ഭാവത്തെ — 'പരമാം ഗതിമ്' — അനുത്തരമായ പ്രാപ്തിയെന്ന് — 'ആഹുഃ' — തത്ത്വവിദുക്കൾ. അതിനാൽത്തന്നെ എങ്ങനെയുള്ളതിനെ? 'യം പ്രാപ്യ' — ആസാദിച്ച് — ആത്മത്വേന ഗ്രഹിച്ച് — പ്രശാന്തമായ പ്രാപ്യാന്തരസ്പൃഹയോടുകൂടിയ യഥോക്തരായ യോഗികൾ — 'ന നിവർത്തന്തേ' — സംസാരസരണിയിൽ അവതരിക്കുന്നില്ല — യതൊ തഥാവിധമായ ഭാവമായ — 'തത് മമ' — പരമായ ബ്രഹ്മമായ — പരമകാരണമായ — പരമേശ്വരന്റെ — 'ധാമ' — നിത്യോദിതപ്രകാശമായ — നിരുത്തരമായ സ്ഥാനമോ. അങ്ങനെയുള്ള എന്നെ പ്രാപിച്ചവർ വീണ്ടും ആവർത്തിക്കുന്നില്ല എന്ന് — തഥാവിധരായ യോഗികളുടെ അപുനരാവൃത്തിക്ക് കാരണം പ്രതിപാദിക്കപ്പെട്ടു ॥ 21 ॥</w:t>
      </w:r>
    </w:p>
    <w:p>
      <w:r>
        <w:rPr>
          <w:rFonts w:ascii="Noto Serif Malayalam" w:hAnsi="Noto Serif Malayalam" w:cs="Noto Serif Malayalam" w:eastAsia="Noto Serif Malayalam"/>
          <w:b w:val="0"/>
          <w:i w:val="0"/>
          <w:color w:val="212121"/>
        </w:rPr>
        <w:t>അതേ യഥോക്തമായ ഭാവത്തിന്റെ സ്വരൂപത്തെ നിഗമിപ്പിച്ചുകൊണ്ട് തത്പ്രാപ്തിക്കുള്ള ഉപായത്തെ ഓർമ്മിപ്പിച്ചുകൊണ്ട് പറയുന്നു — യാതൊരു യഥാപ്രതിപാദിതസ്വരൂപമായ ഭാവമാണോ — 'സ പരഃ' — സർവ്വക്ഷേത്രജ്ഞങ്ങളിൽനിന്ന് വ്യതിരിക്തമായ പ്രഭാവമായതിനാൽ — നിരതിശയനായ — പുരുഷശബ്ദവാച്യനാണ്. സർവ്വശരീരങ്ങളുടെ ഉള്ളിൽ ശയിക്കുന്നതിനാൽ പുരുഷനായ പരമാത്മാവാണ്. എങ്ങനെയുള്ളവൻ? പറഞ്ഞതും പറയപ്പെടാനുള്ളതുമായ പ്രകാരത്താൽ 'യം പ്രാപ്യ' — ആത്മത്വേന ഗ്രഹിച്ച് — 'യോഗിനഃ' — സ്വീകരിക്കപ്പെട്ട നാനാവിധസമാധിഭേദങ്ങളോടുകൂടിയവർ — 'പുനഃ' — വീണ്ടും — 'ജന്മ' — സംസാരിതയാ ഉത്പത്തിയെ — 'ന ലഭന്തേ' — പ്രാപിക്കുന്നില്ല; 'യസ്യ' — ഏകന്റെ — ഉള്ളിൽ — സാമാന്യസംവിത്ത്ലക്ഷണമായ ഹൃദയത്തിൽ — സ്ഥിതമായവ സർവ്വങ്ങളും ചരാചരഭൂതങ്ങൾ. അവയ്ക്ക് ഇങ്ങനെ പരസ്പരഭിന്നരൂപമായി സ്ഫുരിക്കുന്നതിന് മദ്വയൈകചിന്മാത്രാനുപ്രവേശം കൂടാതെ സത്താസംഭവമില്ല; അതിനാൽത്തന്നെ 'യത്ര' — ഏതിൽ — സകലജഗത്പദാർത്ഥസാർത്ഥങ്ങളുടെ സാമാന്യാധാരത്തിൽ — 'സർവ്വം' — ഇത് — പ്രതിഷ്ഠിതമായി — കൃതവ്യവസ്ഥാനമായി. അവൻ വീണ്ടും ഇങ്ങനെയുള്ളവനായി 'ഭക്ത്യാ' — പ്രതിപാദിക്കപ്പെട്ട ഉത്തരോത്തരപ്രകൃഷ്ടമായ ആർത്തത്വാദിക്ഷാന്തപര്യന്തമായ ചതുരവസ്ഥാരൂപമായ സേവയാൽ — 'ലഭ്യഃ' — പ്രാപ്യനാണ്. എങ്ങനെയുള്ളതിനാൽ? 'അനന്യയാ' — അതിന്റെ സ്വരൂപത്തിൽനിന്ന് വ്യതിരേകേണ സർവ്വാവസ്ഥകളിലും അവിദ്യമാനമായ അന്യമായ ആലംബനത്തോടുകൂടിയതിനാൽ — തഥാവിധയാൽ എന്ന് ॥ 22 ॥</w:t>
      </w:r>
    </w:p>
    <w:p>
      <w:r>
        <w:rPr>
          <w:rFonts w:ascii="Noto Serif Malayalam" w:hAnsi="Noto Serif Malayalam" w:cs="Noto Serif Malayalam" w:eastAsia="Noto Serif Malayalam"/>
          <w:b w:val="0"/>
          <w:i w:val="0"/>
          <w:color w:val="212121"/>
        </w:rPr>
        <w:t>അനന്തരം മറ്റൊരു ഉത്ക്രാന്തിവിഷയമായ യോഗോപദേശത്തെ പ്രസ്താവിച്ചുകൊണ്ട് പറയുന്നു:</w:t>
      </w:r>
    </w:p>
    <w:p>
      <w:bookmarkStart w:id="2200" w:name="ch_CH08_V൨൩"/>
      <w:pPr>
        <w:pStyle w:val="Heading2"/>
        <w:jc w:val="left"/>
      </w:pPr>
      <w:r>
        <w:rPr>
          <w:rFonts w:ascii="Noto Sans Malayalam" w:hAnsi="Noto Sans Malayalam" w:cs="Noto Sans Malayalam" w:eastAsia="Noto Sans Malayalam"/>
          <w:b/>
          <w:i w:val="0"/>
          <w:color w:val="5A1A10"/>
          <w:sz w:val="25"/>
        </w:rPr>
        <w:t>ശ്ലോകം 23–25</w:t>
      </w:r>
      <w:bookmarkEnd w:id="22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യത്ര കാലേ ത്വനാവൃത്തിമാവൃത്തിം ചൈവ യോഗിനഃ ।</w:t>
        <w:br/>
      </w:r>
      <w:r>
        <w:rPr>
          <w:rFonts w:ascii="Noto Serif Malayalam" w:hAnsi="Noto Serif Malayalam" w:cs="Noto Serif Malayalam" w:eastAsia="Noto Serif Malayalam"/>
          <w:b/>
          <w:i w:val="0"/>
          <w:color w:val="5A1A10"/>
          <w:sz w:val="21"/>
        </w:rPr>
        <w:t>പ്രയാതാ യാന്തി തം കാലം വക്ഷ്യാമി ഭരതർഷഭ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അഗ്നിർജ്ജ്യോതിരഹഃ ശുക്ലഃ ഷണ്മാസാ ഉത്തരായണം ॥ 24 ॥</w:t>
        <w:br/>
      </w:r>
      <w:r>
        <w:rPr>
          <w:rFonts w:ascii="Noto Serif Malayalam" w:hAnsi="Noto Serif Malayalam" w:cs="Noto Serif Malayalam" w:eastAsia="Noto Serif Malayalam"/>
          <w:b/>
          <w:i w:val="0"/>
          <w:color w:val="5A1A10"/>
          <w:sz w:val="21"/>
        </w:rPr>
        <w:t>തത്ര പ്രയാതാ ഗച്ഛന്തി ബ്രഹ്മ ബ്രഹ്മവിദോ ജനാഃ ।</w:t>
        <w:br/>
      </w:r>
      <w:r>
        <w:rPr>
          <w:rFonts w:ascii="Noto Serif Malayalam" w:hAnsi="Noto Serif Malayalam" w:cs="Noto Serif Malayalam" w:eastAsia="Noto Serif Malayalam"/>
          <w:b/>
          <w:i w:val="0"/>
          <w:color w:val="5A1A10"/>
          <w:sz w:val="21"/>
        </w:rPr>
        <w:t>ധൂമഃ കൃഷ്ണസ്തഥാ രാത്രിഃ ഷണ്മാസാ ദക്ഷിണായനം ॥ 25 ॥</w:t>
        <w:br/>
      </w:r>
      <w:r>
        <w:rPr>
          <w:rFonts w:ascii="Noto Serif Malayalam" w:hAnsi="Noto Serif Malayalam" w:cs="Noto Serif Malayalam" w:eastAsia="Noto Serif Malayalam"/>
          <w:b/>
          <w:i w:val="0"/>
          <w:color w:val="5A1A10"/>
          <w:sz w:val="21"/>
        </w:rPr>
        <w:t>തത്ര ചാന്ദ്രമസം ജ്യോതിര്യോഗീ പ്രാപ്യ നിവർത്തതേ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'യത്ര' — ഏത് പറയപ്പെടാനുള്ള — 'കാലേ പ്രയാതാഃ' — സംന്യസ്തദേഹരായി — 'യോഗിനോഽനാവൃത്തി' — അതുപോലെ — 'ആവൃത്തി' — വിശിഷ്ടഭോഗങ്ങൾക്ക് അധികരണമായ ശരീരാദിസംബന്ധത്തെ — 'യാന്തി' — സ്വാത്മനാ ഭജിക്കുന്നു — 'തം' — താദൃശമായ — പറയപ്പെടാനുള്ള ക്രമത്താൽ യോഗികൾക്കുതന്നെ സുലഭമായ — 'കാലം' — ഉപദേശിക്കാം ॥ 23 ॥</w:t>
      </w:r>
    </w:p>
    <w:p>
      <w:r>
        <w:rPr>
          <w:rFonts w:ascii="Noto Serif Malayalam" w:hAnsi="Noto Serif Malayalam" w:cs="Noto Serif Malayalam" w:eastAsia="Noto Serif Malayalam"/>
          <w:b w:val="0"/>
          <w:i w:val="0"/>
          <w:color w:val="212121"/>
        </w:rPr>
        <w:t>അതിനെ പറയുന്നു — ഇവിടെ അഗ്നീഷോമങ്ങളായ പ്രകാശതമസ്സുകൾ; അതിനാൽ ഉപലക്ഷിതങ്ങളായ പകലിരവുകൾ; ശുദ്ധകൃഷ്ണങ്ങളായ പക്ഷങ്ങൾ; ആറുമാസപരിമാണങ്ങളായ ഉത്തരദക്ഷിണങ്ങളായ അയനങ്ങൾ എന്ന് — സ്ഥൂലദൃഷ്ടിയാൽ കാലവിഭാഗത്തെ പറയുന്നു — അതിന്റെ ദേവപിതൃവിഷയത്വേന പ്രകൃഷ്ടമദ്ധ്യമനികൃഷ്ടപരിമാണതയെയും. ഇങ്ങനെ സ്ഥിതമാകുമ്പോൾ 'അഗ്നി' — സൂര്യപ്രകാശമായ — അതിനാൽ ഉപലക്ഷിതമായ — 'അഹഃ' — മുപ്പത് നാഴികകളാൽ അവച്ഛിന്നമായ പരിമാണത്തോടുകൂടിയ ദിവസാഖ്യമായ കാലാംശം. പൂര്യമാണസോമത്താൽ ഉപലക്ഷിതങ്ങളായ പതിനഞ്ച് അഹോരാത്രങ്ങൾ — 'ശുക്ലപക്ഷഃ' — ശുക്ലശബ്ദത്താൽ നിർദ്ദിഷ്ടമായത്. മകരാദിരാശികളിൽ ആറെണ്ണത്തിൽ സഞ്ചരിക്കുന്ന വിരോചനന്റെ ചാരത്താൽ ഉപലക്ഷിതങ്ങളായ ഷണ്മാസങ്ങൾ — 'ഉത്തരായണം' — ഇങ്ങനെയുള്ള കാലവിശേഷങ്ങൾ പ്രസിദ്ധങ്ങളാണ്. 'തത്ര' — ഇങ്ങനെയുള്ള കാലവിശേഷസാമഗ്ര്യത്തിൽ — ഏത് 'ബ്രഹ്മവിദഃ' — അറിയപ്പെട്ട പരമകാരണസ്വരൂപന്മാർ — 'പ്രയാന്തി' — ഉത്ക്രമിക്കുന്നു — ശരീരത്തെ ഉപേക്ഷിക്കുന്നു — അവർ 'ബ്രഹ്മ' — പരമായ തത്ത്വത്തെ — 'ഗച്ഛന്തി' — അപുനരാവൃത്തിയായ മോക്ഷഗതിയെ പ്രാപിക്കുന്നു എന്നർത്ഥം. 'ധൂമഃ' — ജലാത്മകമായതിനാൽ സോമനും; അതിനാൽ ഉപലക്ഷിതമായ 'രാത്രിഃ' — പ്രസിദ്ധമായത്. 'കൃഷ്ണഃ' — ക്ഷീയമാണസോമത്താൽ ഉപലക്ഷിതങ്ങളായ പതിനഞ്ച് അഹോരാത്രങ്ങൾ — കൃഷ്ണപക്ഷമാണ്. അതും ക്രമത്തെ അപേക്ഷിച്ച് യഥാപാഠം വ്യാഖ്യാനിക്കപ്പെട്ടില്ല. കർക്കടാദിരാശികളിൽ ആറെണ്ണത്തിൽ സഞ്ചരിക്കുന്ന സൂര്യത്താൽ ഉപലക്ഷിതങ്ങളായ ഷണ്മാസങ്ങൾ — ദക്ഷിണായനം. 'തത്ര' — ഇങ്ങനെയുള്ള കാലസാമഗ്ര്യത്തിൽ — വീണ്ടും ജന്മത്തിന് ഹേതുവായ — 'ചാന്ദ്രമസം ജ്യോതിഃ' — തേജസ്സിനെ — 'പ്രാപ്യ യോഗീ' — സമാധിയോടുകൂടിയവൻ — 'ആവർത്തതേ' — വീണ്ടും സംസാരമാർഗ്ഗത്തെ അവതരിക്കുന്നു. ഇവിടെ ചില വിചക്ഷണർ ഇങ്ങനെ വിചാരത്തെ ആരംഭിക്കുന്നു — ഇവിടെത്തന്നെ യഥോക്തമായ പരമായ കാരണത്തിന്റെ ബ്രഹ്മവിദ്യയുടെ രണ്ടുവിധം വേദനമുണ്ട് — സ്വസംവേദനത്താൽ സാക്ഷാത്കാരവും; ആപ്തൻ ഉപദേശിച്ചതിന്റെ സ്വരൂപാവഗമമാത്രവും. അവിടെ ആദ്യപ്രകാരത്താൽ ഏത് ബ്രഹ്മവിദുക്കളാണോ അവരുടെ ലഭിച്ചവയ്ക്ക് ലഭിക്കേണ്ടതില്ലാത്തതിനാൽ പറഞ്ഞ കാലസാമഗ്രി ബ്രഹ്മപ്രാപ്തിഹേതുത്വത്തെ അർഹിക്കുന്നില്ല; രണ്ടാമത്തെ പക്ഷത്തിലും സ്വരൂപാവഗമമാത്രത്താൽ ഏത് ബ്രഹ്മവിദുക്കളാണോ അവരുടെ — സാക്ഷാത്കരിക്കപ്പെടാത്ത തത്ത്വത്തോടുകൂടിയവരുടെ — യഥോക്തകാലവിശേഷപ്രാപ്തിമാത്രം അപുനരാവൃത്തിഹേതുവായ ബ്രഹ്മത്തിന്റെ പ്രാപ്തിക്ക് കാരണമാണ് എന്ന് പറയാൻ കഴിയുന്നില്ല. ഇങ്ങനെ ഉഭയരൂപങ്ങളായിട്ടും ബ്രഹ്മവിദുക്കളുടെ അന്തകാലത്ത് യഥോക്തകാലപ്രാപ്തിക്ക് അധീനമായ ബ്രഹ്മപ്രാപ്തി എന്ന് യുക്തിയാൽ പൊരുത്തപ്പെടുന്നില്ല. സ്വീകരിക്കപ്പെട്ട സമാധിവിശേഷത്തോടുകൂടിയ യോഗിയുടേത് ആ ബലത്തിന്റെ അപോഹനത്താൽ യഥോക്തകാലവിശേഷപ്രാപ്തിമാത്രത്തിൽനിന്നുതന്നെ വീണ്ടും ആവർത്തനം അയുക്തിമത്താണ് — 'യം യം വാപി സ്മരൻ ഭാവം ത്യജത്യന്തേ കളേബരം' എന്നുതുടങ്ങിയവയാൽ പ്രതിപാദിതോപപത്തിയാൽ സുദൃഢമായ ഭാവനയാൽ ഭാവിക്കപ്പെട്ട ഭാവത്തിന്റെ അവ്യഭിചാരത്താൽ — മന്ദം ഭാവിക്കപ്പെട്ടതിന്റെ അപ്പോൾ അസ്മരണമുണ്ടാകുമ്പോൾ വീണ്ടുമുള്ള ആവൃത്തി സ്ഥിതംതന്നെ — പറഞ്ഞ കാലം എന്ത് ചെയ്യും? അങ്ങനെ യോഗി യഥോക്തകാലവിശേഷപ്രാപ്തിയിൽനിന്ന് വീണ്ടും ആവർത്തിക്കുന്നു എന്ന് ഇതും ഹൃദയത്തെ ആകർഷിക്കുന്നില്ല. ഏതെങ്കിലും പറയപ്പെടുന്നു — ഈ യഥോക്തമായ കാലം ബ്രഹ്മപ്രാപ്ത്യാദികൾക്ക് ഹേതുവല്ലെങ്കിൽ — അപ്പോൾ ബ്രഹ്മവിദുക്കളുടെപോലും ശാന്തമായ നവമായ തനുസംന്യാസത്തിന് ഉത്തരായണപ്രതീക്ഷ കേൾക്കുന്നത് എങ്ങനെ? സത്യം കേൾക്കപ്പെടുന്നു; എന്നാൽ ബ്രഹ്മപ്രാപ്തിഹേതുത്വേന അവനാൽ ആ കാലം പ്രതീക്ഷിക്കപ്പെട്ടില്ല. അത് തന്നെയാണ് ബ്രഹ്മപ്രാപ്തിഹേതുവെങ്കിൽ — അപ്പോൾ എല്ലാവരാലും അവിദുക്കളാൽ ദേഹത്തെ ഉപേക്ഷിക്കുമ്പോൾ അതുതന്നെ അപേക്ഷിക്കപ്പെടും; ആ കാലത്തിൽ ഉപേക്ഷിക്കപ്പെട്ട ദേഹത്തോടുകൂടിയ എല്ലാവരും അനാവൃത്തിഭാവത്തെ ഭജിക്കും. ഇങ്ങനെയല്ല. ഇങ്ങനെയുള്ള കാലത്ത് മരിക്കുന്നു എന്ന വിധി ഉപപന്നമാകുന്നില്ല — എല്ലാവരുടെയും മരണത്തിൽ സ്വാതന്ത്ര്യമില്ലാത്തതിനാൽ. ഭീഷ്മന്റേതോ സ്വതന്ത്രമൃത്യുത്വത്താൽ താദൃശകാലപ്രതീക്ഷയിൽ നിമിത്താന്തരം അനുമേയമാണ്. അതും ഇതാണ് — സ്ഥൂലമായ ദൃഷ്ടിയാൽ യഥോക്തമായ കാലം കളേബരസംന്യാസാവസരത്തിൽ വന്നുചേർന്നത് ഗതിവിശേഷാധാനഹേതുവാകുന്നു — എന്ന് ആഗമവചനത്തെ പ്രമാണീകരിക്കാൻ ഭീഷ്മന്റെ താദൃശകാലപ്രതീക്ഷോദ്യമമാണ്; അതിനാൽ യഥോക്തകാലത്തിന്റെ മുഖ്യമായി അഹോരാത്രാദിരൂപത്വമില്ല. അതിനാൽ ബ്രഹ്മവിദുക്കളുടെയും യോഗികളുടെയും യഥാക്രമം ബ്രഹ്മപ്രാപ്തിയുടെയും വീണ്ടുമുള്ള ആവൃത്തിയുടെയും കാരണമായ ഈ കാലഗതിദ്വയം പറയപ്പെട്ടു — അവിടെ അവശ്യം ചില വിശേഷം അറിയേണ്ടതായി നിലകൊള്ളുന്നു. പറയപ്പെടും: 'നൈതേ സൃതീ പാർത്ഥ ജാനൻ യോഗീ മുഹ്യതി കശ്ചന' എന്ന്. ഈ രണ്ട് സൃതികളുടെയും ബാഹ്യകാലവിശേഷരൂപങ്ങളായ ദേവയാനപിതൃയാനസംജ്ഞാമാത്രത്തിന്റെ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ബ്രഹ്മാദിപ്രാപ്തിഹേതുവാകുമോ? അതിനാൽ യഥോക്താർത്ഥസംഗതിഹേതുവായ ചില വിശേഷം ഇവിടെ അനുമേയമാണ് എന്ന് പറയപ്പെടുന്നു. കാലത്തിന്റെ ബാഹ്യാഭ്യന്തരഭേദത്താൽ രഹസ്യശാസ്ത്രങ്ങളിൽ ദ്വിപ്രകാരത പ്രതിപാദിക്കപ്പെട്ടു. അവിടെ പ്രസിദ്ധമായ സൂര്യേന്ദുചാരങ്ങളാൽ ഉപലക്ഷിതമായത് ബാഹ്യപ്രകാരം; പ്രാണാപാനലക്ഷണമായ സൂര്യേന്ദുചാരങ്ങളാൽ ഉപലക്ഷിതമായത് ആഭ്യന്തരവും. അവിടെ മുഖ്യമായ ബാഹ്യത്തിന്റെ പ്രതിപാദിക്കപ്പെട്ട ബാധകത്തിന്റെ സദ്ഭാവത്താൽ ഗൗണമായ ആഭ്യന്തരം ആശ്രയിക്കപ്പെടുന്നു — അതിനാൽ അഗ്ന്യാദികൾ ഉത്തരായണപര്യന്തമായ ശബ്ദങ്ങൾ പ്രാണഗതിപ്രതിപാദിതത്വേന ഇവിടെ പ്രയോഗിക്കപ്പെട്ടു — യതൊ പ്രാണഗതിതന്നെ ദിവസാദ്യുത്തരായണാന്തമായ കാലാവയവത്വേന അവിടവിടെ രഹസ്യശാസ്ത്രങ്ങളിൽ ആയാ വിശിഷ്ടശരീരാദ്യപേക്ഷയാ പ്രസിദ്ധമാണ്. ഇങ്ങനെ സ്ഥിതമാകുമ്പോൾ ഏവരുടെ യഥോക്തജ്ഞാനനിഷ്ഠതയാൽ ബ്രഹ്മവിദുക്കളായി അന്തകാലത്ത് സ്വരസത്താൽ മൂർദ്ധച്ഛിദ്രാഖ്യമായ ബ്രഹ്മദ്വാരത്തിൽ വഹിക്കുന്ന പ്രാണചാരത്തിൽ നിയമിക്കപ്പെട്ട സംവിത്സ്രോതസ്സ് പ്രാണോപശാന്തിക്ഷണത്തിൽ സർവ്വതോ നിസ്തരംഗനിസർഗ്ഗനിർമ്മലസാമാന്യസംവിന്മഹോദധിയിൽ പ്രവേശിച്ച് സമരസീഭാവത്തെ പ്രാപിക്കുന്നുവോ — അവരുടെ ബ്രഹ്മപ്രാപ്തി വ്യവധാനം കൂടാതെ ഉപപന്നമാണ്. അതുതന്നെ ബ്രഹ്മവിദുക്കളുടെ ദേവയാനമായ പന്ഥാവാണ്. ഇത് ഏകമാണ് അതിനെ വിഷയമാക്കിയ ശാശ്വതികമായ ഗതി. യഥോക്തതത്ത്വജ്ഞാനത്തിന് വ്യതിരേകേണ അഭ്യാസത്താൽ സ്വീകരിക്കപ്പെട്ട കേവലയോഗത്തോടുകൂടിയവനോ — ആ യോഗിയുടെ യഥോക്തപ്രാണഗതിനിയമിതമായിട്ടും സംവിത്സ്രോതസ്സ് പ്രാണോപശാന്തിക്ഷണത്തിൽ ബ്രഹ്മവേദിത്വത്തിന്റെ അഭാവത്താൽ ദേഹാദ്യഹംപ്രത്യയപർവ്വതത്താൽ പ്രതിഹതമായ പ്രസരത്തോടുകൂടിയത് പരാവർത്തിക്കുന്നു. പരാവർത്തിക്കുന്നത് ധൂമാദിദക്ഷിണായനശബ്ദാന്തങ്ങളാൽ പ്രതിപാദിക്കപ്പെട്ട അപാനവൃത്തിയെത്തന്നെ — പിതൃയാനലക്ഷണമായ ഗതിയെ — ആശ്രയിച്ച് യോഗാഭ്യാസപ്രകർഷത്തെ അനുസരിച്ചുള്ള വിശിഷ്ടമായ ശരീരാന്തരത്തിൽ പ്രവേശിക്കുന്നു — ഏതിൽ മുൻപത്തെ അഭ്യാസത്താൽ ഹരിക്കപ്പെടുന്ന ചിത്തത്തോടുകൂടിയവനായി പ്രകൃഷ്ടതരമായ ഉത്സാഹത്താൽ യത്നം ചെയ്യുന്നവനായി പരമായ സിദ്ധിയെ പ്രാപിക്കും എന്ന് പറയപ്പെട്ടു. ഇവിടെ സംക്ഷേപാർത്ഥം ഇതാണ് — ജ്ഞാനികളായതിനാൽ ബ്രഹ്മവിദുക്കളായി അന്തകാലത്ത് യഥാപ്രതിപാദിതക്രമത്താൽ പ്രാണശക്തിയെ ആലംബനമാക്കിയ ചിത്തവൃത്തികളോടുകൂടിയവരായി അതിന്റെ പ്രശാന്തിക്ഷണത്തിലും അവിലുപ്തമായ പരതത്ത്വസ്മൃതികളോടുകൂടിയവരായി ദേഹത്തെ ഉപേക്ഷിക്കുന്നവർ — നിർവ്യവധാനബ്രഹ്മപ്രാപ്തിവശാൽ — വീണ്ടും ആവർത്തിക്കുന്നില്ല. കേവലയോഗികളായി പ്രാണവൃത്തിയെത്തന്നെ ആശ്രയിച്ച് ദേഹത്തെ ഉപേക്ഷിക്കുന്നവരായി ജ്ഞാനിത്വത്തിന്റെ അഭാവത്താൽ പരതത്ത്വസ്മൃതിയുടെ അഭാവമുണ്ടാകുമ്പോൾ — ഉത്തരമായത് — അവർ ദേഹാദ്യനുപരതമായ അഹംപ്രത്യയമായതിനാൽ അപാനവൃത്തിയായ സംസാരമാർഗ്ഗത്തെ ആശ്രയിച്ച് വിശിഷ്ടദേഹാന്തരത്തെ പ്രാപിക്കുന്നു — യതൊ സർവ്വരും ഏതൊരു ശരീരിയും സർവ്വസംസാരികൾക്കും സാധാരണമായ പ്രാണവൃത്തിയെ ആശ്രയിച്ച് വർത്തിക്കുന്ന ദേഹത്തിൽനിന്ന് ഉയരുന്നവന്റെ അപാനവൃത്തിയെ ആശ്രയിച്ച് ഭാവിയിലെ ദേഹത്തിലേക്കുള്ള സംക്രാന്തിയുണ്ടാകുന്നു. ബ്രഹ്മവിദുക്കളുടെയും യോഗികളുടെയും ഇവിടെത്തന്നെ പ്രകരണത്തിൽ വിശേഷംതന്നെ പ്രതിപാദിക്കപ്പെട്ടു ॥ 25 ॥</w:t>
      </w:r>
    </w:p>
    <w:p>
      <w:r>
        <w:rPr>
          <w:rFonts w:ascii="Noto Serif Malayalam" w:hAnsi="Noto Serif Malayalam" w:cs="Noto Serif Malayalam" w:eastAsia="Noto Serif Malayalam"/>
          <w:b w:val="0"/>
          <w:i w:val="0"/>
          <w:color w:val="212121"/>
        </w:rPr>
        <w:t>അതിനാൽത്തന്നെ പ്രാണാപാനലക്ഷണാന്തരവിശിഷ്ടമായ മാർഗ്ഗദ്വയത്വേന ഇതിനെ സംഗ്രഹിക്കാൻ പറയുന്നു:</w:t>
      </w:r>
    </w:p>
    <w:p>
      <w:bookmarkStart w:id="2201" w:name="ch_CH08_V൨൬"/>
      <w:pPr>
        <w:pStyle w:val="Heading2"/>
        <w:jc w:val="left"/>
      </w:pPr>
      <w:r>
        <w:rPr>
          <w:rFonts w:ascii="Noto Sans Malayalam" w:hAnsi="Noto Sans Malayalam" w:cs="Noto Sans Malayalam" w:eastAsia="Noto Sans Malayalam"/>
          <w:b/>
          <w:i w:val="0"/>
          <w:color w:val="5A1A10"/>
          <w:sz w:val="25"/>
        </w:rPr>
        <w:t>ശ്ലോകം 26–28</w:t>
      </w:r>
      <w:bookmarkEnd w:id="22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ശുക്ലകൃഷ്ണേ ഗതീ ഹ്യേതേ ജഗതഃ ശാശ്വതേ മതേ ।</w:t>
        <w:br/>
      </w:r>
      <w:r>
        <w:rPr>
          <w:rFonts w:ascii="Noto Serif Malayalam" w:hAnsi="Noto Serif Malayalam" w:cs="Noto Serif Malayalam" w:eastAsia="Noto Serif Malayalam"/>
          <w:b/>
          <w:i w:val="0"/>
          <w:color w:val="5A1A10"/>
          <w:sz w:val="21"/>
        </w:rPr>
        <w:t>അനയോര്യാത്യനാവൃത്തിമേകയാവർത്തതേഽന്യയാ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നൈതേ സൃതീ പാർത്ഥ ജാനൻ യോഗീ മുഹ്യതി കശ്ചന ।</w:t>
        <w:br/>
      </w:r>
      <w:r>
        <w:rPr>
          <w:rFonts w:ascii="Noto Serif Malayalam" w:hAnsi="Noto Serif Malayalam" w:cs="Noto Serif Malayalam" w:eastAsia="Noto Serif Malayalam"/>
          <w:b/>
          <w:i w:val="0"/>
          <w:color w:val="5A1A10"/>
          <w:sz w:val="21"/>
        </w:rPr>
        <w:t>തസ്മാത്സർവ്വേഷു കാലേഷു യോഗയുക്തോ ഭവാർജ്ജുന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വേദേഷു യജ്ഞേഷു തപഃസു ചൈവ</w:t>
        <w:br/>
      </w:r>
      <w:r>
        <w:rPr>
          <w:rFonts w:ascii="Noto Serif Malayalam" w:hAnsi="Noto Serif Malayalam" w:cs="Noto Serif Malayalam" w:eastAsia="Noto Serif Malayalam"/>
          <w:b/>
          <w:i w:val="0"/>
          <w:color w:val="5A1A10"/>
          <w:sz w:val="21"/>
        </w:rPr>
        <w:t>ദാനേഷു യത്പുണ്യഫലം പ്രദിഷ്ടം ।</w:t>
        <w:br/>
      </w:r>
      <w:r>
        <w:rPr>
          <w:rFonts w:ascii="Noto Serif Malayalam" w:hAnsi="Noto Serif Malayalam" w:cs="Noto Serif Malayalam" w:eastAsia="Noto Serif Malayalam"/>
          <w:b/>
          <w:i w:val="0"/>
          <w:color w:val="5A1A10"/>
          <w:sz w:val="21"/>
        </w:rPr>
        <w:t>അത്യേതി തത്സർവ്വമിദം വിദിത്വാ</w:t>
        <w:br/>
      </w:r>
      <w:r>
        <w:rPr>
          <w:rFonts w:ascii="Noto Serif Malayalam" w:hAnsi="Noto Serif Malayalam" w:cs="Noto Serif Malayalam" w:eastAsia="Noto Serif Malayalam"/>
          <w:b/>
          <w:i w:val="0"/>
          <w:color w:val="5A1A10"/>
          <w:sz w:val="21"/>
        </w:rPr>
        <w:t>യോഗീ പരം സ്ഥാനമുപൈതി ചാദ്യം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 — യഥോക്തങ്ങളായ രണ്ട് — 'ഗതീ' — പ്രാണാപാനവൃത്തിരൂപങ്ങളായ — ദേവയാനപിതൃയാനസംജ്ഞകളായ — രണ്ട് മാർഗ്ഗങ്ങൾ — 'ജഗതഃ' — സർവ്വലോകത്തിന്റെയും — 'ശാശ്വതേ' — നിത്യങ്ങളാണ്. അതിനാൽത്തന്നെ സർവ്വരും ഏതൊരു ജനങ്ങളും പ്രാണമാർഗ്ഗത്തെ ആശ്രയിച്ച് ദേഹത്തിൽനിന്ന് ഉത്ക്രമിക്കുന്നില്ല; അപാനമാർഗ്ഗത്തെ ആശ്രയിച്ച് ദേഹാന്തരത്തിൽ സംക്രമിക്കുന്നു. ബ്രഹ്മവിദുക്കളുടെയും യോഗികളുടെയും ഈ വിശേഷമാണുള്ളത് — 'അനയോഃ' — ഗതികളുടെ ഇടയിൽ — 'ഏകയാ' — ഊർദ്ധ്വവാഹിയായ പ്രാണരൂപയായ — ശുക്ലയായ ഗതിയാൽ — യഥാപ്രതിപാദിതപ്രകാരത്താൽ അന്തകാലത്ത് സമാശ്രയിക്കപ്പെട്ടതിനാൽ — ബ്രഹ്മവിത്ത് — 'അനാവൃത്തിം യാതി' — ബ്രഹ്മത്തെ പ്രാപിക്കുന്നു. യോഗിയോ അതുപോലെത്തന്നെ ഉത്ക്രമിക്കുന്നവനായി — 'അന്യയാ' — അപാനരൂപയായ കൃഷ്ണയാൽ — പറഞ്ഞ ഹേതുവാൽ — 'ആവർത്തതേ' — വിശിഷ്ടദേഹാന്തരത്തിൽ സംക്രമിക്കുന്നു ॥ 26 ॥</w:t>
      </w:r>
    </w:p>
    <w:p>
      <w:r>
        <w:rPr>
          <w:rFonts w:ascii="Noto Serif Malayalam" w:hAnsi="Noto Serif Malayalam" w:cs="Noto Serif Malayalam" w:eastAsia="Noto Serif Malayalam"/>
          <w:b w:val="0"/>
          <w:i w:val="0"/>
          <w:color w:val="212121"/>
        </w:rPr>
        <w:t>യതൊ — 'ഏതേ' — യഥാപ്രതിപാദിതങ്ങളായ — 'സൃതീ' — പ്രാണാപാനരൂപങ്ങളായ ഗതികളെ — 'ജാനൻ' — യഥോക്തമായ മഹത്ത്വത്തോടുകൂടി ഗ്രഹിക്കുന്ന — 'യോഗീ' — മുൻപ് പ്രതിപാദിക്കപ്പെട്ട സ്വീകരിക്കപ്പെട്ട മുഖ്യയോഗത്തോടുകൂടിയവൻ — 'ന' — ആരും — 'മുഹ്യതി' — സർവ്വരും ആ ഗതിയെ അറിയുന്നവരായി ബ്രഹ്മപ്രാപ്തിഹേതുവായ ഗതിയെ സമാശ്രയിച്ച് ബ്രഹ്മത്തെത്തന്നെ പ്രാപിക്കുന്നു; സംസാരത്തെ അല്ല — മറ്റേ ഗതിയെ പരിഹരിക്കുന്നതിനാൽ. ഈ രണ്ട് ഗതികളുടെയും ഇങ്ങനെയുള്ള മഹത്ത്വത്തെ — ബ്രഹ്മവിദുക്കൾക്ക് ജ്ഞേയത്വേന സ്ഥിതമായതിനെ — തത്ത്വവിദുക്കൾ പറയുന്നു. മനഃപ്രസരത്തിന്റെ സഹചാരിയായ ഈ പ്രാണപ്രസരം എവിടെനിന്ന് ഉദിക്കുന്നുവോ — എവിടെ അസ്തമിക്കുന്നുവോ — അത് കാലകലനാദിസകലപ്രപഞ്ചങ്ങളില്ലാത്ത ബ്രഹ്മതത്ത്വത്തിന്റെ ലഭ്യസ്ഥാനമാണ്. അതിനാൽ യഥോക്തപ്രാണപ്രസരത്തിൽ നിബദ്ധമായ സകലകാലാദിപ്രപഞ്ചവും അതിന്റെ ഉദയാസ്തമയദശകളെ വിമർശിക്കാൻ കഴിയുന്ന സംവിദുക്കൾക്ക് ബ്രഹ്മവിദുക്കൾക്ക് പ്രലീനമാകുന്നു. താദൃശമായ ദശയെ പ്രാപിച്ച് ബ്രഹ്മവിത്തായ പരമയോഗി ദേഹത്തെ ഉപേക്ഷിക്കുന്നവൻ ബ്രഹ്മത്തിൽത്തന്നെ പരിണമിച്ചവനായി വീണ്ടും ആവർത്തിക്കുന്നില്ല. കേവലയോഗിയോ ആ ദശയെ പ്രത്യവമർശിക്കാൻ (ശ്രവിക്കാൻ) കുശലനല്ലാത്തവൻ — ചാന്ദ്രമസമായ ജ്യോതിസ്സായ അപാനപ്രസരരൂപത്തെ ആശ്രയിച്ച് ഉത്ക്രമിക്കുന്നവനായി ദേഹാന്തരത്തിൽ സംക്രമിക്കുന്നു — ഏതിൽ ക്രമത്തിൽ സിദ്ധിയെ പ്രാപിക്കും എന്ന്. ഇങ്ങനെ ഈ രണ്ട് ഗതികളുടെയും സിദ്ധിഹേതുവിഭാഗവിജ്ഞാനമാണുള്ളത്. അതിനാൽത്തന്നെ പറയപ്പെട്ടു — 'നൈതേ സൃതീ പാർത്ഥ ജാനൻ യോഗീ മുഹ്യതി' എന്നുതുടങ്ങിയവ. യതൊ ഇങ്ങനെയായതിനാൽ — 'തസ്മാത്സർവ്വേഷു കാലേഷു' — ബാഹ്യദൃഷ്ടിയാൽ ഉത്തരായണദക്ഷിണായനാദിബഹുഭേദങ്ങളാൽ പ്രതിപാദിക്കപ്പെട്ടവയിൽ — 'യോഗയുക്തോ ഭവ' — യഥോക്തപ്രകാരത്താൽ പ്രാണാപാനഗതിജ്ഞാനാത്മകമായ യോഗത്തിൽ — സമാധിയിൽ — യുക്തനായി ശ്രദ്ധയുള്ളവനാകൂ ॥ 27 ॥</w:t>
      </w:r>
    </w:p>
    <w:p>
      <w:r>
        <w:rPr>
          <w:rFonts w:ascii="Noto Serif Malayalam" w:hAnsi="Noto Serif Malayalam" w:cs="Noto Serif Malayalam" w:eastAsia="Noto Serif Malayalam"/>
          <w:b w:val="0"/>
          <w:i w:val="0"/>
          <w:color w:val="212121"/>
        </w:rPr>
        <w:t>യതൊ ഈ യോഗത്തിന്റെ ഈ പ്രഭാവമാണ് — 'ഇദം' — സപ്തപ്രശ്നാത്മകവ്യാകരണരൂപമായ വസ്തുവിനെ — 'വിദിത്വാ' — അറിഞ്ഞ് — 'യോഗീ' — യഥോക്തസമാധിയോടുകൂടിയവൻ — 'തത് സർവ്വം' — വേദാദ്ധ്യയനയജ്ഞതപോദാനാദികളുടെ അന്തവത്തായ പുണ്യക്രിയാഫലത്തെ — 'അത്യേതി' — അതിക്രമിക്കുന്നു — യതൊ 'ആദ്യം' — അനുത്തരമായ — അതിനാൽത്തന്നെ — 'പരം' — അനന്താനന്ദമയമായതിനാൽ അത്യുൽകൃഷ്ടമായ — 'സ്ഥാനം' — ധാമത്തെ — 'ഉപൈതി' — പ്രാപിക്കുന്നു — പരമാത്മാവിൽ സ്വാഭാവികമായ പ്രതിഷ്ഠയെ പ്രാപിക്കുന്നു എന്ന്. ചിലരാൽ ഇങ്ങനെ ഈ അർത്ഥം വ്യാഖ്യാനിക്കപ്പെട്ടു — ഉത്തരായണസാമഗ്രിയാൽ പ്രയാണം ചെയ്ത ബ്രഹ്മവിദുക്കൾ അർച്ചിരാദിസംജ്ഞകളായ ലോകാന്തരങ്ങളെ അതിക്രമിക്കുന്ന ക്രമത്താൽ ബ്രഹ്മത്തെ പ്രാപിക്കുന്നു; യോഗികൾ — അതിനാൽത്തന്നെ യോഗിശബ്ദത്താൽ പറയപ്പെട്ടവർ — ദക്ഷിണായനകാലസാമഗ്ര്യത്തിൽ പ്രയാണം ചെയ്തവരായി ചാന്ദ്രമസമായ ജ്യോതിസ്സിനെ പ്രാപിച്ച് ധൂമാദിസംജ്ഞകളായ ലോകാന്തരങ്ങളെ അതിക്രമിക്കുന്ന ക്രമത്താൽ സംസാരത്തിൽ ആവർത്തിക്കുന്നു എന്ന്. മുൻപ് പറഞ്ഞ യുക്തിയാലും ഇതും വ്യാഖ്യാനം പൊരുത്തപ്പെടുന്നില്ല. യഥോക്തയുക്തിയാലും ഈ ക്രമം ഈ രണ്ട് ഗതികളിൽത്തന്നെ ഉൾപ്പെടുന്നു എന്ന് ചിലർ കരുതുന്നു. അതിനാൽ പരമാർത്ഥവേദികൾ പ്രമാണമാണ് എന്ന് ഓം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ഗംഭീരൈർവ്വപുലൈഃ സ്വഭാവവിമലൈഃ ശ്രീമത്പദാർത്ഥോജ്ജ്വലൈഃ</w:t>
        <w:br/>
      </w:r>
      <w:r>
        <w:rPr>
          <w:rFonts w:ascii="Noto Serif Malayalam" w:hAnsi="Noto Serif Malayalam" w:cs="Noto Serif Malayalam" w:eastAsia="Noto Serif Malayalam"/>
          <w:b/>
          <w:i w:val="0"/>
          <w:color w:val="5A1A10"/>
          <w:sz w:val="21"/>
        </w:rPr>
        <w:t>സ്ഫീതാം സപ്തഭിരംബുരാശിഭിരിവ ബ്രഹ്മാദിഭിർവ്വസ്തുഭിഃ ।</w:t>
        <w:br/>
      </w:r>
      <w:r>
        <w:rPr>
          <w:rFonts w:ascii="Noto Serif Malayalam" w:hAnsi="Noto Serif Malayalam" w:cs="Noto Serif Malayalam" w:eastAsia="Noto Serif Malayalam"/>
          <w:b/>
          <w:i w:val="0"/>
          <w:color w:val="5A1A10"/>
          <w:sz w:val="21"/>
        </w:rPr>
        <w:t>അദ്ധ്യായസ്യ നരോഽഷ്ടമസ്യ വിവൃതിം പൃഥ്വീമിമാമന്വ-</w:t>
        <w:br/>
      </w:r>
      <w:r>
        <w:rPr>
          <w:rFonts w:ascii="Noto Serif Malayalam" w:hAnsi="Noto Serif Malayalam" w:cs="Noto Serif Malayalam" w:eastAsia="Noto Serif Malayalam"/>
          <w:b/>
          <w:i w:val="0"/>
          <w:color w:val="5A1A10"/>
          <w:sz w:val="21"/>
        </w:rPr>
        <w:t>യഃ സ്വീകർത്തുമലം സ ഏവ വിദുഷാം സാമ്രാജ്യമേകോഽശ്നുതേ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ഭഗവദ്ഗീതാവിവരണേഽഷ്ടമോഽദ്ധ്യായഃ ॥ 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1"/>
          <w:footerReference w:type="default" r:id="rId62"/>
          <w:headerReference w:type="first" r:id="rId63"/>
          <w:footerReference w:type="first" r:id="rId64"/>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sectPr>
      </w:pPr>
    </w:p>
    <w:p>
      <w:pPr>
        <w:spacing w:after="0"/>
        <w:ind w:firstLine="0"/>
        <w:jc w:val="left"/>
      </w:pPr>
      <w:r>
        <w:rPr>
          <w:rFonts w:ascii="Noto Serif" w:hAnsi="Noto Serif" w:cs="Noto Serif" w:eastAsia="Noto Serif"/>
          <w:b/>
          <w:i w:val="0"/>
          <w:color w:val="A67C2E"/>
          <w:sz w:val="52"/>
        </w:rPr>
        <w:t>09</w:t>
      </w:r>
    </w:p>
    <w:p>
      <w:bookmarkStart w:id="2202" w:name="ch_CH09"/>
      <w:pPr>
        <w:pStyle w:val="Heading1"/>
        <w:jc w:val="left"/>
      </w:pPr>
      <w:r>
        <w:rPr>
          <w:rFonts w:ascii="Noto Sans Malayalam" w:hAnsi="Noto Sans Malayalam" w:cs="Noto Sans Malayalam" w:eastAsia="Noto Sans Malayalam"/>
          <w:b/>
          <w:i w:val="0"/>
          <w:color w:val="4A140C"/>
          <w:sz w:val="33"/>
        </w:rPr>
        <w:t>നവമോഽദ്ധ്യായഃ — രാജവിദ്യാരാജഗുഹ്യയോഗം (1–16)</w:t>
      </w:r>
      <w:bookmarkEnd w:id="2202"/>
    </w:p>
    <w:p>
      <w:pPr>
        <w:spacing w:before="0" w:after="20"/>
        <w:ind w:firstLine="0"/>
      </w:pPr>
      <w:r>
        <w:rPr>
          <w:rFonts w:ascii="Noto Serif" w:hAnsi="Noto Serif" w:cs="Noto Serif" w:eastAsia="Noto Serif"/>
          <w:b w:val="0"/>
          <w:i/>
          <w:color w:val="2E4057"/>
          <w:sz w:val="22"/>
        </w:rPr>
        <w:t>Rājavidyārājaguhyayoga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1–35</w:t>
      </w:r>
    </w:p>
    <w:p>
      <w:pPr>
        <w:ind w:firstLine="0"/>
        <w:pBdr>
          <w:bottom w:val="single" w:sz="6" w:color="A67C2E"/>
        </w:pBdr>
      </w:pPr>
    </w:p>
    <w:p>
      <w:bookmarkStart w:id="2203" w:name="ch_CH09_intro"/>
      <w:pPr>
        <w:pStyle w:val="Heading2"/>
        <w:jc w:val="left"/>
      </w:pPr>
      <w:r>
        <w:rPr>
          <w:rFonts w:ascii="Noto Sans Malayalam" w:hAnsi="Noto Sans Malayalam" w:cs="Noto Sans Malayalam" w:eastAsia="Noto Sans Malayalam"/>
          <w:b/>
          <w:i w:val="0"/>
          <w:color w:val="5A1A10"/>
          <w:sz w:val="25"/>
        </w:rPr>
        <w:t>അവതരണം</w:t>
      </w:r>
      <w:bookmarkEnd w:id="2203"/>
    </w:p>
    <w:p>
      <w:r>
        <w:rPr>
          <w:rFonts w:ascii="Noto Serif Malayalam" w:hAnsi="Noto Serif Malayalam" w:cs="Noto Serif Malayalam" w:eastAsia="Noto Serif Malayalam"/>
          <w:b w:val="0"/>
          <w:i w:val="0"/>
          <w:color w:val="212121"/>
        </w:rPr>
        <w:t>അഷ്ടമാദ്ധ്യായപരിസമാപ്തിയിൽ സപ്തമപ്രശ്നനിർണ്ണയത്തിൽ അന്തകാലത്ത് ശുക്ലകൃഷ്ണഗതിദ്വയജ്ഞാനം ബ്രഹ്മപ്രാപ്തിക്ക് ഉപായമായി ഉപദിഷ്ടമായി; അത്രമാത്രംതന്നെ ബ്രഹ്മപ്രാപ്തിക്ക് ഉപായമായി നീ അറിയരുത് എന്ന് അർജ്ജുനനെ അഷ്ടമാദ്ധ്യായത്തിൽ പ്രതിപാദിക്കപ്പെട്ട ഉപദേശത്തെത്തന്നെ ഓർമ്മിപ്പിച്ചുകൊണ്ട് സംഗ്രഹേണ ഭഗവാൻ പറയുന്നു:</w:t>
      </w:r>
    </w:p>
    <w:p>
      <w:bookmarkStart w:id="2204" w:name="ch_CH09_V൧"/>
      <w:pPr>
        <w:pStyle w:val="Heading2"/>
        <w:jc w:val="left"/>
      </w:pPr>
      <w:r>
        <w:rPr>
          <w:rFonts w:ascii="Noto Sans Malayalam" w:hAnsi="Noto Sans Malayalam" w:cs="Noto Sans Malayalam" w:eastAsia="Noto Sans Malayalam"/>
          <w:b/>
          <w:i w:val="0"/>
          <w:color w:val="5A1A10"/>
          <w:sz w:val="25"/>
        </w:rPr>
        <w:t>ശ്ലോകം 1–3</w:t>
      </w:r>
      <w:bookmarkEnd w:id="220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ഇദം തു തേ ഗുഹ്യതമം പ്രവക്ഷ്യാമ്യനസൂയവേ ।</w:t>
        <w:br/>
      </w:r>
      <w:r>
        <w:rPr>
          <w:rFonts w:ascii="Noto Serif Malayalam" w:hAnsi="Noto Serif Malayalam" w:cs="Noto Serif Malayalam" w:eastAsia="Noto Serif Malayalam"/>
          <w:b/>
          <w:i w:val="0"/>
          <w:color w:val="5A1A10"/>
          <w:sz w:val="21"/>
        </w:rPr>
        <w:t>ജ്ഞാനം വിജ്ഞാനസഹിതം യജ്ജ്ഞാത്വാ മോക്ഷ്യസേഽശുഭാത്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രാജവിദ്യാ രാജഗുഹ്യം പവിത്രമിദമുത്തമം ।</w:t>
        <w:br/>
      </w:r>
      <w:r>
        <w:rPr>
          <w:rFonts w:ascii="Noto Serif Malayalam" w:hAnsi="Noto Serif Malayalam" w:cs="Noto Serif Malayalam" w:eastAsia="Noto Serif Malayalam"/>
          <w:b/>
          <w:i w:val="0"/>
          <w:color w:val="5A1A10"/>
          <w:sz w:val="21"/>
        </w:rPr>
        <w:t>പ്രത്യക്ഷാവഗമം ധർമ്മ്യം സുസുഖം കർത്തുമവ്യയം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അശ്രദ്ദധാനാഃ പുരുഷാ ധർമ്മസ്യാസ്യ പരന്തപ ।</w:t>
        <w:br/>
      </w:r>
      <w:r>
        <w:rPr>
          <w:rFonts w:ascii="Noto Serif Malayalam" w:hAnsi="Noto Serif Malayalam" w:cs="Noto Serif Malayalam" w:eastAsia="Noto Serif Malayalam"/>
          <w:b/>
          <w:i w:val="0"/>
          <w:color w:val="5A1A10"/>
          <w:sz w:val="21"/>
        </w:rPr>
        <w:t>അപ്രാപ്യ മാം നിവർത്തന്തേ മൃത്യുസംസാരവർത്മനി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തുശബ്ദം വ്യതിരേകത്തിൽ. അഷ്ടമാദ്ധ്യായത്തിൽ പറഞ്ഞ ലക്ഷണമായ ഉപായത്തിൽനിന്ന് വ്യതിരേകേണ — 'ഇദം' — സ്വബുദ്ധിയിൽ നിത്യസന്നിഹിതമായ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ബ്രഹ്മപ്രാപ്തിക്ക് ഉപായമായതിനെ — വിജ്ഞാനത്താൽ — സ്വസംവിത്സാക്ഷാത്കാരപര്യന്തമായതിനാൽ വിശിഷ്ടമായ — ജ്ഞാനമായ ബോധത്തോടുകൂടിയതിനെ — നിനക്ക് ഞാൻ പ്രകർഷേണ സംക്ഷേപത്തിൽ സാരപ്രതിപാദനരൂപേണ അതിശയേന — 'വക്ഷ്യാമി' — പറയാം. എങ്ങനെയുള്ളവന്? 'അനസൂയവേ' — ശുദ്ധമായ അതിശുദ്ധബുദ്ധിത്വത്താൽ — യതൊ ഈ ജ്ഞാനത്തിന് അനസൂയിക്കുന്നു — യഥോക്തമായ ഫലത്തിന്റെ അസംഭാവനവശാൽ അജ്ഞനെപ്പോലെ ഗർഹണം ആരംഭിക്കുന്നില്ല. എങ്ങനെയുള്ള ജ്ഞാനത്തെ പറയാം? 'ഗുഹ്യതമം' — ഗുഹ്യവും ഗുഹ്യതരവും മുൻപത്തെ അദ്ധ്യായങ്ങളിൽ ജ്ഞാനം പറയപ്പെട്ടു; ഇതോ അതിനെ അപേക്ഷിച്ച് അതിഗുഹ്യം — അനാവിർഭൂതമായ വിവേകജജ്ഞാനങ്ങളുടെ ഗുഹയിൽ ദൂരത്തിലുള്ള അദ്ധ്വാവിൽ സ്ഥിതമായത് — രഹസ്യമായി ഗുഹ്യമായത്. അതിനാൽത്തന്നെ നീ അറിഞ്ഞ് ജന്മജരാമരണചക്രപരിവർത്തനലക്ഷണമായ 'അശുഭാത്' — അശ്രേയസ്സിൽനിന്ന് — 'മോക്ഷ്യസേ' — സ്വയംതന്നെ മോക്ഷത്തെ പ്രാപിക്കും ॥ 1 ॥</w:t>
      </w:r>
    </w:p>
    <w:p>
      <w:r>
        <w:rPr>
          <w:rFonts w:ascii="Noto Serif Malayalam" w:hAnsi="Noto Serif Malayalam" w:cs="Noto Serif Malayalam" w:eastAsia="Noto Serif Malayalam"/>
          <w:b w:val="0"/>
          <w:i w:val="0"/>
          <w:color w:val="212121"/>
        </w:rPr>
        <w:t>യതൊ പറയപ്പെടാനുള്ള ജ്ഞാനോപായത്തിൽ നിഷ്ഠനായവന് അന്തകാലത്ത് ഗതിദ്വയജ്ഞാനത്തിന്റെ അഭ്യുപായത്തിൽനിന്ന് വ്യതിരേകേണയും ബ്രഹ്മപ്രാപ്തി നിർദ്ദിഷ്ടംതന്നെ; അതിനാൽത്തന്നെ ഈ ജ്ഞാനത്തിന്റെ പ്രശംസയ്ക്കായി പറയുന്നു — 'ഇദം' പറയപ്പെടാനുള്ള ജ്ഞാനം — 'ഉത്തമം' — അനന്യസാമാന്യമായ — 'പവിത്രം' — പാവനമായ — സർവ്വകില്വിഷകങ്കങ്ങളുടെ സംക്ഷാളനഹേതുവാണ്. പവിത്രങ്ങളായ തീർത്ഥവ്രതതപോയജ്ഞദാനാദികൾ ഉണ്ടല്ലോ — അവയോ ജ്ഞാനമില്ലാത്തതിനാൽ അന്തവത്തുക്കളാണ് — പരമേതജ്ജ്ഞാനത്താൽ സംസ്കൃതമായവ അനന്തഫലത്വത്തെ അനുവർത്തിക്കുന്നു; അതിനാൽത്തന്നെ ഉത്തമമായ പവിത്രമാണ് എന്ന് പറയപ്പെട്ടു. യതൊ 'രാജവിദ്യാ' — ഈ വിദ്യ രാജാക്കളായ ജനകാശ്വപതിപ്രഭൃതികളുടേതാണ് — സ്വകർമ്മത്തെ അനുഷ്ഠിക്കുന്നവർക്കുതന്നെ ഈ വിദ്യ ജ്ഞാനമായി അപവർഗ്ഗഫലത്വേന കേൾക്കപ്പെടുന്നു. അനന്തരം ആ രാജാക്കളുടെ 'ഗുഹ്യം' — രഹസ്യമാണ് ഇത് — യതൊ 'പ്രത്യക്ഷാവഗമം' — പ്രത്യക്ഷമായ — സ്വസംവേദനത്താൽ വേദ്യമായ — അവഗമായ ബോധത്തോടുകൂടിയതാണ് അങ്ങനെയുള്ളത്; മറ്റുള്ള പവിത്രങ്ങളുടെയോ കാലാന്തരത്തിൽ ദേഹാന്തരത്തിൽ ലോകാന്തരത്തിൽ ഫലാവഗമം ഉണ്ടാകും; 'ധർമ്മ്യം' — ധർമ്മത്തിൽനിന്ന് — ശാസ്ത്രോദിതമായ വർണ്ണാശ്രമക്രമങ്ങളാൽ വിഭക്തമായ സദാചാരത്തിൽനിന്ന് — അനപേതമായത്; അതിനാൽത്തന്നെ 'കർത്തും' — സമ്പാദിക്കാൻ — 'സുസുഖം' — അത്യന്തസുഖകരമായ — സഹജസ്വഭാവകർമ്മമാത്രസാധനമായതിനാൽ; തഥാവിധമായിട്ടും 'അവ്യയം' — അവിദ്യമാനക്ഷയമായത് — അതിന്റെ പ്രാപ്യമായ ഫലത്തിന്റെ മത്സമാപത്തിലക്ഷണമായ നിത്യത്വത്താൽ ॥ 2 ॥</w:t>
      </w:r>
    </w:p>
    <w:p>
      <w:r>
        <w:rPr>
          <w:rFonts w:ascii="Noto Serif Malayalam" w:hAnsi="Noto Serif Malayalam" w:cs="Noto Serif Malayalam" w:eastAsia="Noto Serif Malayalam"/>
          <w:b w:val="0"/>
          <w:i w:val="0"/>
          <w:color w:val="212121"/>
        </w:rPr>
        <w:t>ഇത് എന്റെ അനുഗ്രഹത്തിൽനിന്ന് ഉയർന്ന ഭക്തിശ്രദ്ധാദിഗുണങ്ങളുടെ സമ്പത്തോടുകൂടിയവനുതന്നെ സുലഭമാണ്. യതൊ — 'അസ്യ' — പറഞ്ഞതും പറയപ്പെടാനുള്ളതുമായ ജ്ഞാനരൂപമായ — 'ധർമ്മസ്യ അശ്രദ്ദധാനാഃ' — യഥോക്തഫലത്തെ അസംഭാവിക്കുന്നവരായ — 'പുരുഷാ മാം' — യഥോക്തസ്വരൂപനായ — പരമായ ബ്രഹ്മത്തെ — 'അപ്രാപ്യ' — മത്സമാപത്തിയെ പ്രാപിക്കാതെത്തന്നെ — മൃത്യുസംസാരങ്ങളായ — ഭൂതങ്ങളിൽ നിത്യപരിവർത്തികളായ — മരണജന്മങ്ങളുടെ — വഴിയിൽ — 'നിവർത്തന്തേ' — വീണ്ടും വീണ്ടും വരുന്നു. എന്ത് പറഞ്ഞതാകുന്നു? മദമഹാസുധാസാഗരസമുദ്രതമായ ശ്രദ്ധാസുരതരുമഞ്ജരി — സകലസിദ്ധികളുടെയും പ്രസവത്തിന് ഏകഹേതുവായി — ഉപാസിക്കപ്പെടുന്നു; അവരാൽത്തന്നെ ഈ ജ്ഞാനത്താൽ സുലഭനാണ് — മറ്റുള്ളവരാലല്ല എന്ന് ॥ 3 ॥</w:t>
      </w:r>
    </w:p>
    <w:p>
      <w:r>
        <w:rPr>
          <w:rFonts w:ascii="Noto Serif Malayalam" w:hAnsi="Noto Serif Malayalam" w:cs="Noto Serif Malayalam" w:eastAsia="Noto Serif Malayalam"/>
          <w:b w:val="0"/>
          <w:i w:val="0"/>
          <w:color w:val="212121"/>
        </w:rPr>
        <w:t>ഇപ്പോൾ ജ്ഞാനത്തെ പ്രതിപാദിക്കാൻ പറയുന്നു:</w:t>
      </w:r>
    </w:p>
    <w:p>
      <w:bookmarkStart w:id="2205" w:name="ch_CH09_V൪"/>
      <w:pPr>
        <w:pStyle w:val="Heading2"/>
        <w:jc w:val="left"/>
      </w:pPr>
      <w:r>
        <w:rPr>
          <w:rFonts w:ascii="Noto Sans Malayalam" w:hAnsi="Noto Sans Malayalam" w:cs="Noto Sans Malayalam" w:eastAsia="Noto Sans Malayalam"/>
          <w:b/>
          <w:i w:val="0"/>
          <w:color w:val="5A1A10"/>
          <w:sz w:val="25"/>
        </w:rPr>
        <w:t>ശ്ലോകം 4–6</w:t>
      </w:r>
      <w:bookmarkEnd w:id="22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 തതമിദം സർവ്വം ജഗദവ്യക്തമൂർത്തിനാ ।</w:t>
        <w:br/>
      </w:r>
      <w:r>
        <w:rPr>
          <w:rFonts w:ascii="Noto Serif Malayalam" w:hAnsi="Noto Serif Malayalam" w:cs="Noto Serif Malayalam" w:eastAsia="Noto Serif Malayalam"/>
          <w:b/>
          <w:i w:val="0"/>
          <w:color w:val="5A1A10"/>
          <w:sz w:val="21"/>
        </w:rPr>
        <w:t>മത്സ്ഥാനി സർവ്വഭൂതാനി ന ചാഹം തേഷ്വവസ്ഥിതഃ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 മത്സ്ഥാനി ഭൂതാനി പശ്യ മേ യോഗമൈശ്വരം ।</w:t>
        <w:br/>
      </w:r>
      <w:r>
        <w:rPr>
          <w:rFonts w:ascii="Noto Serif Malayalam" w:hAnsi="Noto Serif Malayalam" w:cs="Noto Serif Malayalam" w:eastAsia="Noto Serif Malayalam"/>
          <w:b/>
          <w:i w:val="0"/>
          <w:color w:val="5A1A10"/>
          <w:sz w:val="21"/>
        </w:rPr>
        <w:t>ഭൂതഭൃന്ന ച ഭൂതസ്ഥോ മമാത്മാ ഭൂതഭാവനഃ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യഥാകാശസ്ഥിതോ നിത്യം വായുഃ സർവ്വത്രഗോ മഹാൻ ।</w:t>
        <w:br/>
      </w:r>
      <w:r>
        <w:rPr>
          <w:rFonts w:ascii="Noto Serif Malayalam" w:hAnsi="Noto Serif Malayalam" w:cs="Noto Serif Malayalam" w:eastAsia="Noto Serif Malayalam"/>
          <w:b/>
          <w:i w:val="0"/>
          <w:color w:val="5A1A10"/>
          <w:sz w:val="21"/>
        </w:rPr>
        <w:t>തഥാ സർവ്വാണി ഭൂതാനി മത്സ്ഥാനീത്യുപധാരയ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എന്നെ സംബന്ധിച്ച 'ഐശ്വരം' — ഈശ്വരനിൽ — സർവ്വഥാ സ്വാമിയായ ഏകനിൽ — ഉണ്ടാകുന്ന —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അനന്യാധികരണമായ സമാധിയെ — 'പശ്യ' — ഗ്രഹിക്കൂ. യതൊ 'ഇദം' — വേദ്യത്വേന സർവ്വപ്രമാതാക്കളുടെയും — 'സർവ്വം' — സംക്ഷേപത്തിൽ ചരാചരഭാവരൂപമായ അവാന്തരഭേദപരികല്പനത്താൽ നിഷ്പര്യന്തമായത് — എങ്കിലും — 'മയാ' — ഉപാദാനസഹകാര്യാദികാരണാന്തരങ്ങളെ അപേക്ഷിക്കാത്തവനാൽ — നിത്യനിർവ്വികാരസാമാന്യസംവിന്മാത്രസ്വഭാവത്തിൽനിന്ന് അപ്രച്യുതനായി — അനന്യാനുകാര്യനിരതിശയനിജക്രീഡാമാത്രൈകപ്രയോജനത്തോടുകൂടിയവനാൽ — സ്വേച്ഛൈകസാധനത്തോടുകൂടിയ ഏകകർത്താവിനാൽ — 'തതം' — ഇങ്ങനെ അനന്താശ്ചര്യാവഭാസരൂപമായി വിസ്തരിക്കപ്പെട്ട — 'ജഗത്' — ഭുവനം — 'അവ്യക്തമൂർത്തിനാ' — എന്റെ മായയാൽ ഉത്ഥാപിക്കപ്പെട്ട സർവ്വപ്രമാതാക്കളാലും ഇദന്തയാ പരിച്ഛേദിക്കാൻ അശക്യമായതിനാൽ അവ്യക്തമായി — വ്യപദേശിക്കാവുന്ന വ്യക്തിയില്ലാത്ത — മൂർത്തിയായ — ആകൃതിയായ — സ്വരൂപത്തോടുകൂടിയവനാൽ — താദൃശനാൽ. എന്ത് പറഞ്ഞതാകുന്നു? ബ്രഹ്മാവ് മുതൽ പരമക്ഷുദ്രജന്തുവരെയുള്ള സർവ്വപ്രമാതാക്കളുടെയും സംവേദ്യമായ വസ്തു ഏതേത് പ്രകാരത്താൽ എപ്പോഴൊക്കെ എവിടെയൊക്കെ പ്രകാശിക്കുന്നുവോ — അത് സംവേദ്യമാനമായിട്ട് സത്തായ ആത്മാവിനെ പ്രാപിക്കുന്നു; സംവേദ്യമാനത സംവേദിതാവിന്റെ കർമ്മഭാവത്തിലേക്കുള്ള പ്രാപ്തിയാണ്; സംവേദിതാവോ പരമാർത്ഥത്തിൽ സദാ ഏകൻതന്നെയാകാൻ അർഹിക്കുന്നു — ഒരിക്കലും എവിടെയും സംവേദ്യത്വലക്ഷണമായ വിശേഷണങ്ങളുടെ സമ്പർക്കത്തെ സഹിക്കാത്തവൻ. അതിനാൽ 'മത്സ്ഥാനി' — എന്നിൽ — ഏകനായ സംവേദിതാവിൽ — സ്ഥിതമായവ — സർവ്വങ്ങളും അഖിലങ്ങളുമായ സ്ഥാവരങ്ങളും ജംഗമങ്ങളുമായ — സംവേദ്യങ്ങളായ ഭൂതങ്ങൾ. ഇങ്ങനെ സർവ്വകർത്താവായി സർവ്വശക്തിഹേതുവായി — 'അഹം ന ച തേഷു' — ഭൂതങ്ങളിൽ — 'വ്യവസ്ഥിതഃ' — നിത്യസംവേദിതൃത്വമാത്രസ്വഭാവത്തിന്റെ അവ്യഭിചാരിയായ എന്റെ വ്യവസ്ഥ സംവേദ്യങ്ങളായ സർവ്വഭൂതങ്ങളുടെ വ്യവസ്ഥിതിഹേതുവാണെങ്കിലും — സർവ്വഭൂതവ്യവസ്ഥയിൽ വ്യവസ്ഥിതിഹേതുവല്ല എന്നർത്ഥം. സർവ്വഭൂതങ്ങളും സംവേദ്യമായതിനാൽത്തന്നെ ഉത്പാദവിനാശാദിധർമ്മങ്ങളുടെ സംബന്ധത്താൽ അനിത്യങ്ങളാണ്; എന്റെയോ സംവേദിതൃത്വമെന്ന ഏകലക്ഷണമാണ് — എന്റെ ഭൂതസ്ഥിതിക്ക് അധീനമായ അവസ്ഥിതി എങ്ങനെ ഉണ്ടാകും? ഇങ്ങനെ മദധീനസ്ഥിതികളാണെങ്കിലും — 'ഭൂതാനി ന മത്സ്ഥാനി' — എന്നിൽ — സംവേദിതാവിൽ — മദ്രൂപമായിത്തന്നെ സ്ഥിതിയെ ഭജിക്കുന്നില്ല — വേദ്യമായി സ്ഫുരിക്കുന്നതിനാൽ; ഭൂതസ്ഥിതിഹേതുവായ ഞാൻ സംവേദിതൃത്വേന നിത്യം സ്ഫുരിക്കുന്നതുപോലെ — മറ്റുള്ളവയായ ഭൂതങ്ങളും — സംവേദ്യമായിത്തന്നെ അവയുടെ ഗ്രഹണത്താൽ. ഇങ്ങനെ യഥോക്തപ്രകാരത്താൽ — 'മമാത്മാ' — സ്വഭാവം — 'ഭൂതഭൃത്' — ഭൂതങ്ങളെ ചുമക്കുന്നു — ധരിക്കുന്നു — ആയാ രൂപത്താൽ അവസ്ഥാപിക്കുന്നു — 'ന ച ഭൂതസ്ഥഃ' — ഭൂതസ്ഥിതിക്ക് അധീനമായ സ്ഥിതിയോടുകൂടിയവനല്ല — എന്ന് പറഞ്ഞതുതന്നെ. അതിനാൽ ഈ ക്രമത്താൽ — 'ഭൂതഭാവനഃ' — ഭൂതങ്ങളെ ਭാവിപ്പിക്കുന്നു — സൃഷ്ടിക്കുന്നു എന്നർത്ഥം ॥ 5 ॥</w:t>
      </w:r>
    </w:p>
    <w:p>
      <w:r>
        <w:rPr>
          <w:rFonts w:ascii="Noto Serif Malayalam" w:hAnsi="Noto Serif Malayalam" w:cs="Noto Serif Malayalam" w:eastAsia="Noto Serif Malayalam"/>
          <w:b w:val="0"/>
          <w:i w:val="0"/>
          <w:color w:val="212121"/>
        </w:rPr>
        <w:t>ഇവിടെ ഏതെങ്കിലും സാദൃശ്യാംശത്താൽ ദൃഷ്ടാന്തത്തെ പറയുന്നു — ഇങ്ങനെ ഈ പ്രകാരത്താൽ എന്നിൽ — അനവച്ഛിന്നമഹിമാവിൽ — സ്ഥിതമായവയായി — ആധേയത്വത്തെ പ്രാപിച്ചവയായി — ആയാ ദേശങ്ങളിലുള്ള സൂക്ഷ്മങ്ങളും മഹത്തുക്കളുമായ — 'ഭൂതാനി ഉപധാരയ' — അറിയൂ. എങ്ങനെ? ആകാശത്തിൽ — നിരവച്ഛേദവ്യാപ്തിയിൽ — 'നിത്യം' — സദാതന്നെ — സ്ഥിതമായ — 'വായുഃ'. എങ്ങനെയുള്ളത്? 'സർവ്വത്രഗഃ' — അവിടവിടെ ദേശത്ത് പോയി വ്യാപ്തി ചെയ്തത് — 'മഹാന്' — മറ്റുള്ളവയെ അപേക്ഷിച്ച് വ്യാപകമായത്. ഇങ്ങനെ — 'മത്സ്ഥാനി' — ഭൂതങ്ങളെ അറിയൂ. ഇവിടെ താത്പര്യം ഇതാണ് — വായുവിന്റെ സർവ്വത്രസർവ്വഗതത്വമഹത്ത്വാദികളായ ധർമ്മങ്ങൾ അപര്യന്തമായ ആകാശാവകാശത്തിന്റെ ഏകനിബന്ധനങ്ങളാണെങ്കിലും — സർവ്വഭൂതങ്ങളുടെയും സർവ്വധർമ്മങ്ങൾ മത്സ്വഭാവാനുപ്രവേശത്തെ നിബന്ധനമാക്കിയുള്ളവയാണ് എന്ന് ॥ 6 ॥</w:t>
      </w:r>
    </w:p>
    <w:p>
      <w:r>
        <w:rPr>
          <w:rFonts w:ascii="Noto Serif Malayalam" w:hAnsi="Noto Serif Malayalam" w:cs="Noto Serif Malayalam" w:eastAsia="Noto Serif Malayalam"/>
          <w:b w:val="0"/>
          <w:i w:val="0"/>
          <w:color w:val="212121"/>
        </w:rPr>
        <w:t>അതിനെ നിഗമിപ്പിക്കാൻ പറയുന്നു:</w:t>
      </w:r>
    </w:p>
    <w:p>
      <w:bookmarkStart w:id="2206" w:name="ch_CH09_V൭"/>
      <w:pPr>
        <w:pStyle w:val="Heading2"/>
        <w:jc w:val="left"/>
      </w:pPr>
      <w:r>
        <w:rPr>
          <w:rFonts w:ascii="Noto Sans Malayalam" w:hAnsi="Noto Sans Malayalam" w:cs="Noto Sans Malayalam" w:eastAsia="Noto Sans Malayalam"/>
          <w:b/>
          <w:i w:val="0"/>
          <w:color w:val="5A1A10"/>
          <w:sz w:val="25"/>
        </w:rPr>
        <w:t>ശ്ലോകം 7–9</w:t>
      </w:r>
      <w:bookmarkEnd w:id="22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ഹി സർവ്വഭൂതേഷു ചരാമ്യനഭിലക്ഷിതഃ ।</w:t>
        <w:br/>
      </w:r>
      <w:r>
        <w:rPr>
          <w:rFonts w:ascii="Noto Serif Malayalam" w:hAnsi="Noto Serif Malayalam" w:cs="Noto Serif Malayalam" w:eastAsia="Noto Serif Malayalam"/>
          <w:b/>
          <w:i w:val="0"/>
          <w:color w:val="5A1A10"/>
          <w:sz w:val="21"/>
        </w:rPr>
        <w:t>ഭൂതപ്രകൃതിമാസ്ഥായ സദൈവ ച വിനൈവ ച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സർവ്വഭൂതാനി കൗന്തേയ പ്രകൃതിം യാന്തി മാമകീം ।</w:t>
        <w:br/>
      </w:r>
      <w:r>
        <w:rPr>
          <w:rFonts w:ascii="Noto Serif Malayalam" w:hAnsi="Noto Serif Malayalam" w:cs="Noto Serif Malayalam" w:eastAsia="Noto Serif Malayalam"/>
          <w:b/>
          <w:i w:val="0"/>
          <w:color w:val="5A1A10"/>
          <w:sz w:val="21"/>
        </w:rPr>
        <w:t>കല്പക്ഷയേ പുനസ്താനി കല്പാദൗ വിസൃജാമ്യഹം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 സ്വാമവഷ്ടഭ്യ വിസൃജാമി പുനഃ പുനഃ ।</w:t>
        <w:br/>
      </w:r>
      <w:r>
        <w:rPr>
          <w:rFonts w:ascii="Noto Serif Malayalam" w:hAnsi="Noto Serif Malayalam" w:cs="Noto Serif Malayalam" w:eastAsia="Noto Serif Malayalam"/>
          <w:b/>
          <w:i w:val="0"/>
          <w:color w:val="5A1A10"/>
          <w:sz w:val="21"/>
        </w:rPr>
        <w:t>ഭൂതഗ്രാമമിമം കൃത്സ്നമവശം പ്രകൃതേർവ്വശാത് ॥ 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 — ഈ വായ്വാകാശസംബന്ധോപമയായ പ്രകാരത്താൽ — 'സർവ്വഭൂതേഷു ചരാമി' — അവയെ വ്യാപിക്കുന്നു — 'അനഭിലക്ഷിതഃ' — ഇദന്തയാ ആരാലും അവധരിക്കപ്പെടാത്ത സ്വരൂപത്തോടുകൂടിയവനായി. എന്ത് ചെയ്തിട്ട് പോകുന്നു? 'ഭൂതപ്രകൃതി' — പ്രതിപാദിക്കപ്പെട്ട ചേതനാത്മകമായ ഭൂതലക്ഷണമായ പ്രകൃതിയെ — സ്വഭാവത്തെ — 'ആസ്ഥായ' — അധിഷ്ഠിച്ച്. എങ്ങനെ പോകുന്നു? 'സഹ ചൈവ വിനൈവ ച' — നിത്യം പരസ്പരം സംബന്ധമുള്ളതിനാൽ സഹിതമായും — വേദ്യവേദകലക്ഷണമായ സ്വരൂപാഭേദത്താൽ — വിനാതന്നെ — പരസ്പരം പൃഥക്ത്വേനത്തന്നെ. മറ്റൊന്ന് വേദകസ്വരൂപമായ എന്റെ സ്വഭാവമാണ്; മറ്റൊന്ന് എന്റെ ഇച്ഛയാൽ ഉദ്ഭവിച്ച വേദ്യസ്വരൂപമാണ് ॥ 7 ॥</w:t>
      </w:r>
    </w:p>
    <w:p>
      <w:r>
        <w:rPr>
          <w:rFonts w:ascii="Noto Serif Malayalam" w:hAnsi="Noto Serif Malayalam" w:cs="Noto Serif Malayalam" w:eastAsia="Noto Serif Malayalam"/>
          <w:b w:val="0"/>
          <w:i w:val="0"/>
          <w:color w:val="212121"/>
        </w:rPr>
        <w:t>എന്റെ ഇച്ഛയാൽ ഉദ്ഭവിച്ചതാണിതെന്ന് പ്രതിപാദിക്കാൻ പറയുന്നു — ഈ ചേതനാചേതനങ്ങളായ 'സർവ്വഭൂതാനി' — മഹാകല്പാവസാനത്തിൽ — എന്റേതായ —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 സ്വഭാവത്തെ — 'യാന്തി' — എന്റെ ഇച്ഛയാൽത്തന്നെ എന്നിൽ ലയിക്കുന്നു എന്നർത്ഥം. 'താനി' — 'കല്പാദൗ' — കല്പാന്തരത്തിന്റെ ആരംഭത്തിൽ — ഞാൻതന്നെ — 'വിസൃജാമി' — പതിനാലുവിധമായിത്തന്നെ ഭേദത്താൽ അവഭാസിപ്പിക്കുന്നു; ഏവ പ്രലീനങ്ങളായവയെത്തന്നെ വീണ്ടും സൃഷ്ടിക്കുന്നില്ല എന്ന് ഇവിടെ അർത്ഥം. ഈശ്വരേച്ഛയുടെ അപര്യനുയോജ്യമായതിനാൽ സ്വാതന്ത്ര്യത്തിലും ചതുർദ്ദശവിധമായിത്തന്നെ ഭൂതസർഗ്ഗത്തെ പ്രലയോത്പാദങ്ങളുടെ അവസ്ഥകളിൽ സംഹരിക്കുന്നു സൃഷ്ടിക്കുന്നു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എന്ന് താത്പര്യം ॥ 8 ॥</w:t>
      </w:r>
    </w:p>
    <w:p>
      <w:r>
        <w:rPr>
          <w:rFonts w:ascii="Noto Serif Malayalam" w:hAnsi="Noto Serif Malayalam" w:cs="Noto Serif Malayalam" w:eastAsia="Noto Serif Malayalam"/>
          <w:b w:val="0"/>
          <w:i w:val="0"/>
          <w:color w:val="212121"/>
        </w:rPr>
        <w:t>ഇതിനെത്തന്നെ നിഗമിപ്പിക്കുന്നു — 'സ്വാം പ്രകൃതി' — സ്വന്തം സ്വഭാവത്തെ — മറ്റൊരു കാരണാന്തരത്തെയല്ല — 'അവഷ്ടഭ്യ' — അവലംബിച്ച് — 'ഇമം' — സർവ്വമായ — 'ഭൂതഗ്രാമം' — പ്രാണിസമൂഹത്തെ — 'പുനഃ പുനഃ' — വീണ്ടും വീണ്ടും — അനാദിപ്രബന്ധത്തിൽ പ്രവൃത്തമായ കല്പാദികാലങ്ങളുടെ കല്പനത്താൽ — 'സൃജാമി' — ഇങ്ങനെ ഉദ്ഭാവിപ്പിക്കുന്നു — 'പ്രകൃതേഃ' തന്നെ — 'വശാത്' — മത്സ്വഭാവപാരതന്ത്ര്യത്താൽത്തന്നെ — 'അവശം' — അസ്വതന്ത്രമായതിനെ. കല്പാന്തത്തിലും അങ്ങനെത്തന്നെ സംഹരിക്കുന്നു എന്ന് ഇവിടെ അനുവർത്തിക്കേണ്ടതാണ് ॥ 9 ॥</w:t>
      </w:r>
    </w:p>
    <w:p>
      <w:r>
        <w:rPr>
          <w:rFonts w:ascii="Noto Serif Malayalam" w:hAnsi="Noto Serif Malayalam" w:cs="Noto Serif Malayalam" w:eastAsia="Noto Serif Malayalam"/>
          <w:b w:val="0"/>
          <w:i w:val="0"/>
          <w:color w:val="212121"/>
        </w:rPr>
        <w:t>പിന്നെയും:</w:t>
      </w:r>
    </w:p>
    <w:p>
      <w:bookmarkStart w:id="2207" w:name="ch_CH09_V൧൦"/>
      <w:pPr>
        <w:pStyle w:val="Heading2"/>
        <w:jc w:val="left"/>
      </w:pPr>
      <w:r>
        <w:rPr>
          <w:rFonts w:ascii="Noto Sans Malayalam" w:hAnsi="Noto Sans Malayalam" w:cs="Noto Sans Malayalam" w:eastAsia="Noto Sans Malayalam"/>
          <w:b/>
          <w:i w:val="0"/>
          <w:color w:val="5A1A10"/>
          <w:sz w:val="25"/>
        </w:rPr>
        <w:t>ശ്ലോകം 10–11</w:t>
      </w:r>
      <w:bookmarkEnd w:id="22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 മാം താനി കർമ്മാണി നിബദ്ധ്നന്തി ധനഞ്ജയ ।</w:t>
        <w:br/>
      </w:r>
      <w:r>
        <w:rPr>
          <w:rFonts w:ascii="Noto Serif Malayalam" w:hAnsi="Noto Serif Malayalam" w:cs="Noto Serif Malayalam" w:eastAsia="Noto Serif Malayalam"/>
          <w:b/>
          <w:i w:val="0"/>
          <w:color w:val="5A1A10"/>
          <w:sz w:val="21"/>
        </w:rPr>
        <w:t>ഉദാസീനവദാസീനമസക്തം തേഷു കർമ്മസു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മയാദ്ധ്യക്ഷേണ പ്രകൃതിഃ സൂയതേ സചരാചരം ।</w:t>
        <w:br/>
      </w:r>
      <w:r>
        <w:rPr>
          <w:rFonts w:ascii="Noto Serif Malayalam" w:hAnsi="Noto Serif Malayalam" w:cs="Noto Serif Malayalam" w:eastAsia="Noto Serif Malayalam"/>
          <w:b/>
          <w:i w:val="0"/>
          <w:color w:val="5A1A10"/>
          <w:sz w:val="21"/>
        </w:rPr>
        <w:t>ഹേതുനാനേന കൗന്തേയ ജഗദ്വിപരിവർത്തതേ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'താനി' — സർഗ്ഗസംഹാരാദിരൂപങ്ങളായ — 'കർമ്മാണി ന പുനർമ്മാ' ബന്ധിക്കുന്നു — എന്റെ മായയാൽ ഉദ്ഭവിച്ച നാനാക്ഷേത്രജ്ഞരെപ്പോലെ നിയതവിപാകാരംഭകത്വത്താൽ പരതന്ത്രീകരിക്കുന്നില്ല. ക്ഷേത്രജ്ഞന്മാരുടെ കർമ്മങ്ങൾ ജാത്യായുർഭോഗലക്ഷണവിപാകാരംഭകമായതിനാൽ സംസാരബന്ധകാരണത്വത്തെ പ്രാപിക്കുന്നതുപോലെയല്ല — സർഗ്ഗാദികർമ്മങ്ങൾ എന്നർത്ഥം. എങ്ങനെയുള്ളവനായ എന്നെ ബന്ധിക്കുന്നില്ല എന്ന് — ഹേതുഗർഭമായ വിശേഷണത്തെ പറയുന്നു — 'തേഷു കർമ്മസു' — അസക്തമായതിനാൽ — മമത്വാദിഗ്രഹങ്ങളുടെ അഭാവത്താൽ അനിമഗ്നചിത്തമായതിനാൽ — 'ഉദാസീനവത്' — തടസ്ഥനെപ്പോലെ — 'ആസീനം' — സ്ഥിതമായതിനെ. പരകീയകർമ്മങ്ങളിൽ പരൻ — 'ഏതാനി മമ — ആയാ ഫലദാനങ്ങളായ — ഇവ' എന്ന് കരുതുന്നവനായി താടസ്ഥ്യത്തെ അനുഭവിക്കുന്നവനായി ആയാ കർമ്മങ്ങളാൽ സ്വഫലഭോക്തൃത്വാദികളാൽ നിയമിക്കപ്പെടുന്നില്ല — അതുപോലെ സർഗ്ഗാദികളായ കർമ്മങ്ങളാൽ ബദ്ധനല്ല. യതൊ ആ സർഗ്ഗാദികർമ്മങ്ങൾ അചിന്ത്യവൈഭവമായ സ്വമായയാൽ ഉദ്ഭവിച്ച പരസ്പരഭേദങ്ങളോടുകൂടിയ ക്ഷേത്രജ്ഞരെപ്രതി — എന്റെ സർവ്വതഃ സ്വേച്ഛാമാത്രത്താൽ അങ്ങനെ അവഭാസിപ്പിക്കുന്നതുതന്നെയാണ് കർതൃത്വം. ക്ഷേത്രജ്ഞർതന്നെയാണല്ലോ എന്റെ മായയാൽ മോഹിതരായി പരസ്പരഭേദത്താൽ അവഭാസിക്കുന്ന ഭാവങ്ങളുടെ സർഗ്ഗാദ്യവസ്ഥായോഗിത്വത്തെ ഗ്രഹിക്കുന്നത്; എന്റെയോ ഇവ സർവ്വഭാവങ്ങളും ആയാ സർഗ്ഗാദ്യവസ്ഥകളോടുകൂടിയവയാണെങ്കിലും അദ്വയചിന്മാത്രലക്ഷണമായ സ്വഭാവത്തിൽനിന്ന് ഭിന്നമാകുന്നില്ല എന്ന്. ഇതിനാൽ ആ കർമ്മങ്ങളിൽ ഉദാസീനനെപ്പോലെ ആസീനമായ എന്നെ ഇവ ബന്ധിക്കുന്നില്ല എന്ന് പറയപ്പെട്ടു. ഈ അർത്ഥം മുൻപുതന്നെ വീണ്ടും വീണ്ടും 'തസ്യ കർത്താരമപി മാം വിദ്ധ്യകർത്താരമവ്യയം' എന്നുതുടങ്ങിയവയാലും 'ന മാം കർമ്മാണി ലിമ്പന്തി ന മേ കാമഃ ഫലേഷ്വപി' എന്നുതുടങ്ങിയവയാലും പ്രതിപാദിക്കപ്പെട്ടു ॥ 10 ॥</w:t>
      </w:r>
    </w:p>
    <w:p>
      <w:r>
        <w:rPr>
          <w:rFonts w:ascii="Noto Serif Malayalam" w:hAnsi="Noto Serif Malayalam" w:cs="Noto Serif Malayalam" w:eastAsia="Noto Serif Malayalam"/>
          <w:b w:val="0"/>
          <w:i w:val="0"/>
          <w:color w:val="212121"/>
        </w:rPr>
        <w:t>ഇങ്ങനെയെങ്കിൽ വസ്തുസ്ഥിതിയാൽ പരമേശ്വരൻ ഈ ലോകത്തെ സാക്ഷാൽ സർഗ്ഗാദികർമ്മത്താൽ നിയോഗിക്കുന്നില്ല എങ്കിൽ — എന്തിനാൽ ഈ ലോകം സൃഷ്ടിക്കപ്പെടുന്നു എന്ന് പറയുന്നു — 'മയാ' — പരമേശ്വരനാൽ — നിത്യം സ്വഭാവമാത്രത്തിൽ അവസ്ഥിതനായിട്ടും — 'അദ്ധ്യക്ഷേണ' — അധിഷ്ഠാതാവായി — ഹേതുവായതിനാൽ — 'പ്രകൃതിഃ' — ഏഴാം അദ്ധ്യായത്തിൽ ചേതനാചേതനവിഭാഗത്താൽ പ്രതിപാദിക്കപ്പെട്ട പരാപരസ്വരൂപയായ — സ്വഭാവവൃത്തിതന്നെ — അപര്യന്തമായ സ്ഥാവരജംഗമഭേദങ്ങളോടുകൂടിയ ലോകത്തെ — 'സൂയതേ' — ജനിപ്പിക്കുന്നു. 'അനേന ഹേതുനാ' — നിമിത്തത്താൽ — ഈ — 'ജഗദ് വിപരിവർത്തതേ' — സർഗ്ഗസ്ഥിതിസംഹാരപ്രബന്ധചക്രത്തിൽ പരിഭ്രമിക്കുന്നു ॥ 11 ॥</w:t>
      </w:r>
    </w:p>
    <w:p>
      <w:r>
        <w:rPr>
          <w:rFonts w:ascii="Noto Serif Malayalam" w:hAnsi="Noto Serif Malayalam" w:cs="Noto Serif Malayalam" w:eastAsia="Noto Serif Malayalam"/>
          <w:b w:val="0"/>
          <w:i w:val="0"/>
          <w:color w:val="212121"/>
        </w:rPr>
        <w:t>ഇങ്ങനെയുള്ള അത്ഭുതൈശ്വര്യത്തിന് ഏകാസ്പദമായ —</w:t>
      </w:r>
    </w:p>
    <w:p>
      <w:bookmarkStart w:id="2208" w:name="ch_CH09_V൧൨"/>
      <w:pPr>
        <w:pStyle w:val="Heading2"/>
        <w:jc w:val="left"/>
      </w:pPr>
      <w:r>
        <w:rPr>
          <w:rFonts w:ascii="Noto Sans Malayalam" w:hAnsi="Noto Sans Malayalam" w:cs="Noto Sans Malayalam" w:eastAsia="Noto Sans Malayalam"/>
          <w:b/>
          <w:i w:val="0"/>
          <w:color w:val="5A1A10"/>
          <w:sz w:val="25"/>
        </w:rPr>
        <w:t>ശ്ലോകം 12–13</w:t>
      </w:r>
      <w:bookmarkEnd w:id="22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അവജാനന്തി മാം മൂഢാ മാനുഷീം തനുമാശ്രിതം ।</w:t>
        <w:br/>
      </w:r>
      <w:r>
        <w:rPr>
          <w:rFonts w:ascii="Noto Serif Malayalam" w:hAnsi="Noto Serif Malayalam" w:cs="Noto Serif Malayalam" w:eastAsia="Noto Serif Malayalam"/>
          <w:b/>
          <w:i w:val="0"/>
          <w:color w:val="5A1A10"/>
          <w:sz w:val="21"/>
        </w:rPr>
        <w:t>പരം ഭാവമജാനന്തോ മമാവ്യയമനുത്തമം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മോഘാശാ മോഘകർമ്മാണോ മോഘജ്ഞാനാ വിചേതസഃ ।</w:t>
        <w:br/>
      </w:r>
      <w:r>
        <w:rPr>
          <w:rFonts w:ascii="Noto Serif Malayalam" w:hAnsi="Noto Serif Malayalam" w:cs="Noto Serif Malayalam" w:eastAsia="Noto Serif Malayalam"/>
          <w:b/>
          <w:i w:val="0"/>
          <w:color w:val="5A1A10"/>
          <w:sz w:val="21"/>
        </w:rPr>
        <w:t>രാക്ഷസീമാസുരീം ചൈവ പ്രകൃതിം മോഹിനീം ശ്രിതാഃ ॥ 13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'മൂഢാഃ' — മായയാൽ മുഷിതമായ തത്ത്വജ്ഞാനത്തോടുകൂടിയവർ — 'മാം' — യഥാപ്രതിപാദിതസ്വഭാവനെ — 'അവജാനന്തി' — നിത്യോദിതനിരതിശയപ്രകാശത്താൽ പ്രദ്യോതിക്കുന്ന സ്വഭാവത്തോടുകൂടിയവനായിട്ടും — മോഹബലത്തിന്റെ ഉത്സാഹവിച്ഛേദത്താൽ മജ്ജിജ്ഞാസയിലും അവജ്ഞയെ പ്രാപിപ്പിക്കുന്നു. എങ്ങനെയുള്ളവനായ എന്നെ അവജാനിക്കുന്നു? 'മാനുഷീം തനുമാശ്രിതമ്' — മാനുഷീഗ്രഹണം ഉപലക്ഷണാർത്ഥമാണ് — അതിനാൽ മനുഷ്യാദിഭേദത്താൽ പരസ്പരഭിന്നങ്ങളായ അനന്താകൃതിവിശേഷരൂപമായ — പാരമാർത്ഥികസ്വരൂപതിരോധാനത്തിന് തിരസ്കാരിണിയായതിനെ ആശ്രയിച്ചവനെ. അതിനാൽത്തന്നെ അവർ മൂഢന്മാരാണ്. എങ്ങനെയുള്ളവരായി എന്നെ അവജാനിക്കുന്നു? ഇങ്ങനെയുള്ള എന്റെ മായയാൽ എന്റേതായ 'പരമ്' — ഈ നാനാചേതനാചേതനഭാവലക്ഷണമായ പ്രപഞ്ചത്തിൽനിന്ന് അന്യമായ വിലക്ഷണമായ — 'അവ്യയമ്' — അവിനശ്വരമായ — അതിനാൽത്തന്നെ 'അനുത്തമമ്' — ഉത്തരോത്തരം വിചാരിക്കപ്പെടുന്ന പ്രകർഷമുണ്ടാകുമ്പോൾ അവിദ്യമാനമായ മറ്റൊരു ഉത്തമമായ — പ്രകൃഷ്ടമായ — ഏതിനോ — തഥാവിധമായ 'ഭാവമ്' — പാരമാർത്ഥികമായ സത്തയെ — 'അജാനന്തഃ' ആയിക്കൊണ്ട് — എന്നെത്തന്നെ വിമർശത്തിന്റെ അഭാവത്താൽ അറിയാത്തവരായി ॥ 12 ॥</w:t>
      </w:r>
    </w:p>
    <w:p>
      <w:r>
        <w:rPr>
          <w:rFonts w:ascii="Noto Serif Malayalam" w:hAnsi="Noto Serif Malayalam" w:cs="Noto Serif Malayalam" w:eastAsia="Noto Serif Malayalam"/>
          <w:b w:val="0"/>
          <w:i w:val="0"/>
          <w:color w:val="212121"/>
        </w:rPr>
        <w:t>യതൊ അവർ മൂഢന്മാരായി — 'മോഹിനീമ്' — സ്വഭാവത്തിന്റെ അജ്ഞാനത്തെ ഉണ്ടാക്കുന്ന — 'പ്രകൃതി' — ഗുണമയമായ സ്വഭാവത്തെ — ആശ്രിതരായി — ദേഹാത്മകാഹങ്കാരത്തെ നിബന്ധനമാക്കിയ സ്ഥിതികളോടുകൂടിയവരായി. അതിനാൽ എങ്ങനെയുള്ള പ്രകൃതിയെ? 'ആസുരീമ്' — രജോലേശാനുഗതമായ തമഃപ്രധാനമായതിനെ; 'രാക്ഷസീമ്' — കേവലതമഃപ്രധാനമായതിനെ — ഉത്തമാധമങ്ങളായ ആസുരസർഗ്ഗഭേദത്വേന മുൻപ് പ്രസ്താവനയിൽ പ്രതിപാദിതസ്വരൂപമായതിനെ. യതൊ ഇങ്ങനെയുള്ള പ്രകൃതിയെ ആശ്രയിച്ചവരായതിനാൽ — 'മോഘാശാഃ' — മോഘമായ — ഫലശൂന്യമായ — ആശയോടുകൂടിയവർ അങ്ങനെയുള്ളവർ. അവർ ആസുരരാക്ഷസപ്രകൃതിത്വത്താൽ രജസ്തമോമയമായിരിക്കെ കാമാത്മാക്കളായി ഭോഗവിഷയമായ സങ്കല്പത്തെത്തന്നെ ചെയ്യുന്നു; ആ ഫലപ്രാപ്തിഹേതുവായ ശാസ്ത്രോദിതമായ കർമ്മത്തെ ആരംഭിക്കുന്നില്ല — അതിനാൽ മോഘാശാഃ എന്ന് പറയപ്പെട്ടു. 'മോഘകർമ്മാണഃ' — ഏതൊരു കർമ്മത്തെ ആരംഭിക്കുന്നുവോ അത് ശാസ്ത്രീയോപായനിയമത്തിന്റെ അഭാവത്താൽ മോഘമായി — നിഷ്ഫലമായുള്ളവർ അങ്ങനെയുള്ളവർ. രാജസതാമസങ്ങളായ കർമ്മങ്ങളുടെ ലക്ഷണത്തെ പറയപ്പെടും. 'യത്തു കാമേപ്സുനാ കർമ്മ സാഹങ്കാരേണ വാ പുനഃ । ക്രിയതേ ക്ലേശബഹുലം തദ്രാജസമിതി സ്മൃതമ് ॥ അനുബന്ധം ക്ഷയം ഹിംസാമനവേക്ഷ്യ ച പൗരുഷമ് । മോഹാദാരഭതേ കർമ്മ യത്തത്താമസമുച്യതേ' എന്ന്. ഇങ്ങനെയുള്ള കർതൃലക്ഷണവും — 'രാഗീ കർമ്മഫലപ്രേപ്സുർലുബ്ധോ ഹിംസാത്മകോഽശുചിഃ । ഹർഷശോകാന്വിതഃ കർത്താ രാജസഃ പരികീർത്തിതഃ' എന്നും; 'അയുക്തഃ പ്രാകൃതഃ സ്തബ്ധഃ ശഠോ നൈകൃതികോഽലസഃ । വിഷാദീ ദീർഘസൂത്രശ്ച കർത്താ താമസ ഉച്യതേ' എന്നും. 'മോഘജ്ഞാനാഃ' — ചെയ്യാൻ ആഗ്രഹിക്കുന്ന കർമ്മത്തിന്റെ നിഷ്പത്തിഹേതുത്വത്താൽ കർമ്മാരംഭത്തിന് മുൻപുള്ള ജ്ഞാനവും മോഘമായി — നിഷ്ഫലമായുള്ളവർ അങ്ങനെ പറയപ്പെട്ടവർ. ജ്ഞാനപൂർവ്വമായിട്ടാണല്ലോ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ജ്ഞാനത്തിന്റെതന്നെ ആസുരാദിപ്രകൃതികളെ ആശ്രയിച്ച ജ്ഞാനവുമായി സംബന്ധിച്ച വിപര്യയപ്രതിപത്തിദോഷസംബന്ധത്താൽ കർമ്മഫലത്തോടുള്ള വിസംവാദത്താൽ നിഷ്ഫലത്വം സ്ഥിതംതന്നെ. അങ്ങനെ ഇങ്ങനെയുള്ള ജ്ഞാനലക്ഷണവും പറയപ്പെടും — 'പൃഥക്ത്വേന തു യജ്ജ്ഞാനം നാനാഭാവാൻ പൃഥഗ്വിധാൻ । വേത്തി സർവ്വേഷു ഭൂതേഷു തദ്രാജസമിതി സ്മൃതമ് ॥ 'യത്തു കൃത്സ്നവദേകസ്മിൻ കാര്യേ സക്തമഹൈതുകമ് । അതത്ത്വാർത്ഥവദല്പം ച തത്താമസമുദാഹൃതമ്' എന്ന്. മോഘജ്ഞാനമായതിനാൽ 'വിചേതസഃ' — തത്ത്വാർത്ഥനിഷ്ഠത്വത്തിന്റെ അഭാവത്താൽ നഷ്ടമായ സമ്യഗ്ജ്ഞാനലക്ഷണമായ സ്വകാര്യത്തെ ചെയ്യാത്തതിനാൽ അവിദ്യമാനംപോലെയുള്ള ചേതസ്സായ അന്തഃകരണത്തോടുകൂടിയവർ അങ്ങനെയുള്ളവർ ॥ 13 ॥</w:t>
      </w:r>
    </w:p>
    <w:p>
      <w:r>
        <w:rPr>
          <w:rFonts w:ascii="Noto Serif Malayalam" w:hAnsi="Noto Serif Malayalam" w:cs="Noto Serif Malayalam" w:eastAsia="Noto Serif Malayalam"/>
          <w:b w:val="0"/>
          <w:i w:val="0"/>
          <w:color w:val="212121"/>
        </w:rPr>
        <w:t>ഇങ്ങനെ ഏകാന്തമായി മായയാൽ കോടീകരിക്കപ്പെട്ടവരായി ആസുരപ്രകൃതിയെ ആശ്രയിച്ചവരുടെ വൃത്തിയെ പ്രതിപാദിച്ച് വിദ്യയാൽ അനുഗൃഹീതരായി പ്രവൃത്തിനിവൃത്തിവിഷയങ്ങളായ ശാസ്ത്രോപദേശത്തിന് പാത്രമായ ദൈവപ്രകൃതിയെ ആശ്രയിച്ചവരെ പ്രതിപാദിക്കാൻ ആഗ്രഹിച്ചുകൊണ്ട് — ആദ്യം പരദൈവപ്രകൃതിയെ ആശ്രയിച്ചവരുടെതിനെ പ്രതിപാദിക്കാൻ പറയുന്നു:</w:t>
      </w:r>
    </w:p>
    <w:p>
      <w:bookmarkStart w:id="2209" w:name="ch_CH09_V൧൪"/>
      <w:pPr>
        <w:pStyle w:val="Heading2"/>
        <w:jc w:val="left"/>
      </w:pPr>
      <w:r>
        <w:rPr>
          <w:rFonts w:ascii="Noto Sans Malayalam" w:hAnsi="Noto Sans Malayalam" w:cs="Noto Sans Malayalam" w:eastAsia="Noto Sans Malayalam"/>
          <w:b/>
          <w:i w:val="0"/>
          <w:color w:val="5A1A10"/>
          <w:sz w:val="25"/>
        </w:rPr>
        <w:t>ശ്ലോകം 14–16</w:t>
      </w:r>
      <w:bookmarkEnd w:id="22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മഹാത്മാനസ്തു മാം പാർത്ഥ ദൈവീം പ്രകൃതിമാശ്രിതാഃ ।</w:t>
        <w:br/>
      </w:r>
      <w:r>
        <w:rPr>
          <w:rFonts w:ascii="Noto Serif Malayalam" w:hAnsi="Noto Serif Malayalam" w:cs="Noto Serif Malayalam" w:eastAsia="Noto Serif Malayalam"/>
          <w:b/>
          <w:i w:val="0"/>
          <w:color w:val="5A1A10"/>
          <w:sz w:val="21"/>
        </w:rPr>
        <w:t>ഭജന്ത്യനന്യമനസോ ജ്ഞാത്വാ ഭൂതാദിമവ്യയം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സതതം കീർത്തയന്തോ യതന്തശ്ച ദൃഢവ്രതാഃ ।</w:t>
        <w:br/>
      </w:r>
      <w:r>
        <w:rPr>
          <w:rFonts w:ascii="Noto Serif Malayalam" w:hAnsi="Noto Serif Malayalam" w:cs="Noto Serif Malayalam" w:eastAsia="Noto Serif Malayalam"/>
          <w:b/>
          <w:i w:val="0"/>
          <w:color w:val="5A1A10"/>
          <w:sz w:val="21"/>
        </w:rPr>
        <w:t>നമസ്യന്തശ്ച മാം ഭക്ത്യാ നിത്യയുക്താ ഉപാസതേ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ജ്ഞാനയജ്ഞേന ചാപ്യന്യേ യജന്തോ മാമുപാസതേ ।</w:t>
        <w:br/>
      </w:r>
      <w:r>
        <w:rPr>
          <w:rFonts w:ascii="Noto Serif Malayalam" w:hAnsi="Noto Serif Malayalam" w:cs="Noto Serif Malayalam" w:eastAsia="Noto Serif Malayalam"/>
          <w:b/>
          <w:i w:val="0"/>
          <w:color w:val="5A1A10"/>
          <w:sz w:val="21"/>
        </w:rPr>
        <w:t>ഏകത്വേന പൃഥക്ത്വേന ബഹുധാ വിശ്വതോമുഖം ॥ 16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പ്രസ്താവനയിൽ പ്രതിപാദിക്കപ്പെട്ട പരാപരസ്വരൂപമയിയായ പരമായ ദേവിയുടെ 'പ്രകൃതിമ് ദേവീമ്' — സമ്യക്ക് ജ്ഞാനവിവേകദ്യോതനശീലമായതിനാൽ ദേവശബ്ദവാച്യന്മാരുടെ സംബന്ധിനിയായ — 'പ്രകൃതി' — സ്വഭാവത്തെ — 'ആശ്രിതാസ്തു' — അതിനാൽത്തന്നെ — 'മഹാത്മാനഃ' — ഉൽകൃഷ്ടസ്വഭാവന്മാർ — 'മാം' — പരമാത്മാവിനെ — 'ഭജന്തേ' — ചതുർവ്വിധമായ സേവയാൽ — 'അനന്യമനസഃ' — എന്നിൽനിന്ന് വ്യതിരിക്തമായ വസ്ത്വന്തരങ്ങളുടെ അഭാവം പ്രരൂഢമായ പ്രതിപത്തിയുള്ളതിനാൽ — എന്നിൽ ഏകമായ തത്ത്വത്തിൽ മനസ്സോടുകൂടിയവരായി — തഥാവിധർ — 'ജ്ഞാത്വാ' — അനുഷ്ഠാനമാണ് — എന്ന സ്ഥിതിയിൽ. എങ്ങനെയുള്ള എന്നെ അറിഞ്ഞ് ഭജിക്കുന്നു? 'ഭൂതാദി' — ഭൂതങ്ങളുടെ — ചേതനാചേതനങ്ങളുടെ — ഇടയിൽ ആദിയായ — ആദ്യനായ — 'അവ്യയമ്' — നിത്യമായതിനാൽ എന്റെ ക്ഷയമില്ല എന്നർത്ഥം. സർവ്വഭൂതങ്ങളും ആദ്യന്തങ്ങളോടുകൂടിയവ; ഞാൻ ആദിതന്നെയാണ് — അന്തമുള്ളവനല്ല എന്ന് ഇവിടെ താത്പര്യം ॥ 14 ॥</w:t>
      </w:r>
    </w:p>
    <w:p>
      <w:r>
        <w:rPr>
          <w:rFonts w:ascii="Noto Serif Malayalam" w:hAnsi="Noto Serif Malayalam" w:cs="Noto Serif Malayalam" w:eastAsia="Noto Serif Malayalam"/>
          <w:b w:val="0"/>
          <w:i w:val="0"/>
          <w:color w:val="212121"/>
        </w:rPr>
        <w:t>പിന്നെയും — 'തേ' ഇങ്ങനെ ദൈവപ്രകൃതിയെ ആശ്രയിച്ച പ്രബുദ്ധർ — 'സതതമ്' — അവ്യവധാനത്താൽ — 'കീർത്തയന്തഃ' — മന്ത്രജപസ്തുത്യാദികളാൽ ഉദ്ഘോഷിക്കുന്നവരായും; ദ്ധ്യാനാദികളാൽ യത്നം ചെയ്യുന്നവരായും; 'നമസ്യന്തഃ' — പ്രഹ്വീഭവിക്കുന്നവരായും — 'മാം ഭക്ത്യാ' — ഹേതുവായതിനാൽ — 'നിത്യയുക്താഃ' ആയിക്കൊണ്ട് — 'ഉപാസതേ' — വാങ്മനഃകായവ്യാപാരങ്ങളെ മദ്വിഷയങ്ങളാക്കുന്നവരായി പരിചരിക്കുന്നു എന്നർത്ഥം ॥ 15 ॥</w:t>
      </w:r>
    </w:p>
    <w:p>
      <w:r>
        <w:rPr>
          <w:rFonts w:ascii="Noto Serif Malayalam" w:hAnsi="Noto Serif Malayalam" w:cs="Noto Serif Malayalam" w:eastAsia="Noto Serif Malayalam"/>
          <w:b w:val="0"/>
          <w:i w:val="0"/>
          <w:color w:val="212121"/>
        </w:rPr>
        <w:t>പിന്നെയും — മുൻപുള്ളവരിൽനിന്ന് പ്രസിദ്ധഭക്തിപ്രകാരങ്ങളെ ആശ്രയിക്കുന്നതിനാൽ മദ്യജനപരരിൽനിന്ന് 'അന്യേ' — വിലക്ഷണരായവർ — ജ്ഞാനത്താൽ — വിശുദ്ധസംവിന്മാത്രമായ മത്സ്വരൂപചിന്തനൈകലക്ഷണത്താൽ — യജ്ഞത്താൽ — യാഗവിധിയാൽ — 'യജന്തഃ' — പൂജിക്കുന്നവരായും — 'മാമുപാസതേ' — സേവിക്കുന്നു. എന്നെ എങ്ങനെ ജ്ഞാനയജ്ഞത്താൽ ഉപാസിക്കുന്നു? 'ഏകത്വേന' — സകലപ്രപഞ്ചപരിഹാരത്തിൽനിന്ന് അഭിന്നമായ ഏകസംവിന്മാത്രമായ മത്സ്വരൂപമായി; 'പൃഥക്ത്വേന' — നാനാത്വത്താൽ; അതിനാൽത്തന്നെ 'ബഹുധാ' — അനേകമായ — ജ്ഞാനത്താൽ — ക്രിയാദ്യുപചരണീയമായ വിചിത്രാകൃത്യാദികളുടെ രൂപത്തോടുകൂടിയവയായി. വസ്തുതവ എങ്ങനെയുള്ളവനെ? 'വിശ്വതോമുഖമ്' — സർവ്വതഃ — സർവ്വരും — ഉപാസനീയാഭേദത്താൽ — മുഖമായ — പ്രത്യഭിജ്ഞാകാരണത്തോടുകൂടിയവനെ — താദൃശനെ. ഇവിടെ താത്പര്യം ഇതാണ് — ദ്വിവിധമാണ് പാരമാർത്ഥികമായ മത്സ്വരൂപോപാസനാക്രമം. ഒന്ന് സംവിന്മാത്രൈകതത്ത്വത്തെ വിഷയമാക്കിയ ജ്ഞാനമാത്രം സാധനമായത്; മറ്റൊന്ന് ഏകതത്ത്വത്തിന്റെതന്നെ നാനാജഗദ്ഭാവനാനാശക്തിസമൂഹമായതിനാൽ അതിന്റെ ദ്വാരേണ അതിനെ ഉപാസിക്കുന്നത് എന്ന് ॥ 16 ॥</w:t>
      </w:r>
    </w:p>
    <w:p>
      <w:r>
        <w:rPr>
          <w:rFonts w:ascii="Noto Serif Malayalam" w:hAnsi="Noto Serif Malayalam" w:cs="Noto Serif Malayalam" w:eastAsia="Noto Serif Malayalam"/>
          <w:b w:val="0"/>
          <w:i w:val="0"/>
          <w:color w:val="212121"/>
        </w:rPr>
        <w:t>അതേ ഏകതത്ത്വത്തിന്റെ സർവ്വശക്തിത്വത്തെ പ്രതിപാദിക്കാൻ പറയുന്നു:</w:t>
      </w:r>
    </w:p>
    <w:p>
      <w:bookmarkStart w:id="2210" w:name="ch_CH09_V൧൭"/>
      <w:pPr>
        <w:pStyle w:val="Heading2"/>
        <w:jc w:val="left"/>
      </w:pPr>
      <w:r>
        <w:rPr>
          <w:rFonts w:ascii="Noto Sans Malayalam" w:hAnsi="Noto Sans Malayalam" w:cs="Noto Sans Malayalam" w:eastAsia="Noto Sans Malayalam"/>
          <w:b/>
          <w:i w:val="0"/>
          <w:color w:val="5A1A10"/>
          <w:sz w:val="25"/>
        </w:rPr>
        <w:t>ശ്ലോകം 17–20</w:t>
      </w:r>
      <w:bookmarkEnd w:id="22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 ക്രതുരഹം യജ്ഞഃ സ്വധാഹമഹമൗഷധം ।</w:t>
        <w:br/>
      </w:r>
      <w:r>
        <w:rPr>
          <w:rFonts w:ascii="Noto Serif Malayalam" w:hAnsi="Noto Serif Malayalam" w:cs="Noto Serif Malayalam" w:eastAsia="Noto Serif Malayalam"/>
          <w:b/>
          <w:i w:val="0"/>
          <w:color w:val="5A1A10"/>
          <w:sz w:val="21"/>
        </w:rPr>
        <w:t>മന്ത്രോഽഹമഹമേവാജ്യമഹമഗ്നിരഹം ഹുതം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പിതാഹമസ്യ ജഗതോ മാതാ ധാതാ പിതാമഹഃ ।</w:t>
        <w:br/>
      </w:r>
      <w:r>
        <w:rPr>
          <w:rFonts w:ascii="Noto Serif Malayalam" w:hAnsi="Noto Serif Malayalam" w:cs="Noto Serif Malayalam" w:eastAsia="Noto Serif Malayalam"/>
          <w:b/>
          <w:i w:val="0"/>
          <w:color w:val="5A1A10"/>
          <w:sz w:val="21"/>
        </w:rPr>
        <w:t>വേദ്യം പവിത്രമോങ്കാര ഋക്സാമ യജുരേവ ച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ഗതിർഭർത്താ പ്രഭുഃ സാക്ഷീ നിവാസഃ ശരണം സുഹൃത് ।</w:t>
        <w:br/>
      </w:r>
      <w:r>
        <w:rPr>
          <w:rFonts w:ascii="Noto Serif Malayalam" w:hAnsi="Noto Serif Malayalam" w:cs="Noto Serif Malayalam" w:eastAsia="Noto Serif Malayalam"/>
          <w:b/>
          <w:i w:val="0"/>
          <w:color w:val="5A1A10"/>
          <w:sz w:val="21"/>
        </w:rPr>
        <w:t>പ്രഭവഃ പ്രലയഃ സ്ഥാനം നിധാനം ബീജമവ്യയം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തപാമ്യഹമഹം വർഷം നിഗൃഹ്ണാമ്യുത്സൃജാമി ച ।</w:t>
        <w:br/>
      </w:r>
      <w:r>
        <w:rPr>
          <w:rFonts w:ascii="Noto Serif Malayalam" w:hAnsi="Noto Serif Malayalam" w:cs="Noto Serif Malayalam" w:eastAsia="Noto Serif Malayalam"/>
          <w:b/>
          <w:i w:val="0"/>
          <w:color w:val="5A1A10"/>
          <w:sz w:val="21"/>
        </w:rPr>
        <w:t>അമൃതം ചൈവ മൃത്യുശ്ച സദസച്ചാഹമർജ്ജുന ॥ 20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ക്രതുയജ്ഞങ്ങളുടെ പര്യായത്വേന വ്യവഹാരമുണ്ടെങ്കിലും യജ്ഞശബ്ദസന്നിധാനത്തിൽ പശുസോമാദിസാധനങ്ങളോടുകൂടിയതുതന്നെ യജ്ഞമാണ് — ഋതുശബ്ദത്താൽ പറയപ്പെട്ടത്. യജ്ഞശബ്ദത്താൽ പാകയജ്ഞങ്ങളുടെ ഗ്രഹണം; അതിനാൽ യഥാപ്രതിപാദിതബ്രഹ്മാദ്വൈതസ്ഥിതിയാൽ സർവ്വയാഗവിധികളും നാനാദേവതാസമ്പ്രദാനങ്ങളോടുകൂടിയവ 'അഹമ്' തന്നെ. 'സ്വധാ' — പിതൃതർപ്പണവും — 'അഹമ്' തന്നെ. നാനൗഷധിവികാരാത്മകമായ 'ഔഷധം' — യാഗോപകരണദ്രവ്യം — 'അഹമ്' തന്നെ. സമ്പ്രദാനമായ ദേവതകളെ അഭിമുഖീകരിക്കുന്ന ആദിവിവിധാർത്ഥവാചകശബ്ദവിശേഷരൂപമായ 'മന്ത്രഃ' — യജ്ഞോപകരണവിശേഷവും — 'അഹമ്'. 'ആജ്യമ്' — ഘൃതമായ — തർപ്പണദ്രവ്യം. 'അഗ്നിഃ' — ആഹവനീയാദികളായ യാഗക്രിയകളുടെ അധികരണം. 'ഹുതം' — ഹവനമായ ഹോമകർമ്മം എന്ന് — യജ്ഞാദിരൂപത്താൽ ബ്രാഹ്മണവിധിന്യായത്താൽ 'അഹമ്' തന്നെ സ്ഥിതമാണ് — ഇവിടെ താത്പര്യം ॥ 17 ॥</w:t>
      </w:r>
    </w:p>
    <w:p>
      <w:r>
        <w:rPr>
          <w:rFonts w:ascii="Noto Serif Malayalam" w:hAnsi="Noto Serif Malayalam" w:cs="Noto Serif Malayalam" w:eastAsia="Noto Serif Malayalam"/>
          <w:b w:val="0"/>
          <w:i w:val="0"/>
          <w:color w:val="212121"/>
        </w:rPr>
        <w:t>പിന്നെയും — 'അസ്യ ജഗതഃ' — സമസ്തമായ ചരാചരമായ വിശ്വത്തിന്റെ — ഉത്പത്തിമൂലകാരണമായതിനാൽ — 'പിതാ മാതാ ചാഹമ്'. അഥവാ പിതാക്കൾ അപത്യത്തിന്റെ സമസ്തയോഗക്ഷേമങ്ങളെ വഹിക്കുന്നതിൽ നിത്യാവഹിതരാണെങ്കിലും — ഞാൻ ഈ ലോകത്തിന്റെ. 'ധാതാ' — ധരിക്കുന്നവൻ — സ്ഥിതിഹേതു. 'പിതാമഹഃ' — ബ്രഹ്മാദികളായ — ലോകത്തിന്റെ സ്രഷ്ടാക്കളായി സ്ഥിതരായവരുടെ — ജനകമായതിനാൽ പിതാമഹൻ. 'പവിത്രമ്' — പരമായ പാവനമായ — 'വേദ്യമ്' — ജ്ഞേയമായ വസ്തു. 'ഓംകാരഃ' — പരബ്രഹ്മത്തെ പറയുന്ന പ്രണവാഖ്യമായ വേദാദികളായ ശബ്ദവിശേഷം — അതിൽനിന്നുണ്ടായവയാണ് ഋക്സാമയജൂംഷി. ഗമിക്കപ്പെടുന്നു — അറിയപ്പെടുന്നു വാ — പരമായ തത്ത്വം ഇതിനാൽ എന്ന് — 'ഗതിഃ' — ഉപായമാണ്. 'ഭർത്താ' — പോഷിപ്പിക്കുന്നവൻ. 'പ്രഭുഃ' — യഥേഷ്ടവിനിയോഗത്തിന്റെ ഏകസ്വാമി. 'സാക്ഷീ' — ശുഭാശുഭകർമ്മങ്ങളുടെ അദ്ധ്യക്ഷൻ. 'നിവാസഃ' — സർവ്വഭൂതങ്ങളുടെയും ഏകമായ ആവാസസ്ഥലം. 'ശരണമ്' — സർവ്വോപദ്രവങ്ങളുടെ പ്രശമത്തിന് ആശ്രയം. 'സുഹൃത്' — സർവ്വഭാവത്താലും ഉപകാരി. ജന്മവിനാശസ്ഥിതികൾക്ക് ഹേതുവായതിനാൽ — 'പ്രഭവഃ പ്രലയഃ സ്ഥാനമ്' — പ്രലീനമായത് എവിടെ നിലകൊള്ളുന്നുവോ — പ്രധാനാത്മകമായ — 'നിധാനമ്'. ഏതിൽനിന്ന് ഉണ്ടാകുന്നുവോ — പ്രധാനത്തിന്റെയും — 'അവ്യയമ്' — അക്ഷയമായ — 'ബീജമ്' — കാരണമാണ് എന്ന്. എന്റേതല്ലാത്തതായി ഒന്നുമില്ല — ഈ ലോകത്തിന് ഞാനാകുന്നില്ല എന്നർത്ഥം ॥ 19 ॥</w:t>
      </w:r>
    </w:p>
    <w:p>
      <w:r>
        <w:rPr>
          <w:rFonts w:ascii="Noto Serif Malayalam" w:hAnsi="Noto Serif Malayalam" w:cs="Noto Serif Malayalam" w:eastAsia="Noto Serif Malayalam"/>
          <w:b w:val="0"/>
          <w:i w:val="0"/>
          <w:color w:val="212121"/>
        </w:rPr>
        <w:t>അങ്ങനെ — സൂര്യനായി ഗ്രീഷ്മാദിയിൽ രസത്തെ ആദാനം ചെയ്യുന്നവനായി — 'അഹം തപാമി' — യതൊ — അപ്പോൾ ഞാൻതന്നെ 'വർഷമ് നിഗൃഹ്ണാമി' — നിരോധിക്കുന്നു; വർഷാകാലത്തോ ഞാൻതന്നെ പർജ്ജന്യനായി — 'ഉത്സൃജാമി' — തപനവർഷണക്രിയകളാൽ അന്നായത്പാദനത്താൽ ഞാൻതന്നെ ലോകത്തെ പ്രവർത്തിപ്പിക്കുന്നു എന്നർത്ഥം. 'അമൃതമ്' — അവിനാശിയായ വസ്തുവും — 'മൃത്യുശ്ച' — വിനാശഹേതുവും — ഞാൻതന്നെ. അധികം പറഞ്ഞിട്ട് എന്ത് — ഏതൊന്ന് — 'സത്' — വിദ്യമാനമായ — ശോഭനമായ അഥവാ — 'അസത്' — അതിന് വിപരീതമായ — ഒന്ന് — ലോകത്തിൽ സംഭവിക്കുന്നുവോ — അത് സർവ്വവും — 'അഹമ്' — എന്റെ ശക്തിതന്നെ — ഏകയായി — സദസദ്ഭാവത്താൽ അവഭാസിക്കുന്നു എന്ന് ॥ 20 ॥</w:t>
      </w:r>
    </w:p>
    <w:p>
      <w:r>
        <w:rPr>
          <w:rFonts w:ascii="Noto Serif Malayalam" w:hAnsi="Noto Serif Malayalam" w:cs="Noto Serif Malayalam" w:eastAsia="Noto Serif Malayalam"/>
          <w:b w:val="0"/>
          <w:i w:val="0"/>
          <w:color w:val="212121"/>
        </w:rPr>
        <w:t>ഇങ്ങനെ പരദൈവപ്രകൃതിയെ ആശ്രയിച്ച സർഗ്ഗഭേദപ്രതിപാദനപ്രസംഗത്താൽ ബ്രഹ്മസ്വരൂപത്തെ സംഗ്രഹേണ പറഞ്ഞ് ഇപ്പോൾ അപരമായ ദൈവപ്രകൃതിയെ ആശ്രയിച്ച പുരുഷന്മാരുടെ പ്രവൃത്തിയെ പ്രതിപാദിക്കാൻ പറയുന്നു:</w:t>
      </w:r>
    </w:p>
    <w:p>
      <w:bookmarkStart w:id="2211" w:name="ch_CH09_V൨൧"/>
      <w:pPr>
        <w:pStyle w:val="Heading2"/>
        <w:jc w:val="left"/>
      </w:pPr>
      <w:r>
        <w:rPr>
          <w:rFonts w:ascii="Noto Sans Malayalam" w:hAnsi="Noto Sans Malayalam" w:cs="Noto Sans Malayalam" w:eastAsia="Noto Sans Malayalam"/>
          <w:b/>
          <w:i w:val="0"/>
          <w:color w:val="5A1A10"/>
          <w:sz w:val="25"/>
        </w:rPr>
        <w:t>ശ്ലോകം 21–22</w:t>
      </w:r>
      <w:bookmarkEnd w:id="22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ത്രൈവിദ്യാ മാം സോമപാഃ പൂതപാപാ</w:t>
        <w:br/>
      </w:r>
      <w:r>
        <w:rPr>
          <w:rFonts w:ascii="Noto Serif Malayalam" w:hAnsi="Noto Serif Malayalam" w:cs="Noto Serif Malayalam" w:eastAsia="Noto Serif Malayalam"/>
          <w:b/>
          <w:i w:val="0"/>
          <w:color w:val="5A1A10"/>
          <w:sz w:val="21"/>
        </w:rPr>
        <w:t>യജ്ഞൈരിഷ്ട്വാ സ്വർഗ്ഗതിം പ്രാർത്ഥയന്തേ ।</w:t>
        <w:br/>
      </w:r>
      <w:r>
        <w:rPr>
          <w:rFonts w:ascii="Noto Serif Malayalam" w:hAnsi="Noto Serif Malayalam" w:cs="Noto Serif Malayalam" w:eastAsia="Noto Serif Malayalam"/>
          <w:b/>
          <w:i w:val="0"/>
          <w:color w:val="5A1A10"/>
          <w:sz w:val="21"/>
        </w:rPr>
        <w:t>തേ പുണ്യമാസാദ്യ സുരേന്ദ്രലോക-</w:t>
        <w:br/>
      </w:r>
      <w:r>
        <w:rPr>
          <w:rFonts w:ascii="Noto Serif Malayalam" w:hAnsi="Noto Serif Malayalam" w:cs="Noto Serif Malayalam" w:eastAsia="Noto Serif Malayalam"/>
          <w:b/>
          <w:i w:val="0"/>
          <w:color w:val="5A1A10"/>
          <w:sz w:val="21"/>
        </w:rPr>
        <w:t>മശ്നന്തി ദിവ്യാന്ദിവി ദേവഭോഗാൻ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 തം ഭുക്ത്വാ സ്വർഗ്ഗലോകം വിശാലം</w:t>
        <w:br/>
      </w:r>
      <w:r>
        <w:rPr>
          <w:rFonts w:ascii="Noto Serif Malayalam" w:hAnsi="Noto Serif Malayalam" w:cs="Noto Serif Malayalam" w:eastAsia="Noto Serif Malayalam"/>
          <w:b/>
          <w:i w:val="0"/>
          <w:color w:val="5A1A10"/>
          <w:sz w:val="21"/>
        </w:rPr>
        <w:t>ക്ഷീണേ പുണ്യേ മർത്ത്യലോകം വിശന്തി ।</w:t>
        <w:br/>
      </w:r>
      <w:r>
        <w:rPr>
          <w:rFonts w:ascii="Noto Serif Malayalam" w:hAnsi="Noto Serif Malayalam" w:cs="Noto Serif Malayalam" w:eastAsia="Noto Serif Malayalam"/>
          <w:b/>
          <w:i w:val="0"/>
          <w:color w:val="5A1A10"/>
          <w:sz w:val="21"/>
        </w:rPr>
        <w:t>ഏവം ത്രയീധർമ്മമനുപ്രപന്നാ</w:t>
        <w:br/>
      </w:r>
      <w:r>
        <w:rPr>
          <w:rFonts w:ascii="Noto Serif Malayalam" w:hAnsi="Noto Serif Malayalam" w:cs="Noto Serif Malayalam" w:eastAsia="Noto Serif Malayalam"/>
          <w:b/>
          <w:i w:val="0"/>
          <w:color w:val="5A1A10"/>
          <w:sz w:val="21"/>
        </w:rPr>
        <w:t>ഗതാഗതം കാമകാമാ ലഭന്തേ ॥ 22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ജ്ഞാനമില്ലാത്ത ക്രിയാമാത്രോപദേശത്തിൽ പര്യവസാനിക്കുന്ന അർത്ഥത്തോടുകൂടിയ ഋഗ്യജുസ്സാമലക്ഷണങ്ങളായ മൂന്ന് വിദ്യകളെ പഠിക്കുന്നവരോ അറിയുന്നവരോ ആയ — 'ത്രൈവിദ്യാഃ' — മുഖ്യമായി ബ്രാഹ്മണാദിത്രൈവർണ്ണികർ — 'പൂതപാപാഃ' — ആനിഷേകത്തിൽനിന്ന് ശാസ്ത്രവിഹിതസംസ്കാരങ്ങൾ സമ്പന്നമായതിനാൽ ഹതകൽമഷരായി; നിർവൃത്തമായ യഥോക്തബ്രഹ്മചര്യാദ്യാശ്രമനിയമങ്ങളോടുകൂടിയവരായി — 'സോമപാഃ' — നിത്യനൈമിത്തികസ്വകർമ്മാനുഷ്ഠാനത്തിൽ നിഷ്ഠയുള്ളവർ എന്നർത്ഥം — തഥാവിധരായി ദേവതാന്തരങ്ങളെ യജിക്കുന്ന വിധിരൂപങ്ങളായ — 'യജ്ഞൈഃ' — ആയാ ശാസ്ത്രചോദിതങ്ങളായ യാഗവിശേഷങ്ങളാൽ — സമ്യഗ്ജ്ഞാനത്തിന്റെ അഭാവത്താൽ അറിയാത്തവരായിട്ടും — എന്നെത്തന്നെ — 'ഇഷ്ട്വാ' — പൂജിച്ച് — 'സ്വർഗ്ഗതി' — ദേവലോകപ്രാപ്തിയെ — കാമാത്മാക്കളായി — 'പ്രാർത്ഥയന്തേ' — യാചിക്കുന്നു — യതൊ ആയാ യജ്ഞവിധികളാൽ ആയാ ദേവവിശേഷങ്ങളെ യജിക്കുന്നു — വിശ്വതോമുഖമായ ഏകതത്ത്വമായ എന്നെത്തന്നെ യജിക്കുന്നു. കേവലം ഇപ്പോൾ വിദ്യാശക്തിയാൽ അനുഗൃഹീതരല്ലാത്തവരായി പരമായ എന്റെ ഭാവത്തെ അറിയാത്തവരായി ഭോഗമാത്രത്തെ യജ്ഞാദിക്രിയകളുടെ ഫലമായി കരുതുന്നവരായി സ്വർഗ്ഗത്തെ അഭികാംക്ഷിക്കുന്നു. 'തേ' — തഥാവിധരായ വിദ്വാന്മാർ — ദേഹാന്തത്തിൽ സ്വകർമ്മത്താൽ വന്നുചേർന്ന — 'സ്വർഗ്ഗലോകം വിശാലമ്' — വിപുലമായ ദേവലോകത്തെ — പ്രാപിച്ച് അവിടെയുള്ള ഭോഗങ്ങളെ — 'ഭുക്ത്വാ' — ഉപാസിച്ച് — സ്വകർമ്മത്താൽ സമ്പാദിച്ച — 'പുണ്യേ' — അതിനനുരൂപമായ കാലത്തെ അതിവഹിക്കുന്നതിനാൽ — 'ക്ഷീണേ' — അവസാനം പ്രാപിക്കുമ്പോൾ — 'മർത്ഥ്യലോകമ്' — കർമ്മഭൂമിയായ ഇതിനെ — സ്വകർമ്മത്തിന് അനുരൂപമായ ജാതിവിശേഷത്തെ ആശ്രയിച്ച് — 'വിശന്തി' — പ്രാപിക്കുന്നു. 'ഏവമ്' — ഈ ക്രമത്താൽ — 'ത്രയീധർമ്മമ്' — വേദോക്തമായ സ്വന്തം സ്വന്തം ആചാരത്തെ — 'അനുപ്രപന്നാഃ' — സമാശ്രയിച്ചവരായി — 'കാമകാമാഃ' — സ്വർഗ്ഗാദിഭോഗങ്ങളെ അഭികാംക്ഷിക്കുന്ന ചാതുർവ്വർണ്ണികരും — 'ഗതാഗതമ്' — പോയത് — സ്വർഗ്ഗാദിഭൂമികളിലേക്കുള്ള ഗമനവും; വന്നത് — അവിടെനിന്ന് വീണ്ടും കർമ്മഭൂമിയിലേക്കുള്ള വരവും — 'ലഭന്തേ' — പ്രാപിക്കുന്നു — സംസാരബന്ധഭാഗികളായി വീണ്ടും വീണ്ടും ഉണ്ടാകുന്നു എന്നർത്ഥം ॥ 21–22 ॥</w:t>
      </w:r>
    </w:p>
    <w:p>
      <w:r>
        <w:rPr>
          <w:rFonts w:ascii="Noto Serif Malayalam" w:hAnsi="Noto Serif Malayalam" w:cs="Noto Serif Malayalam" w:eastAsia="Noto Serif Malayalam"/>
          <w:b w:val="0"/>
          <w:i w:val="0"/>
          <w:color w:val="212121"/>
        </w:rPr>
        <w:t>ഇത്രയും പ്രജ്ഞാനത്തോടുകൂടിയ പ്രബുദ്ധനായിട്ടും മുഖ്യമായ അഹങ്കാരത്തിൽ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w:t>
      </w:r>
    </w:p>
    <w:p>
      <w:bookmarkStart w:id="2212" w:name="ch_CH09_V൨൩"/>
      <w:pPr>
        <w:pStyle w:val="Heading2"/>
        <w:jc w:val="left"/>
      </w:pPr>
      <w:r>
        <w:rPr>
          <w:rFonts w:ascii="Noto Sans Malayalam" w:hAnsi="Noto Sans Malayalam" w:cs="Noto Sans Malayalam" w:eastAsia="Noto Sans Malayalam"/>
          <w:b/>
          <w:i w:val="0"/>
          <w:color w:val="5A1A10"/>
          <w:sz w:val="25"/>
        </w:rPr>
        <w:t>ശ്ലോകം 23–26</w:t>
      </w:r>
      <w:bookmarkEnd w:id="22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അനന്യാശ്ചിന്തയന്തോ മാം യേ ജനാഃ പര്യുപാസതേ ।</w:t>
        <w:br/>
      </w:r>
      <w:r>
        <w:rPr>
          <w:rFonts w:ascii="Noto Serif Malayalam" w:hAnsi="Noto Serif Malayalam" w:cs="Noto Serif Malayalam" w:eastAsia="Noto Serif Malayalam"/>
          <w:b/>
          <w:i w:val="0"/>
          <w:color w:val="5A1A10"/>
          <w:sz w:val="21"/>
        </w:rPr>
        <w:t>തേഷാം നിത്യാഭിയുക്താനാം യോഗക്ഷേമം വഹാമ്യഹം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യേഽപ്യന്യദേവതാ ഭക്താ യജന്തേ ശ്രദ്ധയാന്വിതാഃ ।</w:t>
        <w:br/>
      </w:r>
      <w:r>
        <w:rPr>
          <w:rFonts w:ascii="Noto Serif Malayalam" w:hAnsi="Noto Serif Malayalam" w:cs="Noto Serif Malayalam" w:eastAsia="Noto Serif Malayalam"/>
          <w:b/>
          <w:i w:val="0"/>
          <w:color w:val="5A1A10"/>
          <w:sz w:val="21"/>
        </w:rPr>
        <w:t>തേഽപി മാമേവ കൗന്തേയ യജന്ത്യവിധിപൂർവ്വകം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 ഹി സർവ്വയജ്ഞാനാം ഭോക്താ ച പ്രഭുരേവ ച ।</w:t>
        <w:br/>
      </w:r>
      <w:r>
        <w:rPr>
          <w:rFonts w:ascii="Noto Serif Malayalam" w:hAnsi="Noto Serif Malayalam" w:cs="Noto Serif Malayalam" w:eastAsia="Noto Serif Malayalam"/>
          <w:b/>
          <w:i w:val="0"/>
          <w:color w:val="5A1A10"/>
          <w:sz w:val="21"/>
        </w:rPr>
        <w:t>ന തു മാമഭിജാനന്തി തത്ത്വേനാതശ്ച്യവന്തി 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യാന്തി ദേവവ്രതാ ദേവാൻ പിതൄൻ യാന്തി പിതൃവ്രതാഃ ।</w:t>
        <w:br/>
      </w:r>
      <w:r>
        <w:rPr>
          <w:rFonts w:ascii="Noto Serif Malayalam" w:hAnsi="Noto Serif Malayalam" w:cs="Noto Serif Malayalam" w:eastAsia="Noto Serif Malayalam"/>
          <w:b/>
          <w:i w:val="0"/>
          <w:color w:val="5A1A10"/>
          <w:sz w:val="21"/>
        </w:rPr>
        <w:t>ഭൂതാനി യാന്തി ഭൂതേജ്യാ യാന്തി മദ്യാജിനോഽപി മാം ॥ 26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ജനാഃ' — പരമായ ദൈവീപ്രകൃതിയെ ആശ്രയിച്ചവരായി ദൃഷ്ടാനുശ്രവികഗുണാത്മകങ്ങളായ ഭോഗങ്ങളിൽനിന്ന് അശുദ്ധ്യതിശയക്ഷയാദിദോഷങ്ങളോടുകൂടിയവയിൽനിന്ന് വിരക്തരായി — നിത്യം നിർമ്മലനിരതിശയാനന്താനന്ദസുധാസാഗരമായ 'മാം' — പരമകാരണമായ ബ്രഹ്മതത്ത്വത്തെ — 'പര്യുപാസതേ' — യഥാപ്രതിപാദിതജ്ഞാനനിഷ്ഠതയാ സ്വകർമ്മങ്ങളെ അർജ്ജിക്കുന്നവരായി സമന്താത്ത് സേവിക്കുന്നു. എങ്ങനെയുള്ളവരായി? 'അനന്യാഃ' — അവിദ്യമാനമായ മറ്റൊന്ന് — എന്നിൽനിന്ന് വ്യതിരിക്തമായ വസ്തു — ഏവർക്കോ അവർ — തഥാവിധരായി മന്മയമായിത്തന്നെ ഈ സർവ്വത്തെയും അനുഭവിക്കുന്നവർ എന്നർത്ഥം. 'തേഷാം' — താദൃശങ്ങളായ — 'നിത്യാഭിയുക്താനാം' — യഥോക്തജ്ഞാനൈകതാനതയാ സതതം യുക്തങ്ങളായ — സർവ്വാവസ്ഥകളിലും യഥോക്തമത്സ്വരൂപസ്മരണൈകപരായണങ്ങളായ — എന്നർത്ഥത്തിൽ — 'അഹം' പരമേശ്വരൻ — 'യോഗക്ഷേമം വഹാമി' — യോഗത്തെ — മുൻപ് ലഭിക്കാത്തതിനാൽ മത്സ്വരൂപസംവേദനാത്മകമായ ഫലത്താൽ സംബന്ധത്തെയും; ക്ഷേമത്തെ — ലഭിച്ചതിന്റെ വീണ്ടും അപരിലോപലക്ഷണമായ ധാരണത്തെയും — വഹിക്കുന്നു. നിത്യം മന്മയരായവർക്ക് എവിടെനിന്ന് യോഗക്ഷേമക്ഷതി എന്നർത്ഥം. ഇങ്ങനെ യഥോക്തോപായത്തിൽ നിരപായമായി നിവേശിപ്പിച്ച അന്തഃകരണത്തോടുകൂടിയവരായി മത്സ്വരൂപാനുഭവരൂപമായ പരമായ കാഷ്ഠയെ അധിരൂഢമായ ഭക്തിതന്നെയാണ് വിജ്ഞാനം എന്ന് താത്പര്യം ॥ 23 ॥</w:t>
      </w:r>
    </w:p>
    <w:p>
      <w:r>
        <w:rPr>
          <w:rFonts w:ascii="Noto Serif Malayalam" w:hAnsi="Noto Serif Malayalam" w:cs="Noto Serif Malayalam" w:eastAsia="Noto Serif Malayalam"/>
          <w:b w:val="0"/>
          <w:i w:val="0"/>
          <w:color w:val="212121"/>
        </w:rPr>
        <w:t>എന്നാൽ വിശ്വതോമുഖനായ നീതന്നെയാണ് ഏകതത്ത്വം എന്ന് ദേവതാന്തരങ്ങളെ യജിക്കുന്നവരും അനന്യന്മാർതന്നെ — അപ്പോൾ എങ്ങനെ പറയപ്പെട്ടു — അനന്യരായി എന്നെ ഉപാസിക്കുന്നവർക്ക് യോഗക്ഷേമത്തെ വഹിക്കുന്നു എന്ന്? ഇവിടെ പറയുന്നു — സത്യം 'യേഽപി' ജനങ്ങൾ — 'അന്യദേവതാ ഭക്താഃ' — പരസ്പരഭിന്നസ്വരൂപന്മാരായ ആയാ സൂര്യേന്ദ്രാദിപ്രമുഖങ്ങളായ ദേവവിശേഷങ്ങളെ — 'യജന്തേ' — അവർപോലും — പരമാർത്ഥത്തിൽ മദ്വ്യതിരിക്തമായ ദ്വിതീയവസ്തുവിന്റെ അഭാവത്താൽ — 'മാമേവ ശ്രദ്ധയാ' — ആയാ ഭിന്നഫലങ്ങളുടെ സംഭാവനത്താൽ — 'യജന്തി' — പൂജിക്കുന്നു; എന്നാൽ 'അവിധിപൂർവ്വകമ്'. മദ്യജനത്തിന് ഇങ്ങനെയുള്ള വിധി പറയപ്പെട്ടു — പറയപ്പെടുകയും ചെയ്യും. യഥോക്തജ്ഞാനനിഷ്ഠതയാ ഉപാസിക്കേണ്ട ദേവതാവിശേഷങ്ങളിലെല്ലാം — ആയാ യാഗക്രിയകളിലും യഷ്ടാവിലും സ്വാത്മാവിലും — അദ്വയചിന്മാത്രലക്ഷണമായ മത്സ്വരൂപാനുഭവമാണ്; അത് ജ്ഞാനമില്ലാത്ത കേവലക്രിയാമാത്രത്തെ ശരണം പ്രാപിച്ചവർക്ക് വിധിയായി സംഭവിക്കുന്നില്ല; അതിനാൽ അവിധിപൂർവ്വമായി യജിക്കുന്നു എന്ന് പറയപ്പെട്ടു ॥ 24 ॥</w:t>
      </w:r>
    </w:p>
    <w:p>
      <w:r>
        <w:rPr>
          <w:rFonts w:ascii="Noto Serif Malayalam" w:hAnsi="Noto Serif Malayalam" w:cs="Noto Serif Malayalam" w:eastAsia="Noto Serif Malayalam"/>
          <w:b w:val="0"/>
          <w:i w:val="0"/>
          <w:color w:val="212121"/>
        </w:rPr>
        <w:t>ഇതിനെത്തന്നെ പ്രകടമാക്കാൻ പറയുന്നു — 'സർവ്വയജ്ഞാനാം' — നാനാഭേദങ്ങളായ യാഗങ്ങളുടെ — 'അഹമേവ ഭോക്താ' — ഏകനായ പരമേശ്വരൻതന്നെയാണ് ഫലത്തിന്റെ സ്വീകർത്താവ്. 'പ്രഭുഃ' — അധിഷ്ഠാനക്രിയകളിൽ അധിഷ്ഠിതനായവൻ. സർവ്വയജ്ഞങ്ങളും ഞാൻതന്നെയാണ് എന്ന് — വീണ്ടും തഥാവിധമായ 'മാം തത്ത്വേന' — പരമാർത്ഥമായ — യഥോക്തമായ — 'അഭിജാനന്തി' ഇല്ല — ഏകത്വേന ഗ്രഹിക്കുന്നില്ല — 'അതഃ' ഹേതുവാൽ — 'തേ' — താദൃശങ്ങളായ അനുഷ്ഠാതാക്കൾ — 'ച്യവന്തി' — എന്നിൽനിന്ന് വിയോജിക്കുന്നു — നാനാത്വേന എല്ലാം കാണുന്നവർ എന്നർത്ഥം ॥ 25 ॥</w:t>
      </w:r>
    </w:p>
    <w:p>
      <w:r>
        <w:rPr>
          <w:rFonts w:ascii="Noto Serif Malayalam" w:hAnsi="Noto Serif Malayalam" w:cs="Noto Serif Malayalam" w:eastAsia="Noto Serif Malayalam"/>
          <w:b w:val="0"/>
          <w:i w:val="0"/>
          <w:color w:val="212121"/>
        </w:rPr>
        <w:t>അതിനാൽ — ദേവന്മാർക്ക് ദേവങ്ങൾക്കായി വ്രതമായ — നിയമത്തോടുകൂടിയവർ — അവർ ശക്രാദിദേവാരാധകന്മാരായ — 'ദേവവ്രതാഃ' — അവരുടെ സപര്യാസിദ്ധിയിൽ — 'ദേവാൻ' തന്നെ — 'യാന്തി' — ആ ലോകത്തെ ഭജിക്കുന്നവരാകുന്നു എന്നർത്ഥം. ഇങ്ങനെ 'പിതൃവ്രതാഃ പിതൄൻ യാന്തി'. ഭൂതങ്ങൾക്കായി — യക്ഷരക്ഷഃപിശാചാദികൾക്കായി — അതിനായി ഇജ്യയായ യാഗത്തോടുകൂടിയവർ — അവർ താദൃശങ്ങളായ അവയെത്തന്നെ മുൻപത്തെപ്പോലെ — 'യാന്തി'. ദേവപിതൃയാജികൾ സാത്ത്വികന്മാർ; ഭൂതയാജികളോ രാജസതാമസന്മാരും. പറഞ്ഞതുപോലെ: 'യജന്തേ സാത്ത്വികാ ദേവാൻ യക്ഷരക്ഷാംസി രാജസാഃ । പ്രേതാൻ ഭൂതപിശാചാംശ്ച യജന്തേ താമസാ ജനാഃ' എന്ന്. നിസ്ത്രൈഗുണ്യരായവരോ 'മദ്യാജിനഃ' — എന്നെത്തന്നെ — ത്രൈഗുണ്യത്തെ അതീതമായ സ്വരൂപത്തോടുകൂടിയവനെ — യഷ്ടും ശീലമുള്ളവർ — അവർ തഥാവിധമായിത്തന്നെ മത്സ്വരൂപമായ പരബ്രഹ്മത്തെ — 'യാന്തി' — സമാപദിക്കുന്നു ॥ 26 ॥</w:t>
      </w:r>
    </w:p>
    <w:p>
      <w:r>
        <w:rPr>
          <w:rFonts w:ascii="Noto Serif Malayalam" w:hAnsi="Noto Serif Malayalam" w:cs="Noto Serif Malayalam" w:eastAsia="Noto Serif Malayalam"/>
          <w:b w:val="0"/>
          <w:i w:val="0"/>
          <w:color w:val="212121"/>
        </w:rPr>
        <w:t>എന്റെ ആ യാഗം ദേവവ്രതാദിയാഗത്തെപ്പോലെ ആയാ നാനാദ്രവ്യസംഭാരങ്ങളാൽ സാധനമല്ല എന്ന് പറയുന്നു:</w:t>
      </w:r>
    </w:p>
    <w:p>
      <w:bookmarkStart w:id="2213" w:name="ch_CH09_V൨൭"/>
      <w:pPr>
        <w:pStyle w:val="Heading2"/>
        <w:jc w:val="left"/>
      </w:pPr>
      <w:r>
        <w:rPr>
          <w:rFonts w:ascii="Noto Sans Malayalam" w:hAnsi="Noto Sans Malayalam" w:cs="Noto Sans Malayalam" w:eastAsia="Noto Sans Malayalam"/>
          <w:b/>
          <w:i w:val="0"/>
          <w:color w:val="5A1A10"/>
          <w:sz w:val="25"/>
        </w:rPr>
        <w:t>ശ്ലോകം 27–29</w:t>
      </w:r>
      <w:bookmarkEnd w:id="22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പത്രം പുഷ്പം ഫലം തോയം യോ മേ ഭക്ത്യാ പ്രയച്ഛതി ।</w:t>
        <w:br/>
      </w:r>
      <w:r>
        <w:rPr>
          <w:rFonts w:ascii="Noto Serif Malayalam" w:hAnsi="Noto Serif Malayalam" w:cs="Noto Serif Malayalam" w:eastAsia="Noto Serif Malayalam"/>
          <w:b/>
          <w:i w:val="0"/>
          <w:color w:val="5A1A10"/>
          <w:sz w:val="21"/>
        </w:rPr>
        <w:t>തദഹം ഭക്ത്യുപഹൃതമശ്നാമി പ്രയതാത്മനഃ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യത്കരോഷി യദശ്നാസി യജ്ജുഹോഷി ദദാസി യത് ।</w:t>
        <w:br/>
      </w:r>
      <w:r>
        <w:rPr>
          <w:rFonts w:ascii="Noto Serif Malayalam" w:hAnsi="Noto Serif Malayalam" w:cs="Noto Serif Malayalam" w:eastAsia="Noto Serif Malayalam"/>
          <w:b/>
          <w:i w:val="0"/>
          <w:color w:val="5A1A10"/>
          <w:sz w:val="21"/>
        </w:rPr>
        <w:t>യത്തപസ്യസി കൗന്തേയ തത്കുരുഷ്വ മദർപ്പണം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ശുഭാശുഭഫലൈരേവം മോക്ഷ്യസേ കർമ്മബന്ധനൈഃ ।</w:t>
        <w:br/>
      </w:r>
      <w:r>
        <w:rPr>
          <w:rFonts w:ascii="Noto Serif Malayalam" w:hAnsi="Noto Serif Malayalam" w:cs="Noto Serif Malayalam" w:eastAsia="Noto Serif Malayalam"/>
          <w:b/>
          <w:i w:val="0"/>
          <w:color w:val="5A1A10"/>
          <w:sz w:val="21"/>
        </w:rPr>
        <w:t>സംന്യാസയോഗയുക്താത്മാ വിമുക്തോ മാമുപൈഷ്യസി ॥ 29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 അദ്വയചിന്മാത്രസ്വരൂപമായ ബ്രഹ്മതത്ത്വത്തിന്റെ ഭാവനത്താൽ ആത്മാവിന്തന്നെ — അതിന്റെയോ നാനാദേവതാവിശേഷങ്ങളുടെയോ ഉപാസനമാണ്. അതിനാൽ സാധനമായതിനാൽ ഏത് തത്ത്വവിത്ത് പത്രാദികളിൽ ഏതെങ്കിലും എനിക്ക് — 'പ്രയച്ഛതി' — അതിന്റെ — 'പ്രയതാത്മനഃ' — തഥാവിധാദ്വയവിജ്ഞാനത്താൽ സമാഹിതമായ അന്തഃകരണത്തോടുകൂടിയവന്റെ — താദൃശഭക്തിയാൽ ഉപഹൃതമായതിനെ — 'അശ്നാമി' — ഉപഭോഗിക്കുന്നു — യാദൃശഭാവനാവിശേഷത്താൽ ഉപഹൃതമായോ — അതുപോലെത്തന്നെ അതിനെ സ്വീകരിക്കുന്നു എന്നർത്ഥം ॥ 21 ॥</w:t>
      </w:r>
    </w:p>
    <w:p>
      <w:r>
        <w:rPr>
          <w:rFonts w:ascii="Noto Serif Malayalam" w:hAnsi="Noto Serif Malayalam" w:cs="Noto Serif Malayalam" w:eastAsia="Noto Serif Malayalam"/>
          <w:b w:val="0"/>
          <w:i w:val="0"/>
          <w:color w:val="212121"/>
        </w:rPr>
        <w:t>യതൊ ഇങ്ങനെയായതിനാൽ — 'യത് കരോഷി' — ആയാ ഫലാർത്ഥിത്വത്താൽ ഏത് കർമ്മത്തെ അനുഷ്ഠിക്കുന്നുവോ; 'യദശ്നാസി' — ആ കർമ്മഫലമായതിനെ ഭോഗിക്കുന്നുവോ — 'തത്' സർവ്വവും — 'മദർപ്പണം' കുരു — എന്നിൽ — ബ്രഹ്മസ്വരൂപത്തിൽ — അർപ്പണമായി — മദാത്മകപ്രതിപത്തിയാൽ നിവേദനത്തോടുകൂടിയതിനെ — താദൃശമായി ചെയ്യൂ — സമ്പാദിക്കൂ. അത് കാര്യം — ജ്ഞാനമില്ലാത്തവർക്ക് നാനാഫലഹേതുത്വേന വ്യവസ്ഥിതമായതിനെ വിവരിക്കുന്നു — 'യത് ജുഹോഷി' — ആയാ യജ്ഞങ്ങളിൽ ആയാ ദേവതകളുടെ തർപ്പണത്തിന് അഗ്നിയിൽ ഹവനക്രിയയാൽ എറിയുന്നുവോ; 'ദദാസി' — അന്തർവ്വേദ്യാദികളിൽ പാത്രങ്ങൾക്ക് നൽകുന്നുവോ; 'യത്' — തപോനിയമവിശേഷത്തെ ആചരിക്കുന്നുവോ — 'തത്' സർവ്വവും — 'മദർപ്പണം' കുരു. യജ്ഞദാനതപോലക്ഷണങ്ങളായ ക്രിയകളിൽ അവശ്യംകരണീയങ്ങളായവയിൽ ആയാ ഫലങ്ങളുടെ അഭികാംക്ഷയുടെ ത്യാഗത്തോടുകൂടി മത്സ്വരൂപാനുഭവംതന്നെ ഏകഫലമായി അവലംബിക്കൂ എന്നർത്ഥം ॥ 28 ॥</w:t>
      </w:r>
    </w:p>
    <w:p>
      <w:r>
        <w:rPr>
          <w:rFonts w:ascii="Noto Serif Malayalam" w:hAnsi="Noto Serif Malayalam" w:cs="Noto Serif Malayalam" w:eastAsia="Noto Serif Malayalam"/>
          <w:b w:val="0"/>
          <w:i w:val="0"/>
          <w:color w:val="212121"/>
        </w:rPr>
        <w:t>ഈ ഭാവനയുടെ ഫലത്തെ പറയുന്നു — 'ഏവമ്' — ഈ പ്രകാരത്താൽ — യജ്ഞാദികളായ സ്വക്രിയകളെ അനുഷ്ഠിക്കുന്നവനായിട്ടും — 'ശുഭാശുഭഫലൈഃ' — ശുഭങ്ങളായ സുഖാത്മകങ്ങളാലും അശുഭങ്ങളായ ദുഃഖാത്മകങ്ങളാലും — ക്രിയകളുടെ ഫലങ്ങളാൽ — 'മോക്ഷ്യസേ' — ഉപേക്ഷിക്കപ്പെടും — അവ നിന്നെ ബന്ധനത്തിന് കല്പിക്കില്ല എന്നർത്ഥം. എങ്ങനെയുള്ളവയാൽ? 'കർമ്മബന്ധനൈഃ' — കർമ്മങ്ങൾ — ജ്ഞാനമില്ലാത്തവ ബന്ധനമാണ് — നിയമഹേതുവായുള്ളവ — തഥാവിധങ്ങളായവയാൽ. കർമ്മനിബന്ധനങ്ങളായ ഫലങ്ങൾ ജ്ഞാനമില്ലാത്തവനെ ബന്ധിക്കുന്നു; യഥോക്തജ്ഞാനത്തോടുകൂടിയവനെയല്ല. അതിനാൽ നീ — 'സംന്യാസയോഗേന' — ഫലാസങ്കല്പസമാധിയാൽ — 'യുക്താത്മാ' — സംബന്ധിച്ച സ്വഭാവത്തോടുകൂടിയവനായി; അതിനാൽത്തന്നെ — 'വിമുക്തഃ' — സർവ്വബന്ധനങ്ങളിൽനിന്ന് വിനിഷ്ക്രാന്തനായി — 'മാം' — ഏകമായ പരമകാരണത്തെ — 'ഉപൈഷ്യസി' — ഞാൻതന്നെയാകും എന്നർത്ഥം ॥ 29 ॥</w:t>
      </w:r>
    </w:p>
    <w:p>
      <w:r>
        <w:rPr>
          <w:rFonts w:ascii="Noto Serif Malayalam" w:hAnsi="Noto Serif Malayalam" w:cs="Noto Serif Malayalam" w:eastAsia="Noto Serif Malayalam"/>
          <w:b w:val="0"/>
          <w:i w:val="0"/>
          <w:color w:val="212121"/>
        </w:rPr>
        <w:t>ചിലർ യജ്ഞാദിക്രിയകളാലും ഉപാസിക്കുന്നവരായി ബന്ധനഹേതുവാണ് ഭഗവാൻ; മറ്റുള്ളവർക്ക് പത്രാദികൾ നൽകുന്നവർക്ക് മോക്ഷഹേതുവാണ് എന്ന് — നിനക്കും രാഗദ്വേഷാനുഷംഗമുണ്ടോ? ഇവിടെ പറയുന്നു:</w:t>
      </w:r>
    </w:p>
    <w:p>
      <w:bookmarkStart w:id="2214" w:name="ch_CH09_V൩൦"/>
      <w:pPr>
        <w:pStyle w:val="Heading2"/>
        <w:jc w:val="left"/>
      </w:pPr>
      <w:r>
        <w:rPr>
          <w:rFonts w:ascii="Noto Sans Malayalam" w:hAnsi="Noto Sans Malayalam" w:cs="Noto Sans Malayalam" w:eastAsia="Noto Sans Malayalam"/>
          <w:b/>
          <w:i w:val="0"/>
          <w:color w:val="5A1A10"/>
          <w:sz w:val="25"/>
        </w:rPr>
        <w:t>ശ്ലോകം 30–32</w:t>
      </w:r>
      <w:bookmarkEnd w:id="22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സമോഽഹം സർവ്വഭൂതേഷു ന മേ ദ്വേഷ്യോഽസ്തി ന പ്രിയഃ ।</w:t>
        <w:br/>
      </w:r>
      <w:r>
        <w:rPr>
          <w:rFonts w:ascii="Noto Serif Malayalam" w:hAnsi="Noto Serif Malayalam" w:cs="Noto Serif Malayalam" w:eastAsia="Noto Serif Malayalam"/>
          <w:b/>
          <w:i w:val="0"/>
          <w:color w:val="5A1A10"/>
          <w:sz w:val="21"/>
        </w:rPr>
        <w:t>യേ ഭജന്തി തു മാം ഭക്ത്യാ മയി തേ തേഷു ചാപ്യഹം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 ചേത്സുദുരാചാരോ ഭജതേ മാമനന്യഭാക് ।</w:t>
        <w:br/>
      </w:r>
      <w:r>
        <w:rPr>
          <w:rFonts w:ascii="Noto Serif Malayalam" w:hAnsi="Noto Serif Malayalam" w:cs="Noto Serif Malayalam" w:eastAsia="Noto Serif Malayalam"/>
          <w:b/>
          <w:i w:val="0"/>
          <w:color w:val="5A1A10"/>
          <w:sz w:val="21"/>
        </w:rPr>
        <w:t>സാധുരേവ സ മന്തവ്യഃ സമ്യഗ്വ്യവസിതോ ഹി സഃ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ക്ഷിപ്രം ഭവതി ധർമ്മാത്മാ ശശ്വച്ഛാന്തിം നിഗച്ഛതി ।</w:t>
        <w:br/>
      </w:r>
      <w:r>
        <w:rPr>
          <w:rFonts w:ascii="Noto Serif Malayalam" w:hAnsi="Noto Serif Malayalam" w:cs="Noto Serif Malayalam" w:eastAsia="Noto Serif Malayalam"/>
          <w:b/>
          <w:i w:val="0"/>
          <w:color w:val="5A1A10"/>
          <w:sz w:val="21"/>
        </w:rPr>
        <w:t>കൗന്തേയ പ്രതിജാനേഽഹം ന മദ്ഭക്തഃ പ്രണശ്യതി ॥ 32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'സർവ്വഭൂതേഷു' — പതിനാലുവിധമായ പ്രപഞ്ചത്താൽ പ്രസൃതങ്ങളായവയിൽ — പരമാർത്ഥത്തിൽ തത്ത്വത്തിന്റെ ഏകത്വത്താൽ — പരതത്ത്വാത്മകനായ — 'അഹം സമഃ' — നിർവ്വിശേഷവൃത്തിയോടുകൂടിയവൻ; അതിനാൽ വ്യതിരിക്തത്വത്തിന്റെ അഭാവത്താൽ — 'ന മേ' — ആരും — 'ദ്വേഷ്യോ' — ദ്വേഷദോഷഹേതുവായി — 'നാപി പ്രിയഃ' — രാഗദോഷഹേതുവായി — സംഭവിക്കുന്നില്ല. ഈ രണ്ടും ഭേദദർശികൾക്കുതന്നെ അനുഷക്തങ്ങളാണ്. അനന്തരം 'യേ' — വീണ്ടും മഹാത്മാക്കൾ — എന്റെ ഇച്ഛയാൽത്തന്നെ വിദ്യാശക്തിയുടെ അനുഗ്രഹത്താൽ ഏകതത്ത്വദർശികളായി — 'മാം' — യഥോക്തസ്വരൂപനെ — യഥോക്തമായ — 'ഭക്ത്യാ ഭജന്തി' — സേവിക്കുന്നു — യഥോക്തമായ ഭാവനയാൽ — ഉപാസിക്കുന്നു — അവർ 'മയി' — നിലകൊള്ളുന്നു — 'തേഷു ചാഹമ്' — അഭേദത്താൽത്തന്നെ നിലകൊള്ളുന്നു — എന്നിൽനിന്ന് അവരുടെ ദുർഭേദമായ ഭേദപ്രത്യയങ്ങളുടെ സേതുവിദളനത്താൽ ബ്രഹ്മാമൃതസാഗരത്തിൽ സമരസീഭൂതമായതിനാൽ — ആയാ ഭേദങ്ങളുടെ ॥ 30 ॥</w:t>
      </w:r>
    </w:p>
    <w:p>
      <w:r>
        <w:rPr>
          <w:rFonts w:ascii="Noto Serif Malayalam" w:hAnsi="Noto Serif Malayalam" w:cs="Noto Serif Malayalam" w:eastAsia="Noto Serif Malayalam"/>
          <w:b w:val="0"/>
          <w:i w:val="0"/>
          <w:color w:val="212121"/>
        </w:rPr>
        <w:t>ഇങ്ങനെ യഥോക്തമായ ഭാവനയാൽ ഭഗവദ്ഭക്തിയുടെ സ്തുതിയെ പറയുന്നു — 'അപി ചേത് സുദുരാചാരോ ഭജതേ മാമനന്യഭാക്' — എങ്കിലും നിങ്ങളാൽ പ്രതിപാദിക്കപ്പെട്ട ദൃഷ്ടിയാൽ യുദ്ധാദിഘോരകർമ്മങ്ങൾ അനുഷ്ഠിക്കുന്നതിനാൽ സുതരാം ദുഷ്ടചേഷ്ടിതനായി — 'അനന്യഭാക്' — എന്നെ ആലംബിക്കുന്നവനായി — 'മാം ഭജതേ' — ഉപാസിക്കുന്നു — 'സ' — താദൃശനായവൻ — 'സാധുഃ' — സദാചാരൻ — 'ഏവ മന്തവ്യഃ' — അറിയേണ്ടതാണ് — യതൊ — 'സമ്യക്' — അവിപര്യസ്തമായ ജ്ഞാനമുള്ളതിനാൽ യഥാവത് — 'സ' — താദൃക്ക് ഭക്തൻ — 'വ്യവസിതഃ' — ഗൃഹീതമായ വ്യവസായത്തോടുകൂടിയവൻ. ഇത്രമാത്രംതന്നെയാണ് സദാചാരദുരാചാരങ്ങളുടെ ലക്ഷണം — അനന്യമായി മദ്ഭക്തനായവൻ സദാചാരൻ; അതിൽനിന്ന് വ്യതിരിക്തനോ ദുരാചാരൻ എന്ന്. ഇത്രമാത്രമാണ് ഇവിടെ താത്പര്യം — അപര്യനുയോജ്യമായ ഇച്ഛയോടുകൂടിയ ഭഗവാന്റെ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അവതീർണ്ണമായി എവിടെയെങ്കിലും അനുഗ്രാഹ്യനിൽ വിനഷ്ടമായതും നിർമ്മൂലമായ അഖിലദുരാചാരത്വവും ॥ 31 ॥</w:t>
      </w:r>
    </w:p>
    <w:p>
      <w:r>
        <w:rPr>
          <w:rFonts w:ascii="Noto Serif Malayalam" w:hAnsi="Noto Serif Malayalam" w:cs="Noto Serif Malayalam" w:eastAsia="Noto Serif Malayalam"/>
          <w:b w:val="0"/>
          <w:i w:val="0"/>
          <w:color w:val="212121"/>
        </w:rPr>
        <w:t>ഇതിനെത്തന്നെ പ്രകടമാക്കാൻ പറയുന്നു — 'ക്ഷിപ്രമ്' — അനുഗ്രഹലക്ഷണത്തോട് സമകാലംതന്നെ — 'ധർമ്മാത്മാ ഭവതി' — പ്രതിപാദിക്കപ്പെട്ട ജ്ഞാനയോഗലക്ഷണമായ പരമായ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ആത്മാവായ — സ്വഭാവമായ — ഏതിനോ — അങ്ങനെയുള്ളവനായി സമ്പാദിക്കപ്പെടുന്നു. അങ്ങനെ സമ്പന്നമാത്രനായി 'ശശ്വത്' — നിത്യകാലവും — 'ശാന്തി' — യഥാപ്രതിപാദിതാത്മാനാത്മാദിജ്ഞേയവസ്തുജ്ഞാനഭാവലക്ഷണമായ ക്ഷോഭക്ഷയരൂപമായ — പ്രശമത്തെ — യഥോക്തതത്ത്വസമാപത്തിരൂപമായതിനെ — നിതരാം പ്രാപിക്കുന്നു — പ്രാപിക്കുന്നു. 'നിയച്ഛതി' എന്ന പാഠത്തിൽ ആത്മാവിൽ അതിനെ നിയന്ത്രിക്കുന്നു — നിയതമായി അവ്യഭിചാരിണിയാക്കുന്നു. അനന്തരം ഹേതുവിൽനിന്ന് നിനക്ക് പ്രതിജ്ഞയെ ചെയ്യുന്നു — 'മദ്ഭക്തഃ' — യഥോക്തരൂപത്താൽ മദുപാസകൻ — 'ന പ്രണശ്യതി' — മത്സ്വരൂപത്തിൽനിന്ന് വ്യതിരിക്തമായ പ്രതിപത്തിലക്ഷണമായ നാശത്തെ പ്രാപിക്കുന്നില്ല ॥ 32 ॥</w:t>
      </w:r>
    </w:p>
    <w:p>
      <w:r>
        <w:rPr>
          <w:rFonts w:ascii="Noto Serif Malayalam" w:hAnsi="Noto Serif Malayalam" w:cs="Noto Serif Malayalam" w:eastAsia="Noto Serif Malayalam"/>
          <w:b w:val="0"/>
          <w:i w:val="0"/>
          <w:color w:val="212121"/>
        </w:rPr>
        <w:t>അതിനാൽത്തന്നെ പറയുന്നു:</w:t>
      </w:r>
    </w:p>
    <w:p>
      <w:bookmarkStart w:id="2215" w:name="ch_CH09_V൩൩"/>
      <w:pPr>
        <w:pStyle w:val="Heading2"/>
        <w:jc w:val="left"/>
      </w:pPr>
      <w:r>
        <w:rPr>
          <w:rFonts w:ascii="Noto Sans Malayalam" w:hAnsi="Noto Sans Malayalam" w:cs="Noto Sans Malayalam" w:eastAsia="Noto Sans Malayalam"/>
          <w:b/>
          <w:i w:val="0"/>
          <w:color w:val="5A1A10"/>
          <w:sz w:val="25"/>
        </w:rPr>
        <w:t>ശ്ലോകം 33–35</w:t>
      </w:r>
      <w:bookmarkEnd w:id="22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 ഹി പാർത്ഥ വ്യപാശ്രിത്യ യേഽപി സ്യുഃ പാപയോനയഃ ।</w:t>
        <w:br/>
      </w:r>
      <w:r>
        <w:rPr>
          <w:rFonts w:ascii="Noto Serif Malayalam" w:hAnsi="Noto Serif Malayalam" w:cs="Noto Serif Malayalam" w:eastAsia="Noto Serif Malayalam"/>
          <w:b/>
          <w:i w:val="0"/>
          <w:color w:val="5A1A10"/>
          <w:sz w:val="21"/>
        </w:rPr>
        <w:t>സ്ത്രിയോ വൈശ്യാസ്തഥാ ശൂദ്രാസ്തേഽപി യാന്തി പരാം ഗതിം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 പുനർബ്രാഹ്മണാഃ പുണ്യാ ഭക്താ രാജർഷയസ്തഥാ ।</w:t>
        <w:br/>
      </w:r>
      <w:r>
        <w:rPr>
          <w:rFonts w:ascii="Noto Serif Malayalam" w:hAnsi="Noto Serif Malayalam" w:cs="Noto Serif Malayalam" w:eastAsia="Noto Serif Malayalam"/>
          <w:b/>
          <w:i w:val="0"/>
          <w:color w:val="5A1A10"/>
          <w:sz w:val="21"/>
        </w:rPr>
        <w:t>അനിത്യമസുഖം ലോകമിമം പ്രാപ്യ ഭജസ്വ മാമ്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മന്മനാ ഭവ മദ്ഭക്തോ മദ്യാജീ മാം നമസ്കുരു ।</w:t>
        <w:br/>
      </w:r>
      <w:r>
        <w:rPr>
          <w:rFonts w:ascii="Noto Serif Malayalam" w:hAnsi="Noto Serif Malayalam" w:cs="Noto Serif Malayalam" w:eastAsia="Noto Serif Malayalam"/>
          <w:b/>
          <w:i w:val="0"/>
          <w:color w:val="5A1A10"/>
          <w:sz w:val="21"/>
        </w:rPr>
        <w:t>മാമേവൈഷ്യസി യുക്ത്വൈവമാത്മാനം മത്പരായണഃ ॥ 35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പാപമായ — പാപകർമ്മങ്ങളുടെ വിപാകത്തിൽനിന്ന് ജനിച്ച യോനിയായ — ഉത്പത്തികാരണത്തോടുകൂടിയവർ — സ്ത്രീശൂദ്രവൈശ്യാദികൾ — 'യേഽപി' — ആരെങ്കിലും ആകട്ടെ — 'തേ മാം വ്യപാശ്രിത്യ' — യഥോക്തമായ എന്റെ ഏകശരണരായി — 'പരാമ്' — അനുത്തരമായ — 'ഗതിമ്' — അപുനരാവൃത്തിപദവിയെ പ്രാപിക്കുന്നു. ഇത് അതിശയോക്തിമാത്രംതന്നെ എന്ന് വ്യാഖ്യാനിക്കപ്പെട്ടുതന്നെ മുൻപ്. 'പുനഃ കിമ്' — ഇവിടെ പറയേണ്ടത് — 'പുണ്യാഃ' — പുണ്യകർമ്മങ്ങളോടുകൂടിയവരായി പുണ്യകർമ്മങ്ങളുടെ വിപാകത്തിൽനിന്ന് ലബ്ധമായ ഉൽകൃഷ്ടയോനികളോടുകൂടിയ — 'ബ്രാഹ്മണാഃ രാജർഷയശ്ച' — രാജത്വമുണ്ടെങ്കിലും അപവർഗ്ഗഭാഗിത്വത്താൽ മുഖ്യരായ ഋഷികളായ ദ്രഷ്ടാക്കൾ — 'ഭക്താഃ' ആയിക്കൊണ്ട് — അവർ പരമായ ഗതിയെ പ്രാപിക്കും. അതിനാൽ സർവ്വലോകങ്ങൾക്കും സാധാരണത്വം ആത്മജ്ഞാനത്തിന്റെ ഭഗവാനാൽ പ്രതിപാദിക്കപ്പെട്ടു. യതൊ ഇങ്ങനെ ഉൽകൃഷ്ടമായ ഫലത്തോടുകൂടിയ മദ്ഭക്തിയായതിനാൽ — 'ഇമം ലോകമ്' — കർമ്മഭൂമിലക്ഷണമായ ഭുവനത്തെ — 'പ്രാപ്യ' — ഇവിടെ ജന്മത്തെ പ്രാപിച്ച് എന്നർത്ഥം — 'മാം ഭജസ്വ' — എങ്ങനെയുള്ള ലോകത്തെ? — 'അനിത്യമ്' — ശരീരത്തിന്റെ ഭോഗസാധനങ്ങളുടെയും ഭോഗങ്ങളുടെയും അന്തവത്ത്വത്താൽ അസ്ഥിരമായതിനെ — 'അസുഖമ്' — . ഇവിടെയും എന്തെങ്കിലും സുഖഭ്രാന്തിയാൽ ഗ്രഹിക്കപ്പെടുന്നുവോ — അതും വിവേകബുദ്ധിയാൽ വിചാരിക്കപ്പെടുമ്പോൾ ദുഃഖംതന്നെ. പറഞ്ഞതുപോലെ: 'പരിണാമതാപസംസ്കാരദുഃഖൈർഗ്ഗുണവൃത്തിവിരോധാച്ച സർവ്വമേവ ദുഃഖം വിവേകിനഃ' എന്ന്. ജലധിമദ്ധ്യത്തിൽ വീണവന് രത്നാതിശയലാഭം എങ്ങനെയെങ്കിലും സംഭാവ്യമാകുന്നതുപോലെ — ദുഃഖൈകഹേതുവായ കർമ്മഭൂമിയിൽ വീണവന് മദ്ഭക്തിലാഭം സംഭാവ്യമാകുന്നുതന്നെ ഈ ലോകത്ത് എന്നർത്ഥം ॥ 34 ॥</w:t>
      </w:r>
    </w:p>
    <w:p>
      <w:r>
        <w:rPr>
          <w:rFonts w:ascii="Noto Serif Malayalam" w:hAnsi="Noto Serif Malayalam" w:cs="Noto Serif Malayalam" w:eastAsia="Noto Serif Malayalam"/>
          <w:b w:val="0"/>
          <w:i w:val="0"/>
          <w:color w:val="212121"/>
        </w:rPr>
        <w:t>ഇങ്ങനെയുള്ളതായിട്ടും ഈ ലോകത്തെ പ്രാപിച്ച് അനുത്തരമായ സുഖഹേതുവായ എന്നെ ഭജിക്കൂ എന്ന് പറയുന്നു — ഇങ്ങനെയുള്ളവനായി — 'മദ്ഭക്തോ ഭവ' — എങ്ങനെയുള്ളവനായി? — 'മന്മനാഃ' — 'മദ്യാജീ' — മന്നമസ്കാരപരനായി. ഈ വിശേഷണത്രയത്താൽ ചിത്തകായവചനക്രിയകളുടെ ഭഗവത്സ്വരൂപലക്ഷണൈകതത്ത്വവിശേഷണാത്മകമായ മുഖ്യമായ ഭക്തിപ്രകാരം പ്രതിപാദിക്കപ്പെട്ടു. 'മാം നമസ്കുരു' എന്നതിനാൽ മന്ത്രജപനമസ്കാരസ്തുത്യാദിരൂപമായ ഭഗവത്പ്രണതി പറയപ്പെട്ടു. 'ഏവമ്' — ഈ പ്രകാരത്താൽ — 'ആത്മാനമ്' — അന്തഃകരണത്തെ — 'യുക്ത്വാ' — സമാധാനം ചെയ്ത് — 'മത്പരായണഃ' — എന്നെ ആലംബനമാക്കിയവനായി — സംവൃത്തനായി — 'മാമേവൈഷ്യസി' — മദ്ഭേദത്തിൽ സമാപന്നനാകും എന്ന് ഓം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വ്യോമ്നി ജ്യോതിർഗ്ഗണ ഇവ ഘനദ്ധ്വാന്തശാന്തിപ്രസന്നേ</w:t>
        <w:br/>
      </w:r>
      <w:r>
        <w:rPr>
          <w:rFonts w:ascii="Noto Serif Malayalam" w:hAnsi="Noto Serif Malayalam" w:cs="Noto Serif Malayalam" w:eastAsia="Noto Serif Malayalam"/>
          <w:b/>
          <w:i w:val="0"/>
          <w:color w:val="5A1A10"/>
          <w:sz w:val="21"/>
        </w:rPr>
        <w:t>സൂര്യേന്ദ്വാദിദ്വിഗുണവികസന്നിർമ്മലസ്വപ്രസാദഃ ।</w:t>
        <w:br/>
      </w:r>
      <w:r>
        <w:rPr>
          <w:rFonts w:ascii="Noto Serif Malayalam" w:hAnsi="Noto Serif Malayalam" w:cs="Noto Serif Malayalam" w:eastAsia="Noto Serif Malayalam"/>
          <w:b/>
          <w:i w:val="0"/>
          <w:color w:val="5A1A10"/>
          <w:sz w:val="21"/>
        </w:rPr>
        <w:t>യന്ത്രാർത്ഥീദ്ധഃ സ്ഫുരതി സുതരാം ജ്ഞാനവിജ്ഞാനപൂർവ്വ-</w:t>
        <w:br/>
      </w:r>
      <w:r>
        <w:rPr>
          <w:rFonts w:ascii="Noto Serif Malayalam" w:hAnsi="Noto Serif Malayalam" w:cs="Noto Serif Malayalam" w:eastAsia="Noto Serif Malayalam"/>
          <w:b/>
          <w:i w:val="0"/>
          <w:color w:val="5A1A10"/>
          <w:sz w:val="21"/>
        </w:rPr>
        <w:t>സ്തന്ത്രാദ്ധ്യായേ തരതു നവമേ രാജഹംസീവ ഗീർവ്വാഃ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നവമോഽദ്ധ്യായഃ ॥ 9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5"/>
          <w:footerReference w:type="default" r:id="rId66"/>
          <w:headerReference w:type="first" r:id="rId67"/>
          <w:footerReference w:type="first" r:id="rId68"/>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sectPr>
      </w:pPr>
    </w:p>
    <w:p>
      <w:pPr>
        <w:spacing w:after="0"/>
        <w:ind w:firstLine="0"/>
        <w:jc w:val="left"/>
      </w:pPr>
      <w:r>
        <w:rPr>
          <w:rFonts w:ascii="Noto Serif" w:hAnsi="Noto Serif" w:cs="Noto Serif" w:eastAsia="Noto Serif"/>
          <w:b/>
          <w:i w:val="0"/>
          <w:color w:val="A67C2E"/>
          <w:sz w:val="52"/>
        </w:rPr>
        <w:t>10</w:t>
      </w:r>
    </w:p>
    <w:p>
      <w:bookmarkStart w:id="2216" w:name="ch_CH10"/>
      <w:pPr>
        <w:pStyle w:val="Heading1"/>
        <w:jc w:val="left"/>
      </w:pPr>
      <w:r>
        <w:rPr>
          <w:rFonts w:ascii="Noto Sans Malayalam" w:hAnsi="Noto Sans Malayalam" w:cs="Noto Sans Malayalam" w:eastAsia="Noto Sans Malayalam"/>
          <w:b/>
          <w:i w:val="0"/>
          <w:color w:val="4A140C"/>
          <w:sz w:val="33"/>
        </w:rPr>
        <w:t>ദശമോഽദ്ധ്യായഃ — വിഭൂതിയോഗം (1–20)</w:t>
      </w:r>
      <w:bookmarkEnd w:id="2216"/>
    </w:p>
    <w:p>
      <w:pPr>
        <w:spacing w:before="0" w:after="20"/>
        <w:ind w:firstLine="0"/>
      </w:pPr>
      <w:r>
        <w:rPr>
          <w:rFonts w:ascii="Noto Serif" w:hAnsi="Noto Serif" w:cs="Noto Serif" w:eastAsia="Noto Serif"/>
          <w:b w:val="0"/>
          <w:i/>
          <w:color w:val="2E4057"/>
          <w:sz w:val="22"/>
        </w:rPr>
        <w:t>Vibhūtiyoga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217" w:name="ch_CH10_intro"/>
      <w:pPr>
        <w:pStyle w:val="Heading2"/>
        <w:jc w:val="left"/>
      </w:pPr>
      <w:r>
        <w:rPr>
          <w:rFonts w:ascii="Noto Sans Malayalam" w:hAnsi="Noto Sans Malayalam" w:cs="Noto Sans Malayalam" w:eastAsia="Noto Sans Malayalam"/>
          <w:b/>
          <w:i w:val="0"/>
          <w:color w:val="5A1A10"/>
          <w:sz w:val="25"/>
        </w:rPr>
        <w:t>അവതരണം</w:t>
      </w:r>
      <w:bookmarkEnd w:id="2217"/>
    </w:p>
    <w:p>
      <w:r>
        <w:rPr>
          <w:rFonts w:ascii="Noto Serif Malayalam" w:hAnsi="Noto Serif Malayalam" w:cs="Noto Serif Malayalam" w:eastAsia="Noto Serif Malayalam"/>
          <w:b w:val="0"/>
          <w:i w:val="0"/>
          <w:color w:val="212121"/>
        </w:rPr>
        <w:t>ഇങ്ങനെ നവമാദ്ധ്യായം വരെയുള്ള ഗ്രന്ഥത്തിൽ അർത്ഥിതമായ പ്രസന്നഗംഭീരഭണിതിഭേദങ്ങളാൽ പറയപ്പെട്ട ജ്ഞാനവിജ്ഞാനാദിപരമരഹസ്യരൂപമായ അർത്ഥത്തിന്റെ ശ്രവണത്താൽ ഉണ്ടായ പരിതോഷവിശേഷത്തോടുകൂടിയവനായിട്ടും അത്യന്തദുരവധാരപരമാർത്ഥമായതിനാൽ ഈ അർത്ഥത്തിന്റെ അസന്തുഷ്ടഹൃദയതയോടുകൂടിയവനായ അർജ്ജുനനെ കണ്ട് — പ്രസാദാതിശയത്താൽ അനുകമ്പയെ പ്രാപിച്ചുകൊണ്ട് — അനേകദേശങ്ങളിൽ യഥോക്തപരതത്ത്വസാക്ഷാത്കാരത്തിന് കാരണമായ നിരതിശയാനുഗ്രഹത്തിന്റെ ചികീർഷയെ പ്രകാശിപ്പിക്കുന്ന വാക്യം ഭഗവാൻ പറയുന്നു:</w:t>
      </w:r>
    </w:p>
    <w:p>
      <w:bookmarkStart w:id="2218" w:name="ch_CH10_V൧"/>
      <w:pPr>
        <w:pStyle w:val="Heading2"/>
        <w:jc w:val="left"/>
      </w:pPr>
      <w:r>
        <w:rPr>
          <w:rFonts w:ascii="Noto Sans Malayalam" w:hAnsi="Noto Sans Malayalam" w:cs="Noto Sans Malayalam" w:eastAsia="Noto Sans Malayalam"/>
          <w:b/>
          <w:i w:val="0"/>
          <w:color w:val="5A1A10"/>
          <w:sz w:val="25"/>
        </w:rPr>
        <w:t>ശ്ലോകം 1–3</w:t>
      </w:r>
      <w:bookmarkEnd w:id="2218"/>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ഭൂയ ഏവ മഹാബാഹോ ശൃണു മേ പരമം വചഃ ।</w:t>
        <w:br/>
      </w:r>
      <w:r>
        <w:rPr>
          <w:rFonts w:ascii="Noto Serif Malayalam" w:hAnsi="Noto Serif Malayalam" w:cs="Noto Serif Malayalam" w:eastAsia="Noto Serif Malayalam"/>
          <w:b/>
          <w:i w:val="0"/>
          <w:color w:val="5A1A10"/>
          <w:sz w:val="21"/>
        </w:rPr>
        <w:t>യത്തേഽഹം പ്രീയമാണായ വക്ഷ്യാമി ഹിതകാമ്യയാ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മേ വിദുഃ സുരഗണാഃ പ്രഭവം ന മഹർഷയഃ ।</w:t>
        <w:br/>
      </w:r>
      <w:r>
        <w:rPr>
          <w:rFonts w:ascii="Noto Serif Malayalam" w:hAnsi="Noto Serif Malayalam" w:cs="Noto Serif Malayalam" w:eastAsia="Noto Serif Malayalam"/>
          <w:b/>
          <w:i w:val="0"/>
          <w:color w:val="5A1A10"/>
          <w:sz w:val="21"/>
        </w:rPr>
        <w:t>അഹമാദിർഹി ദേവാനാം മഹർഷീണാം ച സർവ്വശഃ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മാമജമനാദിം ച വേത്തി ലോകമഹേശ്വരം ।</w:t>
        <w:br/>
      </w:r>
      <w:r>
        <w:rPr>
          <w:rFonts w:ascii="Noto Serif Malayalam" w:hAnsi="Noto Serif Malayalam" w:cs="Noto Serif Malayalam" w:eastAsia="Noto Serif Malayalam"/>
          <w:b/>
          <w:i w:val="0"/>
          <w:color w:val="5A1A10"/>
          <w:sz w:val="21"/>
        </w:rPr>
        <w:t>അസമ്മൂഢഃ സ മർത്യേഷു സർവ്വപാപൈഃ പ്രമുച്യതേ ॥ 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പ്രായേണ നിരവശേഷമായ ഉപദേശ്യവസ്തു വിസ്തരിച്ച് പ്രതിപാദിക്കപ്പെട്ടതാണെങ്കിലും അതിന്റെ അതിസൂക്ഷ്മമായതിനാൽ പരമപ്രകൃഷ്ടപ്രജ്ഞരുടെപോലും ഹൃദയത്തിൽ പെട്ടെന്ന് പ്രതിഷ്ഠയെ പ്രാപിക്കുന്നില്ല — 'ഭൂയഃ' — വളരെത്തന്നെ മുൻപ് പറഞ്ഞ ആ എന്റെ — 'പരമം' — ഉത്തമാർത്ഥത്തെ പ്രതിപാദിക്കുന്നതിനാൽ പ്രകൃഷ്ടമായ — ഈ വചനം കേൾക്കൂ. വളരെ വചനങ്ങൾ പറയുന്നതിന് കാരണത്തെ പറയുന്നു — 'യത്' വചനം — 'പ്രീയമാണായ' — പരിതോഷത്തെ ഭജിക്കുന്നവന് — 'ഹിതകാമ്യയാ' — ആത്യന്തികാനുകൂല്യം ചെയ്യാനുള്ള ഇച്ഛയാൽ — നിനക്ക് — 'അഹം' — ഇപ്പോൾ പറയാം. ഇതുകൊണ്ട് എന്ത് പറഞ്ഞതാകുന്നു? എത്രത്തോളം പ്രകാരാന്തരങ്ങളാൽ ദുർഹരമായ മോഹവിഷവിഷാദത്തെ ഹരിക്കുന്ന പ്രതിപാദിതാർത്ഥത്തിന്റെ പരമാർത്ഥമായ അപൂർവ്വപീയൂഷത്തിന്റെ പരമലേശസ്പർശത്താൽ ആഹ്ലാദിക്കപ്പെടാത്ത ഹൃദയമാണോ — അത്രത്തോളം എവിടെനിന്ന് പ്രീയമാണത്വം? അതിനാൽ തഥാവിധന് പുനരുക്തകഥനത്താൽ ഉദ്വേഗംതന്നെ ഉണ്ടാകും. അതിനാൽ പ്രീയമാണത്വേന ആവിഷ്കൃതമായ ശിഷ്യഗുണവിശേഷത്തോടുകൂടിയവന് അതിന്റെ ഹിതം ചെയ്യാൻ ആഗ്രഹിക്കുന്ന ദയാവിഷ്ടഹൃദയനായ ദേശികോത്തമനാൽ വിചിത്രോക്തിപ്രകാരങ്ങളാൽ ഉപദേശിക്കേണ്ടതാണ് — അവൻ സുഗൃഹീതാർത്ഥമായതിനാൽ നിരാകാംക്ഷതയെ പ്രാപിക്കുന്നതുവരെ — ഇങ്ങനെ ഭൂയോവചനകഥനത്താൽ ഭവാൻ ഉദ്വെഗിക്കേണ്ടതില്ല എന്ന് ഭഗവാന്റെ അഭിപ്രേതമാണ്. അഥവാ — നിദ്രാമോഹമയിയെ ഹരിക്കുന്നവയിൽ പെട്ടെന്ന് അന്തഃപ്രബോധശ്രീയെ — അർത്ഥികളിൽ വാഞ്ഛിതാർത്ഥവിഷയങ്ങളിൽ അവന്ധ്യോദ്യമത്തെ ധരിക്കുന്നവയിൽ — അവ ഏകാഭിനവങ്ങളായി ഉണ്ടാകുമ്പോൾ ഭഗവദ്വാക്യങ്ങളിൽ ഏത് ചേതനനാണ് സൂര്യാംശുക്കളിലെന്നപോലെ പൗനരുക്ത്യത്തിൽനിന്ന് ജനിച്ച ഉദ്വേഗത്വത്തെ പ്രാപിക്കുക? ഇവിടെ മത്സ്വരൂപവിജ്ഞാനലക്ഷണമായ അർത്ഥംതന്നെ പറയപ്പെട്ടു — പറയപ്പെടുകയും ചെയ്യും. ആ മത്സ്വരൂപം ഗുഹ്യതമമായതിനാൽ അല്പപ്രയത്നത്താൽ ഗ്രഹിക്കേണ്ടതല്ല — പ്രതിപാദിക്കേണ്ടതുമല്ല — അതിനാൽ വളരെ വചനങ്ങൾ കേൾക്കുന്നതിൽ ശ്രദ്ധയുള്ളവനാകൂ ॥ 1 ॥</w:t>
      </w:r>
    </w:p>
    <w:p>
      <w:r>
        <w:rPr>
          <w:rFonts w:ascii="Noto Serif Malayalam" w:hAnsi="Noto Serif Malayalam" w:cs="Noto Serif Malayalam" w:eastAsia="Noto Serif Malayalam"/>
          <w:b w:val="0"/>
          <w:i w:val="0"/>
          <w:color w:val="212121"/>
        </w:rPr>
        <w:t>യതൊ — എന്റെ പരമാർത്ഥത്തിൽ ഏകമായ സനാതനമായ തത്ത്വത്തിന്റെ 'പ്രഭവം' — ഉത്പാദത്തെ — പ്രഭാവമെന്ന പാഠത്തിൽ മാഹാത്മ്യത്തെ — 'സുരഗണാഃ' — ബ്രഹ്മേന്ദ്രസൂര്യാദികളായ ദേവസമൂഹങ്ങൾ — 'ന വിദുഃ' — അറിയുന്നില്ല. 'മഹർഷയഃ' — ഭൃഗ്വാദികളും അതുപോലെത്തന്നെ. അവർ എന്റെ മായാശക്തിയാൽ ഉദ്ഭവിച്ച ആയാ സ്വരൂപശക്ത്യാദിഭേദങ്ങളോടുകൂടിയവരായി ആ സ്വാധികാരത്തെ അനുഷ്ഠിക്കുന്നവരായി പ്രതികല്പം സർഗ്ഗപ്രലയാദ്യനിത്യഭാവസംബന്ധാവസ്ഥകളോടുകൂടിയവർ. ഞാനോ നിത്യമായതിനാൽ അവരുടെ 'ആദി' — പ്രഥമനാണ്. ഇങ്ങനെ പ്രകർഷഗതിയാൽ കല്പാദിദീർഘകാലം നിലകൊള്ളുന്നവരാണെങ്കിലും ദേവാദികൾ എന്റെ പരമസത്തയെ അപേക്ഷിച്ച് അന്തവത്തുക്കളാണ്. അവർ എന്റെ മായയാൽ മോഹിതരായി സ്വാധികാരനിർവ്വഹണമാത്രത്തിൽ പര്യാപ്തമായ സാമർത്ഥ്യത്തോടുകൂടിയവരായി തത്ത്വത്തിൽ എന്നെ ഇപ്പോൾ അറിയുന്നില്ല ॥ 2 ॥</w:t>
      </w:r>
    </w:p>
    <w:p>
      <w:r>
        <w:rPr>
          <w:rFonts w:ascii="Noto Serif Malayalam" w:hAnsi="Noto Serif Malayalam" w:cs="Noto Serif Malayalam" w:eastAsia="Noto Serif Malayalam"/>
          <w:b w:val="0"/>
          <w:i w:val="0"/>
          <w:color w:val="212121"/>
        </w:rPr>
        <w:t>അതിനാൽ — 'യഃ' — ആരെങ്കിലും വിരളനായ മഹാത്മാവ് — എന്റെ അനുഗ്രഹത്താൽത്തന്നെ പ്രത്യുദിച്ച സമ്യഗ്ജ്ഞാനശക്തിയോടുകൂടിയവനായി — 'അജം' — നിത്യമായതിനാൽ ജന്മമില്ലാത്തതിനാൽത്തന്നെ — 'അനാദിം' — അവിദ്യമാനമായ പൂർവ്വപുരുഷാന്തരത്തോടുകൂടിയവനായി; 'ലോകമഹേശ്വരം' — ലോകങ്ങളുടെ — ബ്രഹ്മാദികളുടെ — ലോകിക്കപ്പെടുന്നു — കാണപ്പെടുന്നു — വേദിക്കപ്പെടുന്നു എന്ന് ലോകശബ്ദവാച്യങ്ങളായ ജനങ്ങളുടെ — മഹാനായ — സർഗ്ഗസ്ഥിതിപ്രലയാദ്യവസ്ഥാവിധാനത്തിൽ സ്വതന്ത്രശക്തിമുള്ളതിനാൽ ഉത്തമമായ സ്വാമിയെ; അവരായ ബ്രഹ്മാദികൾക്കും സ്വവിഷയമായ അത്രമാത്രം ഐശ്വര്യമാണുള്ളത് — അവിടെ കാരണമാണ് എന്നർത്ഥം. ഇങ്ങനെയുള്ള 'മാം യോ വേത്തി' — ആത്മാവായി അറിയുന്നു — 'സ മർത്യേഷു' — മായയാൽ കോടീകരിക്കപ്പെട്ടതിനാൽ മരണധർമ്മത്തോട് സംബന്ധിച്ച ദേവാദികളായ സർവ്വജന്തുക്കളുടെ ഇടയിൽ — 'അസമ്മൂഢഃ' — സത്യമായ ആത്മാവായ എന്നിൽത്തന്നെ പ്രരൂഢമായ ആത്മപ്രത്യയമുള്ളതിനാൽ വിപര്യയലക്ഷണമായ സംമോഹമായ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ഇവനില്ല എന്നർത്ഥം. അതിനാൽത്തന്നെ സർവ്വങ്ങളും നിരവശേഷങ്ങളുമായ മനോവാക്കായങ്ങളാൽ നിർവ്വഹിക്കപ്പെടുന്ന പാപങ്ങളാൽ — നാനായോന്യന്തരവിശേഷഹേതുക്കളായ കില്വിഷങ്ങളാൽ — 'പ്രമുച്യതേ' — പരിവർജ്ജിക്കപ്പെടുന്നു. ദേഹാദ്യനിത്യവസ്തുക്കളിൽ വ്യവസ്ഥിതമായ അഹങ്കാരമാത്രമാണല്ലോ സർവ്വപാപങ്ങളുടെയും ഉത്പത്തിക്ക് കാരണം; സമ്യഗ്ജ്ഞാനമുള്ളവനോ അതില്ല എന്ന് — അവൻതന്നെ അസംമൂഢൻ എന്ന് പറയപ്പെട്ടു ॥ 3 ॥</w:t>
      </w:r>
    </w:p>
    <w:p>
      <w:r>
        <w:rPr>
          <w:rFonts w:ascii="Noto Serif Malayalam" w:hAnsi="Noto Serif Malayalam" w:cs="Noto Serif Malayalam" w:eastAsia="Noto Serif Malayalam"/>
          <w:b w:val="0"/>
          <w:i w:val="0"/>
          <w:color w:val="212121"/>
        </w:rPr>
        <w:t>സർവ്വഭൂതങ്ങളുടെയും സർവ്വാവസ്ഥകൾക്ക് ഹേതുത്വത്തിൽ ലോകമഹേശ്വരത്വം വ്യാഖ്യാനിക്കപ്പെട്ടു — അതിനെത്തന്നെ വിവരിച്ചുകൊണ്ട് പറയുന്നു:</w:t>
      </w:r>
    </w:p>
    <w:p>
      <w:bookmarkStart w:id="2219" w:name="ch_CH10_V൪"/>
      <w:pPr>
        <w:pStyle w:val="Heading2"/>
        <w:jc w:val="left"/>
      </w:pPr>
      <w:r>
        <w:rPr>
          <w:rFonts w:ascii="Noto Sans Malayalam" w:hAnsi="Noto Sans Malayalam" w:cs="Noto Sans Malayalam" w:eastAsia="Noto Sans Malayalam"/>
          <w:b/>
          <w:i w:val="0"/>
          <w:color w:val="5A1A10"/>
          <w:sz w:val="25"/>
        </w:rPr>
        <w:t>ശ്ലോകം 4–5</w:t>
      </w:r>
      <w:bookmarkEnd w:id="22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ബുദ്ധിർജ്ഞാനമസമ്മോഹഃ ക്ഷമാ സത്യം ദമഃ ശമഃ ।</w:t>
        <w:br/>
      </w:r>
      <w:r>
        <w:rPr>
          <w:rFonts w:ascii="Noto Serif Malayalam" w:hAnsi="Noto Serif Malayalam" w:cs="Noto Serif Malayalam" w:eastAsia="Noto Serif Malayalam"/>
          <w:b/>
          <w:i w:val="0"/>
          <w:color w:val="5A1A10"/>
          <w:sz w:val="21"/>
        </w:rPr>
        <w:t>സുഖം ദുഃഖം ഭവോഽഭാവോ ഭയം ചാഭയമേവ ച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അഹിംസാ സമതാ തുഷ്ടിസ്തപോ ദാനം യശോഽയശഃ ।</w:t>
        <w:br/>
      </w:r>
      <w:r>
        <w:rPr>
          <w:rFonts w:ascii="Noto Serif Malayalam" w:hAnsi="Noto Serif Malayalam" w:cs="Noto Serif Malayalam" w:eastAsia="Noto Serif Malayalam"/>
          <w:b/>
          <w:i w:val="0"/>
          <w:color w:val="5A1A10"/>
          <w:sz w:val="21"/>
        </w:rPr>
        <w:t>ഭവന്തി ഭാവാ ഭൂതാനാം മത്ത ഏവ പൃഥഗ്വിധാഃ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ഞാൻതന്നെയാണ് ഏകതത്ത്വമായി പരമാർത്ഥസത്തെന്ന് പലവട്ടം പ്രതിപാദിക്കപ്പെട്ടുതന്നെ. ഈ ദേവാസുരഭേദത്താൽ ദ്വിപ്രകാരനായ ക്ഷേത്രജ്ഞവർഗ്ഗം എന്റെ മായയാൽത്തന്നെ ഇങ്ങനെ അവഭാസിപ്പിക്കപ്പെട്ടു. ഇങ്ങനെ അതിന്റെ ഈ ക്ഷേത്രജ്ഞവർഗ്ഗത്തിനും തദഹങ്കാരത്തെ അവലംബിച്ചുകൊണ്ട് പ്രസരിക്കുന്ന ബുദ്ധ്യാദികൾ 'പൃഥഗ്വിധാഃ' — നാനാരൂപങ്ങളായ — 'ഭാവാഃ' — 'മത്ത ഏവ' — ഏകമായ കാരണത്തിൽനിന്നുതന്നെ — 'ഭവന്തി' — ഉണ്ടാകുന്നു. ഈ നാനാവിധങ്ങളായ ഭാവഭേദങ്ങൾ പ്രബുദ്ധരുടെ തത്ത്വജ്ഞാനദൃഷ്ടിയാൽ പരാമർശിക്കപ്പെടുമ്പോൾ പരമായ മത്സ്വരൂപത്തിൽനിന്ന് അല്പംപോലും വ്യതിരിക്കുന്നില്ല. അതിനാൽ മായാമാത്രംതന്നെയാണ് ഇത് — ഭേദത്താൽ അവഭാസിക്കുന്ന ഭാവങ്ങളുടെത്. അത് എന്റെ ശക്തിതന്നെ എന്ന് — എന്നിൽനിന്നുതന്നെ 'തേ' ഭാവങ്ങൾ ഉണ്ടാകുന്നു എന്ന് പറയപ്പെട്ടു. ഏവയാണ് ആ ഭാവങ്ങൾ? 'ബുദ്ധിഃ' — മുഖ്യമായ അന്തഃകരണം — അതിനാൽ ബുദ്ധ്യപ്പെടുന്നു — നിർവ്വികല്പമായി നിശ്ചയിക്കപ്പെടുന്നു അറിയേണ്ട വസ്തു;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മനഃസംജ്ഞമായ അന്തഃകരണവിശേഷം — അതിനാൽ അറിയേണ്ടത് വികല്പിക്കപ്പെടുന്നു. ഈ രണ്ടും സർവ്വപ്രമാതാക്കൾക്കും സാധാരണങ്ങളായ ബുദ്ധിജ്ഞാനസംജ്ഞകളായ ഭാവങ്ങൾ. 'അസംമോഹഃ' — പരമാർത്ഥനിഷ്ഠമായ ജ്ഞാനം. അതിനാൽ അന്യവിഷയമായ സർവ്വജ്ഞാനവും വിപര്യയാദിദോഷങ്ങളുടെ സംബന്ധത്താൽ സംമോഹാത്മകമാണ്. ആ അസംമോഹലക്ഷണമായ ഭാവം മുമുക്ഷുക്കളുതന്നെയാണ് ഉണ്ടാകുന്നത്. 'ക്ഷമാ' — വാക്കാലോ മനസ്സാലോ കർമ്മത്താലോ വികാരമില്ലായ്മ — സർവ്വാത്മനാ ശക്തിമത്ത്വമുണ്ടെങ്കിലും പരാപരാധങ്ങളെ സഹിക്കുന്നത്. ഇതും യത്യാദ്യവസ്ഥകളിൽ മുമുക്ഷുക്കളുടെ അപവർഗ്ഗോപായമായ ധർമ്മമാണ്. അവസ്ഥാന്തരങ്ങളിലോ ജ്ഞാനനിഷ്ഠതയാ സ്വകർമ്മങ്ങളുടെ അപരിത്യാഗത്തിന്റെ മോക്ഷസാധനമായതിനാൽ അക്ഷമയും ശാസ്ത്രചോദിതയായി മോക്ഷസാധനമാകുന്നുതന്നെ. 'സത്യം' — ആത്യന്തികഭൂതഹിതത്തിൽ പര്യവസാനിക്കുന്ന യഥാദൃഷ്ടാർത്ഥകഥനമാണ്. ഇത് സ്വർഗ്ഗാപവർഗ്ഗഫലങ്ങളെ ആഗ്രഹിക്കുന്നവർക്ക് സാധാരണമാണ്. 'ദമഃ' — ഉത്പഥത്തിൽ പ്രവൃത്തങ്ങളായ സർവ്വേന്ദ്രിയങ്ങളാകുന്ന അശ്വങ്ങളുടെ — വൈരാഗ്യഭാവനാദികഷാഭിഘാതത്താൽ — അവിടെനിന്നുള്ള പ്രതിഷേധനം; 'ശമഃ' — സിദ്ധ്യസിദ്ധികളിൽ നിർവ്വികാരമായ അന്തഃകരണത്തോടുകൂടിയത്. ഈ രണ്ടും യോഗിവിഷയങ്ങളാണ്. 'സുഖം' — ആയാ ഇഷ്ടവസ്തുക്കളുടെ പ്രാപ്തിയിൽ അഭികാംക്ഷയുടെ നിവൃത്തിയിൽ സന്തുഷ്ടമായ ചിത്തത്തോടുകൂടിയത്. 'ദുഃഖം' — അതിന് വിപരീതമായത്. ഭവാഭാവങ്ങൾ ജന്മമരണങ്ങളാണ്. 'ഭയം' — ദുഃഖഹേതുവിന്റെ ദുഷ്കരപ്രതീകാരത്തിൽനിന്നുള്ള ത്രാസമാണ്. 'അഭയം' — അതിന്റെ അഭാവമായ വിശ്വസ്തമായ ചിത്തത്തോടുകൂടിയത്. ഈ സുഖാദികൾ സർവ്വപ്രാണികൾക്കും സാധാരണങ്ങളായ ഭാവങ്ങൾ. 'അഹിംസാ' — സർവ്വഭൂതങ്ങളോടുള്ള അദ്രോഹത്താൽ സർവ്വാത്മനാ വിരതിയാണ്. അതും യത്യാദ്യവസ്ഥകളിൽത്തന്നെ മോക്ഷസാധനമാണ്; ഹിംസയുടെ അക്ഷമയെപ്പോലെ അവസ്ഥാന്തരങ്ങളിൽ മോക്ഷസാധനമായതിനാൽ. യതൊ ശാസ്ത്രചോദിതമായ യജ്ഞത്തിൽ വധാദികളും സംഗ്രാമത്തിൽ ശത്രുവ്യാപാദനവും ദുഷ്ടനിഗ്രഹവും ഹിംസാത്മകമായിട്ടും തഥാവിധസ്വകർമ്മനിഷ്ഠകളായ സത്തുക്കൾക്ക് മോക്ഷസാധനമാണ്. 'സമതാ' — 'സുഹൃന്മിത്രാ്ര്യുദാസീന' എന്നുതുടങ്ങിയവയാൽ മുൻപ് പ്രതിപാദിക്കപ്പെട്ട സ്വരൂപൈകതത്ത്വദർശിത്വം — മുമുക്ഷുക്കളുടെതന്നെ ധർമ്മമാണ്. 'തുഷ്ടിഃ' — സർവ്വഭൂതങ്ങളെ വിഷയമാക്കിയ പ്രീതമായ ചിത്തത്തോടുകൂടിയത് — മുമുക്ഷുവിഷയത്തുതന്നെ — സുഖത്തിന്റെതന്നെ സർവ്വസാധാരണത്വേന പ്രതിപാദിക്കപ്പെട്ടതിനാൽ. 'തപഃ' — വാചികമാനസകായനിയമവിശേഷമാണ്.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 ഇഷ്ടാപൂർത്തവിഭാഗത്താൽ സ്വദ്രവ്യത്തിന്റെ പരദ്രവ്യത്വാപാദനമാണ്; ജ്ഞാനാദികളുടെ സ്വത്വനിവൃത്തി കൂടാതെ പരത്ര സംക്രമണം ദാനമാണ്. ഇത് സ്വർഗ്ഗാപവർഗ്ഗഫലങ്ങളെ ആഗ്രഹിക്കുന്നവർക്ക് സാധാരണമാണ്. 'യശഃ' — ശാസ്ത്രചോദിതങ്ങളായ ശുഭങ്ങളായ കർമ്മങ്ങളുടെ സാത്ത്വികബുദ്ധിയാൽ സമാചരണത്തിൽനിന്ന് സർവ്വജനങ്ങളെ വിഷയമാക്കിയ പ്രശംസയാണ്. 'അയശഃ' — അതിന് വിപരീതമായ ആചരണത്തിൽനിന്ന് അപ്രശംസയാണ് ॥ 4–5 ॥</w:t>
      </w:r>
    </w:p>
    <w:p>
      <w:r>
        <w:rPr>
          <w:rFonts w:ascii="Noto Serif Malayalam" w:hAnsi="Noto Serif Malayalam" w:cs="Noto Serif Malayalam" w:eastAsia="Noto Serif Malayalam"/>
          <w:b w:val="0"/>
          <w:i w:val="0"/>
          <w:color w:val="212121"/>
        </w:rPr>
        <w:t>ഇങ്ങനെയുള്ള ധർമ്മങ്ങളുടെ ആശ്രയമായ ധർമ്മികൾ പ്രജാപതികൾ മുതൽ എന്നിൽനിന്നുതന്നെ ഉണ്ടാകുന്നു എന്ന് പറയുന്നു:</w:t>
      </w:r>
    </w:p>
    <w:p>
      <w:bookmarkStart w:id="2220" w:name="ch_CH10_V൬"/>
      <w:pPr>
        <w:pStyle w:val="Heading2"/>
        <w:jc w:val="left"/>
      </w:pPr>
      <w:r>
        <w:rPr>
          <w:rFonts w:ascii="Noto Sans Malayalam" w:hAnsi="Noto Sans Malayalam" w:cs="Noto Sans Malayalam" w:eastAsia="Noto Sans Malayalam"/>
          <w:b/>
          <w:i w:val="0"/>
          <w:color w:val="5A1A10"/>
          <w:sz w:val="25"/>
        </w:rPr>
        <w:t>ശ്ലോകം 6–8</w:t>
      </w:r>
      <w:bookmarkEnd w:id="22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മഹർഷയഃ സപ്ത പൂർവ്വേ ചത്വാരോ മനവസ്തഥാ ।</w:t>
        <w:br/>
      </w:r>
      <w:r>
        <w:rPr>
          <w:rFonts w:ascii="Noto Serif Malayalam" w:hAnsi="Noto Serif Malayalam" w:cs="Noto Serif Malayalam" w:eastAsia="Noto Serif Malayalam"/>
          <w:b/>
          <w:i w:val="0"/>
          <w:color w:val="5A1A10"/>
          <w:sz w:val="21"/>
        </w:rPr>
        <w:t>മദ്ഭാവാ മാനസാ ജാതാ യേഷാം ലോക ഇമാഃ പ്രജാഃ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 വിഭൂതിം യോഗം ച മമ യോ വേത്തി തത്ത്വതഃ ।</w:t>
        <w:br/>
      </w:r>
      <w:r>
        <w:rPr>
          <w:rFonts w:ascii="Noto Serif Malayalam" w:hAnsi="Noto Serif Malayalam" w:cs="Noto Serif Malayalam" w:eastAsia="Noto Serif Malayalam"/>
          <w:b/>
          <w:i w:val="0"/>
          <w:color w:val="5A1A10"/>
          <w:sz w:val="21"/>
        </w:rPr>
        <w:t>സോഽവികമ്പേന യോഗേന യുജ്യതേ നാത്ര 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 സർവ്വസ്യ പ്രഭവ ഇതഃ സർവ്വം പ്രവർത്തതേ ।</w:t>
        <w:br/>
      </w:r>
      <w:r>
        <w:rPr>
          <w:rFonts w:ascii="Noto Serif Malayalam" w:hAnsi="Noto Serif Malayalam" w:cs="Noto Serif Malayalam" w:eastAsia="Noto Serif Malayalam"/>
          <w:b/>
          <w:i w:val="0"/>
          <w:color w:val="5A1A10"/>
          <w:sz w:val="21"/>
        </w:rPr>
        <w:t>ഇതി മത്വാ ഭജന്തേ മാം ബുധാ ഭാവസമന്വിതാഃ ॥ 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'പൂർവ്വേ' — കല്പാരംഭത്തിൽ ഉണ്ടായ സ്വായംഭുവമന്വന്തരരൂപമായ പൂർവ്വകാലത്തിൽ ഉണ്ടായതിനാൽ — ആദ്യങ്ങളായ — 'സപ്ത മഹർഷയഃ' — മരീച്യാദികളായ — പുരാണങ്ങളിൽ പ്രജാപതികളായി പറയപ്പെട്ടവർ. ചിലരോ ബുദ്ധിമനസ്സുകളെയും മഹാഭൂതപഞ്ചകത്തെയും ഏഴ് മഹർഷികളായി പറയുന്നു — പ്രജകൾക്ക് ഹേതുവായതിനാൽ അവരും പ്രജാപതികൾ എന്ന് പറയുന്നു. 'ചത്വാരോ മനവഃ' — ബ്രഹ്മസാവർണ്ണരുദ്രസാവർണ്ണദക്ഷസാവർണ്ണന്മാർ എന്ന് — ദക്ഷന്റെ പുത്രിയിൽ ഉണ്ടായവരായി — പ്രജാസർഗ്ഗത്തിൽ പ്രതിവർണ്ണം ചാതുർവ്വർണ്ണ്യത്തിന്റെ ആദ്യപുരുഷന്മാർ — ഏവരുടെ ബ്രാഹ്മണാദിവർണ്ണങ്ങൾക്ക് ഹേതുവായതിനാൽ മനുത്വവും പ്രജാപതിത്വവും. ഇവർ — 'മദ്ഭാവാഃ' — എന്നിൽനിന്ന് — പരമകാരണത്തിൽനിന്നുതന്നെ — ഭാവമായ — ഉത്പത്തിയോടുകൂടിയവർ — അങ്ങനെയുള്ളവർ. എങ്ങനെയുള്ളവരായി മദ്ഭാവങ്ങളോ? — 'മാനസാ ജാതാഃ' — സങ്കല്പത്തിൽനിന്ന് ജാതരായി എന്നർത്ഥം. 'യേഷാം' — പ്രജാപതികളായവരുടെ — സംബന്ധിനികളായ — 'ലോകേ' — ഭുവനങ്ങളിൽ — 'ഇമാഃ പ്രജാഃ' — പ്രജാസർഗ്ഗകർത്താക്കളായവർ — കല്പാരംഭത്തിൽ പ്രജാപതികളായി കേൾക്കപ്പെടുന്നു — അവർ എന്റെ ഇച്ഛാമാത്രത്താൽ ഉദ്ഭവിച്ച സ്രഷ്ടൃഭാവത്തോടുകൂടിയവർ എന്നർത്ഥം ॥ 6 ॥</w:t>
      </w:r>
    </w:p>
    <w:p>
      <w:r>
        <w:rPr>
          <w:rFonts w:ascii="Noto Serif Malayalam" w:hAnsi="Noto Serif Malayalam" w:cs="Noto Serif Malayalam" w:eastAsia="Noto Serif Malayalam"/>
          <w:b w:val="0"/>
          <w:i w:val="0"/>
          <w:color w:val="212121"/>
        </w:rPr>
        <w:t>ഇങ്ങനെയുള്ള സ്വൈശ്വര്യജ്ഞാനത്തിന്റെ ഫലത്തെ പറയുന്നു — 'ഏതാം' — യഥോക്തമായ — 'വിഭൂതി' — ജഗത്കർതൃത്വാദിരൂപമായ ഐശ്വര്യത്തെയും;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നാനാഭാവപ്രപഞ്ചാവഭാസനരൂപമായ കർതൃത്വാദിസംബന്ധമുണ്ടെങ്കിലും അദ്വയചിന്മാത്രസ്വഭാവത്തിൽനിന്ന് അപ്രച്യുതിലക്ഷണമായ അത്യദ്ഭുതമായ അനന്യസാധാരണമായ സമാധിയെയും — 'മമ യഃ' — 'തത്ത്വതഃ' — പരമാർത്ഥത്തിൽ — 'വേത്തി' — അറിയുന്നു — 'സഃ' — എന്റേതുതന്നെ — 'അവികമ്പേന' — സദാ നിരുപപ്ലവമായ — 'യോഗേന' — സമാധിയാൽ — 'യുജ്യതേ' — സംബന്ധിക്കുന്നു. ഇവിടെ അർത്ഥത്തിൽ യാതൊരു സന്ദേഹവും സംഭവിക്കുന്നില്ല — യതൊ എന്റെ അനുഗ്രഹത്തിൽനിന്ന് ആവിർഭവിച്ച സമ്യഗ്ജ്ഞാനത്താൽ എന്റേതുതന്നെ ഏകതത്ത്വത്തിന്റെ ജഗല്ലക്ഷണമായ വിഭവത്തെ സമ്യക്ക് വിഭാവനം ചെയ്യുന്നവൻ മത്സ്വരൂപത്തിൽ സമാവിഷ്ടമായതിനാൽ എന്റേതായ സമാധിയാൽ സംബന്ധിക്കുന്നു — ഇവിടെ സംശയത്തിന് എന്ത് അവകാശം ॥ 7 ॥</w:t>
      </w:r>
    </w:p>
    <w:p>
      <w:r>
        <w:rPr>
          <w:rFonts w:ascii="Noto Serif Malayalam" w:hAnsi="Noto Serif Malayalam" w:cs="Noto Serif Malayalam" w:eastAsia="Noto Serif Malayalam"/>
          <w:b w:val="0"/>
          <w:i w:val="0"/>
          <w:color w:val="212121"/>
        </w:rPr>
        <w:t>യതൊ ഇങ്ങനെയുള്ളവൻ — 'ബുധാ മാം ഭജന്തേ' — എന്റെ ഇച്ഛയാൽത്തന്നെ ദേവപ്രകൃതിയെ ആശ്രയിച്ച സർഗ്ഗഭാവമായതിനാൽ — എന്റെ അനുഗ്രഹത്തിന് പാത്രമായതിനാൽ — സമാവിർഭൂതമായ ബോധത്തോടുകൂടിയവരായി — മുഖ്യവിപശ്ചിത്തുക്കളായി — എന്നെ യഥോക്തരൂപനായി ഉപാസിക്കുന്നു; മറ്റുള്ള ആസുരസർഗ്ഗഭാവങ്ങളല്ല — അതിനാൽ മത്സമാധിയാൽ യോജിക്കുന്നു. അവർ എന്ത് ചെയ്തിട്ട് സമുപാസിക്കുന്നു? 'ഇതി മത്വാ' — ഇങ്ങനെ മത്സ്വരൂപത്തെ നിശ്ചയിച്ച്. എങ്ങനെ? 'അയം' —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'സർവ്വസ്യ' — ഭാവജാതത്തിന്റെ — 'പ്രഭവഃ' — ഉത്പത്തികാരണം — യതൊ ബഹുശഃ പ്രതിപാദിതോപപത്തിവശാൽ ഇതിൽനിന്ന് വ്യതിരിക്തമായ കാരണാന്തരത്തിന്റെ അഭാവത്താൽ — 'ഇതഃ' — ഇതിൽനിന്നുതന്നെ ഹേതുവായി — 'സർവ്വം' — ഇത് — 'പ്രവർത്തതേ' — പ്രസരിക്കുന്നു എന്ന്. ഇവിടെ താത്പര്യം ഇതാണ് — ദ്വിവിധമായ ജ്ഞാനം — നിർവ്വികല്പപരമാർത്ഥപ്രതിപാദകശാസ്ത്രോപദേശദൃഢപ്രതിപത്തിജനകമായ ഒന്നും; അതിന്റെ വശത്താൽ ക്രമത്തിൽ തത്ത്വസാക്ഷാത്കാരത്തിൽനിന്നുണ്ടായ മറ്റേതും. അതുള്ള ബുധന്മാരും ദ്വിവിധരാണ്. അതിനാൽ യഥോക്തമായ മദ്വിഭൂതിയോഗജ്ഞന്മാർ മത്സമാധിയാൽ യോജിക്കുന്നു എന്ന് 'നാത്ര സംശയഃ' എന്ന് പറയപ്പെട്ടു ॥ 8 ॥</w:t>
      </w:r>
    </w:p>
    <w:p>
      <w:r>
        <w:rPr>
          <w:rFonts w:ascii="Noto Serif Malayalam" w:hAnsi="Noto Serif Malayalam" w:cs="Noto Serif Malayalam" w:eastAsia="Noto Serif Malayalam"/>
          <w:b w:val="0"/>
          <w:i w:val="0"/>
          <w:color w:val="212121"/>
        </w:rPr>
        <w:t>ഏന്നാൽ എന്നെ ഭജിക്കുന്നവരുടെ ഇങ്ങനെയുള്ള ചേഷ്ടിതമാണ് എന്ന് പറയുന്നു:</w:t>
      </w:r>
    </w:p>
    <w:p>
      <w:bookmarkStart w:id="2221" w:name="ch_CH10_V൯"/>
      <w:pPr>
        <w:pStyle w:val="Heading2"/>
        <w:jc w:val="left"/>
      </w:pPr>
      <w:r>
        <w:rPr>
          <w:rFonts w:ascii="Noto Sans Malayalam" w:hAnsi="Noto Sans Malayalam" w:cs="Noto Sans Malayalam" w:eastAsia="Noto Sans Malayalam"/>
          <w:b/>
          <w:i w:val="0"/>
          <w:color w:val="5A1A10"/>
          <w:sz w:val="25"/>
        </w:rPr>
        <w:t>ശ്ലോകം 9–11</w:t>
      </w:r>
      <w:bookmarkEnd w:id="22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മച്ചിത്താ മദ്ഗതപ്രാണാ ബോധയന്തഃ പരസ്പരം ।</w:t>
        <w:br/>
      </w:r>
      <w:r>
        <w:rPr>
          <w:rFonts w:ascii="Noto Serif Malayalam" w:hAnsi="Noto Serif Malayalam" w:cs="Noto Serif Malayalam" w:eastAsia="Noto Serif Malayalam"/>
          <w:b/>
          <w:i w:val="0"/>
          <w:color w:val="5A1A10"/>
          <w:sz w:val="21"/>
        </w:rPr>
        <w:t>കഥയന്തശ്ച മാം നിത്യം തുഷ്യന്തി ച രമന്തി ച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 സതതയുക്താനാം ഭജതാം പ്രീതിപൂർവ്വകം ।</w:t>
        <w:br/>
      </w:r>
      <w:r>
        <w:rPr>
          <w:rFonts w:ascii="Noto Serif Malayalam" w:hAnsi="Noto Serif Malayalam" w:cs="Noto Serif Malayalam" w:eastAsia="Noto Serif Malayalam"/>
          <w:b/>
          <w:i w:val="0"/>
          <w:color w:val="5A1A10"/>
          <w:sz w:val="21"/>
        </w:rPr>
        <w:t>ദദാമി ബുദ്ധിയോഗം തം യേന മാമുപയാന്തി 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തേഷാമേവാനുകമ്പാർത്ഥമഹമജ്ഞാനജം തമഃ ।</w:t>
        <w:br/>
      </w:r>
      <w:r>
        <w:rPr>
          <w:rFonts w:ascii="Noto Serif Malayalam" w:hAnsi="Noto Serif Malayalam" w:cs="Noto Serif Malayalam" w:eastAsia="Noto Serif Malayalam"/>
          <w:b/>
          <w:i w:val="0"/>
          <w:color w:val="5A1A10"/>
          <w:sz w:val="21"/>
        </w:rPr>
        <w:t>നാശയാമ്യാത്മഭാവസ്ഥോ ജ്ഞാനദീപേന ഭാസ്വതാ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'മച്ചിത്താഃ' — എന്നിൽ ചിത്തമായ അന്തഃകരണത്തോടുകൂടിയവർ — അങ്ങനെയുള്ളവരായി — മകനിഷ്ഠമായ ജ്ഞാനക്രിയാപ്രസരങ്ങളോടുകൂടിയവരായി — പരസ്പരം — 'ബോധയന്തഃ' — സ്വാനുഭവസംവാദത്താൽ അറിയിക്കുന്നവരായി; 'കഥയന്തശ്ച' — യഥാബോധം ആഗമവചനങ്ങളാൽ കീർത്തിക്കുന്നവരായി — 'തുഷ്യന്തി' — സംവാദത്താൽ സ്വയം പ്രീണിക്കുന്നു; പരസ്പരം — 'രമന്തി' — രതിയെ അനുഭവിക്കുന്നു ॥ 9 ॥</w:t>
      </w:r>
    </w:p>
    <w:p>
      <w:r>
        <w:rPr>
          <w:rFonts w:ascii="Noto Serif Malayalam" w:hAnsi="Noto Serif Malayalam" w:cs="Noto Serif Malayalam" w:eastAsia="Noto Serif Malayalam"/>
          <w:b w:val="0"/>
          <w:i w:val="0"/>
          <w:color w:val="212121"/>
        </w:rPr>
        <w:t>ഇങ്ങനെയുള്ളവർക്ക് — 'തേഷാം' — ബുധന്മാരുടെ — ബുധത്വത്താൽത്തന്നെ — 'പ്രീതിപൂർവ്വകം' — തത്ത്വജ്ഞാനത്തിൽനിന്ന് ജനിച്ച പരിതോഷപൂർവ്വമായി സേവിക്കുന്നവരുടെ — അതിനാൽത്തന്നെ നിത്യോദ്യുക്തരായവരുടെ — 'ബുദ്ധിയോഗം' — പ്രജ്ഞാസംബന്ധത്തെ — വിതരണം ചെയ്യുന്നു — 'യേന' — ഹേതുവായതിനാൽ — ബുധന്മാർ — 'മാമുപയാന്തി' — എന്റേതായ യോഗത്തെ പ്രാപിക്കുന്നു എന്ന് — ഭക്തന്മാരുടെ സ്വയോഗപ്രാപ്തിയിൽ അസംശയത്തിന്റെ കാരണം പ്രതിപാദിക്കപ്പെട്ടു. യതൊ 'തേഷാമേവ' — ദേവസർഗ്ഗത്തെ ഭജിക്കുന്നവരുടെ — 'അനുകമ്പാർത്ഥം' — സംസാരക്ലേശവിശ്ലേഷണത്താൽ കൃപ ചെയ്യാൻ — 'അഹം' — 'അജ്ഞാനജം' — മോഹത്തിൽനിന്നുണ്ടായ — 'തമഃ' — തത്ത്വാപ്രതിപത്തിമയമായ തിമിരത്തെ — 'നാശയാമി' — പ്രധ്വംസിക്കുന്നു. എന്തിനാൽ? 'ഭാവതാ' — പരസംവിദാത്മകമായ ദീപ്തിയോടുകൂടിയ — 'ജ്ഞാനദീപേന' — യഥോക്തബോധപ്രദ്യോതകത്താൽ. എങ്ങനെയുള്ളവനായി? 'ആത്മഭാവസ്ഥഃ' — ആത്മാവിന്റെ — സംവേദിതാവിന്റെ — ഭാവമായ ആത്മത്വത്താൽ സ്ഥിതനായി — എങ്കിലും സർവ്വഗതനായ ഏകൻതന്നെയാണ് ഞാൻ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എന്നാൽ സ്വേച്ഛയാൽ ആരെയാണോ അനുഗ്രഹിക്കുന്നത് അവരുടെതന്നെ ഞാൻ ആത്മത്വേന സ്ഥിതനാണ്. മറ്റുള്ളവരുടെയോ ദേഹാദികളിൽ ആത്മപ്രതിപത്തിയാണ് എന്നർത്ഥം. ഇങ്ങനെ പരമേശ്വരനായ ഞാൻ ആരെയാണോ അനുഗ്രഹിക്കുന്നത് — അവർതന്നെ യഥോക്തപ്രകാരത്താൽ എന്നെ ഭജിക്കുന്നു. മദ്വിഭൂതിയോഗങ്ങളുടെ തത്ത്വവിദുക്കളായി എന്റേതുതന്നെ യോഗത്തെ പ്രാപിക്കുന്നു — മദ്ഭേദലക്ഷണമായ മോക്ഷത്തെ ആസാദിക്കുന്നു എന്നർത്ഥം. ബ്രഹ്മവിദുക്കൾ പറഞ്ഞതുപോലെ: 'നായമാത്മാ പ്രവചനേന ലഭ്യോ ന മേധയാ നോ ബഹുനാ ശ്രുതേന । യമേവൈഷ വൃണുതേ തേന ലഭ്യസ്തസ്യൈഷ ആത്മാ വിവൃണുതേ തനും സ്വാം' എന്ന് ॥ 10–11 ॥</w:t>
      </w:r>
    </w:p>
    <w:p>
      <w:r>
        <w:rPr>
          <w:rFonts w:ascii="Noto Serif Malayalam" w:hAnsi="Noto Serif Malayalam" w:cs="Noto Serif Malayalam" w:eastAsia="Noto Serif Malayalam"/>
          <w:b w:val="0"/>
          <w:i w:val="0"/>
          <w:color w:val="212121"/>
        </w:rPr>
        <w:t>അനന്തരം ഭഗവദ്വചനത്താൽ വിശേഷിപ്പിക്കപ്പെട്ട ശ്രദ്ധാദിഗുണത്തോടുകൂടിയവനായി ഭഗവന്മുഖത്താൽത്തന്നെ അറിയപ്പെട്ട ഭഗവത്സ്വരൂപത്തെ അനുവദിച്ചുകൊണ്ട് തദ്വിഭൂതിവിശേഷജിജ്ഞാസയ്ക്കായി അർജ്ജുനൻ പറയുന്നു:</w:t>
      </w:r>
    </w:p>
    <w:p>
      <w:bookmarkStart w:id="2222" w:name="ch_CH10_V൧൨"/>
      <w:pPr>
        <w:pStyle w:val="Heading2"/>
        <w:jc w:val="left"/>
      </w:pPr>
      <w:r>
        <w:rPr>
          <w:rFonts w:ascii="Noto Sans Malayalam" w:hAnsi="Noto Sans Malayalam" w:cs="Noto Sans Malayalam" w:eastAsia="Noto Sans Malayalam"/>
          <w:b/>
          <w:i w:val="0"/>
          <w:color w:val="5A1A10"/>
          <w:sz w:val="25"/>
        </w:rPr>
        <w:t>ശ്ലോകം 12–15</w:t>
      </w:r>
      <w:bookmarkEnd w:id="22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 ബ്രഹ്മ പരം ധാമ പവിത്രം പരമം ഭവാൻ ।</w:t>
        <w:br/>
      </w:r>
      <w:r>
        <w:rPr>
          <w:rFonts w:ascii="Noto Serif Malayalam" w:hAnsi="Noto Serif Malayalam" w:cs="Noto Serif Malayalam" w:eastAsia="Noto Serif Malayalam"/>
          <w:b/>
          <w:i w:val="0"/>
          <w:color w:val="5A1A10"/>
          <w:sz w:val="21"/>
        </w:rPr>
        <w:t>പുരുഷം ശാശ്വതം ദിവ്യമാദിദേവമജം വിഭും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ആഹുസ്ത്വാമൃഷയഃ സർവ്വേ ദേവർഷിർന്നാരദസ്തഥാ ।</w:t>
        <w:br/>
      </w:r>
      <w:r>
        <w:rPr>
          <w:rFonts w:ascii="Noto Serif Malayalam" w:hAnsi="Noto Serif Malayalam" w:cs="Noto Serif Malayalam" w:eastAsia="Noto Serif Malayalam"/>
          <w:b/>
          <w:i w:val="0"/>
          <w:color w:val="5A1A10"/>
          <w:sz w:val="21"/>
        </w:rPr>
        <w:t>അസിതോ ദേവലോ വ്യാസഃ സ്വയം ചൈവ ബ്രവീഷി 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സർവ്വമേതദൃതം മന്യേ യന്മേ വദസി കേശവ ।</w:t>
        <w:br/>
      </w:r>
      <w:r>
        <w:rPr>
          <w:rFonts w:ascii="Noto Serif Malayalam" w:hAnsi="Noto Serif Malayalam" w:cs="Noto Serif Malayalam" w:eastAsia="Noto Serif Malayalam"/>
          <w:b/>
          <w:i w:val="0"/>
          <w:color w:val="5A1A10"/>
          <w:sz w:val="21"/>
        </w:rPr>
        <w:t>ന ഹി തേ ഭഗവൻ വ്യക്തിം വിദുർദ്ദേവാ മഹർഷയഃ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സ്വയമേവാത്മനാത്മാനം വേത്ഥ ത്വം പുരുഷോത്തമ ।</w:t>
        <w:br/>
      </w:r>
      <w:r>
        <w:rPr>
          <w:rFonts w:ascii="Noto Serif Malayalam" w:hAnsi="Noto Serif Malayalam" w:cs="Noto Serif Malayalam" w:eastAsia="Noto Serif Malayalam"/>
          <w:b/>
          <w:i w:val="0"/>
          <w:color w:val="5A1A10"/>
          <w:sz w:val="21"/>
        </w:rPr>
        <w:t>ഭൂതഭാവന ഭൂതേശ ദേവദേവ ജഗത്പതേ ॥ 15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 — നിരുത്തരമായ — പരമാത്മലക്ഷണമായ — നിരതിശയബൃഹത്ത്വാദികളോടുകൂടിയ തത്ത്വമാണ് — 'ഭവാൻ' — ഭഗവാൻതന്നെ — പരമാർത്ഥത്തിൽ ബ്രഹ്മത്തിൽനിന്ന് വ്യതിരിക്തമായ വസ്ത്വന്തരങ്ങളുടെ അഭാവത്താൽ. മായയാൽ അവഭാസിതമായ പ്രകൃത്യാദേവേന്ദ്രിയങ്ങളുടെയും സ്ഥൂലമായതിന്റെയും ബ്രഹ്മശബ്ദത്താൽ വ്യവഹാരമുള്ളതിനാൽ പരത്വേന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വിശേഷിപ്പിക്കപ്പെട്ടു. പറയപ്പെടും — 'താസാം ബ്രഹ്മ മഹദ്യോനിഃ' എന്ന് — ഇവിടെ പ്രകൃതിയിൽ ബ്രഹ്മശബ്ദത്താൽ വ്യവഹാരമാണ്; 'ശബ്ദബ്രഹ്മാതിവർത്തതേ' എന്ന് — ഇവിടെ ശാസ്ത്രാദിശബ്ദരൂപമായ സർഗ്ഗത്തിന്റേതും. 'പര' — സാമാന്യസംവിദാത്മകമായ നിരതിശയമായ — 'ധാമ' — ജ്യോതിസ്സാണ് ഭവാൻ. ഭേദവിഷയക്ഷേത്രസംബന്ധിസംവിദുകളെ അപേക്ഷിച്ച് ധാമവും പരത്വേന വിശേഷണമാണ്. 'പരമം' — അനുത്തരമായ — 'പവിത്രം' — പാവനമായ ഭവാൻ — മോഹലക്ഷണമായ മഹാപാതകത്തിന്റെ വിനാശഹേതുത്വത്താൽ. പറഞ്ഞ അർത്ഥത്തിന്റെ അവഗമത്തിന് ആഗമമായ ഭഗവദ്വചനവും കാരണമാണെന്ന് പ്രതിപാദിക്കാൻ പറയുന്നു — യതൊ 'സർവ്വേ ഋഷയഃ' — പരാവരങ്ങളെ കാണുന്ന മുനികൾ — 'ശാശ്വതം' — നിത്യമായ — 'പുരുഷം' — പരമാത്മാവായ — 'ത്വാമാഹുഃ' — പറയുന്നു. എങ്ങനെയുള്ളവനെ? 'ദിവ്യം' — പരമവ്യോമത്തിലുള്ളവനെ; ആദിയായി — സർവ്വർക്കും മുൻപുള്ളവനെ; 'ദേവം' — പരപ്രകാശാത്മതയാ ദ്യോതനശീലനെ; അതിനാൽത്തന്നെ 'അജം' — ജന്മമില്ലാത്തവനെ; 'വിഭും' — വ്യാപകനെ. കേവലം സർവ്വർഷികൾ മാത്രമല്ല — നാരദാസിതദേവലന്മാർ എന്ന ഋഷികൾ നിന്നെ ഇങ്ങനെയുള്ളവനായി പറയുന്നു. 'സ്വയം ച മാം' — സാക്ഷാൽ — 'ബ്രവീഷി' ॥ 12–13 ॥</w:t>
      </w:r>
    </w:p>
    <w:p>
      <w:r>
        <w:rPr>
          <w:rFonts w:ascii="Noto Serif Malayalam" w:hAnsi="Noto Serif Malayalam" w:cs="Noto Serif Malayalam" w:eastAsia="Noto Serif Malayalam"/>
          <w:b w:val="0"/>
          <w:i w:val="0"/>
          <w:color w:val="212121"/>
        </w:rPr>
        <w:t>'ഏതത്സർവ്വം' — യഥാപ്രതിപാദിതവിഭൂതിയോഗാദിരൂപമായ വസ്തു — 'യത്' — സാക്ഷാൽ — 'വദസി' — അതിനെ ഞാൻ — 'ഋതം' — സത്യമായി — 'മന്യേ'. 'ദേവാഃ' പോലും നിന്റെ — 'വ്യക്തി' — പാരമാർത്ഥികമായ മൂർത്തിയെ — 'ന വിദുഃ' — 'മഹർഷയോ' — അങ്ങനെത്തന്നെ അറിയുന്നില്ല. അതിനാൽ മഹർഷികളിൽനിന്ന് കേട്ട എന്റെ പ്രത്യയം ഉണ്ടായിരുന്നില്ല; ഇപ്പോഴോ ഭഗവദ്വചനത്തിൽ അർത്ഥത്തിൽ നിഃസംശയമായ പ്രതീതിയാണുള്ളത്. ദേവന്മാരും ഋഷികളും നിന്നെ അറിയുന്നില്ല എന്തുകൊണ്ട് — ഇവിടെ ഹേതുവെ പറയുന്നു — സ്വയമേവ എന്നുതുടങ്ങിയവ. 'ജഗത്പതേ' — വിശ്വേശ്വര — 'ഭൂതഭാവന' — ഭൂതങ്ങളുടെ — ചരാചരങ്ങളായ സത്തുക്കളുടെ — ഭാവനമായ — വേദ്യത്വത്തെ ആപാദിപ്പിക്കുന്നതിലൂടെ ഉത്പാദകനായ — അവയുടേതുതന്നെ യഥേഷ്ടവിനിയോഗൈകസ്വതന്ത്രതയാ — 'ഈശ' — സ്വാമിയായ — 'സ്വയമേവ ആത്മനാ ആത്മാനം' — സ്വരൂപത്തെ — 'ത്വം വേത്ഥ' — വേദകൈകസ്വഭാവമായതിനാൽ എങ്ങനെ വേദ്യപദവിയിൽ മറ്റുള്ള ദേവാദികളിൽനിന്ന് വ്യതിരിക്തനാകുന്നു? സർവ്വവും നിന്റെ — ഏകനായ സർവ്വജ്ഞന്റെ — വേദ്യമാണ്; നീയോ ആരുടെയും വേദ്യനല്ല ॥ 14–15 ॥</w:t>
      </w:r>
    </w:p>
    <w:p>
      <w:r>
        <w:rPr>
          <w:rFonts w:ascii="Noto Serif Malayalam" w:hAnsi="Noto Serif Malayalam" w:cs="Noto Serif Malayalam" w:eastAsia="Noto Serif Malayalam"/>
          <w:b w:val="0"/>
          <w:i w:val="0"/>
          <w:color w:val="212121"/>
        </w:rPr>
        <w:t>അതിനാൽ ഹേതുവാൽ:</w:t>
      </w:r>
    </w:p>
    <w:p>
      <w:bookmarkStart w:id="2223" w:name="ch_CH10_V൧൬"/>
      <w:pPr>
        <w:pStyle w:val="Heading2"/>
        <w:jc w:val="left"/>
      </w:pPr>
      <w:r>
        <w:rPr>
          <w:rFonts w:ascii="Noto Sans Malayalam" w:hAnsi="Noto Sans Malayalam" w:cs="Noto Sans Malayalam" w:eastAsia="Noto Sans Malayalam"/>
          <w:b/>
          <w:i w:val="0"/>
          <w:color w:val="5A1A10"/>
          <w:sz w:val="25"/>
        </w:rPr>
        <w:t>ശ്ലോകം 16–18</w:t>
      </w:r>
      <w:bookmarkEnd w:id="22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വക്തുമർഹസ്യശേഷേണ വിഭൂതീരാത്മനഃ ശുഭാഃ ।</w:t>
        <w:br/>
      </w:r>
      <w:r>
        <w:rPr>
          <w:rFonts w:ascii="Noto Serif Malayalam" w:hAnsi="Noto Serif Malayalam" w:cs="Noto Serif Malayalam" w:eastAsia="Noto Serif Malayalam"/>
          <w:b/>
          <w:i w:val="0"/>
          <w:color w:val="5A1A10"/>
          <w:sz w:val="21"/>
        </w:rPr>
        <w:t>യാഭിർവ്വിഭൂതിഭിർല്ലോകാനിമാംസ്ത്വം വ്യാപ്യ തിഷ്ഠസി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വിദ്യാം മഹായോഗിംസ്ത്വാമഹം പരിചിന്തയൻ ।</w:t>
        <w:br/>
      </w:r>
      <w:r>
        <w:rPr>
          <w:rFonts w:ascii="Noto Serif Malayalam" w:hAnsi="Noto Serif Malayalam" w:cs="Noto Serif Malayalam" w:eastAsia="Noto Serif Malayalam"/>
          <w:b/>
          <w:i w:val="0"/>
          <w:color w:val="5A1A10"/>
          <w:sz w:val="21"/>
        </w:rPr>
        <w:t>കേഷു കേഷു ച ഭാവേഷു ചിന്ത്യോഽസി ഭഗവൻ 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വിസ്തരേണാത്മനോ യോഗം വിഭൂതിം ച ജനാർദ്ദന ।</w:t>
        <w:br/>
      </w:r>
      <w:r>
        <w:rPr>
          <w:rFonts w:ascii="Noto Serif Malayalam" w:hAnsi="Noto Serif Malayalam" w:cs="Noto Serif Malayalam" w:eastAsia="Noto Serif Malayalam"/>
          <w:b/>
          <w:i w:val="0"/>
          <w:color w:val="5A1A10"/>
          <w:sz w:val="21"/>
        </w:rPr>
        <w:t>ഭൂയഃ കഥയ തൃപ്തിർഹി ശൃണ്വതോ നാസ്തി മേഽമൃതം ॥ 18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'ആത്മനോ വിഭൂതീഃ' — സ്വൈശ്വര്യവിജൃംഭകളെ — 'അശേഷേണ' — സാകല്യേന — 'വക്തുമർഹസി' — പറയാൻ പ്രസാദിക്കൂ എന്നർത്ഥം. എങ്ങനെയുള്ള വിഭൂതികളെ? 'ശുഭാഃ' — സർവ്വത്തിന്റെയും സദസദ്വിഭാഗത്താൽ വ്യവസ്ഥിതമായ മായയാൽ അവഭാസിതമായ ജഗത്പദാർത്ഥജാതത്തിന്റെ ശുഭാശുഭത്വമുണ്ടാകുമ്പോൾ എവിടെയെവിടെ സർഗ്ഗങ്ങളിലാണോ ഏതേത് ശുഭരൂപമായ വിഭൂതിയാണോ അതിനെ ആദേശിക്കൂ എന്നർത്ഥം. ഏവയാണ് ആ വിഭൂതികൾ? — 'യാഭിരിമാൻ ലോകാൻ' — ഏഴ് ഭുവനങ്ങളെ — 'ത്വം വ്യാപ്യ' — ആക്രമിച്ച് വർത്തിക്കുന്നു. ചിലർ 'ദിവ്യാ ആത്മവിഭൂതയഃ' എന്ന പ്രഥമാന്തപാഠത്തെ പഠിക്കുന്നു. അവർ യത്തച്ഛബ്ദങ്ങളുടെ അദ്ധ്യാഹാരത്താലോ ഛാന്ദസപ്രയോഗത്താലോ സമർത്ഥിക്കുന്നു ॥ 16 ॥</w:t>
      </w:r>
    </w:p>
    <w:p>
      <w:r>
        <w:rPr>
          <w:rFonts w:ascii="Noto Serif Malayalam" w:hAnsi="Noto Serif Malayalam" w:cs="Noto Serif Malayalam" w:eastAsia="Noto Serif Malayalam"/>
          <w:b w:val="0"/>
          <w:i w:val="0"/>
          <w:color w:val="212121"/>
        </w:rPr>
        <w:t>വിഭൂതിശ്രവണത്തിൽ പ്രയോജനത്തെ പറയുന്നു — 'ഭഗവന്' — സർവ്വജ്ഞത്വാദിഗുണങ്ങളുടെ ഏകാശ്രയമായ — 'മഹായോഗിന്' — അനന്യസാധാരണസമാദ്ധ്യേകനിഷ്ഠ — 'ത്വാമ്' — ഇങ്ങനെയുള്ളവനെ — 'കഥം' — ഏത് പ്രകാരത്താൽ — 'അഹം' — 'പരിചിന്തയൻ' — അനുസ്മരിക്കുന്നവനായി — 'വിദ്യാം' — അറിയാം? 'കേഷു കേഷു ച ഭാവേഷു' — പദാർത്ഥങ്ങളിൽ — 'മയാ ചിന്ത്യോഽസി' — ദ്ധ്യാതവ്യനാണ്. അതിനാൽ മുൻപ് പറഞ്ഞ ഐശ്വര്യവും സമാധിയും — 'വിഭൂതിം ച' — ഇങ്ങനെ ജഗദാഭാസലക്ഷണമായ സ്വൈശ്വര്യവിജൃംഭയെ — 'വിസ്തരേണ' — വൈതത്യേന എനിക്ക് — 'ഭൂയഃ' — വളരെ — 'കഥയ' — ആദേശിക്കൂ. യതൊ ഇത് സ്വരൂപപ്രതിപാദനലക്ഷണമായ — 'അമൃതം' — സുധാരസത്തെ — 'ശൃണ്വതോ മേ' — ശ്രവണങ്ങളാൽ കുടിക്കുന്നവന് — 'തൃപ്തിഃ' — സന്തോഷം — 'നാസ്തി' ॥ 17–18 ॥</w:t>
      </w:r>
    </w:p>
    <w:p>
      <w:r>
        <w:rPr>
          <w:rFonts w:ascii="Noto Serif Malayalam" w:hAnsi="Noto Serif Malayalam" w:cs="Noto Serif Malayalam" w:eastAsia="Noto Serif Malayalam"/>
          <w:b w:val="0"/>
          <w:i w:val="0"/>
          <w:color w:val="212121"/>
        </w:rPr>
        <w:t>ഇങ്ങനെ അഭ്യർത്ഥിക്കപ്പെട്ട ഭഗവാൻ പറയുന്നു:</w:t>
      </w:r>
    </w:p>
    <w:p>
      <w:bookmarkStart w:id="2224" w:name="ch_CH10_V൧൯"/>
      <w:pPr>
        <w:pStyle w:val="Heading2"/>
        <w:jc w:val="left"/>
      </w:pPr>
      <w:r>
        <w:rPr>
          <w:rFonts w:ascii="Noto Sans Malayalam" w:hAnsi="Noto Sans Malayalam" w:cs="Noto Sans Malayalam" w:eastAsia="Noto Sans Malayalam"/>
          <w:b/>
          <w:i w:val="0"/>
          <w:color w:val="5A1A10"/>
          <w:sz w:val="25"/>
        </w:rPr>
        <w:t>ശ്ലോകം 19–20</w:t>
      </w:r>
      <w:bookmarkEnd w:id="22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ഹന്ത തേ കഥയിഷ്യാമി വിഭൂതീരാത്മനഃ ശുഭാഃ ।</w:t>
        <w:br/>
      </w:r>
      <w:r>
        <w:rPr>
          <w:rFonts w:ascii="Noto Serif Malayalam" w:hAnsi="Noto Serif Malayalam" w:cs="Noto Serif Malayalam" w:eastAsia="Noto Serif Malayalam"/>
          <w:b/>
          <w:i w:val="0"/>
          <w:color w:val="5A1A10"/>
          <w:sz w:val="21"/>
        </w:rPr>
        <w:t>പ്രാധാന്യതഃ കുരുശ്രേഷ്ഠ നാസ്ത്യന്തോ വിസ്തരസ്യ മേ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അഹമാത്മാ ഗുഡാകേശ സർവ്വഭൂതാശയസ്ഥിതഃ ।</w:t>
        <w:br/>
      </w:r>
      <w:r>
        <w:rPr>
          <w:rFonts w:ascii="Noto Serif Malayalam" w:hAnsi="Noto Serif Malayalam" w:cs="Noto Serif Malayalam" w:eastAsia="Noto Serif Malayalam"/>
          <w:b/>
          <w:i w:val="0"/>
          <w:color w:val="5A1A10"/>
          <w:sz w:val="21"/>
        </w:rPr>
        <w:t>അഹമാദിശ്ച മദ്ധ്യം ച ഭൂതാനാമന്ത ഏവ ച ॥ 20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'ഹന്ത' — അഭ്യുപഗമത്തിൽ — ശരി യഥാശുശ്രൂഷിതങ്ങളായ — 'ശുഭാഃ' — സ്വവിഭൂതികളെ — നിനക്ക് പറയാം. എന്നാൽ പ്രാധാന്യത്താൽ — ചേതനാചേതനങ്ങളായ പദാർത്ഥങ്ങളിൽ അപര്യന്തവർഗ്ഗഭേദങ്ങളാൽ വിഭേദിതങ്ങളായവയിൽ എവിടെയെവിടെ വർഗ്ഗങ്ങളിലാണോ ഏതേത് പ്രധാനത്വാതിശായിനിയായ വിഭൂതിയാണോ — അതിനെ പറയാം. യതൊ മദ്വിഭൂതികളുടെ — 'വിസ്തരസ്യ' — വിതതത്വത്തിന്റെ — 'അന്തഃ' — നിഷ്ഠയില്ല ॥ 19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അവയെ ഇപ്പോൾ ഉയർന്നുതാഴ്ന്നവയായ സ്വവിഭൂത്യശങ്ങളെ അഹന്തയാ പ്രതിപാദിക്കാൻ പറയുന്നു:</w:t>
      </w:r>
    </w:p>
    <w:p>
      <w:bookmarkStart w:id="2225" w:name="ch_CH10_V൨൧"/>
      <w:pPr>
        <w:pStyle w:val="Heading2"/>
        <w:jc w:val="left"/>
      </w:pPr>
      <w:r>
        <w:rPr>
          <w:rFonts w:ascii="Noto Sans Malayalam" w:hAnsi="Noto Sans Malayalam" w:cs="Noto Sans Malayalam" w:eastAsia="Noto Sans Malayalam"/>
          <w:b/>
          <w:i w:val="0"/>
          <w:color w:val="5A1A10"/>
          <w:sz w:val="25"/>
        </w:rPr>
        <w:t>ശ്ലോകം 21–25</w:t>
      </w:r>
      <w:bookmarkEnd w:id="22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ആദിത്യാനാമഹം വിഷ്ണുർജ്ജ്യോതിഷാം രവിരംശുമാൻ ।</w:t>
        <w:br/>
      </w:r>
      <w:r>
        <w:rPr>
          <w:rFonts w:ascii="Noto Serif Malayalam" w:hAnsi="Noto Serif Malayalam" w:cs="Noto Serif Malayalam" w:eastAsia="Noto Serif Malayalam"/>
          <w:b/>
          <w:i w:val="0"/>
          <w:color w:val="5A1A10"/>
          <w:sz w:val="21"/>
        </w:rPr>
        <w:t>മരീചിർമ്മരുതാമസ്മി നക്ഷത്രാണാമഹം ശശീ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വേദാനാം സാമവേദോഽഹം ദേവാനാമസ്മി വാസവഃ ।</w:t>
        <w:br/>
      </w:r>
      <w:r>
        <w:rPr>
          <w:rFonts w:ascii="Noto Serif Malayalam" w:hAnsi="Noto Serif Malayalam" w:cs="Noto Serif Malayalam" w:eastAsia="Noto Serif Malayalam"/>
          <w:b/>
          <w:i w:val="0"/>
          <w:color w:val="5A1A10"/>
          <w:sz w:val="21"/>
        </w:rPr>
        <w:t>ഇന്ദ്രിയാണാം മനശ്ചാസ്മി ഭൂതാനാമസ്മി ചേതനാ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രുദ്രാണാം ശങ്കരശ്ചാസ്മി വിത്തേശോ യക്ഷരക്ഷസാം ।</w:t>
        <w:br/>
      </w:r>
      <w:r>
        <w:rPr>
          <w:rFonts w:ascii="Noto Serif Malayalam" w:hAnsi="Noto Serif Malayalam" w:cs="Noto Serif Malayalam" w:eastAsia="Noto Serif Malayalam"/>
          <w:b/>
          <w:i w:val="0"/>
          <w:color w:val="5A1A10"/>
          <w:sz w:val="21"/>
        </w:rPr>
        <w:t>വസൂനാം പാവകശ്ചാസ്മി മേരുഃ ശിഖരിണാമഹം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പുരോധസാം ച മുഖ്യം മാം വിദ്ധി പാർത്ഥ ബൃഹസ്പതിം ।</w:t>
        <w:br/>
      </w:r>
      <w:r>
        <w:rPr>
          <w:rFonts w:ascii="Noto Serif Malayalam" w:hAnsi="Noto Serif Malayalam" w:cs="Noto Serif Malayalam" w:eastAsia="Noto Serif Malayalam"/>
          <w:b/>
          <w:i w:val="0"/>
          <w:color w:val="5A1A10"/>
          <w:sz w:val="21"/>
        </w:rPr>
        <w:t>സേനാനീനാമപ്യഹം സ്കന്ദഃ സരസാമസ്മി സാഗരഃ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മഹർഷീണാം ഭൃഗുരഹം ഗിരാമസ്മ്യേകമക്ഷരം ।</w:t>
        <w:br/>
      </w:r>
      <w:r>
        <w:rPr>
          <w:rFonts w:ascii="Noto Serif Malayalam" w:hAnsi="Noto Serif Malayalam" w:cs="Noto Serif Malayalam" w:eastAsia="Noto Serif Malayalam"/>
          <w:b/>
          <w:i w:val="0"/>
          <w:color w:val="5A1A10"/>
          <w:sz w:val="21"/>
        </w:rPr>
        <w:t>യജ്ഞാനാം ജപയജ്ഞോഽസ്മി സ്ഥാവരാണാം ഹിമാലയഃ ॥ 25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അദിതിപുത്രമായതിനാൽ സർവ്വദേവന്മാരുടെയും ആദിത്യത്വം ലഭിക്കുമ്പോൾ റൂഢിയാൽ ദ്വാദശസംഖ്യകളാൽ അവച്ഛിന്നമായ പുരാണങ്ങളിൽ പഠിക്കപ്പെട്ട ധാതൃമിത്രാര്യമാദിസംജ്ഞകളായ ദേവവിശേഷസർഗ്ഗത്തിൽ ആദിത്യസംജ്ഞ പ്രസിദ്ധമാണ്; അവരുടെ ഇടയിൽ ആ ഗണത്തിന്റെ ഉള്ളിൽ പഠിക്കപ്പെട്ട വിഷ്ണുസംജ്ഞനായ ആദിത്യൻ 'അഹം'. അവന്റെ ലോകസ്ഥിതിപാലനലക്ഷണമായ പ്രഭവാതിശയയോഗത്താൽ മദ്വിഭൂത്യശത്വമുണ്ട്. 'ജ്യോതിഷാം' — ദിവിയിൽ ദ്യോതിക്കുന്ന സർവ്വതേജസ്സുകളുടെ ഇടയിൽ — 'രവിഃ' — സൂര്യൻ ഞാനാണ്. എങ്ങനെയുള്ളവൻ? 'അംശുമാൻ' — സകലഭുവനങ്ങളുടെയും പ്രകാശനാദികളാൽ അംശുക്കളോടുകൂടിയവനായിരിക്കെ പ്രകൃഷ്ടങ്ങളായ അംശുക്കളോടുകൂടിയവൻ — അതിനാൽത്തന്നെ അവന്റെ മദ്വിഭൂത്യശത്വമുണ്ട്. 'മരുതാം' — ദേവവിശേഷങ്ങളായ നാൽപ്പത്തൊമ്പതുകളുടെ ഇടയിൽ — 'മരീചിഃ' എന്ന മരുത്ത് ഞാനാണ്. അവന്റെ അവരുടെ ഇടയിൽ പ്രജാസർഗ്ഗകർതൃത്വലക്ഷണമായ പ്രഭാവയോഗത്താൽ മദ്വിഭൂത്യശത്വമുണ്ട്. 'നക്ഷത്രാണാം' — ഇരുപത്തെട്ട് സംഖ്യകളുടെ ഇടയിൽ — 'ശശീ' — ചന്ദ്രമസ്സ് — 'അഹം'. ശശിക്ക് നക്ഷത്രനാഥമായതിനാൽ അവരുടെ ഇടയിൽ ഗണനം; അവന്റെ ആപ്യായനഹേതുത്വാദിസാമർത്ഥ്യയോഗത്താൽ മദ്വിഭൂത്യശത്വമുണ്ട് ॥ 21 ॥</w:t>
      </w:r>
    </w:p>
    <w:p>
      <w:r>
        <w:rPr>
          <w:rFonts w:ascii="Noto Serif Malayalam" w:hAnsi="Noto Serif Malayalam" w:cs="Noto Serif Malayalam" w:eastAsia="Noto Serif Malayalam"/>
          <w:b w:val="0"/>
          <w:i w:val="0"/>
          <w:color w:val="212121"/>
        </w:rPr>
        <w:t>അതേ ദൃഷ്ടിയാൽ മറ്റുള്ളവരെയും പറയുന്നു — 'വേദാനാം' — മൂന്നോ നാലോ പ്രസിദ്ധങ്ങളായവയുടെ ഇടയിൽ — 'സാമവേദോഽഹം'. അതിന്റെ ഭഗവാനാൽത്തന്നെ പ്രാധാന്യം ആവിഷ്കൃതമായി — യേന നഷ്ടമായ വേദങ്ങളിൽ വാജിവദനപുരുഷന്റെ ഉദ്ഗീഥത്തെ ഉച്ചരിച്ച് അവൻതന്നെ മുൻപ് പ്രത്യാഹൃതനായി — അതിനാൽ അവന്റെ മദ്വിഭൂത്യശത്വമുണ്ട്. 'ദേവാനാം' — മുപ്പത്തിമൂന്ന് ഭേദത്താൽ പുരാണങ്ങളിൽ പഠിക്കപ്പെട്ടവരുടെ — 'വാസവഃ' — ഇന്ദ്രൻ ഞാനാണ്; അവന്റെ അവരുടെ ഈശ്വരമായതിനാൽ മദ്വിഭൂത്യശത്വമുണ്ട്. 'ഇന്ദ്രിയാണാം' — പതിനൊന്നുകളുടെ — 'മനഃ' — ഞാനാണ്; അതിന്റെ പ്രവൃത്തിനിവൃത്തിഹേതുത്വത്താൽ പ്രാധാന്യമുണ്ടാകുമ്പോൾ മദ്വിഭൂത്യശത്വമുണ്ട്. ദ്വിവിധങ്ങളായ ഭൂതങ്ങൾ — ചരങ്ങളും സ്ഥാവരങ്ങളും. അവ രണ്ടിന്റെയും 'ചേതനാ' പ്രധാനമാണ് — യതൊ ചേതനയാൽ ഉപലക്ഷിതമായതിനാൽ ചരങ്ങളുടെ സ്ഥിതി പ്രസിദ്ധംതന്നെ. ചേതനയെ നിബന്ധനമാക്കിയുള്ളതാണ് സ്ഥാവരങ്ങളുടെയും വ്യവസ്ഥ — അവയാൽ അനുഗൃഹീതങ്ങളായ അവയുടെ സങ്കല്പ്യമായതിനാൽ. അതിനാൽ സർവ്വഭൂതങ്ങളുടെയും പ്രാധാന്യത്തിൽ വ്യവസ്ഥിതമായ ചേതന അഭിന്നമായിട്ടും ക്ഷേത്രജ്ഞശക്തിയാണ് ഞാൻ. അതിന്റെ മുഖ്യമായി മദ്വിഭൂത്യശത്വമുണ്ട്. ചിലരോ ചേതനയെ ബുദ്ധിയെന്ന് പറയുന്നു. അതിന്റെയും കാര്യകാരണഭേദത്താൽ പ്രസൃതങ്ങളായ ജഡങ്ങളായിത്തന്നെയുള്ള ഭൂതങ്ങളുടെ ഇടയിൽ പ്രാധാന്യത്തെ പറയുന്നു. അത് ആ സർവ്വത്തെയും പുരുഷസന്നിധിയിൽനിന്ന് ഉണ്ടായ ചേതനഭാവത്താൽ ചേതിപ്പിക്കുന്നു എന്ന് ॥ 22 ॥</w:t>
      </w:r>
    </w:p>
    <w:p>
      <w:r>
        <w:rPr>
          <w:rFonts w:ascii="Noto Serif Malayalam" w:hAnsi="Noto Serif Malayalam" w:cs="Noto Serif Malayalam" w:eastAsia="Noto Serif Malayalam"/>
          <w:b w:val="0"/>
          <w:i w:val="0"/>
          <w:color w:val="212121"/>
        </w:rPr>
        <w:t>പിന്നെയും — 'രുദ്രാണാം' — അംഗാരകാദിസംജ്ഞകളാൽ പുരാണങ്ങളിൽ പറയപ്പെട്ടവയായി പ്രസിദ്ധങ്ങളായ പതിനൊന്ന് സംഖ്യകളുടെ ഇടയിൽ — 'ശങ്കരഃ' — ഞാനാണ്; അവരുടെ ഇടയിൽ അവനുതന്നെയുള്ള ഐശ്വര്യാതിശയത്താൽ മദ്വിഭൂത്യശത്വമുണ്ട്. യക്ഷന്മാരായ ഗുഹ്യകന്മാരുടെയും രക്ഷസ്സുകളായ പിശിതാശികളുടെയും സാഹചര്യത്താൽ പിശാചന്മാരുടെയും ദേവയോനികളിൽ കാണപ്പെട്ടവരുടെ ഇടയിൽ — 'വിത്തേശഃ' — ധനേശ്വരൻ ഞാനാണ്; അവന്റെ ആ വർഗ്ഗത്തിന് അധികൃതമായതിനാൽ മദ്വിഭൂത്യശത്വമുണ്ട്. 'വസൂനാം' — ധരാദിസംജ്ഞകളാൽ പ്രസിദ്ധങ്ങളായ എട്ടുകളുടെ ഇടയിൽ — പാവകാഖ്യനായ വസു ഞാനാണ്; അവന്റെ നാനാവിധയാഗവിഷയാധികരണമായതിനാൽ പ്രാധാന്യമുണ്ടാകുമ്പോൾ മദ്വിഭൂത്യശത്വമുണ്ട്. 'ശിഖരിണാം' — പർവ്വതങ്ങളുടെ ഇടയിൽ — 'മേരുഃ' — കനകാചലം — 'അഹം' — അതിന്റെ ദേവാലയത്വസൂര്യോദയഹേതുത്വാദികളാൽ പ്രാധാന്യമാണ് എന്ന് — മദ്വിഭൂത്യശത്വമാണ് — ഇങ്ങനെ മുമ്പോട്ട് സർവ്വത്ര അറിയണം ॥ 23 ॥</w:t>
      </w:r>
    </w:p>
    <w:p>
      <w:r>
        <w:rPr>
          <w:rFonts w:ascii="Noto Serif Malayalam" w:hAnsi="Noto Serif Malayalam" w:cs="Noto Serif Malayalam" w:eastAsia="Noto Serif Malayalam"/>
          <w:b w:val="0"/>
          <w:i w:val="0"/>
          <w:color w:val="212121"/>
        </w:rPr>
        <w:t>പിന്നെയും — 'പുരോധസാം' — രാജഗുരുക്കന്മാരുടെ ഇടയിൽ — 'മുഖ്യം' — പ്രധാനമായ — 'ബൃഹസ്പതിം' — ദേവരാജഗുരുവിനെ — 'മാം വിദ്ധി' — അവന്റെ അവരിൽ പ്രകൃഷ്ടമായതിനാൽ. 'സേനാനീനാം' — ചമുനായകന്മാരുടെ ഇടയിൽ — ചമുനായകനായ 'സ്കന്ദഃ' — കുമാരൻ — 'അഹം' — അവന്റെ അവരുടെ ഇടയിൽ വീര്യാതിശയയോഗത്താൽ പ്രാധാന്യമുണ്ട്. 'സരസാം' — ജലാശയങ്ങളുടെ ഇടയിൽ — 'സാഗരഃ' — സമുദ്രം ഞാനാണ്; അവരുടെ ഇടയിൽ നാനാരത്നപ്രഭവഹേതുത്വാദികളാൽ സാഗരത്തിന് പ്രാധാന്യമുണ്ട് ॥ 24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bookmarkStart w:id="2226" w:name="ch_CH10_V൨൬"/>
      <w:pPr>
        <w:pStyle w:val="Heading2"/>
        <w:jc w:val="left"/>
      </w:pPr>
      <w:r>
        <w:rPr>
          <w:rFonts w:ascii="Noto Sans Malayalam" w:hAnsi="Noto Sans Malayalam" w:cs="Noto Sans Malayalam" w:eastAsia="Noto Sans Malayalam"/>
          <w:b/>
          <w:i w:val="0"/>
          <w:color w:val="5A1A10"/>
          <w:sz w:val="25"/>
        </w:rPr>
        <w:t>ശ്ലോകം 26–38</w:t>
      </w:r>
      <w:bookmarkEnd w:id="22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അശ്വത്ഥഃ സർവ്വവൃക്ഷാണാം ദേവർഷീണാം ച നാരദഃ ।</w:t>
        <w:br/>
      </w:r>
      <w:r>
        <w:rPr>
          <w:rFonts w:ascii="Noto Serif Malayalam" w:hAnsi="Noto Serif Malayalam" w:cs="Noto Serif Malayalam" w:eastAsia="Noto Serif Malayalam"/>
          <w:b/>
          <w:i w:val="0"/>
          <w:color w:val="5A1A10"/>
          <w:sz w:val="21"/>
        </w:rPr>
        <w:t>ഗന്ധർവ്വാണാം ചിത്രരഥഃ സിദ്ധാനാം കപിലോ മുനിഃ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ഉച്ചൈഃശ്രവസമശ്വാനാം വിദ്ധി മാമമൃതോദ്ഭവം ।</w:t>
        <w:br/>
      </w:r>
      <w:r>
        <w:rPr>
          <w:rFonts w:ascii="Noto Serif Malayalam" w:hAnsi="Noto Serif Malayalam" w:cs="Noto Serif Malayalam" w:eastAsia="Noto Serif Malayalam"/>
          <w:b/>
          <w:i w:val="0"/>
          <w:color w:val="5A1A10"/>
          <w:sz w:val="21"/>
        </w:rPr>
        <w:t>ഐരാവതം ഗജേന്ദ്രാണാം നരാണാം ച നരാധിപം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ആയുധാനാമഹം വജ്രം ധേനൂനാമസ്മി കാമധുക് ।</w:t>
        <w:br/>
      </w:r>
      <w:r>
        <w:rPr>
          <w:rFonts w:ascii="Noto Serif Malayalam" w:hAnsi="Noto Serif Malayalam" w:cs="Noto Serif Malayalam" w:eastAsia="Noto Serif Malayalam"/>
          <w:b/>
          <w:i w:val="0"/>
          <w:color w:val="5A1A10"/>
          <w:sz w:val="21"/>
        </w:rPr>
        <w:t>പ്രജനശ്ചാസ്മി കന്ദർപ്പഃ സർപ്പാണാമസ്മി വാസുകിഃ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അനന്തശ്ചാസ്മി നാഗാനാം വരുണോ യാദസാമഹം ।</w:t>
        <w:br/>
      </w:r>
      <w:r>
        <w:rPr>
          <w:rFonts w:ascii="Noto Serif Malayalam" w:hAnsi="Noto Serif Malayalam" w:cs="Noto Serif Malayalam" w:eastAsia="Noto Serif Malayalam"/>
          <w:b/>
          <w:i w:val="0"/>
          <w:color w:val="5A1A10"/>
          <w:sz w:val="21"/>
        </w:rPr>
        <w:t>പിതൄണാമര്യമാ ചാസ്മി യമഃ സംയമതാമഹം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പ്രഹ്ലാദശ്ചാസ്മി ദൈത്യാനാം കാലഃ കലയതാമഹം ।</w:t>
        <w:br/>
      </w:r>
      <w:r>
        <w:rPr>
          <w:rFonts w:ascii="Noto Serif Malayalam" w:hAnsi="Noto Serif Malayalam" w:cs="Noto Serif Malayalam" w:eastAsia="Noto Serif Malayalam"/>
          <w:b/>
          <w:i w:val="0"/>
          <w:color w:val="5A1A10"/>
          <w:sz w:val="21"/>
        </w:rPr>
        <w:t>മൃഗാണാം ച മൃഗേന്ദ്രോഽഹം വൈനതേയശ്ച പക്ഷിണാം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പവനഃ പവതാമസ്മി രാമഃ ശസ്ത്രഭൃതാമഹം ।</w:t>
        <w:br/>
      </w:r>
      <w:r>
        <w:rPr>
          <w:rFonts w:ascii="Noto Serif Malayalam" w:hAnsi="Noto Serif Malayalam" w:cs="Noto Serif Malayalam" w:eastAsia="Noto Serif Malayalam"/>
          <w:b/>
          <w:i w:val="0"/>
          <w:color w:val="5A1A10"/>
          <w:sz w:val="21"/>
        </w:rPr>
        <w:t>ഝഷാണാം മകരശ്ചാസ്മി സ്രോതസാമസ്മി ജാഹ്നവീ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സർഗ്ഗാണാമാദിരന്തശ്ച മദ്ധ്യം ചൈവാഹമർജ്ജുന ।</w:t>
        <w:br/>
      </w:r>
      <w:r>
        <w:rPr>
          <w:rFonts w:ascii="Noto Serif Malayalam" w:hAnsi="Noto Serif Malayalam" w:cs="Noto Serif Malayalam" w:eastAsia="Noto Serif Malayalam"/>
          <w:b/>
          <w:i w:val="0"/>
          <w:color w:val="5A1A10"/>
          <w:sz w:val="21"/>
        </w:rPr>
        <w:t>അദ്ധ്യാത്മവിദ്യാ വിദ്യാനാം വാദഃ പ്രവദതാമഹം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അക്ഷരാണാമകാരോഽസ്മി ദ്വന്ദ്വഃ സാമാസികസ്യ ച ।</w:t>
        <w:br/>
      </w:r>
      <w:r>
        <w:rPr>
          <w:rFonts w:ascii="Noto Serif Malayalam" w:hAnsi="Noto Serif Malayalam" w:cs="Noto Serif Malayalam" w:eastAsia="Noto Serif Malayalam"/>
          <w:b/>
          <w:i w:val="0"/>
          <w:color w:val="5A1A10"/>
          <w:sz w:val="21"/>
        </w:rPr>
        <w:t>അഹമേവാക്ഷയഃ കാലോ ധാതാ വിശ്വതോമുഖഃ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മൃത്യുഃ സർവ്വഹരശ്ചാഹമുദ്ഭവശ്ച ഭവിഷ്യതാം ।</w:t>
        <w:br/>
      </w:r>
      <w:r>
        <w:rPr>
          <w:rFonts w:ascii="Noto Serif Malayalam" w:hAnsi="Noto Serif Malayalam" w:cs="Noto Serif Malayalam" w:eastAsia="Noto Serif Malayalam"/>
          <w:b/>
          <w:i w:val="0"/>
          <w:color w:val="5A1A10"/>
          <w:sz w:val="21"/>
        </w:rPr>
        <w:t>കീർത്തിഃ ശ്രീർവ്വാക്ക് ച നാരീണാം സ്മൃതിർമ്മേധാ ധൃതിഃ ക്ഷമാ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ബൃഹത്സാമ തഥാ സാമ്നാം ഗായത്രീ ഛന്ദസാമഹം ।</w:t>
        <w:br/>
      </w:r>
      <w:r>
        <w:rPr>
          <w:rFonts w:ascii="Noto Serif Malayalam" w:hAnsi="Noto Serif Malayalam" w:cs="Noto Serif Malayalam" w:eastAsia="Noto Serif Malayalam"/>
          <w:b/>
          <w:i w:val="0"/>
          <w:color w:val="5A1A10"/>
          <w:sz w:val="21"/>
        </w:rPr>
        <w:t>മാസാനാം മാർഗ്ഗശീർഷോഽഹമൃതൂനാം കുസുമാകരഃ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ദ്യൂതം ഛലയതാമസ്മി തേജസ്തേജസ്വിനാമഹം ।</w:t>
        <w:br/>
      </w:r>
      <w:r>
        <w:rPr>
          <w:rFonts w:ascii="Noto Serif Malayalam" w:hAnsi="Noto Serif Malayalam" w:cs="Noto Serif Malayalam" w:eastAsia="Noto Serif Malayalam"/>
          <w:b/>
          <w:i w:val="0"/>
          <w:color w:val="5A1A10"/>
          <w:sz w:val="21"/>
        </w:rPr>
        <w:t>ജയോഽസ്മി വ്യവസായോഽസ്മി സത്ത്വം സത്ത്വവതാമഹം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വൃഷ്ണീനാം വാസുദേവോഽസ്മി പാണ്ഡവാനാം ധനഞ്ജയഃ ।</w:t>
        <w:br/>
      </w:r>
      <w:r>
        <w:rPr>
          <w:rFonts w:ascii="Noto Serif Malayalam" w:hAnsi="Noto Serif Malayalam" w:cs="Noto Serif Malayalam" w:eastAsia="Noto Serif Malayalam"/>
          <w:b/>
          <w:i w:val="0"/>
          <w:color w:val="5A1A10"/>
          <w:sz w:val="21"/>
        </w:rPr>
        <w:t>മുനീനാമപ്യഹം വ്യാസഃ കവീനാമുശനാ കവിഃ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ദണ്ഡോ ദമയതാമസ്മി നീതിരസ്മി ജിഗീഷതാം ।</w:t>
        <w:br/>
      </w:r>
      <w:r>
        <w:rPr>
          <w:rFonts w:ascii="Noto Serif Malayalam" w:hAnsi="Noto Serif Malayalam" w:cs="Noto Serif Malayalam" w:eastAsia="Noto Serif Malayalam"/>
          <w:b/>
          <w:i w:val="0"/>
          <w:color w:val="5A1A10"/>
          <w:sz w:val="21"/>
        </w:rPr>
        <w:t>മൗനം ചൈവാസ്മി ഗുഹ്യാനാം ജ്ഞാനം ജ്ഞാനവതാമഹം ॥ 38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ലോകത്രയോദശകനിഷ്ഠാനാം വൃക്ഷാദീനാം പദാർത്ഥവർഗ്ഗങ്ങളിൽ — അശ്വത്ഥാദീനാം ആയാ വിശേഷങ്ങളുടെ യജ്ഞിയത്വാദികളാൽ ആയാ വിശേഷത്താൽ പ്രാധാന്യം പ്രസിദ്ധമാണ് എന്ന് — പ്രാതിപദികമായി സർവ്വവും വ്യാഖ്യാനിക്കപ്പെട്ടില്ല; ചിലയിടത്ത് കിഞ്ചിൽ പദം വ്യാഖ്യാനിക്കപ്പെടുന്നു. അവിടെ 'പ്രജനഃ' — പ്രജനനക്രിയയുടെ കർത്താവ് — അതിന്റെ ജാതിയിൽ ഏകവചനമാണ് — അതിനാൽ പ്രജനയിതാക്കളുടെ ഇടയിൽ പ്രജനനക്രിയയിൽ മുഖ്യഹേതുത്വത്താൽ 'കന്ദർപ്പഃ കാമോഽഹം'. അവനുണ്ടെങ്കിലല്ലേ മറ്റുള്ളവരുടെ പ്രജനകത്വപ്രസിദ്ധി? യാദശ്ശബ്ദത്താൽ അബ്ദേവതകളെ പറയുന്നു; അവരുടെ ഇടയിൽ 'വരുണഃ' പ്രധാനമാണ്. 'യമഃ' — വൈവസ്വതനായ ദേവതാവിശേഷം — യതൊ അവിടെ യോനിയിൽ അവിടെ യോന്യന്തരങ്ങളിൽ സർവ്വക്ഷേത്രജ്ഞരെയും നിയന്ത്രിക്കുന്നു. അവന്റെ 'സംയമതാം' — നിയമക്രിയകളിൽ സമർത്ഥരായ സർവ്വരുടെയും ഇടയിൽ പ്രാധാന്യമുണ്ട്. സംയമതമെന്നത് ഛാന്ദസമായ യച്ഛാദേശത്തിന്റെ അഭാവമാണ്. ചില നിപുണർ സംയച്ഛതാമെന്ന് പഠിക്കുന്നു — 'കാലഃ കലയതാം' ഇവിടെ. ഇവിടെത്തന്നെ സർവ്വാത്മനാ നിരവച്ഛിന്നമഹിമാവായ നിത്യനായ ഏകനായ ഈശ്വരാഖ്യമായ തത്ത്വത്തിന്റെ പരമാർത്ഥസത്ത്വത്താൽ കാലമെന്നത് അതിൽനിന്ന് വ്യതിരിക്തമായ പദാർത്ഥമായി ഉണ്ടാകാൻ അർഹമല്ല; എന്നാൽ തന്മായയാൽ അവഭാസിതമായ ജഡാജഡഭാവാത്മകമായ ലോകത്ത് അജഡമായ ക്ഷേത്രജ്ഞലക്ഷണമായ ഭാവത്തിന്റെ പരസ്പരഭിന്നാർത്ഥപ്രമാതൃത്വമുണ്ടാകുമ്പോൾ അനിത്യവസ്തുവിഷയമായതിനാൽ കലനാമാത്രനിമിത്തകമായ കാലം ഉന്മിഷിക്കുന്നു. അനിത്യങ്ങളായ ഭാവങ്ങൾ ഉത്പത്തിസ്ഥിതിനിരോധധർമ്മങ്ങളോടുകൂടിയവയായി ഭൂതവർത്തമാനഭവിഷ്യദ്ദശായോഗിത്വത്താൽ കലനീയതയെ — ആയാ രൂപത്താൽ അവച്ഛേദ്യതയെ — പ്രാപിക്കുന്നു; അവയുടെയും മായികളായിത്തന്നെയുള്ള പ്രമാതാക്കൾ കലയിതാക്കളാണ്. അതിനാൽ കലനക്രിയതന്നെയാണ് കാലം. അതിനാൽ കലനീയവ്യവഹാരത്തിന്റെ മുഖ്യസാധനമായ കലനക്രിയയിൽ ഇങ്ങനെ ഇതിന്റെ കാലത്തിന്റെ കലയിതാക്കളുടെ ഇടയിൽ മുഖ്യത്വമാണ് — ക്രിയാത്വേന പരികല്പിക്കപ്പെട്ട കാലത്തിന്റെ ഇവിടെ പ്രതിപാദിക്കപ്പെട്ട സ്വരൂപമാണ്. ദ്രവ്യത്വേനയും അതിന്റെ കൈവല്യകല്പന വ്യവസ്ഥാപിക്കപ്പെടുന്നു. അതിനെ മുന്നോട്ട് പറയപ്പെടും. 'അക്ഷരാണാം' — പദാവയവങ്ങളായ മാതൃകാവർണ്ണങ്ങളുടെ — സർവ്വപ്രാണിഭൂതമായതിനാൽ അകാരത്തിന്റെ പ്രാധാന്യമുണ്ട്. അവൻ ജീവനെപ്പോലെ ശരീരങ്ങളുടെ — ആ വർണ്ണങ്ങളുടെ — വ്യാപകത്വേന ഏകനായി വ്യവസ്ഥിതനാണ്. അവന് അനാസാദിതമായ ദീർഘകകാരാദിരൂപവികാരത്വമുണ്ടാകുമ്പോൾ ഏത് രൂപമാണോ അത് നാദാത്മകമായ പരമായ ശബ്ദതത്ത്വമാണ് എന്ന് തത്ത്വവിദുക്കൾ പറയുന്നു. 'സാമാസികസ്യ' — തത്പുരുഷബഹുവ്രീഹ്യാദികളായ സമാസസമൂഹത്തിന്റെ ഇടയിൽ — സകലപദാർത്ഥപ്രാധാന്യാദികളാലും യുഗപദധികരണവചനത്വാദികളാലും ദ്വന്ദ്വത്തിന് പ്രാധാന്യമുണ്ട്. 'അക്ഷയഃ കാലഃ' എന്ന് — ദ്രവ്യത്വേന കാലം കല്പിക്കപ്പെടുമ്പോൾ — സർഗ്ഗാദികളുടെ നിത്യപ്രവൃത്തങ്ങളായ നിത്യത്വത്തോടുകൂടി അതിന്റെയും നിത്യത്വമുണ്ടാകുമ്പോൾ — ക്ഷണികാദികല്പസ്ഥായിപര്യന്തമായ ഭാവഭേദങ്ങളുടെ പൃഷ്ഠപാതികളായ അനിത്യങ്ങളായ സ്വാവയവങ്ങളുടെ — നിമേഷാദികല്പാന്തങ്ങളുടെ — ഇടയിൽ അക്ഷയത്വമായ അനന്തത്വമാണ് എന്ന് — സ്വാവയവങ്ങളെ അപേക്ഷിച്ചുതന്നെ ഇതിന്റെ പ്രാധാന്യമാണ്. അവയവനിർദ്ദേശമോ ഇവിടെ അർത്ഥാൽ കല്പിക്കേണ്ടതാണ്. കല്പനയോ കാലത്തിന്റെ ക്രിയാത്വേനും ദ്രവ്യത്വേനും ഉഭയവിധത്തിലും പ്രതിപത്തിസഹിഷ്ണുത്വത്താൽ സംഭവിക്കുന്നുതന്നെ. സംഭവത്തെ അപേക്ഷിച്ചുതന്നെ ഭഗവാനാൽ വീണ്ടും കാലനിർദ്ദേശം ചെയ്യപ്പെട്ടു. അഥവാ ഞാൻ 'അക്ഷയഃ' — പരമാർത്ഥമായ — നിത്യമായതിനാൽ അവിനശ്വരനായവൻതന്നെ — 'കാലഃ' ഞാൻതന്നെ. സ്വാത്മാവിനെ കാലത്വേന അവഭാസിപ്പിക്കുന്നു എന്ന് — മുൻപ് പറഞ്ഞ കാലത്തിന്റെ മദിച്ഛാമാത്രകല്പിതസ്വരൂപപ്രതിപാദനത്തിന് വീണ്ടും പറയപ്പെട്ടു എന്ന്; അഥവാ ദർശനഭേദത്താൽ എവിടെയോ ക്രിയാത്വവും എവിടെയോ ദ്രവ്യത്വവും കാലത്തിന്റെ കാണുന്ന ഭഗവാനാൽ രണ്ടുവട്ടം നിർദ്ദേശം ചെയ്യപ്പെട്ടു. സതതം ജീവിതേന്ദ്രിയശരീരവിഷയാദികളെ യുഗപദേവ ഹരിക്കുന്ന — അവന്റെ മൃത്യുവിന്റെ — തത്കാലഭാവിയായ മരണഹേതുവായ വസ്തുവിന്റെ — മറ്റുള്ള ഹന്താക്കളുടെ ഇടയിൽ പ്രാധാന്യമുണ്ട്. 'ച്ഛലയതാം' — വഞ്ചിക്കുന്നവരുടെ ഇടയിൽ ദ്യൂതത്തിന്റെ — ച്ഛലയിതൃത്വമുണ്ടെങ്കിലും ധർമ്മത്തിൽനിന്ന് അനപേതമായതിനാൽ പ്രാധാന്യമുണ്ട്. ധർമ്മദ്യൂതധനം ശ്രാദ്ധാദിക്രിയകളിൽ ശസ്യമാണ്. പരവചനങ്ങളുടെ അഭിസന്ധിമൂലമായതിനാൽ ഛലയിതൃത്വം സ്ഥിതമാണ്. 'സത്ത്വവതാം' — ഗുണങ്ങളുടെ — സത്ത്വരജസ്തമോലക്ഷണങ്ങളുടെ — സത്ത്വഗുണത്തിന്റെ പ്രകാശാത്മകമായതിനാൽ പ്രാധാന്യമുണ്ട്. യേന രാജാക്കൾ ദുർവ്വിനീതരെ ദമിപ്പിക്കുന്നു — 'ദണ്ഡഃ' — ശാസ്ത്രത്താൽ നിയമിതമായ നിഗ്രഹവിശേഷം — മുഖ്യസാധനമാണ് എന്ന് — അതുതന്നെയാണ് ദമയിതാവ് — അതിനാൽ ദമിക്കുന്നവരുടെ ഇടയിൽ ദണ്ഡത്തിന് പ്രാധാന്യമുണ്ട്. 'ജിഗീഷതാം' — പ്രതിദ്വന്ദ്വികളെ ജയിക്കാൻ ആഗ്രഹിക്കുന്നവരുടെ — 'നീതിഃ' — കർമ്മാരംഭോപായാദി — കാര്യസിദ്ധിപര്യന്തമായ അംഗപഞ്ചകമയമായ നയംതന്നെ — മുഖ്യമായ സാധനമാണ് എന്ന് — നീതിക്കുതന്നെ ജിഗീഷുക്കളുടെ ഇടയിൽ പ്രാധാന്യമുണ്ട്. 'ഗുഹ്യാനാം' — രഹസ്യോപായങ്ങളുടെ ഇടയിൽ — 'മൗനം' — വാങ്നിയമമായ മുനിത്വം ഞാനാണ് — നാനാർത്ഥങ്ങളെ വിഷയമാക്കിയ സങ്കല്പത്തിന്റെപോലും അനുന്മേഷമുള്ളത് എവിടെയോ. അവൻ പരമായ സമാധിയാണ്; അതിലുണ്ടാകുമ്പോൾ സങ്കല്പമൂലമായ വാക്കിന്റെ നിയമരൂപമായ മൗനത്തിന്റെ സിദ്ധിയാണ് എന്ന്. അതുതന്നെ പരമായ ഗുഹ്യമാണ് എന്ന് പറയപ്പെട്ടു. ജ്ഞാനവഹജങ്ങളാൽ നാനാർത്ഥങ്ങളെ വിഷയമാക്കിയ ഭിന്നങ്ങളായ ജ്ഞാനങ്ങൾ ഗ്രഹിക്കപ്പെടുന്നു. അവയുടെ ഇടയിൽ പരമാർത്ഥൈകലക്ഷണൈകതത്ത്വത്തെ വിഷയമാക്കിയ അഭിന്നമായ ജ്ഞാനത്തിന്റെ പ്രാധാന്യമുണ്ട്. അതിനാൽ നാനാജ്ഞാനങ്ങളുടെ ഇടയിൽ ഏകജ്ഞാനത്തിന്റെ — യഥോക്തമായതിന്റെ — പ്രാധാന്യം ഇതിനാൽ പ്രതിപാദിക്കപ്പെട്ടു ॥ 26–38 ॥</w:t>
      </w:r>
    </w:p>
    <w:p>
      <w:r>
        <w:rPr>
          <w:rFonts w:ascii="Noto Serif Malayalam" w:hAnsi="Noto Serif Malayalam" w:cs="Noto Serif Malayalam" w:eastAsia="Noto Serif Malayalam"/>
          <w:b w:val="0"/>
          <w:i w:val="0"/>
          <w:color w:val="212121"/>
        </w:rPr>
        <w:t>വിഭൂതിപ്രതിപാദനത്തെ ഉപസംഹരിച്ചുകൊണ്ട് പറയുന്നു:</w:t>
      </w:r>
    </w:p>
    <w:p>
      <w:bookmarkStart w:id="2227" w:name="ch_CH10_V൩൯"/>
      <w:pPr>
        <w:pStyle w:val="Heading2"/>
        <w:jc w:val="left"/>
      </w:pPr>
      <w:r>
        <w:rPr>
          <w:rFonts w:ascii="Noto Sans Malayalam" w:hAnsi="Noto Sans Malayalam" w:cs="Noto Sans Malayalam" w:eastAsia="Noto Sans Malayalam"/>
          <w:b/>
          <w:i w:val="0"/>
          <w:color w:val="5A1A10"/>
          <w:sz w:val="25"/>
        </w:rPr>
        <w:t>ശ്ലോകം 39–42</w:t>
      </w:r>
      <w:bookmarkEnd w:id="22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യച്ചാപി സർവ്വഭൂതാനാം ബീജം തദഹമർജ്ജുന ।</w:t>
        <w:br/>
      </w:r>
      <w:r>
        <w:rPr>
          <w:rFonts w:ascii="Noto Serif Malayalam" w:hAnsi="Noto Serif Malayalam" w:cs="Noto Serif Malayalam" w:eastAsia="Noto Serif Malayalam"/>
          <w:b/>
          <w:i w:val="0"/>
          <w:color w:val="5A1A10"/>
          <w:sz w:val="21"/>
        </w:rPr>
        <w:t>ന തദസ്തി വിനാ യത്സ്യാന്മയാ ഭൂതം ചരാചരം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നാന്തോഽസ്തി മമ ദിവ്യാനാം വിഭൂതീനാം പരന്തപ ।</w:t>
        <w:br/>
      </w:r>
      <w:r>
        <w:rPr>
          <w:rFonts w:ascii="Noto Serif Malayalam" w:hAnsi="Noto Serif Malayalam" w:cs="Noto Serif Malayalam" w:eastAsia="Noto Serif Malayalam"/>
          <w:b/>
          <w:i w:val="0"/>
          <w:color w:val="5A1A10"/>
          <w:sz w:val="21"/>
        </w:rPr>
        <w:t>ഏഷ തുദ്ദേശതഃ പ്രോക്തോ വിഭൂതേർവ്വിസ്തരോ മയാ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യദ്യദ്വിഭൂതിമത്സത്ത്വം ശ്രീമദൂർജ്ജിതമേവ വാ ।</w:t>
        <w:br/>
      </w:r>
      <w:r>
        <w:rPr>
          <w:rFonts w:ascii="Noto Serif Malayalam" w:hAnsi="Noto Serif Malayalam" w:cs="Noto Serif Malayalam" w:eastAsia="Noto Serif Malayalam"/>
          <w:b/>
          <w:i w:val="0"/>
          <w:color w:val="5A1A10"/>
          <w:sz w:val="21"/>
        </w:rPr>
        <w:t>തത്തദേവാവഗച്ഛ ത്വം മമ തേജോഽംശസംഭവം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അഥവാ ബഹുനോക്തേന കിം ജ്ഞാനേന തവാർജ്ജുന ।</w:t>
        <w:br/>
      </w:r>
      <w:r>
        <w:rPr>
          <w:rFonts w:ascii="Noto Serif Malayalam" w:hAnsi="Noto Serif Malayalam" w:cs="Noto Serif Malayalam" w:eastAsia="Noto Serif Malayalam"/>
          <w:b/>
          <w:i w:val="0"/>
          <w:color w:val="5A1A10"/>
          <w:sz w:val="21"/>
        </w:rPr>
        <w:t>വിഷ്ടഭ്യാഹമിദം കൃത്സ്നമേകാംശേന സ്ഥിതോ ജഗത്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അധികംകൊണ്ട് എന്ത് — വിഭൂതിവിസ്തരകഥനത്താൽ? സംഗ്രഹത്തിൽ ഇത് പരമായ എന്റെ വിഭൂതിയാണ് — യതൊ 'സർവ്വഭൂതാനാം' — മുൻപ് പ്രതിപാദിക്കപ്പെട്ട പരാപരപ്രകൃതിഭേദത്താൽ പ്രസൃതങ്ങളായ — 'യദ്ബീജം' — ഉത്പത്തികാരണമോ — അതാണ് ഞാൻ. ബാഹ്യമായ കാരണം ലോകങ്ങൾക്ക് ഒന്നും സംഭവിക്കുന്നില്ല — എന്റെ മായാശക്തിമാത്രം ഏകത്തെ ഒഴികെ എന്നർത്ഥം. യതൊ 'തത്' — ഇവിടെ വസ്തു — ചേതനമോ അചേതനമോ — 'നാസ്തി' — സത്തയെ ഭജിക്കുന്നില്ല — 'യത് മയാ വിനാ' — ഉണ്ടാകുന്നു. അതിനാൽ സകലകാരണാഭാസങ്ങളിൽനിന്ന് വ്യതിരേകേണ പാരമാർത്ഥികനായി ഞാൻതന്നെ കാരണമാണ് സർവ്വഭൂതങ്ങൾക്കും എന്ന് ॥ 39 ॥</w:t>
      </w:r>
    </w:p>
    <w:p>
      <w:r>
        <w:rPr>
          <w:rFonts w:ascii="Noto Serif Malayalam" w:hAnsi="Noto Serif Malayalam" w:cs="Noto Serif Malayalam" w:eastAsia="Noto Serif Malayalam"/>
          <w:b w:val="0"/>
          <w:i w:val="0"/>
          <w:color w:val="212121"/>
        </w:rPr>
        <w:t>എന്നാലും പരമകാരണമായ എന്നാൽ സ്വമായാമഹിമാവാൽ ഉദ്ഭവിച്ച നാനാഭാവഭേദങ്ങളെ ആശ്രയിച്ചവയായ വിഭൂതികൾ എന്റേതായി സംഭവിക്കുന്നു — അവയുടെ — 'മമ' — സംബന്ധിനികളായ — ദിവത്തിൽനിന്ന് — മഹൃദയാകാശത്തിൽനിന്ന് ഉണ്ടായവയായി — അപര്യന്തസർവ്വപദാർത്ഥങ്ങളിൽ വ്യവസ്ഥിതങ്ങളായ — 'വിഭൂതീനാം' — സ്വന്തം ശക്തിയിൽ വിജൃംഭിക്കുന്നവയുടെ — 'അന്തഃ' — അവധിയില്ല. 'ഏഷ തു' — ഇവിടെ പ്രകരണത്തിൽ — 'ഉദ്ദേശതഃ' — ഏതെങ്കിലും ധർമ്മത്തിന്റെ കീർത്തനത്തിൽനിന്ന് — 'വിഭൂതേഃ' — സ്വവിഭവത്തിന്റെ — 'വിസ്തരഃ' — പ്രസരമാണ് — പറയപ്പെട്ടത് ॥ 40 ॥</w:t>
      </w:r>
    </w:p>
    <w:p>
      <w:r>
        <w:rPr>
          <w:rFonts w:ascii="Noto Serif Malayalam" w:hAnsi="Noto Serif Malayalam" w:cs="Noto Serif Malayalam" w:eastAsia="Noto Serif Malayalam"/>
          <w:b w:val="0"/>
          <w:i w:val="0"/>
          <w:color w:val="212121"/>
        </w:rPr>
        <w:t>സംഗ്രഹത്തിലോ ഇത് സ്വവിഭൂതിവിജ്ഞാനത്തിന് പറയുന്നു — ഇവിടെ സർവ്വലോകങ്ങളിലും — 'യത് യത്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ഏതെങ്കിലും വസ്തുജാതമായ — ചേതനമോ അചേതനമോ — 'വിഭൂതിമത്' — വിഭൂതിയോടുകൂടിയത്; അതിനാൽത്തന്നെ — 'ശ്രീമത്' — ശോഭാതിശയത്തോടുകൂടിയത് — 'ഊർജ്ജിതം' — ആയാ അർത്ഥക്രിയാസാമർത്ഥ്യത്തോടുകൂടിയത് — 'തത് തത്' — സർവ്വവും — 'മമ' — സംബന്ധിയായ തേജസ്സിന്റെ — പരമായ പ്രകാശത്തിന്റെ — ഏത് അംശമാണോ — ലേശമാത്രമായ — തത്സംഭവമായ — തത്സമുദ്ഭൂതമായതിനെ — 'ത്വമവഗച്ഛേഃ' — അറിയണം ॥ 41 ॥</w:t>
      </w:r>
    </w:p>
    <w:p>
      <w:r>
        <w:rPr>
          <w:rFonts w:ascii="Noto Serif Malayalam" w:hAnsi="Noto Serif Malayalam" w:cs="Noto Serif Malayalam" w:eastAsia="Noto Serif Malayalam"/>
          <w:b w:val="0"/>
          <w:i w:val="0"/>
          <w:color w:val="212121"/>
        </w:rPr>
        <w:t>പ്രകാരാന്തരത്തെ അപേക്ഷിച്ച് വിഭൂതിനിഷ്ഠയെ പ്രതിപാദിക്കാൻ പറയുന്നു — അഥ ഏതിനാൽ അവിടവിടെ വർഗ്ഗങ്ങളിൽ ആ വസ്തു മദ്വിഭൂതിമത്ത്വേന സ്ഥിതമായി അറിയൂ എന്ന് — മുൻപ് പറഞ്ഞതിനാൽ — 'ബഹുനാ' — പ്രഭൂതമായ ഗ്രന്ഥത്താൽ പ്രതിപാദിക്കപ്പെട്ട — 'ജ്ഞാനേന' — അങ്ങനെ ഗ്രഹിക്കപ്പെട്ടതിനാൽ — സതിയായ — എന്ത് നിനക്ക് പ്രയോജനം? ഒന്നും കൃത്യമില്ല — യതൊ — 'ഇദം' — അനവധിയായ — വിചിത്രഭാവമയമായ — 'കൃത്സ്നം' — സമസ്തമായ — 'ജഗത്' — സപ്തലോകങ്ങൾ അളന്ന വിശ്വത്തെ — ഏകനാൽ — സദാ സർവ്വത്ര വിചിത്രസാമാന്യസംവിദാത്മനാ — വേദ്യാംശത്തിൽനിന്ന് വ്യതിരിക്തനായി — അംശത്താൽ — ഭാഗത്താൽ — അവഷ്ടഭിച്ച് — ആക്രമിച്ച് — വ്യാപിച്ച് — 'അഹം സ്ഥിതഃ'. ഇതിനാൽ ഇത് പറഞ്ഞതാകുന്നു — അവിടവിടെ ദർശനങ്ങളിൽ ആയാ പ്രകാരഭേദങ്ങളാൽ പ്രതിപാദിക്കപ്പെട്ട ഈ ലോകത്തിന്റെ രണ്ടംശങ്ങൾ സംക്ഷേപത്തിൽ സ്വരൂപമാണ് — 'ഏകോ വേദകൈകസ്വഭാവഃ — സദാ സർവ്വാത്മനാ നിർവ്വികാരചിന്മാത്രസ്വരൂപനായ; മറ്റൊന്ന് നാനാരൂപമായിട്ടും വേദ്യൈകസ്വഭാവനായ. അവിടെ വേദ്യാംശത്തെ പരിഹരിച്ച് അതിനെ ആഭാസിപ്പിക്കുന്ന കാരണമായ വേദകാംശത്തിൽ വിശ്രാന്തമായ സംവിത്തോടുകൂടിയ അഭിയുക്തനാകണം — അതിനാൽ മദ്വിഭൂതിയായ പരമ അറിയപ്പെടണം എന്ന്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വിഭൂതീരാ വിഷ്ണോരിഹ സകലസർഗ്ഗാതിശയഗാഃ</w:t>
        <w:br/>
      </w:r>
      <w:r>
        <w:rPr>
          <w:rFonts w:ascii="Noto Serif Malayalam" w:hAnsi="Noto Serif Malayalam" w:cs="Noto Serif Malayalam" w:eastAsia="Noto Serif Malayalam"/>
          <w:b/>
          <w:i w:val="0"/>
          <w:color w:val="5A1A10"/>
          <w:sz w:val="21"/>
        </w:rPr>
        <w:t>പരബ്രഹ്മൈശ്വര്യാവധി സമധിഗന്തും വ്യവസിതൈഃ ।</w:t>
        <w:br/>
      </w:r>
      <w:r>
        <w:rPr>
          <w:rFonts w:ascii="Noto Serif Malayalam" w:hAnsi="Noto Serif Malayalam" w:cs="Noto Serif Malayalam" w:eastAsia="Noto Serif Malayalam"/>
          <w:b/>
          <w:i w:val="0"/>
          <w:color w:val="5A1A10"/>
          <w:sz w:val="21"/>
        </w:rPr>
        <w:t>ഇയം സാക്ഷാദ്ഭക്തിർഭവതി തു വിശുദ്ധൈവ വിബുധൈ-</w:t>
        <w:br/>
      </w:r>
      <w:r>
        <w:rPr>
          <w:rFonts w:ascii="Noto Serif Malayalam" w:hAnsi="Noto Serif Malayalam" w:cs="Noto Serif Malayalam" w:eastAsia="Noto Serif Malayalam"/>
          <w:b/>
          <w:i w:val="0"/>
          <w:color w:val="5A1A10"/>
          <w:sz w:val="21"/>
        </w:rPr>
        <w:t>ർന്നിധാതവ്യാ നിത്യം മനസി ദശമാദ്ധ്യായവിവൃതിഃ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ദശമോഽദ്ധ്യായഃ ॥ 10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9"/>
          <w:footerReference w:type="default" r:id="rId70"/>
          <w:headerReference w:type="first" r:id="rId71"/>
          <w:footerReference w:type="first" r:id="rId72"/>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sectPr>
      </w:pPr>
    </w:p>
    <w:p>
      <w:pPr>
        <w:spacing w:after="0"/>
        <w:ind w:firstLine="0"/>
        <w:jc w:val="left"/>
      </w:pPr>
      <w:r>
        <w:rPr>
          <w:rFonts w:ascii="Noto Serif" w:hAnsi="Noto Serif" w:cs="Noto Serif" w:eastAsia="Noto Serif"/>
          <w:b/>
          <w:i w:val="0"/>
          <w:color w:val="A67C2E"/>
          <w:sz w:val="52"/>
        </w:rPr>
        <w:t>11</w:t>
      </w:r>
    </w:p>
    <w:p>
      <w:bookmarkStart w:id="2228" w:name="ch_CH11"/>
      <w:pPr>
        <w:pStyle w:val="Heading1"/>
        <w:jc w:val="left"/>
      </w:pPr>
      <w:r>
        <w:rPr>
          <w:rFonts w:ascii="Noto Sans Malayalam" w:hAnsi="Noto Sans Malayalam" w:cs="Noto Sans Malayalam" w:eastAsia="Noto Sans Malayalam"/>
          <w:b/>
          <w:i w:val="0"/>
          <w:color w:val="4A140C"/>
          <w:sz w:val="33"/>
        </w:rPr>
        <w:t>ഏകാദശോഽദ്ധ്യായഃ — വിശ്വരൂപദർശനയോഗം (1–30)</w:t>
      </w:r>
      <w:bookmarkEnd w:id="2228"/>
    </w:p>
    <w:p>
      <w:pPr>
        <w:spacing w:before="0" w:after="20"/>
        <w:ind w:firstLine="0"/>
      </w:pPr>
      <w:r>
        <w:rPr>
          <w:rFonts w:ascii="Noto Serif" w:hAnsi="Noto Serif" w:cs="Noto Serif" w:eastAsia="Noto Serif"/>
          <w:b w:val="0"/>
          <w:i/>
          <w:color w:val="2E4057"/>
          <w:sz w:val="22"/>
        </w:rPr>
        <w:t>Viśvarūpadarśanayoga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1–60</w:t>
      </w:r>
    </w:p>
    <w:p>
      <w:pPr>
        <w:ind w:firstLine="0"/>
        <w:pBdr>
          <w:bottom w:val="single" w:sz="6" w:color="A67C2E"/>
        </w:pBdr>
      </w:pPr>
    </w:p>
    <w:p>
      <w:bookmarkStart w:id="2229" w:name="ch_CH11_intro"/>
      <w:pPr>
        <w:pStyle w:val="Heading2"/>
        <w:jc w:val="left"/>
      </w:pPr>
      <w:r>
        <w:rPr>
          <w:rFonts w:ascii="Noto Sans Malayalam" w:hAnsi="Noto Sans Malayalam" w:cs="Noto Sans Malayalam" w:eastAsia="Noto Sans Malayalam"/>
          <w:b/>
          <w:i w:val="0"/>
          <w:color w:val="5A1A10"/>
          <w:sz w:val="25"/>
        </w:rPr>
        <w:t>അവതരണം</w:t>
      </w:r>
      <w:bookmarkEnd w:id="2229"/>
    </w:p>
    <w:p>
      <w:r>
        <w:rPr>
          <w:rFonts w:ascii="Noto Serif Malayalam" w:hAnsi="Noto Serif Malayalam" w:cs="Noto Serif Malayalam" w:eastAsia="Noto Serif Malayalam"/>
          <w:b w:val="0"/>
          <w:i w:val="0"/>
          <w:color w:val="212121"/>
        </w:rPr>
        <w:t>അനന്തരം അദ്ധ്യായദശകത്താൽ ഭഗവാൻ ഉപദിഷ്ടമായ ജ്ഞാനവിജ്ഞാനപൂർവ്വമായ സമസ്താഭിധേയവസ്തുക്കളുടെ ശ്രവണമാത്രത്താൽത്തന്നെ ഭഗവാന്റെ പരമേശ്വരത്വത്തിന്റെ അവഗമത്താൽ അവന്റെ പരമകാരണത്വത്തിൽ — അവൻ പറഞ്ഞ വചസ്സിൽ യഥോക്തഫലാവിസംവാദകതയാ പ്രകൃഷ്ടമായ ഉപായത്വത്തിൽ — നിവൃത്തസന്ദേഹനായി ആത്മാവിനെ അറിയിക്കുന്ന ശ്രുതിമാത്രത്തിൽ ഗ്രഹിക്കപ്പെട്ട തത്സാക്ഷാത്കാരേച്ഛയാൽ പ്രചോദിതനായി അർജ്ജുനൻ പറയുന്നു:</w:t>
      </w:r>
    </w:p>
    <w:p>
      <w:bookmarkStart w:id="2230" w:name="ch_CH11_V൧"/>
      <w:pPr>
        <w:pStyle w:val="Heading2"/>
        <w:jc w:val="left"/>
      </w:pPr>
      <w:r>
        <w:rPr>
          <w:rFonts w:ascii="Noto Sans Malayalam" w:hAnsi="Noto Sans Malayalam" w:cs="Noto Sans Malayalam" w:eastAsia="Noto Sans Malayalam"/>
          <w:b/>
          <w:i w:val="0"/>
          <w:color w:val="5A1A10"/>
          <w:sz w:val="25"/>
        </w:rPr>
        <w:t>ശ്ലോകം 1–4</w:t>
      </w:r>
      <w:bookmarkEnd w:id="223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മദനുഗ്രഹായ പരമം ഗുഹ്യമദ്ധ്യാത്മസംജ്ഞിതം ।</w:t>
        <w:br/>
      </w:r>
      <w:r>
        <w:rPr>
          <w:rFonts w:ascii="Noto Serif Malayalam" w:hAnsi="Noto Serif Malayalam" w:cs="Noto Serif Malayalam" w:eastAsia="Noto Serif Malayalam"/>
          <w:b/>
          <w:i w:val="0"/>
          <w:color w:val="5A1A10"/>
          <w:sz w:val="21"/>
        </w:rPr>
        <w:t>യത് ത്വയോക്തം വചസ്തേന മോഹോഽയം വിഗതോ മമ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ഭവാപ്യയൗ ഹി ഭൂതാനാം ശ്രുതൗ വിസ്തരതോ മയാ ।</w:t>
        <w:br/>
      </w:r>
      <w:r>
        <w:rPr>
          <w:rFonts w:ascii="Noto Serif Malayalam" w:hAnsi="Noto Serif Malayalam" w:cs="Noto Serif Malayalam" w:eastAsia="Noto Serif Malayalam"/>
          <w:b/>
          <w:i w:val="0"/>
          <w:color w:val="5A1A10"/>
          <w:sz w:val="21"/>
        </w:rPr>
        <w:t>ത്വത്തഃ കമലപത്രാക്ഷ മാഹാത്മ്യമപി ചാവ്യയം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ഏവമേതദ് യഥാത്ഥ ത്വമാത്മാനം പരമേശ്വരം ।</w:t>
        <w:br/>
      </w:r>
      <w:r>
        <w:rPr>
          <w:rFonts w:ascii="Noto Serif Malayalam" w:hAnsi="Noto Serif Malayalam" w:cs="Noto Serif Malayalam" w:eastAsia="Noto Serif Malayalam"/>
          <w:b/>
          <w:i w:val="0"/>
          <w:color w:val="5A1A10"/>
          <w:sz w:val="21"/>
        </w:rPr>
        <w:t>ദ്രഷ്ടുമിച്ഛാമി തേ രൂപമൈശ്വരം പുരുഷോത്തമ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മന്യസേ യദി തച്ഛക്യം മയാ ദ്രഷ്ടുമിതി പ്രഭോ ।</w:t>
        <w:br/>
      </w:r>
      <w:r>
        <w:rPr>
          <w:rFonts w:ascii="Noto Serif Malayalam" w:hAnsi="Noto Serif Malayalam" w:cs="Noto Serif Malayalam" w:eastAsia="Noto Serif Malayalam"/>
          <w:b/>
          <w:i w:val="0"/>
          <w:color w:val="5A1A10"/>
          <w:sz w:val="21"/>
        </w:rPr>
        <w:t>യോഗേശ്വര തതോ മേ ത്വം ദർശയാത്മാനമവ്യയം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'മദനുഗ്രഹായ' — എന്നെ അനുഗ്രഹിക്കാൻ — സ്വന്തം പരശക്തിയാൽ പ്രബോധിപ്പിക്കാൻ — 'ത്വയാ' — പരമേശ്വരനാൽ — സ്വയം പ്രതിപാദിതസ്വഭാവനാൽ — 'യദ്വചഃ' — വചനമായ — അദ്ധ്യായദശകാത്മകമായ വാക്യം — 'അദ്ധ്യാത്മസംജ്ഞിതം' — ആത്മവിഷയജ്ഞാനമയമായ — അതിനാൽത്തന്നെ 'പരമം' — ഗുഹ്യമായ — പ്രകൃഷ്ടമായ രഹസ്യമായി — 'ഉക്തം' — ഉപദിഷ്ടമായി — 'തേന' — ഹേതുവായതിനാൽ — 'അയം' — സർവ്വജനങ്ങളാൽ അംഗീകരിക്കപ്പെട്ട് സ്ഥിതമായ — 'മോഹഃ' — പ്രതിപാദിക്കപ്പെട്ട പരമാർത്ഥത്തിന്റെ പ്രതിപത്തിയിൽനിന്ന് അന്യഥായുള്ള പ്രതീതിലക്ഷണമായ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'മമ' — നിവൃത്തമായി — വ്യപഗതമായി എന്ന് ॥ 1 ॥</w:t>
      </w:r>
    </w:p>
    <w:p>
      <w:r>
        <w:rPr>
          <w:rFonts w:ascii="Noto Serif Malayalam" w:hAnsi="Noto Serif Malayalam" w:cs="Noto Serif Malayalam" w:eastAsia="Noto Serif Malayalam"/>
          <w:b w:val="0"/>
          <w:i w:val="0"/>
          <w:color w:val="212121"/>
        </w:rPr>
        <w:t>അവിടെ ഹേതുവെ പറയുന്നു — യതൊ 'ത്വത്തഃ' — പരമകാരണമായ ഏകനിൽനിന്ന് — സമസ്തങ്ങളായ സ്ഥാവരജംഗമങ്ങളായ ഭൂതങ്ങളുടെ — 'ഭവാപ്യയൗ' — ഉത്പത്തിലയങ്ങൾ — 'വിസ്തരതഃ' — വൈതത്യേന — 'മയാ ശ്രുതൗ' — ശ്രുതിമാത്രത്താൽ പറയപ്പെട്ടു — അവധരിക്കപ്പെട്ടില്ല. 'അപിച' — 'അവ്യയം' — നിത്യമായ — 'മാഹാത്മ്യം' — നിരതിശയൈശ്വര്യലക്ഷണമായ മഹത്ത്വം കേട്ടു. 'അഹം കൃത്സ്നസ്യ ജഗതഃ പ്രഭവഃ പ്രലയസ്തഥാ । മത്തഃ പരതരം നാന്യത്കിഞ്ചിദസ്തി' എന്നുതുടങ്ങിയ അവിസംവാദിയായ ഭഗവദ്വചനത്തിൽനിന്നുതന്നെ ഭഗവാൻതന്നെ സകലഭൂതഭാവാഭാവങ്ങളുടെ ഏകകാരണമാണെന്നും അങ്ങനെയുള്ള ഭാവത്തിലും വിശുദ്ധചിന്മാത്രസ്വഭാവത്തിൽനിന്ന് അപ്രച്യുതമായതിനാൽ അദ്ഭുതമായ ഐശ്വര്യത്തിന്റെ ഏകാസ്പദമാണെന്നും എന്നാൽ ഗ്രഹിക്കപ്പെട്ടു എന്നർത്ഥം ॥ 2 ॥</w:t>
      </w:r>
    </w:p>
    <w:p>
      <w:r>
        <w:rPr>
          <w:rFonts w:ascii="Noto Serif Malayalam" w:hAnsi="Noto Serif Malayalam" w:cs="Noto Serif Malayalam" w:eastAsia="Noto Serif Malayalam"/>
          <w:b w:val="0"/>
          <w:i w:val="0"/>
          <w:color w:val="212121"/>
        </w:rPr>
        <w:t>ശ്രുതിമാത്രത്താൽ ഇത് എന്നാൽ ഗ്രഹിക്കപ്പെട്ടു; സാക്ഷാൽ അനുഭവിക്കപ്പെട്ടില്ല എന്ന് — അതിനായി പറയുന്നു — 'യഥാ' — ഏത് പ്രകാരത്താൽ — മുൻപ് പറഞ്ഞതിനാൽ — നീ — 'ആത്മാനം' — സ്വരൂപത്തെ — 'പരമേശ്വരം' — ബ്രഹ്മാദികളുടെപോലും ഈശ്വരന്മാരുടെ ഈശിതൃത്വത്താൽ പ്രധാനമായ പ്രഭുവായി — 'ആത്ഥ' — പറയുന്നു. 'ഏതത്' — വസ്തു — 'ഏവം' — ഈ പ്രകാരത്തിൽ — സ്ഥിതമാണ് — ഇവിടെ എനിക്ക് ഭ്രാന്തിയില്ല എന്നർത്ഥം. അതിനാൽത്തന്നെ 'തേ രൂപം' — ദിവ്യമായ വപുസ്സിനെ — 'ഐശ്വരം' — ഈശ്വരനായ നിന്റെ സംബന്ധിയെ — 'ദ്രഷ്ടും' — സാക്ഷാൽ നിരൂപിക്കാൻ — 'ഇച്ഛാമി' — ആഗ്രഹിക്കുന്നു. ഇതിനാൽ ഇപ്പോൾ കാണപ്പെടുന്ന പുരുഷാകൃതിയായ രൂപത്താൽ ആ പരമായ രൂപം വാക്കുകളാൽ മാത്രം എനിക്ക് പറയപ്പെട്ടു — ഏതിൽ ഈ ഏകനിൽ സർവ്വവും സ്ഥിതമാണ് — അത് ഇപ്പോൾ ഭഗവദ്വചനത്തിന്റെ വിശ്വാസത്താൽ എന്നാൽ സത്യമായി അങ്ങനെ വിദ്യമാനമായി ഗ്രഹിക്കപ്പെട്ടു. അതിനാൽ — 'പുരുഷോത്തമ' — പരമപുരുഷ — നിന്റെ പ്രസാദത്താൽ പ്രത്യക്ഷത്തിൽ കാണാൻ ആഗ്രഹിക്കുന്നു ॥ 3 ॥</w:t>
      </w:r>
    </w:p>
    <w:p>
      <w:r>
        <w:rPr>
          <w:rFonts w:ascii="Noto Serif Malayalam" w:hAnsi="Noto Serif Malayalam" w:cs="Noto Serif Malayalam" w:eastAsia="Noto Serif Malayalam"/>
          <w:b w:val="0"/>
          <w:i w:val="0"/>
          <w:color w:val="212121"/>
        </w:rPr>
        <w:t>എന്നാൽ — 'പ്രഭോ' — പരമേശ്വര — 'തത്' — തഥാവിധമായ താത്ത്വികമായ രൂപം — പരമയോഗികൾപോലും പ്രാർത്ഥിക്കുന്ന ദർശനത്തോടുകൂടിയത് — 'മയാ' — മനുഷ്യമാത്രത്താൽ — 'ദ്രഷ്ടും' — സാക്ഷാൽ കാണാൻ — 'ശക്യം' — സഹിക്കാവുന്നതാണ് എന്ന് — 'യദി മന്യസേ' — അറിയുന്നുവെങ്കിൽ — എന്റെ ഇത്രയും യോഗ്യതയെ കരുതുന്നുവെങ്കിൽ — 'തതസ്ത്വം' — 'യോഗേശ്വര' — സഹജസിദ്ധനിരതിശയയോഗമായതിനാൽ പ്രയത്നസാദ്ധ്യയോഗങ്ങളായ സർവ്വയോഗാന്തരങ്ങളുടെയും പ്രഭോ — 'മഹ്യം' — 'അവ്യയം' — അനാദിനിധനമായ — 'ആത്മാനം' — സ്വരൂപത്തെ — 'ദർശയ' — പ്രത്യക്ഷീകരിക്കൂ എന്ന് ॥ 4 ॥</w:t>
      </w:r>
    </w:p>
    <w:p>
      <w:r>
        <w:rPr>
          <w:rFonts w:ascii="Noto Serif Malayalam" w:hAnsi="Noto Serif Malayalam" w:cs="Noto Serif Malayalam" w:eastAsia="Noto Serif Malayalam"/>
          <w:b w:val="0"/>
          <w:i w:val="0"/>
          <w:color w:val="212121"/>
        </w:rPr>
        <w:t>ഇങ്ങനെ അഭ്യർത്ഥിക്കപ്പെട്ട് പ്രസാദത്തിന് അഭിമുഖനായ ഭഗവാൻ പറയുന്നു:</w:t>
      </w:r>
    </w:p>
    <w:p>
      <w:bookmarkStart w:id="2231" w:name="ch_CH11_V൫"/>
      <w:pPr>
        <w:pStyle w:val="Heading2"/>
        <w:jc w:val="left"/>
      </w:pPr>
      <w:r>
        <w:rPr>
          <w:rFonts w:ascii="Noto Sans Malayalam" w:hAnsi="Noto Sans Malayalam" w:cs="Noto Sans Malayalam" w:eastAsia="Noto Sans Malayalam"/>
          <w:b/>
          <w:i w:val="0"/>
          <w:color w:val="5A1A10"/>
          <w:sz w:val="25"/>
        </w:rPr>
        <w:t>ശ്ലോകം 5–8</w:t>
      </w:r>
      <w:bookmarkEnd w:id="223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പശ്യ മേ പാർത്ഥ രൂപാണി ശതശോഽഥ സഹസ്രശഃ ।</w:t>
        <w:br/>
      </w:r>
      <w:r>
        <w:rPr>
          <w:rFonts w:ascii="Noto Serif Malayalam" w:hAnsi="Noto Serif Malayalam" w:cs="Noto Serif Malayalam" w:eastAsia="Noto Serif Malayalam"/>
          <w:b/>
          <w:i w:val="0"/>
          <w:color w:val="5A1A10"/>
          <w:sz w:val="21"/>
        </w:rPr>
        <w:t>നാനാവിധാനി ദിവ്യാനി നാനാവർണ്ണാകൃതീനി ച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പശ്യാദിത്യാൻ വസൂൻ രുദ്രാനശ്വിനൗ മരുതസ്തഥാ ।</w:t>
        <w:br/>
      </w:r>
      <w:r>
        <w:rPr>
          <w:rFonts w:ascii="Noto Serif Malayalam" w:hAnsi="Noto Serif Malayalam" w:cs="Noto Serif Malayalam" w:eastAsia="Noto Serif Malayalam"/>
          <w:b/>
          <w:i w:val="0"/>
          <w:color w:val="5A1A10"/>
          <w:sz w:val="21"/>
        </w:rPr>
        <w:t>ബഹൂന്യദൃഷ്ടപൂർവ്വാണി പശ്യാശ്ചര്യാണി പാണ്ഡവ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ഇഹൈകസ്ഥം ജഗത്കൃത്സ്നം പശ്യാദ്യ സചരാചരം ।</w:t>
        <w:br/>
      </w:r>
      <w:r>
        <w:rPr>
          <w:rFonts w:ascii="Noto Serif Malayalam" w:hAnsi="Noto Serif Malayalam" w:cs="Noto Serif Malayalam" w:eastAsia="Noto Serif Malayalam"/>
          <w:b/>
          <w:i w:val="0"/>
          <w:color w:val="5A1A10"/>
          <w:sz w:val="21"/>
        </w:rPr>
        <w:t>മമ ദേഹേ ഗുഡാകേശ യച്ചാന്യദ്ദ്രഷ്ടുമിച്ഛസി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 മാം ശക്യസേ ദ്രഷ്ടുമനേനൈവ സ്വചക്ഷുഷാ ।</w:t>
        <w:br/>
      </w:r>
      <w:r>
        <w:rPr>
          <w:rFonts w:ascii="Noto Serif Malayalam" w:hAnsi="Noto Serif Malayalam" w:cs="Noto Serif Malayalam" w:eastAsia="Noto Serif Malayalam"/>
          <w:b/>
          <w:i w:val="0"/>
          <w:color w:val="5A1A10"/>
          <w:sz w:val="21"/>
        </w:rPr>
        <w:t>ദിവ്യം ദദാമി തേ ചക്ഷുഃ പശ്യ മേ യോഗമൈശ്വരം ॥ 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'പാർത്ഥ' എന്റെ ഏകനായിത്തന്നെ പരമാർത്ഥസത്തായ പരമാത്മാവിന്റെ സ്വൈശ്വര്യാതിശയത്താൽ സ്വശക്തിത്വേന സംബന്ധിച്ച അസംഖ്യാതങ്ങളായ 'രൂപാണി' — ആകൃതിവിശേഷാത്മകങ്ങളെ — 'പശ്യ' — നോക്കൂ. എങ്ങനെയുള്ളവ? 'നാനാവിധാനി' — വിചിത്രങ്ങളായ; അതിനാൽത്തന്നെ 'നാനാവർണ്ണാകൃതീനി' — വിവിധാവഭാസസംസ്ഥാനങ്ങളോടുകൂടിയ; 'ദിവ്യാനി' — അമാനുഷീയങ്ങളായ എന്ന് — സാമാന്യേന ഉപക്രമിച്ച് വിശിഷ്ടങ്ങളെ ഉദ്ദേശിക്കാൻ പറയുന്നു — 'ആദിത്യാൻ' — ദ്വാദശസംഖ്യരായ ദേവവിശേഷങ്ങളെ. 'വസൂന' — അഷ്ടസംഖ്യരെയും — 'രുദ്രാന്' — ഏകാദശസംഖ്യരെയും — 'അശ്വിനൗ' — ദസ്രന്മാരെയും — 'മരുതശ്ച' — നാൽപ്പത്തൊമ്പതുകളായ ദേവവിശേഷങ്ങളെ — 'പശ്യ' എന്ന് — പ്രാധാന്യത്താൽ ദേവതാരൂപങ്ങളെ ഉദ്ദേശമാത്രത്താൽ പറഞ്ഞ് സംക്ഷേപത്തിൽ പറയുന്നു — ഇവ താവൽക്കാലം സുരലോകനിവാസിയായി നിന്നാൽ കാണപ്പെട്ടവയാണ്; ഏവയും 'ബഹൂനി' — അപരിമേയങ്ങളായ — 'അദൃഷ്ടപൂർവ്വാണി' — ഒരിക്കലും കാണപ്പെടാത്ത — 'ആശ്ചര്യാണി' — അദ്ഭുതങ്ങളായ — അവയെല്ലാം — 'പശ്യ'. അധികംകൊണ്ട് എന്ത് — 'ഇഹ' — എന്റെ സംബന്ധിയായ — 'ദേഹേ' — ഏകമായിത്തന്നെ രൂപത്തിൽ — ഏകത്ര സ്ഥിതമായ — 'കൃത്സ്നം' — അഖിലമായ — ചരാചരരൂപമായതിനാൽ സംക്ഷേപത്താൽ ദ്വിപ്രകാരമായ — മറ്റെന്തെങ്കിലും അഭിലഷിച്ചതുപോലെ കാണാൻ ആഗ്രഹിക്കുന്നുവോ — അതും — 'ഏകസ്ഥമേവ പശ്യ' എന്ന് — ഏകനായിത്തന്നെ പരമാർത്ഥസത്തായ പരമകാരണത്തിന്റെ സ്വമായാശക്തിയാൽ അവഭാസിതമായ അനന്തപരസ്പരഭിന്നഭാവാത്മകത്വമാണ് ഈ അത്യദ്ഭുതത്തെ കാണൂ എന്ന് ഇവിടെ താത്പര്യം ॥ 7 ॥</w:t>
      </w:r>
    </w:p>
    <w:p>
      <w:r>
        <w:rPr>
          <w:rFonts w:ascii="Noto Serif Malayalam" w:hAnsi="Noto Serif Malayalam" w:cs="Noto Serif Malayalam" w:eastAsia="Noto Serif Malayalam"/>
          <w:b w:val="0"/>
          <w:i w:val="0"/>
          <w:color w:val="212121"/>
        </w:rPr>
        <w:t>അതിനാൽത്തന്നെ ഈ അർത്ഥത്തിന്റെ അത്യദ്ഭുതമായതിനാൽ — 'അനേനൈവ' — മര്യഭാവത്താൽ പരിമിതദർശിയായിത്തന്നെ ചക്ഷുസ്സായ — ഗോളകത്തിൽ അധിഷ്ഠിതമായ ദൃക്ശക്തിയാൽ വീണ്ടും — 'മാം' — പ്രദർശിപ്പിക്കപ്പെടാനുള്ള ആശ്ചര്യരൂപനെ — 'ദ്രഷ്ടും' — നോക്കാൻ — 'ന ശക്യസേ' — കഴിയുന്നവനാകില്ല. അതിനാൽ 'ദിവ്യം' — സർവ്വദർശിത്വശക്തിയോഗത്താൽ — പരമാത്മരൂപമായ പരമാകാശത്തിൽ ഉണ്ടാകുന്ന പ്രകൃഷ്ടജ്ഞാനാത്മകമായ — 'ചക്ഷുഃ' — നേത്രത്തെ — 'തേ ദദാമി' — പാരമേശ്വര്യായ സ്വശക്തിയാൽ നിഷ്പ്രയത്നമായിത്തന്നെ ആവിർഭവിപ്പിക്കാം. അതിനാൽ എന്റെ — 'ഐശ്വരം' — ഈശ്വരന്റെ സംബന്ധിയായ — പ്രദർശിപ്പിക്കപ്പെടാനുള്ള രൂപത്തെ — 'പശ്യ' — സാക്ഷാൽ നിരൂപിക്കൂ ॥ 8 ॥</w:t>
      </w:r>
    </w:p>
    <w:p>
      <w:r>
        <w:rPr>
          <w:rFonts w:ascii="Noto Serif Malayalam" w:hAnsi="Noto Serif Malayalam" w:cs="Noto Serif Malayalam" w:eastAsia="Noto Serif Malayalam"/>
          <w:b w:val="0"/>
          <w:i w:val="0"/>
          <w:color w:val="212121"/>
        </w:rPr>
        <w:t>അനന്തരം ഭഗവാനാൽ പരമമായ സമാധിയാൽ നിരതിശയമായ സ്വരൂപദർശനയോഗ്യതാദാനത്തിന് അർജ്ജുനൻ അനുഗൃഹീതമായതുപോലെത്തന്നെ മുൻപ് ഭഗവാനായ വ്യാസമുനിയുടെ പ്രസാദത്താൽ ലഭിച്ച ദിവ്യചക്ഷുസ്സോടുകൂടിയ ധൃതരാഷ്ട്രന് പ്രതിപാദിക്കാൻ:</w:t>
      </w:r>
    </w:p>
    <w:p>
      <w:bookmarkStart w:id="2232" w:name="ch_CH11_V൯"/>
      <w:pPr>
        <w:pStyle w:val="Heading2"/>
        <w:jc w:val="left"/>
      </w:pPr>
      <w:r>
        <w:rPr>
          <w:rFonts w:ascii="Noto Sans Malayalam" w:hAnsi="Noto Sans Malayalam" w:cs="Noto Sans Malayalam" w:eastAsia="Noto Sans Malayalam"/>
          <w:b/>
          <w:i w:val="0"/>
          <w:color w:val="5A1A10"/>
          <w:sz w:val="25"/>
        </w:rPr>
        <w:t>ശ്ലോകം 9–14</w:t>
      </w:r>
      <w:bookmarkEnd w:id="2232"/>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ഏവമുക്ത്വാ തതോ രാജൻ മഹായോഗേശ്വരോ ഹരിഃ ।</w:t>
        <w:br/>
      </w:r>
      <w:r>
        <w:rPr>
          <w:rFonts w:ascii="Noto Serif Malayalam" w:hAnsi="Noto Serif Malayalam" w:cs="Noto Serif Malayalam" w:eastAsia="Noto Serif Malayalam"/>
          <w:b/>
          <w:i w:val="0"/>
          <w:color w:val="5A1A10"/>
          <w:sz w:val="21"/>
        </w:rPr>
        <w:t>ദർശയാമാസ പാർത്ഥായ പരമം രൂപമൈശ്വരം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അനേകവക്ത്രനയനമനേകാദ്ഭുതദർശനം ।</w:t>
        <w:br/>
      </w:r>
      <w:r>
        <w:rPr>
          <w:rFonts w:ascii="Noto Serif Malayalam" w:hAnsi="Noto Serif Malayalam" w:cs="Noto Serif Malayalam" w:eastAsia="Noto Serif Malayalam"/>
          <w:b/>
          <w:i w:val="0"/>
          <w:color w:val="5A1A10"/>
          <w:sz w:val="21"/>
        </w:rPr>
        <w:t>അനേകദിവ്യാഭരണം ദിവ്യാനേകോദ്യതായുധം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ദിവ്യമാല്യാംബരധരം ദിവ്യഗന്ധാനുലേപനം ।</w:t>
        <w:br/>
      </w:r>
      <w:r>
        <w:rPr>
          <w:rFonts w:ascii="Noto Serif Malayalam" w:hAnsi="Noto Serif Malayalam" w:cs="Noto Serif Malayalam" w:eastAsia="Noto Serif Malayalam"/>
          <w:b/>
          <w:i w:val="0"/>
          <w:color w:val="5A1A10"/>
          <w:sz w:val="21"/>
        </w:rPr>
        <w:t>സർവ്വാശ്ചര്യമയം ദേവമനന്തം വിശ്വതോമുഖം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സൂര്യസഹസ്രസ്യ ഭവേദ് യുഗപദുത്ഥിതാ ।</w:t>
        <w:br/>
      </w:r>
      <w:r>
        <w:rPr>
          <w:rFonts w:ascii="Noto Serif Malayalam" w:hAnsi="Noto Serif Malayalam" w:cs="Noto Serif Malayalam" w:eastAsia="Noto Serif Malayalam"/>
          <w:b/>
          <w:i w:val="0"/>
          <w:color w:val="5A1A10"/>
          <w:sz w:val="21"/>
        </w:rPr>
        <w:t>യദി ഭാഃ സദൃശീ സാ സ്യാദ്ഭാസസ്തസ്യ മഹാത്മനഃ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തത്രൈകസ്ഥം ജഗത്കൃത്സ്നം പ്രവിഭക്തമനേകധാ ।</w:t>
        <w:br/>
      </w:r>
      <w:r>
        <w:rPr>
          <w:rFonts w:ascii="Noto Serif Malayalam" w:hAnsi="Noto Serif Malayalam" w:cs="Noto Serif Malayalam" w:eastAsia="Noto Serif Malayalam"/>
          <w:b/>
          <w:i w:val="0"/>
          <w:color w:val="5A1A10"/>
          <w:sz w:val="21"/>
        </w:rPr>
        <w:t>അപശ്യദ്ദേവദേവസ്യ ശരീരേ പാണ്ഡവസ്തദാ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 സ വിസ്മയാവിഷ്ടോ ഹൃഷ്ടരോമാ ധനഞ്ജയഃ ।</w:t>
        <w:br/>
      </w:r>
      <w:r>
        <w:rPr>
          <w:rFonts w:ascii="Noto Serif Malayalam" w:hAnsi="Noto Serif Malayalam" w:cs="Noto Serif Malayalam" w:eastAsia="Noto Serif Malayalam"/>
          <w:b/>
          <w:i w:val="0"/>
          <w:color w:val="5A1A10"/>
          <w:sz w:val="21"/>
        </w:rPr>
        <w:t>പ്രണമ്യ ശിരസാ ദേവം കൃതാഞ്ജലിരഭാഷത ॥ 14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ഗതാർത്ഥമായ ഈ ശ്ലോകത്രയം. എന്നാൽ ഏകതന്നെ — 'ഐശ്വരം' — ഭഗവത്സംബന്ധിയായ വിശുദ്ധസംവിന്മാത്രമായ — പരമാർത്ഥത്തിൽ ഏത് രൂപമാണോ — അതുതന്നെ സകലജീവലോകവിചിത്രാകൃതിഭേദത്താൽ തന്മായാശക്തിയാൽത്തന്നെ അവഭാസിക്കുന്നു. അതിനാൽ വിശ്വംതന്നെ ഭഗവദ്രൂപമാണ് എന്ന് — ഇത്രമാത്രം താത്പര്യങ്ങളോടുകൂടിയ രൂപവിശേഷങ്ങളായി അറിയണം — ഏത് രൂപസാമാനാധികരണ്യത്താൽ 'അനന്തം വിശ്വതോമുഖം ദേവം' എന്ന ഗ്രന്ഥം സംബന്ധത്തെ പ്രാപിക്കുന്നു എന്ന് ॥ 11 ॥</w:t>
      </w:r>
    </w:p>
    <w:p>
      <w:r>
        <w:rPr>
          <w:rFonts w:ascii="Noto Serif Malayalam" w:hAnsi="Noto Serif Malayalam" w:cs="Noto Serif Malayalam" w:eastAsia="Noto Serif Malayalam"/>
          <w:b w:val="0"/>
          <w:i w:val="0"/>
          <w:color w:val="212121"/>
        </w:rPr>
        <w:t>അതിനാൽത്തന്നെ ഏകമായ പരമാർത്ഥാദ്വൈതചിത്പ്രകാശാത്മാവ് വൈശ്വരൂപ്യത്താൽ അവഭാസിക്കുന്നതിന്റെ സ്വരൂപത്തെ പ്രതിപാദിക്കാൻ പറയുന്നു — 'യദി' — അന്തരിക്ഷത്തിൽ ഉദിച്ച ഭാസ്കരസഹസ്രത്തിന്റെ ഒരുമിച്ചുതന്നെ — 'സമുത്ഥിതാ' — പ്രസൃതമായ — 'ഭാഃ' — ദീപ്തി എപ്പോഴെങ്കിലും ഉണ്ടായാൽ — 'സാ തസ്യ' — ഏകനായ പരപ്രകാശസ്വഭാവനായ — 'മഹാത്മനഃ' — പരമപുരുഷന്റെ — 'ഭാസഃ സദൃശീ സ്യാത്' — തുല്യമാകും എന്ന് — കാകുവാൽ വ്യാഖ്യേയമാണ് — അതിനാൽ സദൃശമാകില്ല എന്ന് പര്യവസാനിക്കും. അനന്യപ്രകാശമായ സകലവസ്തുപ്രകാശകമായ നിരതിശയപ്രകാശാത്മാവായ അവന്റെ കോടികളായിട്ടും യുഗപദുദിച്ച ദിനകരന്മാരുടെ ദീപ്തി അവന്റെ പ്രകാശലേശസാദൃശ്യത്തെയും പ്രാപിക്കാൻ അർഹമല്ല എന്ന് ॥ 16 ॥</w:t>
      </w:r>
    </w:p>
    <w:p>
      <w:r>
        <w:rPr>
          <w:rFonts w:ascii="Noto Serif Malayalam" w:hAnsi="Noto Serif Malayalam" w:cs="Noto Serif Malayalam" w:eastAsia="Noto Serif Malayalam"/>
          <w:b w:val="0"/>
          <w:i w:val="0"/>
          <w:color w:val="212121"/>
        </w:rPr>
        <w:t>ഇങ്ങനെ അനുത്തരപ്രകാശാത്മാവിൽ — 'തദാ' — താദൃശമായ ഭഗവദ്വൈശ്വരൂപ്യദർശനത്തിന് കാരണമായ ദിവ്യജ്ഞാനാത്മകമായ ചക്ഷുസ്സിന്റെ ദാനലക്ഷണമായ പരാനുഗ്രഹരൂപമായ കാലത്ത് — 'തത്ര' — താദൃശമായ പരപ്രകാശാത്മാവിൽ — 'ദേവദേവസ്യ' — സർവ്വേശ്വരന്റെ — ശരീരരൂപത്തിൽ — 'ഏകസ്ഥം' — ഏകത്രത്തന്നെ ആശ്രയത്തിൽ സ്ഥിതമായ — അഥവാ ഏകധാ അല്ലാത്ത — 'പ്രവിഭക്തം' — വിശ്വഭാവരൂപങ്ങളാൽ വിപ്രകീർണ്ണമായ — 'കൃത്സ്നം' — അഖിലമായ — 'ജഗത്' — അർജ്ജുനൻ — 'അപശ്യത്' — സാക്ഷാത്കരിച്ചു — ദിവ്യമായ ചക്ഷുസ്സാൽ പാരമേശ്വരമായ അനുഗ്രഹത്തെ അർജ്ജുനന്റെ കണ്ട് സഞ്ജയൻ ഇത് പറഞ്ഞു എന്ന് ॥ 13 ॥</w:t>
      </w:r>
    </w:p>
    <w:p>
      <w:r>
        <w:rPr>
          <w:rFonts w:ascii="Noto Serif Malayalam" w:hAnsi="Noto Serif Malayalam" w:cs="Noto Serif Malayalam" w:eastAsia="Noto Serif Malayalam"/>
          <w:b w:val="0"/>
          <w:i w:val="0"/>
          <w:color w:val="212121"/>
        </w:rPr>
        <w:t>അനന്തരം ദൃഷ്ടമായ പരമേശ്വരൈശ്വരൂപ്യത്തോടുകൂടിയ അർജ്ജുനൻ എന്ത് ചെയ്തു എന്ന് പറയുന്നു — 'തതഃ' — താദൃശമായ അത്യദ്ഭുതഭഗവദ്രൂപസാക്ഷാത്കാരക്ഷണത്തിന് ശേഷം വീണ്ടും മാനുഷഭാവത്തിന്റെ ആവിർഭാവമുണ്ടെങ്കിലും അനുഭൂതമായ പരതത്ത്വത്തിന്റെ സ്മരണത്താൽ ജനിച്ച വിസ്മയത്താൽ ആവിഷ്ടനായി — ആക്രാന്തമായ ചിത്തവൃത്തിയോടുകൂടിയവനായി; അതിനാൽത്തന്നെ — 'ഹൃഷ്ടരോമാ' — സഞ്ജാതപുളകത്തോടുകൂടിയവനായി — 'ധനഞ്ജയഃ' — ദേവകീപുത്രനെ — മുൻപിൽ നിൽക്കുന്നവനെ — സാക്ഷാത്കൃതമായ നിരതിശയപ്രഭാവമായതിനാൽ — സഞ്ജാതമായ അതിനെക്കുറിച്ചുള്ള ബഹുമാനാതിശയത്തോടുകൂടിയവനായി — പ്രണാമം ചെയ്ത് — 'കൃതാഞ്ജലിഃ' ആയി — ഇനി പറയപ്പെടാനുള്ളതിനെ — 'അഭാഷത' — പറഞ്ഞു ॥ 14 ॥</w:t>
      </w:r>
    </w:p>
    <w:p>
      <w:r>
        <w:rPr>
          <w:rFonts w:ascii="Noto Serif Malayalam" w:hAnsi="Noto Serif Malayalam" w:cs="Noto Serif Malayalam" w:eastAsia="Noto Serif Malayalam"/>
          <w:b w:val="0"/>
          <w:i w:val="0"/>
          <w:color w:val="212121"/>
        </w:rPr>
        <w:t>എന്തെന്ന് പറയുന്നു:</w:t>
      </w:r>
    </w:p>
    <w:p>
      <w:bookmarkStart w:id="2233" w:name="ch_CH11_V൧൫"/>
      <w:pPr>
        <w:pStyle w:val="Heading2"/>
        <w:jc w:val="left"/>
      </w:pPr>
      <w:r>
        <w:rPr>
          <w:rFonts w:ascii="Noto Sans Malayalam" w:hAnsi="Noto Sans Malayalam" w:cs="Noto Sans Malayalam" w:eastAsia="Noto Sans Malayalam"/>
          <w:b/>
          <w:i w:val="0"/>
          <w:color w:val="5A1A10"/>
          <w:sz w:val="25"/>
        </w:rPr>
        <w:t>ശ്ലോകം 15–25</w:t>
      </w:r>
      <w:bookmarkEnd w:id="223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പശ്യാമി ദേവാംസ്തവ ദേവ ദേഹേ</w:t>
        <w:br/>
      </w:r>
      <w:r>
        <w:rPr>
          <w:rFonts w:ascii="Noto Serif Malayalam" w:hAnsi="Noto Serif Malayalam" w:cs="Noto Serif Malayalam" w:eastAsia="Noto Serif Malayalam"/>
          <w:b/>
          <w:i w:val="0"/>
          <w:color w:val="5A1A10"/>
          <w:sz w:val="21"/>
        </w:rPr>
        <w:t>സർവ്വാംസ്തഥാ ഭൂതവിശേഷസംഘാൻ ।</w:t>
        <w:br/>
      </w:r>
      <w:r>
        <w:rPr>
          <w:rFonts w:ascii="Noto Serif Malayalam" w:hAnsi="Noto Serif Malayalam" w:cs="Noto Serif Malayalam" w:eastAsia="Noto Serif Malayalam"/>
          <w:b/>
          <w:i w:val="0"/>
          <w:color w:val="5A1A10"/>
          <w:sz w:val="21"/>
        </w:rPr>
        <w:t>ബ്രഹ്മാണമീശം കമലാസനസ്ഥം</w:t>
        <w:br/>
      </w:r>
      <w:r>
        <w:rPr>
          <w:rFonts w:ascii="Noto Serif Malayalam" w:hAnsi="Noto Serif Malayalam" w:cs="Noto Serif Malayalam" w:eastAsia="Noto Serif Malayalam"/>
          <w:b/>
          <w:i w:val="0"/>
          <w:color w:val="5A1A10"/>
          <w:sz w:val="21"/>
        </w:rPr>
        <w:t>ഋഷീംശ്ച സർവ്വാനുരഗാംശ്ച ദീപ്താൻ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അനേകബാഹൂദരവക്ത്രനേത്രം</w:t>
        <w:br/>
      </w:r>
      <w:r>
        <w:rPr>
          <w:rFonts w:ascii="Noto Serif Malayalam" w:hAnsi="Noto Serif Malayalam" w:cs="Noto Serif Malayalam" w:eastAsia="Noto Serif Malayalam"/>
          <w:b/>
          <w:i w:val="0"/>
          <w:color w:val="5A1A10"/>
          <w:sz w:val="21"/>
        </w:rPr>
        <w:t>പശ്യാമി ത്വാം സർവ്വതോഽനന്തരൂപം ।</w:t>
        <w:br/>
      </w:r>
      <w:r>
        <w:rPr>
          <w:rFonts w:ascii="Noto Serif Malayalam" w:hAnsi="Noto Serif Malayalam" w:cs="Noto Serif Malayalam" w:eastAsia="Noto Serif Malayalam"/>
          <w:b/>
          <w:i w:val="0"/>
          <w:color w:val="5A1A10"/>
          <w:sz w:val="21"/>
        </w:rPr>
        <w:t>നാന്തം ന മദ്ധ്യം ന പുനസ്തവാദിം</w:t>
        <w:br/>
      </w:r>
      <w:r>
        <w:rPr>
          <w:rFonts w:ascii="Noto Serif Malayalam" w:hAnsi="Noto Serif Malayalam" w:cs="Noto Serif Malayalam" w:eastAsia="Noto Serif Malayalam"/>
          <w:b/>
          <w:i w:val="0"/>
          <w:color w:val="5A1A10"/>
          <w:sz w:val="21"/>
        </w:rPr>
        <w:t>പശ്യാമി വിശ്വേശ്വര വിശ്വരൂപ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കിരീടിനം ഗദിനം ചക്രിണം ച</w:t>
        <w:br/>
      </w:r>
      <w:r>
        <w:rPr>
          <w:rFonts w:ascii="Noto Serif Malayalam" w:hAnsi="Noto Serif Malayalam" w:cs="Noto Serif Malayalam" w:eastAsia="Noto Serif Malayalam"/>
          <w:b/>
          <w:i w:val="0"/>
          <w:color w:val="5A1A10"/>
          <w:sz w:val="21"/>
        </w:rPr>
        <w:t>തേജോരാശിം സർവ്വതോ ദീപ്തിമന്തം ।</w:t>
        <w:br/>
      </w:r>
      <w:r>
        <w:rPr>
          <w:rFonts w:ascii="Noto Serif Malayalam" w:hAnsi="Noto Serif Malayalam" w:cs="Noto Serif Malayalam" w:eastAsia="Noto Serif Malayalam"/>
          <w:b/>
          <w:i w:val="0"/>
          <w:color w:val="5A1A10"/>
          <w:sz w:val="21"/>
        </w:rPr>
        <w:t>പശ്യാമി ത്വാം ദുർന്നിരീക്ഷ്യം സമന്താ-</w:t>
        <w:br/>
      </w:r>
      <w:r>
        <w:rPr>
          <w:rFonts w:ascii="Noto Serif Malayalam" w:hAnsi="Noto Serif Malayalam" w:cs="Noto Serif Malayalam" w:eastAsia="Noto Serif Malayalam"/>
          <w:b/>
          <w:i w:val="0"/>
          <w:color w:val="5A1A10"/>
          <w:sz w:val="21"/>
        </w:rPr>
        <w:t>ദ്ദീപ്താനലാർക്കദ്യുതിമപ്രമേയം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ത്വമക്ഷരം പരമം വേദിതവ്യം</w:t>
        <w:br/>
      </w:r>
      <w:r>
        <w:rPr>
          <w:rFonts w:ascii="Noto Serif Malayalam" w:hAnsi="Noto Serif Malayalam" w:cs="Noto Serif Malayalam" w:eastAsia="Noto Serif Malayalam"/>
          <w:b/>
          <w:i w:val="0"/>
          <w:color w:val="5A1A10"/>
          <w:sz w:val="21"/>
        </w:rPr>
        <w:t>ത്വമസ്യ വിശ്വസ്യ പരം നിധാനം ।</w:t>
        <w:br/>
      </w:r>
      <w:r>
        <w:rPr>
          <w:rFonts w:ascii="Noto Serif Malayalam" w:hAnsi="Noto Serif Malayalam" w:cs="Noto Serif Malayalam" w:eastAsia="Noto Serif Malayalam"/>
          <w:b/>
          <w:i w:val="0"/>
          <w:color w:val="5A1A10"/>
          <w:sz w:val="21"/>
        </w:rPr>
        <w:t>ത്വമവ്യയഃ ശാശ്വതധർമ്മഗോപ്താ</w:t>
        <w:br/>
      </w:r>
      <w:r>
        <w:rPr>
          <w:rFonts w:ascii="Noto Serif Malayalam" w:hAnsi="Noto Serif Malayalam" w:cs="Noto Serif Malayalam" w:eastAsia="Noto Serif Malayalam"/>
          <w:b/>
          <w:i w:val="0"/>
          <w:color w:val="5A1A10"/>
          <w:sz w:val="21"/>
        </w:rPr>
        <w:t>സനാതനസ്ത്വം പുരുഷോ മതോ മേ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അനാദിമദ്ധ്യാന്തമനന്തവീര്യ-</w:t>
        <w:br/>
      </w:r>
      <w:r>
        <w:rPr>
          <w:rFonts w:ascii="Noto Serif Malayalam" w:hAnsi="Noto Serif Malayalam" w:cs="Noto Serif Malayalam" w:eastAsia="Noto Serif Malayalam"/>
          <w:b/>
          <w:i w:val="0"/>
          <w:color w:val="5A1A10"/>
          <w:sz w:val="21"/>
        </w:rPr>
        <w:t>മനന്തബാഹും ശശിസൂര്യനേത്രം ।</w:t>
        <w:br/>
      </w:r>
      <w:r>
        <w:rPr>
          <w:rFonts w:ascii="Noto Serif Malayalam" w:hAnsi="Noto Serif Malayalam" w:cs="Noto Serif Malayalam" w:eastAsia="Noto Serif Malayalam"/>
          <w:b/>
          <w:i w:val="0"/>
          <w:color w:val="5A1A10"/>
          <w:sz w:val="21"/>
        </w:rPr>
        <w:t>പശ്യാമി ത്വാം ദീപ്തഹുതാശവക്ത്രം</w:t>
        <w:br/>
      </w:r>
      <w:r>
        <w:rPr>
          <w:rFonts w:ascii="Noto Serif Malayalam" w:hAnsi="Noto Serif Malayalam" w:cs="Noto Serif Malayalam" w:eastAsia="Noto Serif Malayalam"/>
          <w:b/>
          <w:i w:val="0"/>
          <w:color w:val="5A1A10"/>
          <w:sz w:val="21"/>
        </w:rPr>
        <w:t>സ്വതേജസാ വിശ്വമിദം തപന്തം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ദ്യാവാപൃഥിവ്യോരിദമന്തരം ഹി</w:t>
        <w:br/>
      </w:r>
      <w:r>
        <w:rPr>
          <w:rFonts w:ascii="Noto Serif Malayalam" w:hAnsi="Noto Serif Malayalam" w:cs="Noto Serif Malayalam" w:eastAsia="Noto Serif Malayalam"/>
          <w:b/>
          <w:i w:val="0"/>
          <w:color w:val="5A1A10"/>
          <w:sz w:val="21"/>
        </w:rPr>
        <w:t>വ്യാപ്തം ത്വയൈകേന ദിശശ്ച സർവ്വാഃ ।</w:t>
        <w:br/>
      </w:r>
      <w:r>
        <w:rPr>
          <w:rFonts w:ascii="Noto Serif Malayalam" w:hAnsi="Noto Serif Malayalam" w:cs="Noto Serif Malayalam" w:eastAsia="Noto Serif Malayalam"/>
          <w:b/>
          <w:i w:val="0"/>
          <w:color w:val="5A1A10"/>
          <w:sz w:val="21"/>
        </w:rPr>
        <w:t>ദൃഷ്ട്വാദ്ഭുതം രൂപമുഗ്രം തവേദം</w:t>
        <w:br/>
      </w:r>
      <w:r>
        <w:rPr>
          <w:rFonts w:ascii="Noto Serif Malayalam" w:hAnsi="Noto Serif Malayalam" w:cs="Noto Serif Malayalam" w:eastAsia="Noto Serif Malayalam"/>
          <w:b/>
          <w:i w:val="0"/>
          <w:color w:val="5A1A10"/>
          <w:sz w:val="21"/>
        </w:rPr>
        <w:t>ലോകത്രയം പ്രവ്യഥിതം മഹാത്മൻ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അമീ ഹി ത്വാം സുരസംഘാ വിശന്തി</w:t>
        <w:br/>
      </w:r>
      <w:r>
        <w:rPr>
          <w:rFonts w:ascii="Noto Serif Malayalam" w:hAnsi="Noto Serif Malayalam" w:cs="Noto Serif Malayalam" w:eastAsia="Noto Serif Malayalam"/>
          <w:b/>
          <w:i w:val="0"/>
          <w:color w:val="5A1A10"/>
          <w:sz w:val="21"/>
        </w:rPr>
        <w:t>കേചിദ്ഭീതാഃ പ്രാഞ്ജലയോ ഗൃണന്തി ।</w:t>
        <w:br/>
      </w:r>
      <w:r>
        <w:rPr>
          <w:rFonts w:ascii="Noto Serif Malayalam" w:hAnsi="Noto Serif Malayalam" w:cs="Noto Serif Malayalam" w:eastAsia="Noto Serif Malayalam"/>
          <w:b/>
          <w:i w:val="0"/>
          <w:color w:val="5A1A10"/>
          <w:sz w:val="21"/>
        </w:rPr>
        <w:t>സ്വസ്തീതി ചോക്ത്വൈവ മഹർഷിസംഘാഃ</w:t>
        <w:br/>
      </w:r>
      <w:r>
        <w:rPr>
          <w:rFonts w:ascii="Noto Serif Malayalam" w:hAnsi="Noto Serif Malayalam" w:cs="Noto Serif Malayalam" w:eastAsia="Noto Serif Malayalam"/>
          <w:b/>
          <w:i w:val="0"/>
          <w:color w:val="5A1A10"/>
          <w:sz w:val="21"/>
        </w:rPr>
        <w:t>സ്തുവന്തി ത്വാം സ്തുതിഭിഃ പുഷ്കലാഭിഃ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രുദ്രാദിത്യാ വസവോ യേ ച സാദ്ധ്യാ</w:t>
        <w:br/>
      </w:r>
      <w:r>
        <w:rPr>
          <w:rFonts w:ascii="Noto Serif Malayalam" w:hAnsi="Noto Serif Malayalam" w:cs="Noto Serif Malayalam" w:eastAsia="Noto Serif Malayalam"/>
          <w:b/>
          <w:i w:val="0"/>
          <w:color w:val="5A1A10"/>
          <w:sz w:val="21"/>
        </w:rPr>
        <w:t>വിശ്വേഽശ്വിനൗ മരുതശ്ചോഷ്മപാശ്ച ।</w:t>
        <w:br/>
      </w:r>
      <w:r>
        <w:rPr>
          <w:rFonts w:ascii="Noto Serif Malayalam" w:hAnsi="Noto Serif Malayalam" w:cs="Noto Serif Malayalam" w:eastAsia="Noto Serif Malayalam"/>
          <w:b/>
          <w:i w:val="0"/>
          <w:color w:val="5A1A10"/>
          <w:sz w:val="21"/>
        </w:rPr>
        <w:t>ഗന്ധർവ്വയക്ഷാസുരസിദ്ധസംഘാ</w:t>
        <w:br/>
      </w:r>
      <w:r>
        <w:rPr>
          <w:rFonts w:ascii="Noto Serif Malayalam" w:hAnsi="Noto Serif Malayalam" w:cs="Noto Serif Malayalam" w:eastAsia="Noto Serif Malayalam"/>
          <w:b/>
          <w:i w:val="0"/>
          <w:color w:val="5A1A10"/>
          <w:sz w:val="21"/>
        </w:rPr>
        <w:t>വീക്ഷന്തേ ത്വാം വിസ്മിതാശ്ചൈവ സർവ്വേ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രൂപം മഹത്തേ ബഹുവക്ത്രനേത്രം</w:t>
        <w:br/>
      </w:r>
      <w:r>
        <w:rPr>
          <w:rFonts w:ascii="Noto Serif Malayalam" w:hAnsi="Noto Serif Malayalam" w:cs="Noto Serif Malayalam" w:eastAsia="Noto Serif Malayalam"/>
          <w:b/>
          <w:i w:val="0"/>
          <w:color w:val="5A1A10"/>
          <w:sz w:val="21"/>
        </w:rPr>
        <w:t>മഹാബാഹോ ബഹുബാഹൂരുപാദം ।</w:t>
        <w:br/>
      </w:r>
      <w:r>
        <w:rPr>
          <w:rFonts w:ascii="Noto Serif Malayalam" w:hAnsi="Noto Serif Malayalam" w:cs="Noto Serif Malayalam" w:eastAsia="Noto Serif Malayalam"/>
          <w:b/>
          <w:i w:val="0"/>
          <w:color w:val="5A1A10"/>
          <w:sz w:val="21"/>
        </w:rPr>
        <w:t>ബഹൂദരം ബഹുദംഷ്ട്രാകരാളം</w:t>
        <w:br/>
      </w:r>
      <w:r>
        <w:rPr>
          <w:rFonts w:ascii="Noto Serif Malayalam" w:hAnsi="Noto Serif Malayalam" w:cs="Noto Serif Malayalam" w:eastAsia="Noto Serif Malayalam"/>
          <w:b/>
          <w:i w:val="0"/>
          <w:color w:val="5A1A10"/>
          <w:sz w:val="21"/>
        </w:rPr>
        <w:t>ദൃഷ്ട്വാ ലോകാഃ പ്രവ്യഥിതാസ്തഥാഹം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നഭഃസ്പൃശം ദീപ്തമനേകവർണ്ണം</w:t>
        <w:br/>
      </w:r>
      <w:r>
        <w:rPr>
          <w:rFonts w:ascii="Noto Serif Malayalam" w:hAnsi="Noto Serif Malayalam" w:cs="Noto Serif Malayalam" w:eastAsia="Noto Serif Malayalam"/>
          <w:b/>
          <w:i w:val="0"/>
          <w:color w:val="5A1A10"/>
          <w:sz w:val="21"/>
        </w:rPr>
        <w:t>വ്യാത്താനനം ദീപ്തവിശാലനേത്രം ।</w:t>
        <w:br/>
      </w:r>
      <w:r>
        <w:rPr>
          <w:rFonts w:ascii="Noto Serif Malayalam" w:hAnsi="Noto Serif Malayalam" w:cs="Noto Serif Malayalam" w:eastAsia="Noto Serif Malayalam"/>
          <w:b/>
          <w:i w:val="0"/>
          <w:color w:val="5A1A10"/>
          <w:sz w:val="21"/>
        </w:rPr>
        <w:t>ദൃഷ്ട്വാ ഹി ത്വാം പ്രവ്യഥിതാന്തരാത്മാ</w:t>
        <w:br/>
      </w:r>
      <w:r>
        <w:rPr>
          <w:rFonts w:ascii="Noto Serif Malayalam" w:hAnsi="Noto Serif Malayalam" w:cs="Noto Serif Malayalam" w:eastAsia="Noto Serif Malayalam"/>
          <w:b/>
          <w:i w:val="0"/>
          <w:color w:val="5A1A10"/>
          <w:sz w:val="21"/>
        </w:rPr>
        <w:t>ധൃതിം ന വിന്ദാമി ശർമ്മ ച വിഷ്ണോ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ദംഷ്ട്രാകരാലാനി ച തേ മുഖാനി</w:t>
        <w:br/>
      </w:r>
      <w:r>
        <w:rPr>
          <w:rFonts w:ascii="Noto Serif Malayalam" w:hAnsi="Noto Serif Malayalam" w:cs="Noto Serif Malayalam" w:eastAsia="Noto Serif Malayalam"/>
          <w:b/>
          <w:i w:val="0"/>
          <w:color w:val="5A1A10"/>
          <w:sz w:val="21"/>
        </w:rPr>
        <w:t>ദൃഷ്ട്വൈവ കാലാനലസന്നിഭാനി ।</w:t>
        <w:br/>
      </w:r>
      <w:r>
        <w:rPr>
          <w:rFonts w:ascii="Noto Serif Malayalam" w:hAnsi="Noto Serif Malayalam" w:cs="Noto Serif Malayalam" w:eastAsia="Noto Serif Malayalam"/>
          <w:b/>
          <w:i w:val="0"/>
          <w:color w:val="5A1A10"/>
          <w:sz w:val="21"/>
        </w:rPr>
        <w:t>ദിശോ ന ജാനേ ന ലഭേ ച ശർമ്മ</w:t>
        <w:br/>
      </w:r>
      <w:r>
        <w:rPr>
          <w:rFonts w:ascii="Noto Serif Malayalam" w:hAnsi="Noto Serif Malayalam" w:cs="Noto Serif Malayalam" w:eastAsia="Noto Serif Malayalam"/>
          <w:b/>
          <w:i w:val="0"/>
          <w:color w:val="5A1A10"/>
          <w:sz w:val="21"/>
        </w:rPr>
        <w:t>പ്രസീദ ദേവേശ ജഗന്നിവാസ ॥ 25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ദേവാദിശബ്ദാദികളാൽത്തന്നെ ഝടിതി സമസ്തവിശ്വദർശനം ഭഗവദ്വപുസ്സിൽ മുൻപ് പ്രതിപാദിച്ച് ക്രമത്തിൽ തദ്വിശേഷദർശനത്തെ പ്രതിപാദിക്കാൻ പറയുന്നു — 'ബ്രഹ്മാണം' — പ്രജാപതിയെ — 'ഈശം' — പ്രഭുവിനെ — 'കമലാസനസ്ഥം' — പുണ്ഡരീകവിഷ്ടരത്തിൽ സന്നിവിഷ്ടനായി കാണുന്നു — ഇതിനാൽ ബ്രഹ്മലോകാന്തമായ ഊർദ്ധ്വഭുവനദർശനം പറഞ്ഞു. 'ഋഷീംശ്ച സർവ്വാൻ പശ്യാമി' — ഇതിനാൽ പ്രാധാന്യാപേക്ഷയാ ഋഷിജനങ്ങളാൽ ഉപലക്ഷിതമായ മദ്ധ്യമലോകദർശനം പറഞ്ഞു. 'ഉരഗാംശ്ച ദീപ്താൻ പശ്യാമി' — ഇതിനാൽ അനന്തവാസുകിപ്രമുഖഭുജഗേന്ദ്രങ്ങളാൽ ഉപലക്ഷിതമായ പാതാളദർശനം പറഞ്ഞു. ഇങ്ങനെ ത്വദ്വപുസ്സിൽ ലീനമായ ഭുവനത്രയത്തെ കാണുന്നു എന്ന് സ്വാനുഭവം പ്രതിപാദിക്കപ്പെട്ടു ॥ 19 ॥</w:t>
      </w:r>
    </w:p>
    <w:p>
      <w:r>
        <w:rPr>
          <w:rFonts w:ascii="Noto Serif Malayalam" w:hAnsi="Noto Serif Malayalam" w:cs="Noto Serif Malayalam" w:eastAsia="Noto Serif Malayalam"/>
          <w:b w:val="0"/>
          <w:i w:val="0"/>
          <w:color w:val="212121"/>
        </w:rPr>
        <w:t>ഇങ്ങനെ ദേവാദിവിവിധഭൂതങ്ങളാൽ അധിഷ്ഠിതമായ ഭുവനത്രയദർശനമുണ്ടെങ്കിലും നിന്നെത്തന്നെ ഏകസർവ്വാശ്രയമായി കാണുന്നു എന്ന് പറയുന്നു — വ്യക്താർത്ഥമായ ശ്ലോകമാണ്. എന്നാൽ ഭുവനത്രയങ്ങളിലുള്ള ഭൂതങ്ങളുടെ നാനാവിധങ്ങളായ ഭുജജഠരവദനലോചനാദികളായ അവയവങ്ങൾ — അവ നിന്റേതുതന്നെ — സർവ്വതോഽനവച്ഛിന്നമാഹാത്മ്യമായ ഏകന്റെ അവയവത്വേന കാണുന്നു എന്ന് ഇവിടെ താത്പര്യം ॥ 16 ॥</w:t>
      </w:r>
    </w:p>
    <w:p>
      <w:r>
        <w:rPr>
          <w:rFonts w:ascii="Noto Serif Malayalam" w:hAnsi="Noto Serif Malayalam" w:cs="Noto Serif Malayalam" w:eastAsia="Noto Serif Malayalam"/>
          <w:b w:val="0"/>
          <w:i w:val="0"/>
          <w:color w:val="212121"/>
        </w:rPr>
        <w:t>ഇതുതന്നെ നിന്റെ മുൻപിൽ സ്ഥിതമായ രൂപത്തെ നിന്റെ അനുഗ്രഹത്താൽ പരമേശ്വരതേജോമയമായി കാണുന്നു എന്ന് പറയുന്നു — അവതരണികയാൽത്തന്നെ വ്യാഖ്യാതതാത്പര്യമായ ഇത് ॥ 11 ॥</w:t>
      </w:r>
    </w:p>
    <w:p>
      <w:r>
        <w:rPr>
          <w:rFonts w:ascii="Noto Serif Malayalam" w:hAnsi="Noto Serif Malayalam" w:cs="Noto Serif Malayalam" w:eastAsia="Noto Serif Malayalam"/>
          <w:b w:val="0"/>
          <w:i w:val="0"/>
          <w:color w:val="212121"/>
        </w:rPr>
        <w:t>അതിനാൽത്തന്നെ പരമേശ്വരത്തെ പ്രതിപാദിക്കുന്ന വിശേഷണങ്ങളെ ആ രൂപത്തിന്റെ പ്രതിപാദിക്കാൻ പറയുന്നു —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 സ്വരൂപപ്രച്യുതിലക്ഷണക്ഷോഭമില്ലാത്ത — 'പരമം' — നിരുത്തരമായ — വേദ്യമായ — ജ്ഞേയമായ തത്ത്വമാണ് — അവൻ ഭവാൻ. 'അസ്യ' — അനന്തപ്രപഞ്ചമായ ലോകത്തിന്റെ — 'പരം' — പ്രകൃഷ്ടമായ — 'നിധാനം' — നിന്നിൽ ഈ സർവ്വലോകവും നിവസിക്കുന്നു. ലോകത്തിന് നിധാനമായി പ്രധാനമുണ്ടല്ലോ — അതിൽ അത് പ്രലയത്തിൽ നിധാനം ചെയ്യപ്പെടുന്നു. സത്യമാണ് ആ പ്രധാനമുള്ളത്. അതും പരമകാരണമായ ഭഗവാനിൽ ലയിക്കുന്നു; അതിൽനിന്നുതന്നെ ഉണ്ടാകുന്നു എന്ന് — പ്രധാനത്തിനും നിധാനമായതിനാൽ നീ പരമായ നിധാനം ലോകത്തിന് എന്ന് പറയപ്പെട്ടു. കാലാവച്ഛേദത്തിന് വിഷയമല്ലാത്തതിനാൽ 'അവ്യയഃ' — അക്ഷയനായി — 'ശാശ്വതധർമ്മഗോപ്താ' — നീ. സത്തെന്ന് ബ്രഹ്മനാമം — പറയപ്പെടും: 'തത്സദിതി നിർദ്ദേശോ ബ്രഹ്മണസ്ത്രിവിധഃ സ്മൃതഃ' എന്ന്. അത് ഉള്ളവൻ സത്ത്വാൻ — പരമേശ്വരനായ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അതാണ് ദേവത ഏവർക്കോ അവർ സാത്ത്വതന്മാരായ ബ്രഹ്മവിദുക്കൾ; അവരുടെ ധർമ്മമായ യഥാപ്രതിപാദിതജ്ഞാനക്രിയാസമുച്ചയാനുഷ്ഠാനരൂപമായ സദാചാരത്തിന്റെ ഗോപ്താവായി — കാലാപചയവശാൽ തിരോഭവിക്കുന്നതിന്റെ വീണ്ടും വീണ്ടും പ്രണയനത്താലും തദ്വാധകവിഘ്നങ്ങളുടെ വിഘടനത്താലും — നീതന്നെയാണ് രക്ഷിതാവ് ॥ 18 ॥</w:t>
      </w:r>
    </w:p>
    <w:p>
      <w:r>
        <w:rPr>
          <w:rFonts w:ascii="Noto Serif Malayalam" w:hAnsi="Noto Serif Malayalam" w:cs="Noto Serif Malayalam" w:eastAsia="Noto Serif Malayalam"/>
          <w:b w:val="0"/>
          <w:i w:val="0"/>
          <w:color w:val="212121"/>
        </w:rPr>
        <w:t>അതിനാൽ ഏഷഃ — അനാദിമദ്ധ്യാന്തമായി അനന്തവീര്യമായി അനന്തബാഹുവായി ശശിസൂര്യനേത്രമായി ദീപ്തഹുതാശവക്ത്രമായി സ്വതേജസ്സാൽ ഈ വിശ്വത്തെ തപിപ്പിക്കുന്നവനായി — വിശ്വാത്മാവായ നിന്നെ കാണുന്നു എന്ന് സംബന്ധം ॥ 19 ॥</w:t>
      </w:r>
    </w:p>
    <w:p>
      <w:r>
        <w:rPr>
          <w:rFonts w:ascii="Noto Serif Malayalam" w:hAnsi="Noto Serif Malayalam" w:cs="Noto Serif Malayalam" w:eastAsia="Noto Serif Malayalam"/>
          <w:b w:val="0"/>
          <w:i w:val="0"/>
          <w:color w:val="212121"/>
        </w:rPr>
        <w:t>അനന്തരം സർവ്വശക്തനായ പരമേശ്വരന്റെ കുരുസൈന്യസംഹാരത്തിന് പ്രസൃതമായ കാലാഖ്യശക്തിയോടുകൂടിയതിനാൽ ഘോരത്വവിശിഷ്ടമായ രൂപത്തെ വർണ്ണിക്കാൻ പറയുന്നു — യതൊ മഹത്തായ രൂപത്താൽ ഗഗനഭൂമ്യന്തരാളവും സർവ്വകകുഭുകളും — 'ത്വയൈകേന' — വ്യാപ്തങ്ങളായി — പൂരിതങ്ങളായി — ആ ഇങ്ങനെയുള്ള 'തവ' — ഘോരമായ — 'രൂപം ദൃഷ്ട്വാ' — ലോകത്രയമായ — ത്രൈലോക്യനിവാസികളിൽ ദർശനയോഗ്യങ്ങളായ ദേവാദിരൂപങ്ങളോടുകൂടിയത് — 'പ്രവ്യഥിതം' — പ്രകർഷേണ ഭീതമായി. ഇങ്ങനെ 'മഹാത്മൻ' — രൂപമഹത്തയെ അപേക്ഷിച്ചുള്ള ആമന്ത്രണമാണ് ॥ 20 ॥</w:t>
      </w:r>
    </w:p>
    <w:p>
      <w:r>
        <w:rPr>
          <w:rFonts w:ascii="Noto Serif Malayalam" w:hAnsi="Noto Serif Malayalam" w:cs="Noto Serif Malayalam" w:eastAsia="Noto Serif Malayalam"/>
          <w:b w:val="0"/>
          <w:i w:val="0"/>
          <w:color w:val="212121"/>
        </w:rPr>
        <w:t>ആ ദേവാദികളുടെ തഥാവിധരൂപദർശനത്തിൽ ഭയത്താൽ ഉണ്ടായ ചേഷ്ടകളെ പ്രതിപാദിക്കാൻ പറയുന്നു — 'അമീ' — യതൊ നിന്നെ — ദുഷ്ടക്ഷയത്തിന് ആവിർഭവിച്ച ദാരുണാകാരത്തോടുകൂടിയവനായി — ശക്രാദിദേവസമൂഹങ്ങൾ — 'വിശന്തി' — നിന്നിൽത്തന്നെ ലയിക്കുന്നു. 'കേചിദ് ഭീതാഃ' — സന്ത്രസ്തരായി — 'പ്രാഞ്ജലയഃ' — വിരചിതകരപുടങ്ങളോടുകൂടിയവരായി — 'ഗുണന്തി' — സ്തുതികൾ പഠിക്കുന്നു. അതിനാൽ 'മഹർഷിസംഘാഃ' — മുനിപ്രവരങ്ങളോടൊപ്പം ലോകക്ഷേമത്തിന് സ്വസ്തിശബ്ദത്തെ ഉച്ചരിച്ച് — 'പുഷ്കലാഭിഃ' — മുഖ്യാർത്ഥമായതിനാൽ സംബദ്ധങ്ങളായ — 'സ്തുതിഭിഃ' — ആയാ ചരിതങ്ങളുടെ ഉദീരണങ്ങളാൽ — 'ത്വാം സ്തുവന്തി' — പ്രശംസിക്കുന്നു ॥ 21 ॥</w:t>
      </w:r>
    </w:p>
    <w:p>
      <w:r>
        <w:rPr>
          <w:rFonts w:ascii="Noto Serif Malayalam" w:hAnsi="Noto Serif Malayalam" w:cs="Noto Serif Malayalam" w:eastAsia="Noto Serif Malayalam"/>
          <w:b w:val="0"/>
          <w:i w:val="0"/>
          <w:color w:val="212121"/>
        </w:rPr>
        <w:t>പിന്നെയും — രുദ്രാദികളായ ദേവവിശേഷങ്ങൾ വ്യാഖ്യാനിക്കപ്പെട്ടു. ഊഷ്മപാഖ്യരായ പിതാക്കന്മാർ. ഗന്ധർവ്വാദികൾ പ്രസിദ്ധർ. ഇവർ സർവ്വരും ദേവയോനിയായതിനാൽ ജ്ഞാനവിശേഷസംഭവമുണ്ടാകുമ്പോൾ — 'ത്വാം വീക്ഷന്തേ' — കാണുന്നു — ഘോരമായതിനാൽ അപൂർവ്വമായ രൂപത്തിന്റെ വിസ്മയത്താൽ ആവിഷ്ടരായി എന്ന് ॥ 22 ॥</w:t>
      </w:r>
    </w:p>
    <w:p>
      <w:r>
        <w:rPr>
          <w:rFonts w:ascii="Noto Serif Malayalam" w:hAnsi="Noto Serif Malayalam" w:cs="Noto Serif Malayalam" w:eastAsia="Noto Serif Malayalam"/>
          <w:b w:val="0"/>
          <w:i w:val="0"/>
          <w:color w:val="212121"/>
        </w:rPr>
        <w:t>യാദൃശമായ രൂപത്തെ കണ്ട് അവർ ഇങ്ങനെയുള്ളവരായി — അതിനെ വർണ്ണിക്കാൻ പറയുന്നു — വ്യക്താർത്ഥമായ ശ്ലോകമാണ് ॥ 23 ॥</w:t>
      </w:r>
    </w:p>
    <w:p>
      <w:r>
        <w:rPr>
          <w:rFonts w:ascii="Noto Serif Malayalam" w:hAnsi="Noto Serif Malayalam" w:cs="Noto Serif Malayalam" w:eastAsia="Noto Serif Malayalam"/>
          <w:b w:val="0"/>
          <w:i w:val="0"/>
          <w:color w:val="212121"/>
        </w:rPr>
        <w:t>ആ രൂപദർശനത്താൽ വിശേഷിച്ച് സ്വന്തം അവസ്ഥയെ കാണിക്കാൻ പറയുന്നു — ഇതും അവഗതാർത്ഥമായ ശ്ലോകമാണ്. എന്നാൽ ദിവ്യചക്ഷുർദ്ദാനലക്ഷണമായ ഭഗവദനുഗ്രഹക്ഷണത്തിൽ 'ദൃഷ്ട്വാ' — ദിവ്യമായ ജ്ഞാനത്താൽ അനുഭവിച്ച് — ഇപ്പോൾ മദ്ധ്യമാവേശമുണ്ടാകുമ്പോൾ ആ ത്വദ്രൂപത്തെ ഓർത്ത് ഭീതചിത്തനായി ധൈര്യവും നിരാകുലമായ ചിത്തത്വവും പ്രാപിക്കുന്നില്ല — അതിനാൽ ദർശനകാലത്തുതന്നെ ഭയാദികളുടെ സംഭവം അറിയണം. മറ്റിടങ്ങളിലും വർത്തമാനാഖ്യാതപ്രയോഗത്തിൽ മുൻപ് കണ്ടതിന്റെ സ്മരണം കാരണത്വേന അറിയണം ॥ 24 ॥</w:t>
      </w:r>
    </w:p>
    <w:p>
      <w:r>
        <w:rPr>
          <w:rFonts w:ascii="Noto Serif Malayalam" w:hAnsi="Noto Serif Malayalam" w:cs="Noto Serif Malayalam" w:eastAsia="Noto Serif Malayalam"/>
          <w:b w:val="0"/>
          <w:i w:val="0"/>
          <w:color w:val="212121"/>
        </w:rPr>
        <w:t>പിന്നെയും — വ്യക്താർത്ഥമാണ് ഈ വാക്യം. എന്നാൽ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അനന്തരം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അതിനാൽത്തന്നെ കൃതാന്തപുരുഷത്താൽ ആക്രാന്തരായ കുരുക്കളുടെയും ചേഷ്ടിതത്തെ വർണ്ണിക്കാൻ പറയുന്നു:</w:t>
      </w:r>
    </w:p>
    <w:p>
      <w:bookmarkStart w:id="2234" w:name="ch_CH11_V൨൬"/>
      <w:pPr>
        <w:pStyle w:val="Heading2"/>
        <w:jc w:val="left"/>
      </w:pPr>
      <w:r>
        <w:rPr>
          <w:rFonts w:ascii="Noto Sans Malayalam" w:hAnsi="Noto Sans Malayalam" w:cs="Noto Sans Malayalam" w:eastAsia="Noto Sans Malayalam"/>
          <w:b/>
          <w:i w:val="0"/>
          <w:color w:val="5A1A10"/>
          <w:sz w:val="25"/>
        </w:rPr>
        <w:t>ശ്ലോകം 26–30</w:t>
      </w:r>
      <w:bookmarkEnd w:id="22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അമീ സർവ്വേ ധൃതരാഷ്ട്രസ്യ പുത്രാഃ</w:t>
        <w:br/>
      </w:r>
      <w:r>
        <w:rPr>
          <w:rFonts w:ascii="Noto Serif Malayalam" w:hAnsi="Noto Serif Malayalam" w:cs="Noto Serif Malayalam" w:eastAsia="Noto Serif Malayalam"/>
          <w:b/>
          <w:i w:val="0"/>
          <w:color w:val="5A1A10"/>
          <w:sz w:val="21"/>
        </w:rPr>
        <w:t>സർവ്വൈഃ സഹൈവാവനിപാലസംഘൈഃ ।</w:t>
        <w:br/>
      </w:r>
      <w:r>
        <w:rPr>
          <w:rFonts w:ascii="Noto Serif Malayalam" w:hAnsi="Noto Serif Malayalam" w:cs="Noto Serif Malayalam" w:eastAsia="Noto Serif Malayalam"/>
          <w:b/>
          <w:i w:val="0"/>
          <w:color w:val="5A1A10"/>
          <w:sz w:val="21"/>
        </w:rPr>
        <w:t>ഭീഷ്മോ ദ്രോണഃ സൂതപുത്രസ്തഥാസൗ</w:t>
        <w:br/>
      </w:r>
      <w:r>
        <w:rPr>
          <w:rFonts w:ascii="Noto Serif Malayalam" w:hAnsi="Noto Serif Malayalam" w:cs="Noto Serif Malayalam" w:eastAsia="Noto Serif Malayalam"/>
          <w:b/>
          <w:i w:val="0"/>
          <w:color w:val="5A1A10"/>
          <w:sz w:val="21"/>
        </w:rPr>
        <w:t>സഹാസ്മദീയൈരപി യോധമുഖ്യൈഃ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വക്ത്രാണി തേ ത്വരമാണാ വിശന്തി</w:t>
        <w:br/>
      </w:r>
      <w:r>
        <w:rPr>
          <w:rFonts w:ascii="Noto Serif Malayalam" w:hAnsi="Noto Serif Malayalam" w:cs="Noto Serif Malayalam" w:eastAsia="Noto Serif Malayalam"/>
          <w:b/>
          <w:i w:val="0"/>
          <w:color w:val="5A1A10"/>
          <w:sz w:val="21"/>
        </w:rPr>
        <w:t>ദംഷ്ട്രാകരാലാനി ഭയാനകാനി ।</w:t>
        <w:br/>
      </w:r>
      <w:r>
        <w:rPr>
          <w:rFonts w:ascii="Noto Serif Malayalam" w:hAnsi="Noto Serif Malayalam" w:cs="Noto Serif Malayalam" w:eastAsia="Noto Serif Malayalam"/>
          <w:b/>
          <w:i w:val="0"/>
          <w:color w:val="5A1A10"/>
          <w:sz w:val="21"/>
        </w:rPr>
        <w:t>കേചിദ്വിലഗ്നാ ദശനാന്തരേഷു</w:t>
        <w:br/>
      </w:r>
      <w:r>
        <w:rPr>
          <w:rFonts w:ascii="Noto Serif Malayalam" w:hAnsi="Noto Serif Malayalam" w:cs="Noto Serif Malayalam" w:eastAsia="Noto Serif Malayalam"/>
          <w:b/>
          <w:i w:val="0"/>
          <w:color w:val="5A1A10"/>
          <w:sz w:val="21"/>
        </w:rPr>
        <w:t>സന്ദൃശ്യന്തേ ചൂർണ്ണിതൈരുത്തമാംഗൈഃ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നാനാരൂപൈഃ പുരുഷൈർവ്വാദ്ധ്യമാനാ</w:t>
        <w:br/>
      </w:r>
      <w:r>
        <w:rPr>
          <w:rFonts w:ascii="Noto Serif Malayalam" w:hAnsi="Noto Serif Malayalam" w:cs="Noto Serif Malayalam" w:eastAsia="Noto Serif Malayalam"/>
          <w:b/>
          <w:i w:val="0"/>
          <w:color w:val="5A1A10"/>
          <w:sz w:val="21"/>
        </w:rPr>
        <w:t>വിശന്തി തേ വക്ത്രമചിന്ത്യരൂപം ।</w:t>
        <w:br/>
      </w:r>
      <w:r>
        <w:rPr>
          <w:rFonts w:ascii="Noto Serif Malayalam" w:hAnsi="Noto Serif Malayalam" w:cs="Noto Serif Malayalam" w:eastAsia="Noto Serif Malayalam"/>
          <w:b/>
          <w:i w:val="0"/>
          <w:color w:val="5A1A10"/>
          <w:sz w:val="21"/>
        </w:rPr>
        <w:t>യൗധിഷ്ഠിരാ ധാർത്തരാഷ്ട്രാശ്ച യോധാഃ</w:t>
        <w:br/>
      </w:r>
      <w:r>
        <w:rPr>
          <w:rFonts w:ascii="Noto Serif Malayalam" w:hAnsi="Noto Serif Malayalam" w:cs="Noto Serif Malayalam" w:eastAsia="Noto Serif Malayalam"/>
          <w:b/>
          <w:i w:val="0"/>
          <w:color w:val="5A1A10"/>
          <w:sz w:val="21"/>
        </w:rPr>
        <w:t>ശസ്ത്രൈഃ കൃത്താ വിവിധൈഃ സർവ്വ ഏവ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ത്വത്തേജസാ നിഹതാ നൂനമേതേ</w:t>
        <w:br/>
      </w:r>
      <w:r>
        <w:rPr>
          <w:rFonts w:ascii="Noto Serif Malayalam" w:hAnsi="Noto Serif Malayalam" w:cs="Noto Serif Malayalam" w:eastAsia="Noto Serif Malayalam"/>
          <w:b/>
          <w:i w:val="0"/>
          <w:color w:val="5A1A10"/>
          <w:sz w:val="21"/>
        </w:rPr>
        <w:t>തഥാഹീമേ ത്വച്ഛരീരേ പ്രവിഷ്ടാഃ ।</w:t>
        <w:br/>
      </w:r>
      <w:r>
        <w:rPr>
          <w:rFonts w:ascii="Noto Serif Malayalam" w:hAnsi="Noto Serif Malayalam" w:cs="Noto Serif Malayalam" w:eastAsia="Noto Serif Malayalam"/>
          <w:b/>
          <w:i w:val="0"/>
          <w:color w:val="5A1A10"/>
          <w:sz w:val="21"/>
        </w:rPr>
        <w:t>യഥാ നദീനാം ബഹവോഽംബുവേഗാഃ</w:t>
        <w:br/>
      </w:r>
      <w:r>
        <w:rPr>
          <w:rFonts w:ascii="Noto Serif Malayalam" w:hAnsi="Noto Serif Malayalam" w:cs="Noto Serif Malayalam" w:eastAsia="Noto Serif Malayalam"/>
          <w:b/>
          <w:i w:val="0"/>
          <w:color w:val="5A1A10"/>
          <w:sz w:val="21"/>
        </w:rPr>
        <w:t>സമുദ്രമേവാഭിമുഖാ ദ്രവന്തി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 തവാമീ നരലോകവീരാ</w:t>
        <w:br/>
      </w:r>
      <w:r>
        <w:rPr>
          <w:rFonts w:ascii="Noto Serif Malayalam" w:hAnsi="Noto Serif Malayalam" w:cs="Noto Serif Malayalam" w:eastAsia="Noto Serif Malayalam"/>
          <w:b/>
          <w:i w:val="0"/>
          <w:color w:val="5A1A10"/>
          <w:sz w:val="21"/>
        </w:rPr>
        <w:t>വിശന്തി വക്ത്രാണ്യഭിതോ ജ്വലന്തി ।</w:t>
        <w:br/>
      </w:r>
      <w:r>
        <w:rPr>
          <w:rFonts w:ascii="Noto Serif Malayalam" w:hAnsi="Noto Serif Malayalam" w:cs="Noto Serif Malayalam" w:eastAsia="Noto Serif Malayalam"/>
          <w:b/>
          <w:i w:val="0"/>
          <w:color w:val="5A1A10"/>
          <w:sz w:val="21"/>
        </w:rPr>
        <w:t>യഥാ പ്രദീപ്തം ജ്വലനം പതംഗാ</w:t>
        <w:br/>
      </w:r>
      <w:r>
        <w:rPr>
          <w:rFonts w:ascii="Noto Serif Malayalam" w:hAnsi="Noto Serif Malayalam" w:cs="Noto Serif Malayalam" w:eastAsia="Noto Serif Malayalam"/>
          <w:b/>
          <w:i w:val="0"/>
          <w:color w:val="5A1A10"/>
          <w:sz w:val="21"/>
        </w:rPr>
        <w:t>വിശന്തി നാശായ സമൃദ്ധവേഗാഃ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തഥൈവ നാശായ വിശന്തി ലോകാ-</w:t>
        <w:br/>
      </w:r>
      <w:r>
        <w:rPr>
          <w:rFonts w:ascii="Noto Serif Malayalam" w:hAnsi="Noto Serif Malayalam" w:cs="Noto Serif Malayalam" w:eastAsia="Noto Serif Malayalam"/>
          <w:b/>
          <w:i w:val="0"/>
          <w:color w:val="5A1A10"/>
          <w:sz w:val="21"/>
        </w:rPr>
        <w:t>സ്തവാപി വക്ത്രാണി സംവൃദ്ധവേഗാഃ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ഈ ശ്ലോകപഞ്ചകം നിഗദവ്യാഖ്യാതപ്രായമാണ്. എന്നാൽ നിന്റെ വക്ത്രങ്ങളിൽ പ്രവേശിക്കുന്നു എന്ന് ബഹുവചനത്താൽ — 'ദംഷ്ട്രാകരാലാനി' എന്നുതുടങ്ങിയ വിശേഷണങ്ങളാൽ വിശിഷ്ടങ്ങളായ — 'വക്ത്രാണി' ഉപക്രമിച്ച് അചിന്ത്യരൂപമായ 'വക്ത്രം തവ വിശന്തി' എന്ന് പറഞ്ഞത് — കാലപുരുഷസംബന്ധികളായ ഘോരാകൃതിവിശേഷരൂപങ്ങളായ നാനാവിധശക്തികൾ ഏകയായ നിന്റേതായ പരമായ സാമാന്യശക്തിയിൽ പരിണമിക്കുന്നു എന്ന് — ഭഗവാന്റെ സർവ്വശക്ത്യാശ്രയത്വപ്രതിപാദനപരമായി അറിയണം — യതൊ ഏകവക്ത്രശബ്ദത്താൽ പ്രതിപാദിക്കപ്പെട്ട സാമാന്യശക്തിയുടെ അവ്യപദേശ്യമായതിനാൽ അചിന്ത്യരൂപത്വേന വിശേഷണം പറയപ്പെട്ടു; 'തഥാഹീമേ ത്വച്ഛരീരേ' എന്ന് ഇതിനാൽത്തന്നെ സ്ഫുടീകരിക്കപ്പെട്ടു. ഇവിടെ ലോകപഞ്ചകത്തിൽ എല്ലാം — 'നാനാരൂപൈഃ' എന്നുതുടങ്ങി 'ത്വച്ഛരീരേ പ്രവിഷ്ടാഃ' എന്ന് അവസാനിക്കുന്ന ശ്ലോകസാർദ്ധത്തെ ലോകസാമ്യത്തിനായി ചിലർ പഠിക്കുന്നില്ല. ചിലരോ 'ത്വത്തേജസാ നിഹതാഃ' എന്നുതുടങ്ങിയ ശ്ലോകാർത്ഥത്തെ ഇതേ അഭിപ്രായത്താൽ പഠിക്കുന്നില്ല. ഇവിടെയോ ബഹുപുസ്തകങ്ങൾ കാണുന്നതിനാലും ഭാരതത്തിൽ അവിടെ സാർദ്ധശ്ലോകപ്രണയനത്താൽ വ്യാസമുനിയുടെ ശ്ലോകങ്ങൾ സ്വന്തമായി സാർദ്ധംതന്നെ പഠിക്കപ്പെട്ടു എന്ന് ॥ 30 ॥</w:t>
      </w:r>
    </w:p>
    <w:p>
      <w:r>
        <w:rPr>
          <w:rFonts w:ascii="Noto Serif Malayalam" w:hAnsi="Noto Serif Malayalam" w:cs="Noto Serif Malayalam" w:eastAsia="Noto Serif Malayalam"/>
          <w:b w:val="0"/>
          <w:i w:val="0"/>
          <w:color w:val="212121"/>
        </w:rPr>
        <w:t>അനന്തരം തഥാവിധമായ ഘോരരൂപമായ ഭഗവാന്റെ ശക്തിയെ കണ്ട് അതിന്റെ തത്ത്വജിജ്ഞാസയ്ക്കായി ഇതിനെ പറയുന്നു:</w:t>
      </w:r>
    </w:p>
    <w:p>
      <w:bookmarkStart w:id="2235" w:name="ch_CH11_V൩൧"/>
      <w:pPr>
        <w:pStyle w:val="Heading2"/>
        <w:jc w:val="left"/>
      </w:pPr>
      <w:r>
        <w:rPr>
          <w:rFonts w:ascii="Noto Sans Malayalam" w:hAnsi="Noto Sans Malayalam" w:cs="Noto Sans Malayalam" w:eastAsia="Noto Sans Malayalam"/>
          <w:b/>
          <w:i w:val="0"/>
          <w:color w:val="5A1A10"/>
          <w:sz w:val="25"/>
        </w:rPr>
        <w:t>ശ്ലോകം 31–32</w:t>
      </w:r>
      <w:bookmarkEnd w:id="22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ലേലിഹ്യസേ ഗ്രസമാനഃ സമന്താ-</w:t>
        <w:br/>
      </w:r>
      <w:r>
        <w:rPr>
          <w:rFonts w:ascii="Noto Serif Malayalam" w:hAnsi="Noto Serif Malayalam" w:cs="Noto Serif Malayalam" w:eastAsia="Noto Serif Malayalam"/>
          <w:b/>
          <w:i w:val="0"/>
          <w:color w:val="5A1A10"/>
          <w:sz w:val="21"/>
        </w:rPr>
        <w:t>ല്ലോകാൻ സമഗ്രാൻ വദനൈർജ്ജ്വലദ്ഭിഃ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തേജോഭിരാപൂര്യ ജഗത്സമഗ്രം</w:t>
        <w:br/>
      </w:r>
      <w:r>
        <w:rPr>
          <w:rFonts w:ascii="Noto Serif Malayalam" w:hAnsi="Noto Serif Malayalam" w:cs="Noto Serif Malayalam" w:eastAsia="Noto Serif Malayalam"/>
          <w:b/>
          <w:i w:val="0"/>
          <w:color w:val="5A1A10"/>
          <w:sz w:val="21"/>
        </w:rPr>
        <w:t>ഭാസസ്തവോഗ്രാഃ പ്രതപന്തി വിഷ്ണോ ।</w:t>
        <w:br/>
      </w:r>
      <w:r>
        <w:rPr>
          <w:rFonts w:ascii="Noto Serif Malayalam" w:hAnsi="Noto Serif Malayalam" w:cs="Noto Serif Malayalam" w:eastAsia="Noto Serif Malayalam"/>
          <w:b/>
          <w:i w:val="0"/>
          <w:color w:val="5A1A10"/>
          <w:sz w:val="21"/>
        </w:rPr>
        <w:t>ആഖ്യാഹി മേ കോ ഭവാനുഗ്രരൂപോ</w:t>
        <w:br/>
      </w:r>
      <w:r>
        <w:rPr>
          <w:rFonts w:ascii="Noto Serif Malayalam" w:hAnsi="Noto Serif Malayalam" w:cs="Noto Serif Malayalam" w:eastAsia="Noto Serif Malayalam"/>
          <w:b/>
          <w:i w:val="0"/>
          <w:color w:val="5A1A10"/>
          <w:sz w:val="21"/>
        </w:rPr>
        <w:t>നമോഽസ്തു തേ ദേവവര പ്രസീദ ।</w:t>
        <w:br/>
      </w:r>
      <w:r>
        <w:rPr>
          <w:rFonts w:ascii="Noto Serif Malayalam" w:hAnsi="Noto Serif Malayalam" w:cs="Noto Serif Malayalam" w:eastAsia="Noto Serif Malayalam"/>
          <w:b/>
          <w:i w:val="0"/>
          <w:color w:val="5A1A10"/>
          <w:sz w:val="21"/>
        </w:rPr>
        <w:t>വിജ്ഞാതുമിച്ഛാമി ഭവന്തമാദ്യം</w:t>
        <w:br/>
      </w:r>
      <w:r>
        <w:rPr>
          <w:rFonts w:ascii="Noto Serif Malayalam" w:hAnsi="Noto Serif Malayalam" w:cs="Noto Serif Malayalam" w:eastAsia="Noto Serif Malayalam"/>
          <w:b/>
          <w:i w:val="0"/>
          <w:color w:val="5A1A10"/>
          <w:sz w:val="21"/>
        </w:rPr>
        <w:t>ന ഹി പ്രജാനാമി തവ പ്രവൃത്തിം ॥ 32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ഇവയെ — 'സമഗ്രാൻ' — സമസ്തങ്ങളായ — 'ലോകാൻ' — 'സമന്താത്' — സർവ്വതഃ — 'ജ്വലദ്ഭിർവ്വദനൈഃ' — അഗ്നിയോടുകൂടിയ മുഖങ്ങളാൽ — 'ഗ്രസമാനഃ' — കബളീകരിക്കുന്നവനായി — 'ലേലിഹ്യസേ' — വീണ്ടും വീണ്ടും നക്കുന്നു — ആസ്വദിക്കുന്നു. അതിനാൽത്തന്നെ 'തവോഗ്രാ ഭാസഃ' — ഘോരദീപ്തികൾ — സമസ്തവിശ്വത്തെ — 'തേജോഭിഃ' — വ്യാപിച്ച് — 'പ്രതപന്തി' — ദേദീപ്യിക്കുന്നു. യതൊ ഇങ്ങനെ പരമപ്രശാന്തചിന്മാത്രസ്വഭാവമായ നിന്റെ ഘോരരൂപത്തെ കാണുന്നു — അതിനാൽ — 'ദേവവര' — സകലസുരോത്തമ — നിനക്ക് — 'നമഃ' — പ്രസാദവും ചെയ്യൂ. 'കോ ഭവാനുഗ്രരൂപഃ' — സംപ്രവൃത്തനായവൻ എന്ന് എനിക്ക് പറയൂ. യതൊ 'തവ' — ഇങ്ങനെയുള്ള ഘോരരൂപഗ്രഹണത്തിന്റെ — 'പ്രവൃത്തി' — പ്രസരത്തെ — 'ന ജാനാമി' — തത്ത്വത്തിൽ അറിയുന്നില്ല; അതിനാൽ — 'ആദ്യം' — പരമകാരണമായ — 'ഭവന്തം വിജ്ഞാതുമ്' — വിശേഷേണ — അറിയാൻ — 'ഇച്ഛാമി' എന്ന് ॥ 32 ॥</w:t>
      </w:r>
    </w:p>
    <w:p>
      <w:r>
        <w:rPr>
          <w:rFonts w:ascii="Noto Serif Malayalam" w:hAnsi="Noto Serif Malayalam" w:cs="Noto Serif Malayalam" w:eastAsia="Noto Serif Malayalam"/>
          <w:b w:val="0"/>
          <w:i w:val="0"/>
          <w:color w:val="212121"/>
        </w:rPr>
        <w:t>ഏത് ഹേതുവാൽ ആരായി നീതന്നെ ഇങ്ങനെ ഘോരരൂപമായ ശക്തിയെ ആവിഷ്കരിക്കുന്നു എന്ന് അറിയിക്കപ്പെട്ട ഭഗവാൻ പറയുന്നു:</w:t>
      </w:r>
    </w:p>
    <w:p>
      <w:bookmarkStart w:id="2236" w:name="ch_CH11_V൩൩"/>
      <w:pPr>
        <w:pStyle w:val="Heading2"/>
        <w:jc w:val="left"/>
      </w:pPr>
      <w:r>
        <w:rPr>
          <w:rFonts w:ascii="Noto Sans Malayalam" w:hAnsi="Noto Sans Malayalam" w:cs="Noto Sans Malayalam" w:eastAsia="Noto Sans Malayalam"/>
          <w:b/>
          <w:i w:val="0"/>
          <w:color w:val="5A1A10"/>
          <w:sz w:val="25"/>
        </w:rPr>
        <w:t>ശ്ലോകം 33–35</w:t>
      </w:r>
      <w:bookmarkEnd w:id="2236"/>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കാലോഽസ്മി ലോകക്ഷയകൃത്പ്രവൃദ്ധോ</w:t>
        <w:br/>
      </w:r>
      <w:r>
        <w:rPr>
          <w:rFonts w:ascii="Noto Serif Malayalam" w:hAnsi="Noto Serif Malayalam" w:cs="Noto Serif Malayalam" w:eastAsia="Noto Serif Malayalam"/>
          <w:b/>
          <w:i w:val="0"/>
          <w:color w:val="5A1A10"/>
          <w:sz w:val="21"/>
        </w:rPr>
        <w:t>ലോകാൻ സമാഹർത്തുമിഹ പ്രവൃത്തഃ ।</w:t>
        <w:br/>
      </w:r>
      <w:r>
        <w:rPr>
          <w:rFonts w:ascii="Noto Serif Malayalam" w:hAnsi="Noto Serif Malayalam" w:cs="Noto Serif Malayalam" w:eastAsia="Noto Serif Malayalam"/>
          <w:b/>
          <w:i w:val="0"/>
          <w:color w:val="5A1A10"/>
          <w:sz w:val="21"/>
        </w:rPr>
        <w:t>ഋതേഽപി ത്വാം ന ഭവിഷ്യന്തി സർവ്വേ</w:t>
        <w:br/>
      </w:r>
      <w:r>
        <w:rPr>
          <w:rFonts w:ascii="Noto Serif Malayalam" w:hAnsi="Noto Serif Malayalam" w:cs="Noto Serif Malayalam" w:eastAsia="Noto Serif Malayalam"/>
          <w:b/>
          <w:i w:val="0"/>
          <w:color w:val="5A1A10"/>
          <w:sz w:val="21"/>
        </w:rPr>
        <w:t>യേഽവസ്ഥിതാഃ പ്രത്യനീകേഷു യോധാഃ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ഏവമേതേ സംഭവന്ത്യേവ അവശ്യംഭാവിനാ വിനാശേന</w:t>
        <w:br/>
      </w:r>
      <w:r>
        <w:rPr>
          <w:rFonts w:ascii="Noto Serif Malayalam" w:hAnsi="Noto Serif Malayalam" w:cs="Noto Serif Malayalam" w:eastAsia="Noto Serif Malayalam"/>
          <w:b/>
          <w:i w:val="0"/>
          <w:color w:val="5A1A10"/>
          <w:sz w:val="21"/>
        </w:rPr>
        <w:t>ആഘാതാഃ തസ്മാത് ത്വമുത്തിഷ്ഠ യശോ ലഭസ്വ</w:t>
        <w:br/>
      </w:r>
      <w:r>
        <w:rPr>
          <w:rFonts w:ascii="Noto Serif Malayalam" w:hAnsi="Noto Serif Malayalam" w:cs="Noto Serif Malayalam" w:eastAsia="Noto Serif Malayalam"/>
          <w:b/>
          <w:i w:val="0"/>
          <w:color w:val="5A1A10"/>
          <w:sz w:val="21"/>
        </w:rPr>
        <w:t>ജിത്വാ ശത്രൂൻ ഭുങ്ക്ഷ്വ രാജ്യം സമൃദ്ധം ।</w:t>
        <w:br/>
      </w:r>
      <w:r>
        <w:rPr>
          <w:rFonts w:ascii="Noto Serif Malayalam" w:hAnsi="Noto Serif Malayalam" w:cs="Noto Serif Malayalam" w:eastAsia="Noto Serif Malayalam"/>
          <w:b/>
          <w:i w:val="0"/>
          <w:color w:val="5A1A10"/>
          <w:sz w:val="21"/>
        </w:rPr>
        <w:t>മയൈവൈതേ നിഹതാഃ പൂർവ്വമേവ</w:t>
        <w:br/>
      </w:r>
      <w:r>
        <w:rPr>
          <w:rFonts w:ascii="Noto Serif Malayalam" w:hAnsi="Noto Serif Malayalam" w:cs="Noto Serif Malayalam" w:eastAsia="Noto Serif Malayalam"/>
          <w:b/>
          <w:i w:val="0"/>
          <w:color w:val="5A1A10"/>
          <w:sz w:val="21"/>
        </w:rPr>
        <w:t>നിമിത്തമാത്രം ഭവ സവ്യസാചിൻ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ദ്രോണം ച ഭീഷ്മം ച ജയദ്രഥം ച</w:t>
        <w:br/>
      </w:r>
      <w:r>
        <w:rPr>
          <w:rFonts w:ascii="Noto Serif Malayalam" w:hAnsi="Noto Serif Malayalam" w:cs="Noto Serif Malayalam" w:eastAsia="Noto Serif Malayalam"/>
          <w:b/>
          <w:i w:val="0"/>
          <w:color w:val="5A1A10"/>
          <w:sz w:val="21"/>
        </w:rPr>
        <w:t>കർണ്ണം തഥാന്യാനപി ലോകവീരാൻ ।</w:t>
        <w:br/>
      </w:r>
      <w:r>
        <w:rPr>
          <w:rFonts w:ascii="Noto Serif Malayalam" w:hAnsi="Noto Serif Malayalam" w:cs="Noto Serif Malayalam" w:eastAsia="Noto Serif Malayalam"/>
          <w:b/>
          <w:i w:val="0"/>
          <w:color w:val="5A1A10"/>
          <w:sz w:val="21"/>
        </w:rPr>
        <w:t>മയാ ഹതാംസ്ത്വം ജഹി മാ വ്യഥിഷ്ഠാ</w:t>
        <w:br/>
      </w:r>
      <w:r>
        <w:rPr>
          <w:rFonts w:ascii="Noto Serif Malayalam" w:hAnsi="Noto Serif Malayalam" w:cs="Noto Serif Malayalam" w:eastAsia="Noto Serif Malayalam"/>
          <w:b/>
          <w:i w:val="0"/>
          <w:color w:val="5A1A10"/>
          <w:sz w:val="21"/>
        </w:rPr>
        <w:t>യുദ്ധ്യസ്വ ജേതാസി രണേ സപത്നാൻ ॥ 35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'കാലോഽസ്മി' — നിരുപപ്ലവസ്വരൂപത്തിൽനിന്ന് അപ്രച്യുതമായിത്തന്നെ വിജൃംഭിക്കുന്ന ശാന്തോരഘോരരൂപസമപ്രശക്തികളോടുകൂടിയ കാലാഖ്യമായ ഘോരമായ എന്റെ ഈ ശക്തിയാണ് എന്നർത്ഥം. ശക്തിയുടെയും ശക്തിമത്തോടുള്ള അഭേദത്താൽ ഞാൻതന്നെ കാലമാണ് എന്ന് പറയപ്പെട്ടു. എങ്ങനെയുള്ള കാലം? സകലലോകസംഹാരമെന്ന ഏകവ്യാപാരത്തോടുകൂടിയത്. ഇപ്പോഴോ — 'ഇഹ' — ഭൂമിയിൽ — 'പ്രവൃദ്ധാന്' — മദോദ്രിക്തരായ — ഭൂമിഭാരമായ — 'ലോകാന്' — ഇവരെ — 'സമാഹർത്തുമ്' — ക്ഷയത്തിലേക്ക് നയിക്കാൻ — 'പ്രവൃത്തഃ' — പ്രസൃതനായി. അതിനാൽ — 'ഋതേഽപി ത്വാം' — കൂടാതെയും — പരിപൂർണ്ണപാപാത്മകമായതിനാൽ — സർവ്വരും ഇവർ — 'ന ഭവിഷ്യന്തി' — നീ യുദ്ധം ചെയ്യുന്നില്ലെങ്കിലും വിനശിക്കുന്നുതന്നെ. ആരാണ് അവർ? — 'യോധാഃ' — സംപ്രഹാരികൾ — 'പ്രത്യനീകേഷു' — പ്രതിപക്ഷസൈന്യങ്ങളിൽ — 'യേഽവസ്ഥിതാഃ' ॥ 33 ॥</w:t>
      </w:r>
    </w:p>
    <w:p>
      <w:r>
        <w:rPr>
          <w:rFonts w:ascii="Noto Serif Malayalam" w:hAnsi="Noto Serif Malayalam" w:cs="Noto Serif Malayalam" w:eastAsia="Noto Serif Malayalam"/>
          <w:b w:val="0"/>
          <w:i w:val="0"/>
          <w:color w:val="212121"/>
        </w:rPr>
        <w:t>യതൊ ഇങ്ങനെ ഇവർ സംഭവിക്കുന്നുതന്നെ അവശ്യംഭാവിയായ വിനാശത്താൽ ആഘാതത്തോടുകൂടിയവരായതിനാൽ — തസ്മാത്ത്വമുത്തിഷ്ഠ — യശസ്സിനെ പ്രാപിക്കൂ — ശത്രുക്കളെ ജയിച്ച് സമൃദ്ധമായ രാജ്യത്തെ ഭോഗിക്കൂ — എന്നാൽത്തന്നെ ഇവർ നിഹതരായി — മുൻപുതന്നെ — നിമിത്തമാത്രമായി ഭവിക്കൂ — സവ്യസാചിൻ. കാലാത്മികയായ മച്ഛക്തിയാൽ മുൻപുതന്നെ പ്രസ്തുതരായ ഇവരെ നിഗ്രഹിക്കുന്ന നീ കാരണമാത്രമായി സമ്പാദിക്കൂ — വ്യക്താർത്ഥംതന്നെയാണ് ഈ ശ്ലോകം ॥ 34 ॥</w:t>
      </w:r>
    </w:p>
    <w:p>
      <w:r>
        <w:rPr>
          <w:rFonts w:ascii="Noto Serif Malayalam" w:hAnsi="Noto Serif Malayalam" w:cs="Noto Serif Malayalam" w:eastAsia="Noto Serif Malayalam"/>
          <w:b w:val="0"/>
          <w:i w:val="0"/>
          <w:color w:val="212121"/>
        </w:rPr>
        <w:t>ദ്രോണാദികൾ അപ്രതിമപരാക്രമമായതിനാൽ ദുർജ്ജയരാണ് എന്ന് ഭയപ്പെടുന്നുവോ എന്ന് പറയുന്നു — ദ്രോണാദികൾപോലും സകലലോകൈകവീരന്മാർ കാലത്തിന്റെ ദുർജ്ജയമായതിനാൽ എന്നാൽ വ്യാപാദിക്കപ്പെട്ടു എന്ന് — അവരെ സുജയന്മാരായി കരുതി ഭയപ്പെടരുത് എന്ന് താത്പര്യം ॥ 35 ॥</w:t>
      </w:r>
    </w:p>
    <w:p>
      <w:r>
        <w:rPr>
          <w:rFonts w:ascii="Noto Serif Malayalam" w:hAnsi="Noto Serif Malayalam" w:cs="Noto Serif Malayalam" w:eastAsia="Noto Serif Malayalam"/>
          <w:b w:val="0"/>
          <w:i w:val="0"/>
          <w:color w:val="212121"/>
        </w:rPr>
        <w:t>ഇങ്ങനെ ഭഗവാൻ പറഞ്ഞതിനാൽ അർജ്ജുനന്റെ അവസ്ഥയെ ധൃതരാഷ്ട്രന് സഞ്ജയൻ പറയുന്നു:</w:t>
      </w:r>
    </w:p>
    <w:p>
      <w:bookmarkStart w:id="2237" w:name="ch_CH11_V൩൬"/>
      <w:pPr>
        <w:pStyle w:val="Heading2"/>
        <w:jc w:val="left"/>
      </w:pPr>
      <w:r>
        <w:rPr>
          <w:rFonts w:ascii="Noto Sans Malayalam" w:hAnsi="Noto Sans Malayalam" w:cs="Noto Sans Malayalam" w:eastAsia="Noto Sans Malayalam"/>
          <w:b/>
          <w:i w:val="0"/>
          <w:color w:val="5A1A10"/>
          <w:sz w:val="25"/>
        </w:rPr>
        <w:t>ശ്ലോകം 36–37</w:t>
      </w:r>
      <w:bookmarkEnd w:id="223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ഏതച്ഛ്രുത്വാ വചനം കേശവസ്യ കൃതാഞ്ജലിർവ്വേപമാനഃ കിരീടീ ।</w:t>
        <w:br/>
      </w:r>
      <w:r>
        <w:rPr>
          <w:rFonts w:ascii="Noto Serif Malayalam" w:hAnsi="Noto Serif Malayalam" w:cs="Noto Serif Malayalam" w:eastAsia="Noto Serif Malayalam"/>
          <w:b/>
          <w:i w:val="0"/>
          <w:color w:val="5A1A10"/>
          <w:sz w:val="21"/>
        </w:rPr>
        <w:t>നമസ്കൃത്വാ ഭൂയ ഏവാഹ കൃഷ്ണം</w:t>
        <w:br/>
      </w:r>
      <w:r>
        <w:rPr>
          <w:rFonts w:ascii="Noto Serif Malayalam" w:hAnsi="Noto Serif Malayalam" w:cs="Noto Serif Malayalam" w:eastAsia="Noto Serif Malayalam"/>
          <w:b/>
          <w:i w:val="0"/>
          <w:color w:val="5A1A10"/>
          <w:sz w:val="21"/>
        </w:rPr>
        <w:t>സഗദ്ഗദം ഭീതഭീതഃ പ്രണമ്യ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സ്ഥാനേ ഹൃഷീകേശ തവ പ്രകീർത്ത്യാ</w:t>
        <w:br/>
      </w:r>
      <w:r>
        <w:rPr>
          <w:rFonts w:ascii="Noto Serif Malayalam" w:hAnsi="Noto Serif Malayalam" w:cs="Noto Serif Malayalam" w:eastAsia="Noto Serif Malayalam"/>
          <w:b/>
          <w:i w:val="0"/>
          <w:color w:val="5A1A10"/>
          <w:sz w:val="21"/>
        </w:rPr>
        <w:t>ജഗത്പ്രഹൃഷ്യത്യനുരജ്യതേ ച ।</w:t>
        <w:br/>
      </w:r>
      <w:r>
        <w:rPr>
          <w:rFonts w:ascii="Noto Serif Malayalam" w:hAnsi="Noto Serif Malayalam" w:cs="Noto Serif Malayalam" w:eastAsia="Noto Serif Malayalam"/>
          <w:b/>
          <w:i w:val="0"/>
          <w:color w:val="5A1A10"/>
          <w:sz w:val="21"/>
        </w:rPr>
        <w:t>രക്ഷാംസി ഭീതാനി ദിശോ ദ്രവന്തി</w:t>
        <w:br/>
      </w:r>
      <w:r>
        <w:rPr>
          <w:rFonts w:ascii="Noto Serif Malayalam" w:hAnsi="Noto Serif Malayalam" w:cs="Noto Serif Malayalam" w:eastAsia="Noto Serif Malayalam"/>
          <w:b/>
          <w:i w:val="0"/>
          <w:color w:val="5A1A10"/>
          <w:sz w:val="21"/>
        </w:rPr>
        <w:t>സർവ്വേ നമസ്യന്തി ച സിദ്ധസംഘാഃ ॥ 37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വ്യക്താർത്ഥമായ ശ്ലോകമാണ് ॥ 36 ॥</w:t>
      </w:r>
    </w:p>
    <w:p>
      <w:r>
        <w:rPr>
          <w:rFonts w:ascii="Noto Serif Malayalam" w:hAnsi="Noto Serif Malayalam" w:cs="Noto Serif Malayalam" w:eastAsia="Noto Serif Malayalam"/>
          <w:b w:val="0"/>
          <w:i w:val="0"/>
          <w:color w:val="212121"/>
        </w:rPr>
        <w:t>കൃഷ്ണൻ അർജ്ജുനനോട് എന്ത് പറഞ്ഞു എന്ന് പറയുന്നു — ഇങ്ങനെ സർവ്വശക്തനായ സർവ്വേശ്വരന്റെ — 'തവ പ്രകീർത്ത്യാ' — പ്രശംസയാൽ — സർവ്വ — 'ജഗത്' — പ്രഹർഷത്തെ ഭജിക്കുന്നു; അതിനാൽത്തന്നെ നിന്നിൽ അനുരക്തമാകുന്നു. തഥാ താപങ്ങളായ — 'രക്ഷാംസി' — യാതുധാനന്മാർ — ഭയത്താൽ എവിടെനിന്നോ പലായനം ചെയ്യുന്നു — 'സിദ്ധസംഘാഃ' — ദേവവിശേഷസമൂഹങ്ങൾ — സമസ്തരും പ്രണമിക്കുന്നു — 'ച'. അത് സർവ്വവും — 'സ്ഥാനേ' — യുക്തമാണ് ॥ 37 ॥</w:t>
      </w:r>
    </w:p>
    <w:p>
      <w:r>
        <w:rPr>
          <w:rFonts w:ascii="Noto Serif Malayalam" w:hAnsi="Noto Serif Malayalam" w:cs="Noto Serif Malayalam" w:eastAsia="Noto Serif Malayalam"/>
          <w:b w:val="0"/>
          <w:i w:val="0"/>
          <w:color w:val="212121"/>
        </w:rPr>
        <w:t>നിന്റെ അനുഗ്രഹത്താൽത്തന്നെ സാക്ഷാത്കൃതമായ പരമായ ഭഗവത്സ്വരൂപത്തെ പരാമർശിക്കുന്നവനായി വീണ്ടും പറയുന്നു:</w:t>
      </w:r>
    </w:p>
    <w:p>
      <w:bookmarkStart w:id="2238" w:name="ch_CH11_V൩൮"/>
      <w:pPr>
        <w:pStyle w:val="Heading2"/>
        <w:jc w:val="left"/>
      </w:pPr>
      <w:r>
        <w:rPr>
          <w:rFonts w:ascii="Noto Sans Malayalam" w:hAnsi="Noto Sans Malayalam" w:cs="Noto Sans Malayalam" w:eastAsia="Noto Sans Malayalam"/>
          <w:b/>
          <w:i w:val="0"/>
          <w:color w:val="5A1A10"/>
          <w:sz w:val="25"/>
        </w:rPr>
        <w:t>ശ്ലോകം 38–46</w:t>
      </w:r>
      <w:bookmarkEnd w:id="22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കസ്മാച്ച തേ ന നമേയുർമ്മഹാത്മൻ ഗരീയസേ ബ്രഹ്മണോഽപ്യാദികർത്ത്രേ ।</w:t>
        <w:br/>
      </w:r>
      <w:r>
        <w:rPr>
          <w:rFonts w:ascii="Noto Serif Malayalam" w:hAnsi="Noto Serif Malayalam" w:cs="Noto Serif Malayalam" w:eastAsia="Noto Serif Malayalam"/>
          <w:b/>
          <w:i w:val="0"/>
          <w:color w:val="5A1A10"/>
          <w:sz w:val="21"/>
        </w:rPr>
        <w:t>അനന്ത ദേവേശ ജഗന്നിവാസ</w:t>
        <w:br/>
      </w:r>
      <w:r>
        <w:rPr>
          <w:rFonts w:ascii="Noto Serif Malayalam" w:hAnsi="Noto Serif Malayalam" w:cs="Noto Serif Malayalam" w:eastAsia="Noto Serif Malayalam"/>
          <w:b/>
          <w:i w:val="0"/>
          <w:color w:val="5A1A10"/>
          <w:sz w:val="21"/>
        </w:rPr>
        <w:t>ത്വമക്ഷരം സദസതഃ പരം യത്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ത്വമാദിദേവഃ പുരുഷഃ പുരാണ-</w:t>
        <w:br/>
      </w:r>
      <w:r>
        <w:rPr>
          <w:rFonts w:ascii="Noto Serif Malayalam" w:hAnsi="Noto Serif Malayalam" w:cs="Noto Serif Malayalam" w:eastAsia="Noto Serif Malayalam"/>
          <w:b/>
          <w:i w:val="0"/>
          <w:color w:val="5A1A10"/>
          <w:sz w:val="21"/>
        </w:rPr>
        <w:t>സ്ത്വമസ്യ വിശ്വസ്യ പരം നിധാനം ।</w:t>
        <w:br/>
      </w:r>
      <w:r>
        <w:rPr>
          <w:rFonts w:ascii="Noto Serif Malayalam" w:hAnsi="Noto Serif Malayalam" w:cs="Noto Serif Malayalam" w:eastAsia="Noto Serif Malayalam"/>
          <w:b/>
          <w:i w:val="0"/>
          <w:color w:val="5A1A10"/>
          <w:sz w:val="21"/>
        </w:rPr>
        <w:t>വേത്താസി വേദ്യം ച പരം ച ധാമ</w:t>
        <w:br/>
      </w:r>
      <w:r>
        <w:rPr>
          <w:rFonts w:ascii="Noto Serif Malayalam" w:hAnsi="Noto Serif Malayalam" w:cs="Noto Serif Malayalam" w:eastAsia="Noto Serif Malayalam"/>
          <w:b/>
          <w:i w:val="0"/>
          <w:color w:val="5A1A10"/>
          <w:sz w:val="21"/>
        </w:rPr>
        <w:t>ത്വയാ തതം വിശ്വമനന്തരൂപ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വായുർയമോഽഗ്നിർവ്വരുണഃ ശശാങ്കഃ</w:t>
        <w:br/>
      </w:r>
      <w:r>
        <w:rPr>
          <w:rFonts w:ascii="Noto Serif Malayalam" w:hAnsi="Noto Serif Malayalam" w:cs="Noto Serif Malayalam" w:eastAsia="Noto Serif Malayalam"/>
          <w:b/>
          <w:i w:val="0"/>
          <w:color w:val="5A1A10"/>
          <w:sz w:val="21"/>
        </w:rPr>
        <w:t>പ്രജാപതിസ്ത്വം പ്രപിതാമഹശ്ച ।</w:t>
        <w:br/>
      </w:r>
      <w:r>
        <w:rPr>
          <w:rFonts w:ascii="Noto Serif Malayalam" w:hAnsi="Noto Serif Malayalam" w:cs="Noto Serif Malayalam" w:eastAsia="Noto Serif Malayalam"/>
          <w:b/>
          <w:i w:val="0"/>
          <w:color w:val="5A1A10"/>
          <w:sz w:val="21"/>
        </w:rPr>
        <w:t>അനാദിമാന്പ്രതിമപ്രഭാവഃ</w:t>
        <w:br/>
      </w:r>
      <w:r>
        <w:rPr>
          <w:rFonts w:ascii="Noto Serif Malayalam" w:hAnsi="Noto Serif Malayalam" w:cs="Noto Serif Malayalam" w:eastAsia="Noto Serif Malayalam"/>
          <w:b/>
          <w:i w:val="0"/>
          <w:color w:val="5A1A10"/>
          <w:sz w:val="21"/>
        </w:rPr>
        <w:t>സർവ്വേശ്വരഃ സർവ്വമഹാവിഭൂതിഃ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പരമേശ്വരസ്യ സർവ്വാകാരത്വത്തെ പരാമർശിച്ചുകൊണ്ട് പറയുന്നു —</w:t>
        <w:br/>
      </w:r>
      <w:r>
        <w:rPr>
          <w:rFonts w:ascii="Noto Serif Malayalam" w:hAnsi="Noto Serif Malayalam" w:cs="Noto Serif Malayalam" w:eastAsia="Noto Serif Malayalam"/>
          <w:b/>
          <w:i w:val="0"/>
          <w:color w:val="5A1A10"/>
          <w:sz w:val="21"/>
        </w:rPr>
        <w:t>നമോ നമസ്തേഽസ്തു സഹസ്രകൃത്വഃ</w:t>
        <w:br/>
      </w:r>
      <w:r>
        <w:rPr>
          <w:rFonts w:ascii="Noto Serif Malayalam" w:hAnsi="Noto Serif Malayalam" w:cs="Noto Serif Malayalam" w:eastAsia="Noto Serif Malayalam"/>
          <w:b/>
          <w:i w:val="0"/>
          <w:color w:val="5A1A10"/>
          <w:sz w:val="21"/>
        </w:rPr>
        <w:t>പുനശ്ച ഭൂയോഽപി നമോ നമസ്തേ ।</w:t>
        <w:br/>
      </w:r>
      <w:r>
        <w:rPr>
          <w:rFonts w:ascii="Noto Serif Malayalam" w:hAnsi="Noto Serif Malayalam" w:cs="Noto Serif Malayalam" w:eastAsia="Noto Serif Malayalam"/>
          <w:b/>
          <w:i w:val="0"/>
          <w:color w:val="5A1A10"/>
          <w:sz w:val="21"/>
        </w:rPr>
        <w:t>നമഃ പുരസ്താദഥ പൃഷ്ഠതസ്തേ</w:t>
        <w:br/>
      </w:r>
      <w:r>
        <w:rPr>
          <w:rFonts w:ascii="Noto Serif Malayalam" w:hAnsi="Noto Serif Malayalam" w:cs="Noto Serif Malayalam" w:eastAsia="Noto Serif Malayalam"/>
          <w:b/>
          <w:i w:val="0"/>
          <w:color w:val="5A1A10"/>
          <w:sz w:val="21"/>
        </w:rPr>
        <w:t>നമോഽസ്തു തേ സർവ്വത ഏവ സർവ്വ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സർവ്വവും വ്യക്താർത്ഥമാണ് ഇത് ॥ 41 ॥</w:t>
        <w:br/>
      </w:r>
      <w:r>
        <w:rPr>
          <w:rFonts w:ascii="Noto Serif Malayalam" w:hAnsi="Noto Serif Malayalam" w:cs="Noto Serif Malayalam" w:eastAsia="Noto Serif Malayalam"/>
          <w:b/>
          <w:i w:val="0"/>
          <w:color w:val="5A1A10"/>
          <w:sz w:val="21"/>
        </w:rPr>
        <w:t>പിന്നെയും —</w:t>
        <w:br/>
      </w:r>
      <w:r>
        <w:rPr>
          <w:rFonts w:ascii="Noto Serif Malayalam" w:hAnsi="Noto Serif Malayalam" w:cs="Noto Serif Malayalam" w:eastAsia="Noto Serif Malayalam"/>
          <w:b/>
          <w:i w:val="0"/>
          <w:color w:val="5A1A10"/>
          <w:sz w:val="21"/>
        </w:rPr>
        <w:t>ന ഹി ത്വദന്യഃ കശ്ചിദപീഹ ദേവ</w:t>
        <w:br/>
      </w:r>
      <w:r>
        <w:rPr>
          <w:rFonts w:ascii="Noto Serif Malayalam" w:hAnsi="Noto Serif Malayalam" w:cs="Noto Serif Malayalam" w:eastAsia="Noto Serif Malayalam"/>
          <w:b/>
          <w:i w:val="0"/>
          <w:color w:val="5A1A10"/>
          <w:sz w:val="21"/>
        </w:rPr>
        <w:t>ലോകത്രയേ ദൃശ്യതേഽചിന്ത്യകർമ്മാ ।</w:t>
        <w:br/>
      </w:r>
      <w:r>
        <w:rPr>
          <w:rFonts w:ascii="Noto Serif Malayalam" w:hAnsi="Noto Serif Malayalam" w:cs="Noto Serif Malayalam" w:eastAsia="Noto Serif Malayalam"/>
          <w:b/>
          <w:i w:val="0"/>
          <w:color w:val="5A1A10"/>
          <w:sz w:val="21"/>
        </w:rPr>
        <w:t>അനന്തവീര്യാമിതവിക്രമസ്ത്വം</w:t>
        <w:br/>
      </w:r>
      <w:r>
        <w:rPr>
          <w:rFonts w:ascii="Noto Serif Malayalam" w:hAnsi="Noto Serif Malayalam" w:cs="Noto Serif Malayalam" w:eastAsia="Noto Serif Malayalam"/>
          <w:b/>
          <w:i w:val="0"/>
          <w:color w:val="5A1A10"/>
          <w:sz w:val="21"/>
        </w:rPr>
        <w:t>സർവ്വം സമാപ്നോഷി തതോഽസി സർവ്വഃ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ഇവിടെയും അവ്യാഖ്യാതമായി ഒന്നുമില്ല. 'സർവ്വമ്' — സ്വശക്തിയാൽ</w:t>
        <w:br/>
      </w:r>
      <w:r>
        <w:rPr>
          <w:rFonts w:ascii="Noto Serif Malayalam" w:hAnsi="Noto Serif Malayalam" w:cs="Noto Serif Malayalam" w:eastAsia="Noto Serif Malayalam"/>
          <w:b/>
          <w:i w:val="0"/>
          <w:color w:val="5A1A10"/>
          <w:sz w:val="21"/>
        </w:rPr>
        <w:t>സമ്യക്ക് വ്യാപിക്കുന്നു — യതൊ — 'തതഃ' — സർവ്വാത്മകൻ</w:t>
        <w:br/>
      </w:r>
      <w:r>
        <w:rPr>
          <w:rFonts w:ascii="Noto Serif Malayalam" w:hAnsi="Noto Serif Malayalam" w:cs="Noto Serif Malayalam" w:eastAsia="Noto Serif Malayalam"/>
          <w:b/>
          <w:i w:val="0"/>
          <w:color w:val="5A1A10"/>
          <w:sz w:val="21"/>
        </w:rPr>
        <w:t>നീതന്നെ. വീര്യമായ ഉത്സാഹശക്തിയാണ്; പരാക്രമമായ</w:t>
        <w:br/>
      </w:r>
      <w:r>
        <w:rPr>
          <w:rFonts w:ascii="Noto Serif Malayalam" w:hAnsi="Noto Serif Malayalam" w:cs="Noto Serif Malayalam" w:eastAsia="Noto Serif Malayalam"/>
          <w:b/>
          <w:i w:val="0"/>
          <w:color w:val="5A1A10"/>
          <w:sz w:val="21"/>
        </w:rPr>
        <w:t>ക്രിയാശക്തിയാണ് ॥ 42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അഥവാ — 'കസ്മാത്' — ഏത് ഹേതുവിൽനിന്നാണോ ഈ സിദ്ധാദികൾ നിനക്ക് നമിക്കാത്തത് — 'മഹാത്മൻ' — പരമപുരുഷ — എങ്ങനെയുള്ളവനായ — 'തേ' — നിനക്ക്? — 'ബ്രഹ്മണോഽപി' — പ്രജാപതിയെക്കാളും — 'ഗരീയസേ' — പരമഗുരുവായവന് — 'ആദികർത്ത്രേ' — ആദ്യനായ സ്രഷ്ടാവിന് — അവനുപോലും ജന്മഹേതുവായവന്. 'അനന്ത' — അപരിച്ഛിന്നമാഹാത്മ്യമുള്ളവനേ — 'ദേവേശ' — സകലസുരനാഥ — 'ജഗന്നിവാസ' — സമസ്തഭുവനങ്ങൾക്ക് ഏകനിധാനമായവനേ — യതൊ നീ — 'സതഃ' — ഇന്ദ്രിയഗോചരാദികളാൽ ഇദന്തയാൽ അവധരിക്കപ്പെടുന്ന വസ്തുവിൽനിന്ന് — 'പരമ്' — വ്യതിരിക്തമായതും — അസത്തായ അഭാവരൂപത്തിൽനിന്നും — 'പരമക്ഷരമ്' — അവികാരമായ — നിരുത്തരമായ — പരമാർത്ഥസത്തത്ത്വമായ — അതിനാൽ വേദകൈകസ്വഭാവമായ അനന്യവേദ്യമായ പരമകാരണമായ നിന്നെ — എങ്ങനെ ആ സിദ്ധന്മാർ — അറിയപ്പെട്ട വേദ്യങ്ങളോടുകൂടിയവരായി — നമസ്കരിക്കാതിരിക്കും എന്ന് താത്പര്യം ॥ 38 ॥</w:t>
      </w:r>
    </w:p>
    <w:p>
      <w:r>
        <w:rPr>
          <w:rFonts w:ascii="Noto Serif Malayalam" w:hAnsi="Noto Serif Malayalam" w:cs="Noto Serif Malayalam" w:eastAsia="Noto Serif Malayalam"/>
          <w:b w:val="0"/>
          <w:i w:val="0"/>
          <w:color w:val="212121"/>
        </w:rPr>
        <w:t>അനന്തരം യഥാനുഭൂതഭഗവദ്ധർമ്മങ്ങളെ ഉച്ചരിക്കുന്നു — 'ബഹുശോഽപി വ്യാഖ്യാതാർത്ഥങ്ങളാണ് ഈ ഭഗവദ്വിഷയങ്ങളായ ശബ്ദങ്ങൾ' ॥ 39 ॥</w:t>
      </w:r>
    </w:p>
    <w:p>
      <w:r>
        <w:rPr>
          <w:rFonts w:ascii="Noto Serif Malayalam" w:hAnsi="Noto Serif Malayalam" w:cs="Noto Serif Malayalam" w:eastAsia="Noto Serif Malayalam"/>
          <w:b w:val="0"/>
          <w:i w:val="0"/>
          <w:color w:val="212121"/>
        </w:rPr>
        <w:t>പിന്നെയും — സർവ്വൈശ്വര്യഗുണങ്ങളോടുകൂടിയവരിൽനിന്ന് മഹത്തായ പ്രകൃഷ്ടമായ വിഭൂതിയായ — ശക്തിവിജൃംഭണത്തോടുകൂടിയവനാണല്ലോ — ഇങ്ങനെയുള്ള ഭഗവാൻ — 'സർവ്വേശ്വരഃ' — അതിനാൽത്തന്നെ — 'അപ്രതിമപ്രഭാവഃ' — അനന്യസാമാന്യമാഹാത്മ്യത്തോടുകൂടിയവൻ; 'അനാദിമാന്' — ആദിയുള്ളവനാണ് ആദിമാനും; ആദിമാനല്ലാത്തവൻ അനാദിമാനും — സർവ്വപ്രഥമൻ എന്നർത്ഥം. ഇങ്ങനെയുള്ളവൻ — 'ത്വമ്' തന്നെയാണ് വായ്വാദികളായ ദേവതാവിശേഷങ്ങൾ. വാക്കാദികളുടെ ഈശ്വരസ്വരൂപത്തിൽനിന്ന് അഭിന്നത്വം എങ്ങനെയോ — സർവ്വവും ആദ്യം വ്യാഖ്യാതംതന്നെ എന്ന് ॥ 40 ॥</w:t>
      </w:r>
    </w:p>
    <w:p>
      <w:r>
        <w:rPr>
          <w:rFonts w:ascii="Noto Serif Malayalam" w:hAnsi="Noto Serif Malayalam" w:cs="Noto Serif Malayalam" w:eastAsia="Noto Serif Malayalam"/>
          <w:b w:val="0"/>
          <w:i w:val="0"/>
          <w:color w:val="212121"/>
        </w:rPr>
        <w:t>പിന്നെയും — ഇവിടെയും അവ്യാഖ്യാതമായി ഒന്നുമില്ല — 'സർവ്വമ്' — സ്വശക്തിയാൽ സമ്യക്ക് വ്യാപിക്കുന്നു — യതൊ — 'തതഃ' — സർവ്വാത്മകൻ നീതന്നെ. വീര്യമായ ഉത്സാഹശക്തിയാണ്; പരാക്രമമായ ക്രിയാശക്തിയാണ് ॥ 42 ॥</w:t>
      </w:r>
    </w:p>
    <w:p>
      <w:r>
        <w:rPr>
          <w:rFonts w:ascii="Noto Serif Malayalam" w:hAnsi="Noto Serif Malayalam" w:cs="Noto Serif Malayalam" w:eastAsia="Noto Serif Malayalam"/>
          <w:b w:val="0"/>
          <w:i w:val="0"/>
          <w:color w:val="212121"/>
        </w:rPr>
        <w:t>അനന്തരം വിജ്ഞാതമായ ഭഗവത്പരസ്വഭാവമായതിനാൽ മുൻപ് പുരുഷത്വപ്രതിപത്തിയാൽ ഭഗവാനിൽ വിഹിതമായ അതിക്രമത്തെ കരുതുന്നവനായി അതിന്റെ ക്ഷമയ്ക്കായി ലോകചതുഷ്ടയത്തെ പറയുന്നു:</w:t>
      </w:r>
    </w:p>
    <w:p>
      <w:bookmarkStart w:id="2239" w:name="ch_CH11_V൪൩"/>
      <w:pPr>
        <w:pStyle w:val="Heading2"/>
        <w:jc w:val="left"/>
      </w:pPr>
      <w:r>
        <w:rPr>
          <w:rFonts w:ascii="Noto Sans Malayalam" w:hAnsi="Noto Sans Malayalam" w:cs="Noto Sans Malayalam" w:eastAsia="Noto Sans Malayalam"/>
          <w:b/>
          <w:i w:val="0"/>
          <w:color w:val="5A1A10"/>
          <w:sz w:val="25"/>
        </w:rPr>
        <w:t>ശ്ലോകം 43–46</w:t>
      </w:r>
      <w:bookmarkEnd w:id="22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സഖേതി മത്വാ പ്രസഭം യദുക്തമ്</w:t>
        <w:br/>
      </w:r>
      <w:r>
        <w:rPr>
          <w:rFonts w:ascii="Noto Serif Malayalam" w:hAnsi="Noto Serif Malayalam" w:cs="Noto Serif Malayalam" w:eastAsia="Noto Serif Malayalam"/>
          <w:b/>
          <w:i w:val="0"/>
          <w:color w:val="5A1A10"/>
          <w:sz w:val="21"/>
        </w:rPr>
        <w:t>ഹേ കൃഷ്ണ ഹേ യാദവ ഹേ സഖേതി ।</w:t>
        <w:br/>
      </w:r>
      <w:r>
        <w:rPr>
          <w:rFonts w:ascii="Noto Serif Malayalam" w:hAnsi="Noto Serif Malayalam" w:cs="Noto Serif Malayalam" w:eastAsia="Noto Serif Malayalam"/>
          <w:b/>
          <w:i w:val="0"/>
          <w:color w:val="5A1A10"/>
          <w:sz w:val="21"/>
        </w:rPr>
        <w:t>അജാനതാ മഹിമാനം തവേമമ്</w:t>
        <w:br/>
      </w:r>
      <w:r>
        <w:rPr>
          <w:rFonts w:ascii="Noto Serif Malayalam" w:hAnsi="Noto Serif Malayalam" w:cs="Noto Serif Malayalam" w:eastAsia="Noto Serif Malayalam"/>
          <w:b/>
          <w:i w:val="0"/>
          <w:color w:val="5A1A10"/>
          <w:sz w:val="21"/>
        </w:rPr>
        <w:t>മയാ പ്രമാദാത്പ്രണയേന വാപി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യച്ചാവഹാസാർത്ഥമസത്കൃതോഽസി</w:t>
        <w:br/>
      </w:r>
      <w:r>
        <w:rPr>
          <w:rFonts w:ascii="Noto Serif Malayalam" w:hAnsi="Noto Serif Malayalam" w:cs="Noto Serif Malayalam" w:eastAsia="Noto Serif Malayalam"/>
          <w:b/>
          <w:i w:val="0"/>
          <w:color w:val="5A1A10"/>
          <w:sz w:val="21"/>
        </w:rPr>
        <w:t>വിഹാരശയ്യാസനഭോജനേഷു ।</w:t>
        <w:br/>
      </w:r>
      <w:r>
        <w:rPr>
          <w:rFonts w:ascii="Noto Serif Malayalam" w:hAnsi="Noto Serif Malayalam" w:cs="Noto Serif Malayalam" w:eastAsia="Noto Serif Malayalam"/>
          <w:b/>
          <w:i w:val="0"/>
          <w:color w:val="5A1A10"/>
          <w:sz w:val="21"/>
        </w:rPr>
        <w:t>ഏകോഽഥവാപ്യച്യുത സത്സമക്ഷമ്</w:t>
        <w:br/>
      </w:r>
      <w:r>
        <w:rPr>
          <w:rFonts w:ascii="Noto Serif Malayalam" w:hAnsi="Noto Serif Malayalam" w:cs="Noto Serif Malayalam" w:eastAsia="Noto Serif Malayalam"/>
          <w:b/>
          <w:i w:val="0"/>
          <w:color w:val="5A1A10"/>
          <w:sz w:val="21"/>
        </w:rPr>
        <w:t>തത് ക്ഷാമയേ ത്വാമഹമപ്രമേയം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പിതാസി ലോകസ്യ ചരാചരസ്യ</w:t>
        <w:br/>
      </w:r>
      <w:r>
        <w:rPr>
          <w:rFonts w:ascii="Noto Serif Malayalam" w:hAnsi="Noto Serif Malayalam" w:cs="Noto Serif Malayalam" w:eastAsia="Noto Serif Malayalam"/>
          <w:b/>
          <w:i w:val="0"/>
          <w:color w:val="5A1A10"/>
          <w:sz w:val="21"/>
        </w:rPr>
        <w:t>ത്വമസ്യ പൂജ്യശ്ച ഗുരുർഗ്ഗരീയാൻ ।</w:t>
        <w:br/>
      </w:r>
      <w:r>
        <w:rPr>
          <w:rFonts w:ascii="Noto Serif Malayalam" w:hAnsi="Noto Serif Malayalam" w:cs="Noto Serif Malayalam" w:eastAsia="Noto Serif Malayalam"/>
          <w:b/>
          <w:i w:val="0"/>
          <w:color w:val="5A1A10"/>
          <w:sz w:val="21"/>
        </w:rPr>
        <w:t>ന ത്വത്സമോഽസ്ത്യഭ്യധികഃ കുതോഽന്യോ</w:t>
        <w:br/>
      </w:r>
      <w:r>
        <w:rPr>
          <w:rFonts w:ascii="Noto Serif Malayalam" w:hAnsi="Noto Serif Malayalam" w:cs="Noto Serif Malayalam" w:eastAsia="Noto Serif Malayalam"/>
          <w:b/>
          <w:i w:val="0"/>
          <w:color w:val="5A1A10"/>
          <w:sz w:val="21"/>
        </w:rPr>
        <w:t>ലോകത്രയേഽപ്യപ്രതിമപ്രഭാവഃ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തസ്മാത്പ്രണമ്യ പ്രണിധായ കാര്യമ്</w:t>
        <w:br/>
      </w:r>
      <w:r>
        <w:rPr>
          <w:rFonts w:ascii="Noto Serif Malayalam" w:hAnsi="Noto Serif Malayalam" w:cs="Noto Serif Malayalam" w:eastAsia="Noto Serif Malayalam"/>
          <w:b/>
          <w:i w:val="0"/>
          <w:color w:val="5A1A10"/>
          <w:sz w:val="21"/>
        </w:rPr>
        <w:t>പ്രസാദയേ ത്വാമഹമീശമീഡ്യം ।</w:t>
        <w:br/>
      </w:r>
      <w:r>
        <w:rPr>
          <w:rFonts w:ascii="Noto Serif Malayalam" w:hAnsi="Noto Serif Malayalam" w:cs="Noto Serif Malayalam" w:eastAsia="Noto Serif Malayalam"/>
          <w:b/>
          <w:i w:val="0"/>
          <w:color w:val="5A1A10"/>
          <w:sz w:val="21"/>
        </w:rPr>
        <w:t>പിതേവ പുത്രസ്യ സഖേവ സഖ്യുഃ</w:t>
        <w:br/>
      </w:r>
      <w:r>
        <w:rPr>
          <w:rFonts w:ascii="Noto Serif Malayalam" w:hAnsi="Noto Serif Malayalam" w:cs="Noto Serif Malayalam" w:eastAsia="Noto Serif Malayalam"/>
          <w:b/>
          <w:i w:val="0"/>
          <w:color w:val="5A1A10"/>
          <w:sz w:val="21"/>
        </w:rPr>
        <w:t>പ്രിയഃ പ്രിയസ്യാർഹസി ദേവ സോഢുമ് ॥ 46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സുബോധമാണ് ഇത്. എന്നാൽ സഖാവാണ് നീ എന്റെ എന്ന് കരുതി യാദവാദിശബ്ദങ്ങളാൽ ആമന്ത്രിക്കപ്പെട്ടുവോ — മറ്റേതെങ്കിലും വ്യതിക്രമം ചെയ്യപ്പെട്ടുവോ — അതെല്ലാം അറിയാത്ത ഭഗവന്മാഹാത്മ്യത്തോടുകൂടിയ — അന്ന് അറിയാത്ത — എന്റെ ക്ഷമിക്കേണ്ടതാണ് എന്ന് സംബന്ധം. 'സത്സമക്ഷമ്' — സഭയിലോ സത്തുക്കളുടെ സന്നിധിയിലോ. ലോകനയത്തിലും നിന്റെ സമനില്ല; എവിടെനിന്ന് മറ്റൊരുവൻ അധികനാകും? ॥ 46 ॥</w:t>
      </w:r>
    </w:p>
    <w:p>
      <w:r>
        <w:rPr>
          <w:rFonts w:ascii="Noto Serif Malayalam" w:hAnsi="Noto Serif Malayalam" w:cs="Noto Serif Malayalam" w:eastAsia="Noto Serif Malayalam"/>
          <w:b w:val="0"/>
          <w:i w:val="0"/>
          <w:color w:val="212121"/>
        </w:rPr>
        <w:t>അനന്തരം വിജ്ഞാതമായ മഹിമാവിനെ അറിയിക്കാൻ ലോകത്രയത്തെ പറയുന്നു:</w:t>
      </w:r>
    </w:p>
    <w:p>
      <w:bookmarkStart w:id="2240" w:name="ch_CH11_V൪൭"/>
      <w:pPr>
        <w:pStyle w:val="Heading2"/>
        <w:jc w:val="left"/>
      </w:pPr>
      <w:r>
        <w:rPr>
          <w:rFonts w:ascii="Noto Sans Malayalam" w:hAnsi="Noto Sans Malayalam" w:cs="Noto Sans Malayalam" w:eastAsia="Noto Sans Malayalam"/>
          <w:b/>
          <w:i w:val="0"/>
          <w:color w:val="5A1A10"/>
          <w:sz w:val="25"/>
        </w:rPr>
        <w:t>ശ്ലോകം 47–49</w:t>
      </w:r>
      <w:bookmarkEnd w:id="22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ദിവ്യാനി കർമ്മാണി തവാദ്ഭുതാനി</w:t>
        <w:br/>
      </w:r>
      <w:r>
        <w:rPr>
          <w:rFonts w:ascii="Noto Serif Malayalam" w:hAnsi="Noto Serif Malayalam" w:cs="Noto Serif Malayalam" w:eastAsia="Noto Serif Malayalam"/>
          <w:b/>
          <w:i w:val="0"/>
          <w:color w:val="5A1A10"/>
          <w:sz w:val="21"/>
        </w:rPr>
        <w:t>പൂർവ്വാണി പൂർവ്വേഽപ്യൃഷയഃ സ്മരന്തി ।</w:t>
        <w:br/>
      </w:r>
      <w:r>
        <w:rPr>
          <w:rFonts w:ascii="Noto Serif Malayalam" w:hAnsi="Noto Serif Malayalam" w:cs="Noto Serif Malayalam" w:eastAsia="Noto Serif Malayalam"/>
          <w:b/>
          <w:i w:val="0"/>
          <w:color w:val="5A1A10"/>
          <w:sz w:val="21"/>
        </w:rPr>
        <w:t>നാന്യോഽസ്തി കർത്താ ജഗതസ്ത്വമേകോ</w:t>
        <w:br/>
      </w:r>
      <w:r>
        <w:rPr>
          <w:rFonts w:ascii="Noto Serif Malayalam" w:hAnsi="Noto Serif Malayalam" w:cs="Noto Serif Malayalam" w:eastAsia="Noto Serif Malayalam"/>
          <w:b/>
          <w:i w:val="0"/>
          <w:color w:val="5A1A10"/>
          <w:sz w:val="21"/>
        </w:rPr>
        <w:t>ധാതാ വിധാതാ ച വിഭുർഭവശ്ച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തവാദ്ഭുതം കിം നു ഭവേദസദ്ധ-</w:t>
        <w:br/>
      </w:r>
      <w:r>
        <w:rPr>
          <w:rFonts w:ascii="Noto Serif Malayalam" w:hAnsi="Noto Serif Malayalam" w:cs="Noto Serif Malayalam" w:eastAsia="Noto Serif Malayalam"/>
          <w:b/>
          <w:i w:val="0"/>
          <w:color w:val="5A1A10"/>
          <w:sz w:val="21"/>
        </w:rPr>
        <w:t>മ് കിം വാ ശക്യം പരതഃ കീർത്തയിഷ്യേ ।</w:t>
        <w:br/>
      </w:r>
      <w:r>
        <w:rPr>
          <w:rFonts w:ascii="Noto Serif Malayalam" w:hAnsi="Noto Serif Malayalam" w:cs="Noto Serif Malayalam" w:eastAsia="Noto Serif Malayalam"/>
          <w:b/>
          <w:i w:val="0"/>
          <w:color w:val="5A1A10"/>
          <w:sz w:val="21"/>
        </w:rPr>
        <w:t>കർത്താസ്യ സർവ്വസ്യ യതഃ സ്വയം വൈ</w:t>
        <w:br/>
      </w:r>
      <w:r>
        <w:rPr>
          <w:rFonts w:ascii="Noto Serif Malayalam" w:hAnsi="Noto Serif Malayalam" w:cs="Noto Serif Malayalam" w:eastAsia="Noto Serif Malayalam"/>
          <w:b/>
          <w:i w:val="0"/>
          <w:color w:val="5A1A10"/>
          <w:sz w:val="21"/>
        </w:rPr>
        <w:t>വിഭോ തതഃ സർവ്വമിദം ത്വമേവ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അത്യദ്ഭുതം കർമ്മ ന ദുഷ്കരം തേ</w:t>
        <w:br/>
      </w:r>
      <w:r>
        <w:rPr>
          <w:rFonts w:ascii="Noto Serif Malayalam" w:hAnsi="Noto Serif Malayalam" w:cs="Noto Serif Malayalam" w:eastAsia="Noto Serif Malayalam"/>
          <w:b/>
          <w:i w:val="0"/>
          <w:color w:val="5A1A10"/>
          <w:sz w:val="21"/>
        </w:rPr>
        <w:t>കർമ്മോപമാനം നഹി വിദ്യതേ തേ ।</w:t>
        <w:br/>
      </w:r>
      <w:r>
        <w:rPr>
          <w:rFonts w:ascii="Noto Serif Malayalam" w:hAnsi="Noto Serif Malayalam" w:cs="Noto Serif Malayalam" w:eastAsia="Noto Serif Malayalam"/>
          <w:b/>
          <w:i w:val="0"/>
          <w:color w:val="5A1A10"/>
          <w:sz w:val="21"/>
        </w:rPr>
        <w:t>ന തേ ഗുണാനാം പരിമാണമസ്തി</w:t>
        <w:br/>
      </w:r>
      <w:r>
        <w:rPr>
          <w:rFonts w:ascii="Noto Serif Malayalam" w:hAnsi="Noto Serif Malayalam" w:cs="Noto Serif Malayalam" w:eastAsia="Noto Serif Malayalam"/>
          <w:b/>
          <w:i w:val="0"/>
          <w:color w:val="5A1A10"/>
          <w:sz w:val="21"/>
        </w:rPr>
        <w:t>ന തേജസോ നാപി ബലസ്യ ന ॥ 49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'പൂർവ്വേ' — പുരാതനരായിട്ടും സർവ്വജ്ഞരായ — 'ഋഷയസ്തവ കർമ്മാണി സ്മരന്തി' — അതിനാൽത്തന്നെ അവരായ ഋഷികൾക്കും അവ 'പൂർവ്വാണി' എന്ന്. ജഗത്സർഗ്ഗപ്രലയാദികളായ ഭഗവത്കർമ്മങ്ങളുടെ അനാദിപ്രബന്ധപ്രവൃത്തത്വപ്രതിപാദനപരമാണ് ഇത് — മുൻപ് വ്യാഖ്യാതപ്രായമാണ്. മറ്റുള്ളത് സുബോധമാണ്. എന്നാൽ 'ധാതാ' — ധരിക്കുന്നവൻ — 'വിധാതാ' — സ്രഷ്ടാവ് — നിന്റെ സ്രഷ്ടവ്യമായ സംസാരമാണ്. 'കിമദ്ഭുതമ്' — ആശ്ചര്യരൂപമായ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സ്വേച്ഛാമാത്രോപകരണമായ ഏകകർത്താവായ നിന്റെ — 'അസദ്ധമ്' — അതിനാൽത്തന്നെ സഹകാര്യാദികളെ അപേക്ഷിക്കാത്തതിനാൽ — 'പരതഃ' — സ്വാത്മാവിൽനിന്ന് വ്യതിരിക്തമായ എവിടെനിന്നെങ്കിലും — 'ശക്യമ്' — സാദ്ധ്യമായ — എന്തിനെ നിനക്ക് പറയാം? ഇങ്ങനെ അനന്യാപേക്ഷയാൽ യതൊ നീ സർവ്വവസ്തുജാതത്തിന്റെയും നിർമ്മാതാവാണ് — അതിനാൽ ഹേത്വന്തരത്തിന്റെ അഭാവത്താൽ — 'ത്വമേവേദം സർവ്വമ്' — നിന്റെ ശക്തിതന്നെ ഇങ്ങനെ വിളങ്ങുന്നു എന്നർത്ഥം. അനന്തരം പ്രത്യാശ്ചര്യരൂപമായിട്ടും 'കർമ്മ ന തേ ദുഷ്കരമ്' എന്നുതുടങ്ങിയവ വ്യക്തമാണ് ॥ 49 ॥</w:t>
      </w:r>
    </w:p>
    <w:p>
      <w:r>
        <w:rPr>
          <w:rFonts w:ascii="Noto Serif Malayalam" w:hAnsi="Noto Serif Malayalam" w:cs="Noto Serif Malayalam" w:eastAsia="Noto Serif Malayalam"/>
          <w:b w:val="0"/>
          <w:i w:val="0"/>
          <w:color w:val="212121"/>
        </w:rPr>
        <w:t>അനന്തരം അനുഗ്രഹക്ഷണത്തിൽ അനുഭവിച്ച ഭഗവത്സ്വരൂപത്തിന്റെ അവ്യതിരേകസമാധിയിൽനിന്ന് നിഷ്ക്രാന്തനായി തഥാവിധമായ അത്യുന്നതമായ ഭഗവത്സ്വരൂപത്തെ മനുഷ്യധർമ്മങ്ങളുടെ പ്രത്യാപത്തിയാൽ ചിരം കാണാൻ അശക്തനായി പൂർവ്വത്തേതുതന്നെ കാണാൻ ആഗ്രഹിക്കുന്ന ഇതിനെ പറയുന്നു:</w:t>
      </w:r>
    </w:p>
    <w:p>
      <w:bookmarkStart w:id="2241" w:name="ch_CH11_V൫൦"/>
      <w:pPr>
        <w:pStyle w:val="Heading2"/>
        <w:jc w:val="left"/>
      </w:pPr>
      <w:r>
        <w:rPr>
          <w:rFonts w:ascii="Noto Sans Malayalam" w:hAnsi="Noto Sans Malayalam" w:cs="Noto Sans Malayalam" w:eastAsia="Noto Sans Malayalam"/>
          <w:b/>
          <w:i w:val="0"/>
          <w:color w:val="5A1A10"/>
          <w:sz w:val="25"/>
        </w:rPr>
        <w:t>ശ്ലോകം 50–51</w:t>
      </w:r>
      <w:bookmarkEnd w:id="22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അദൃഷ്ടപൂർവ്വം ഹൃഷിതോഽസ്മി ദൃഷ്ട്വാ</w:t>
        <w:br/>
      </w:r>
      <w:r>
        <w:rPr>
          <w:rFonts w:ascii="Noto Serif Malayalam" w:hAnsi="Noto Serif Malayalam" w:cs="Noto Serif Malayalam" w:eastAsia="Noto Serif Malayalam"/>
          <w:b/>
          <w:i w:val="0"/>
          <w:color w:val="5A1A10"/>
          <w:sz w:val="21"/>
        </w:rPr>
        <w:t>ഭയേന ച പ്രവ്യഥിതം മനോ മേ ।</w:t>
        <w:br/>
      </w:r>
      <w:r>
        <w:rPr>
          <w:rFonts w:ascii="Noto Serif Malayalam" w:hAnsi="Noto Serif Malayalam" w:cs="Noto Serif Malayalam" w:eastAsia="Noto Serif Malayalam"/>
          <w:b/>
          <w:i w:val="0"/>
          <w:color w:val="5A1A10"/>
          <w:sz w:val="21"/>
        </w:rPr>
        <w:t>തദേവ മേ ദർശയ ദേവരൂപമ്</w:t>
        <w:br/>
      </w:r>
      <w:r>
        <w:rPr>
          <w:rFonts w:ascii="Noto Serif Malayalam" w:hAnsi="Noto Serif Malayalam" w:cs="Noto Serif Malayalam" w:eastAsia="Noto Serif Malayalam"/>
          <w:b/>
          <w:i w:val="0"/>
          <w:color w:val="5A1A10"/>
          <w:sz w:val="21"/>
        </w:rPr>
        <w:t>പ്രസീദ ദേവേശ ജഗന്നിവാസ ॥ 50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കിരീടിനം ഗദിനം ചക്രഹസ്ത-</w:t>
        <w:br/>
      </w:r>
      <w:r>
        <w:rPr>
          <w:rFonts w:ascii="Noto Serif Malayalam" w:hAnsi="Noto Serif Malayalam" w:cs="Noto Serif Malayalam" w:eastAsia="Noto Serif Malayalam"/>
          <w:b/>
          <w:i w:val="0"/>
          <w:color w:val="5A1A10"/>
          <w:sz w:val="21"/>
        </w:rPr>
        <w:t>മിച്ഛാമി ത്വാം ദ്രഷ്ടുമർഹ തഥൈവ ।</w:t>
        <w:br/>
      </w:r>
      <w:r>
        <w:rPr>
          <w:rFonts w:ascii="Noto Serif Malayalam" w:hAnsi="Noto Serif Malayalam" w:cs="Noto Serif Malayalam" w:eastAsia="Noto Serif Malayalam"/>
          <w:b/>
          <w:i w:val="0"/>
          <w:color w:val="5A1A10"/>
          <w:sz w:val="21"/>
        </w:rPr>
        <w:t>തേനൈവ രൂപേണ ചതുർഭുജേന</w:t>
        <w:br/>
      </w:r>
      <w:r>
        <w:rPr>
          <w:rFonts w:ascii="Noto Serif Malayalam" w:hAnsi="Noto Serif Malayalam" w:cs="Noto Serif Malayalam" w:eastAsia="Noto Serif Malayalam"/>
          <w:b/>
          <w:i w:val="0"/>
          <w:color w:val="5A1A10"/>
          <w:sz w:val="21"/>
        </w:rPr>
        <w:t>സഹസ്രബാഹോ ഭവ വിശ്വമൂർത്തേ ॥ 51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വ്യക്താർത്ഥമാണ് ഇത് ॥ 51 ॥</w:t>
      </w:r>
    </w:p>
    <w:p>
      <w:r>
        <w:rPr>
          <w:rFonts w:ascii="Noto Serif Malayalam" w:hAnsi="Noto Serif Malayalam" w:cs="Noto Serif Malayalam" w:eastAsia="Noto Serif Malayalam"/>
          <w:b w:val="0"/>
          <w:i w:val="0"/>
          <w:color w:val="212121"/>
        </w:rPr>
        <w:t>അനന്തരം ഇങ്ങനെയുള്ളവനായി പറയപ്പെട്ട ഭഗവാൻ പറയുന്നു:</w:t>
      </w:r>
    </w:p>
    <w:p>
      <w:bookmarkStart w:id="2242" w:name="ch_CH11_V൫൨"/>
      <w:pPr>
        <w:pStyle w:val="Heading2"/>
        <w:jc w:val="left"/>
      </w:pPr>
      <w:r>
        <w:rPr>
          <w:rFonts w:ascii="Noto Sans Malayalam" w:hAnsi="Noto Sans Malayalam" w:cs="Noto Sans Malayalam" w:eastAsia="Noto Sans Malayalam"/>
          <w:b/>
          <w:i w:val="0"/>
          <w:color w:val="5A1A10"/>
          <w:sz w:val="25"/>
        </w:rPr>
        <w:t>ശ്ലോകം 52–54</w:t>
      </w:r>
      <w:bookmarkEnd w:id="224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 പ്രസന്നേന തവാര്ജുനേദമ്</w:t>
        <w:br/>
      </w:r>
      <w:r>
        <w:rPr>
          <w:rFonts w:ascii="Noto Serif Malayalam" w:hAnsi="Noto Serif Malayalam" w:cs="Noto Serif Malayalam" w:eastAsia="Noto Serif Malayalam"/>
          <w:b/>
          <w:i w:val="0"/>
          <w:color w:val="5A1A10"/>
          <w:sz w:val="21"/>
        </w:rPr>
        <w:t>രൂപം പരം ദർശിതമാത്മയോഗാത് ।</w:t>
        <w:br/>
      </w:r>
      <w:r>
        <w:rPr>
          <w:rFonts w:ascii="Noto Serif Malayalam" w:hAnsi="Noto Serif Malayalam" w:cs="Noto Serif Malayalam" w:eastAsia="Noto Serif Malayalam"/>
          <w:b/>
          <w:i w:val="0"/>
          <w:color w:val="5A1A10"/>
          <w:sz w:val="21"/>
        </w:rPr>
        <w:t>തേജോമയം വിശ്വമനന്തമാദ്യമ്</w:t>
        <w:br/>
      </w:r>
      <w:r>
        <w:rPr>
          <w:rFonts w:ascii="Noto Serif Malayalam" w:hAnsi="Noto Serif Malayalam" w:cs="Noto Serif Malayalam" w:eastAsia="Noto Serif Malayalam"/>
          <w:b/>
          <w:i w:val="0"/>
          <w:color w:val="5A1A10"/>
          <w:sz w:val="21"/>
        </w:rPr>
        <w:t>യന്മേ ത്വദന്യേന ന ദൃഷ്ടപൂർവ്വം ॥ 52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വേദയജ്ഞാദ്ധ്യയനൈർന്ന ദാനൈ-</w:t>
        <w:br/>
      </w:r>
      <w:r>
        <w:rPr>
          <w:rFonts w:ascii="Noto Serif Malayalam" w:hAnsi="Noto Serif Malayalam" w:cs="Noto Serif Malayalam" w:eastAsia="Noto Serif Malayalam"/>
          <w:b/>
          <w:i w:val="0"/>
          <w:color w:val="5A1A10"/>
          <w:sz w:val="21"/>
        </w:rPr>
        <w:t>ർന്ന ക്രിയാഭിർന്ന തപോഭിരുഗ്രൈഃ ।</w:t>
        <w:br/>
      </w:r>
      <w:r>
        <w:rPr>
          <w:rFonts w:ascii="Noto Serif Malayalam" w:hAnsi="Noto Serif Malayalam" w:cs="Noto Serif Malayalam" w:eastAsia="Noto Serif Malayalam"/>
          <w:b/>
          <w:i w:val="0"/>
          <w:color w:val="5A1A10"/>
          <w:sz w:val="21"/>
        </w:rPr>
        <w:t>ഏവംരൂപം ശക്യമഹം നൃലോകേ</w:t>
        <w:br/>
      </w:r>
      <w:r>
        <w:rPr>
          <w:rFonts w:ascii="Noto Serif Malayalam" w:hAnsi="Noto Serif Malayalam" w:cs="Noto Serif Malayalam" w:eastAsia="Noto Serif Malayalam"/>
          <w:b/>
          <w:i w:val="0"/>
          <w:color w:val="5A1A10"/>
          <w:sz w:val="21"/>
        </w:rPr>
        <w:t>ദ്രഷ്ടും ത്വദന്യേന കുരുപ്രവീര ॥ 53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 തേ വ്യഥാ മാ ച വിമൂഢതാ ഭൂ-</w:t>
        <w:br/>
      </w:r>
      <w:r>
        <w:rPr>
          <w:rFonts w:ascii="Noto Serif Malayalam" w:hAnsi="Noto Serif Malayalam" w:cs="Noto Serif Malayalam" w:eastAsia="Noto Serif Malayalam"/>
          <w:b/>
          <w:i w:val="0"/>
          <w:color w:val="5A1A10"/>
          <w:sz w:val="21"/>
        </w:rPr>
        <w:t>ദ്ദൃഷ്ട്വാ രൂപം ഘോരമുഗ്രം മമേദം ।</w:t>
        <w:br/>
      </w:r>
      <w:r>
        <w:rPr>
          <w:rFonts w:ascii="Noto Serif Malayalam" w:hAnsi="Noto Serif Malayalam" w:cs="Noto Serif Malayalam" w:eastAsia="Noto Serif Malayalam"/>
          <w:b/>
          <w:i w:val="0"/>
          <w:color w:val="5A1A10"/>
          <w:sz w:val="21"/>
        </w:rPr>
        <w:t>വ്യപേതഭീഃ പ്രീതമനാഃ പുനസ്ത്വമ്</w:t>
        <w:br/>
      </w:r>
      <w:r>
        <w:rPr>
          <w:rFonts w:ascii="Noto Serif Malayalam" w:hAnsi="Noto Serif Malayalam" w:cs="Noto Serif Malayalam" w:eastAsia="Noto Serif Malayalam"/>
          <w:b/>
          <w:i w:val="0"/>
          <w:color w:val="5A1A10"/>
          <w:sz w:val="21"/>
        </w:rPr>
        <w:t>തദേവ മേ രൂപമിദം പ്രപശ്യ ॥ 54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സുബോധമാണ് ഇത്. എന്നാൽ 'ആത്മയോഗാത് ദർശിതമ്' — ഇതിനെത്തന്നെ ഇങ്ങനെ അറിയണം — അനുഗ്രഹപരനായ 'മയാ' — നീ ആത്മാവായ പരമായ സ്വഭാവത്തിൽ യോഗമായ — സമാധിയെ — പ്രാപിപ്പിക്കപ്പെട്ടപ്പോൾ — ഈ രൂപം നിനക്ക് പ്രത്യക്ഷീകരിക്കപ്പെട്ടു — വ്യതിരിക്തമായതിനാൽ ഇതിന്റെ പാരമേശ്വരമായ സ്വരൂപത്തിന്റെ കാണാൻ അശക്യമായതിനാൽ ॥ 52 ॥</w:t>
      </w:r>
    </w:p>
    <w:p>
      <w:r>
        <w:rPr>
          <w:rFonts w:ascii="Noto Serif Malayalam" w:hAnsi="Noto Serif Malayalam" w:cs="Noto Serif Malayalam" w:eastAsia="Noto Serif Malayalam"/>
          <w:b w:val="0"/>
          <w:i w:val="0"/>
          <w:color w:val="212121"/>
        </w:rPr>
        <w:t>അതിനാൽത്തന്നെ പറയുന്നു — വേദങ്ങളുടെയും യജ്ഞങ്ങളുടെയും ബഹുത്വത്താൽ അധിഗമങ്ങളുടെ ബഹുത്വമാണ് — അധിഗമശബ്ദത്താൽ അദ്ധ്യയനശ്രവണാദികളായ ഗുണങ്ങൾ പ്രതിപാദിക്കപ്പെട്ടു. ദാനക്രിയാതപഃശബ്ദങ്ങളാൽ തദനുഷ്ഠാനമാണ്; ക്രിയാശബ്ദവും അനുഷ്ഠിക്കപ്പെടുന്ന ബ്രഹ്മചര്യാദികർമ്മവിശേഷവാചകമാണ്. യതൊ ഇങ്ങനെയുള്ള സദാചാരങ്ങളാൽ വ്യവസ്ഥിതരായിട്ടും പരജ്ഞാനമില്ലാത്തതിനാൽ അശക്യമായ ദർശനമാണ് ഈ പരമായ എന്റെ രൂപം — എന്റെ അനുഗ്രഹത്താൽത്തന്നെ ഉന്മീലിതമായ ദിവ്യചക്ഷുസ്സാൽ നീ കണ്ടു. അതിനാൽ ഭയമോഹാദികളുടെ എന്ത് അവസരം? നേരെമറിച്ച് മത്സ്വരൂപത്തിന്റെ നിത്യാനുസന്ധാനത്തിൽ ശ്രദ്ധയുള്ള ആത്മാവിനാൽ നീ അതുതന്നെ ഓർക്കണം എന്ന് അഭിപ്രായം. 'ഘോരമ്' — കാലപുരുഷാദ്യാകൃതിയോഗത്താൽ. 'ഉഗ്രമ്' — സംഹാരാദികർമ്മത്താൽ. ശിഷ്ടം വ്യക്തമാണ് ॥ 54 ॥</w:t>
      </w:r>
    </w:p>
    <w:p>
      <w:r>
        <w:rPr>
          <w:rFonts w:ascii="Noto Serif Malayalam" w:hAnsi="Noto Serif Malayalam" w:cs="Noto Serif Malayalam" w:eastAsia="Noto Serif Malayalam"/>
          <w:b w:val="0"/>
          <w:i w:val="0"/>
          <w:color w:val="212121"/>
        </w:rPr>
        <w:t>അനന്തരം ഇതിനെ ധൃതരാഷ്ട്രന് സഞ്ജയൻ പറയുന്നു:</w:t>
      </w:r>
    </w:p>
    <w:p>
      <w:bookmarkStart w:id="2243" w:name="ch_CH11_V൫൫"/>
      <w:pPr>
        <w:pStyle w:val="Heading2"/>
        <w:jc w:val="left"/>
      </w:pPr>
      <w:r>
        <w:rPr>
          <w:rFonts w:ascii="Noto Sans Malayalam" w:hAnsi="Noto Sans Malayalam" w:cs="Noto Sans Malayalam" w:eastAsia="Noto Sans Malayalam"/>
          <w:b/>
          <w:i w:val="0"/>
          <w:color w:val="5A1A10"/>
          <w:sz w:val="25"/>
        </w:rPr>
        <w:t>ശ്ലോകം 55–56</w:t>
      </w:r>
      <w:bookmarkEnd w:id="224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ഇത്യർജ്ജുനം വാസുദേവസ്തഥോക്ത്വാ</w:t>
        <w:br/>
      </w:r>
      <w:r>
        <w:rPr>
          <w:rFonts w:ascii="Noto Serif Malayalam" w:hAnsi="Noto Serif Malayalam" w:cs="Noto Serif Malayalam" w:eastAsia="Noto Serif Malayalam"/>
          <w:b/>
          <w:i w:val="0"/>
          <w:color w:val="5A1A10"/>
          <w:sz w:val="21"/>
        </w:rPr>
        <w:t>സ്വകം രൂപം ദർശയാമാസ ഭൂയഃ ।</w:t>
        <w:br/>
      </w:r>
      <w:r>
        <w:rPr>
          <w:rFonts w:ascii="Noto Serif Malayalam" w:hAnsi="Noto Serif Malayalam" w:cs="Noto Serif Malayalam" w:eastAsia="Noto Serif Malayalam"/>
          <w:b/>
          <w:i w:val="0"/>
          <w:color w:val="5A1A10"/>
          <w:sz w:val="21"/>
        </w:rPr>
        <w:t>ആശ്വാസയാമാസ ച ഭീതമേനമ്</w:t>
        <w:br/>
      </w:r>
      <w:r>
        <w:rPr>
          <w:rFonts w:ascii="Noto Serif Malayalam" w:hAnsi="Noto Serif Malayalam" w:cs="Noto Serif Malayalam" w:eastAsia="Noto Serif Malayalam"/>
          <w:b/>
          <w:i w:val="0"/>
          <w:color w:val="5A1A10"/>
          <w:sz w:val="21"/>
        </w:rPr>
        <w:t>ഭൂത്വാ പുനഃ സൗമ്യവപുർമ്മഹാത്മാ ॥ 55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ദൃഷ്ട്വേദം മാനുഷം രൂപം തവ സൗമ്യം ജനാർദ്ദന ।</w:t>
        <w:br/>
      </w:r>
      <w:r>
        <w:rPr>
          <w:rFonts w:ascii="Noto Serif Malayalam" w:hAnsi="Noto Serif Malayalam" w:cs="Noto Serif Malayalam" w:eastAsia="Noto Serif Malayalam"/>
          <w:b/>
          <w:i w:val="0"/>
          <w:color w:val="5A1A10"/>
          <w:sz w:val="21"/>
        </w:rPr>
        <w:t>ഇദാനീമസ്മി സംവൃത്തഃ സചേതാഃ പ്രകൃതിം ഗതഃ ॥ 56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വ്യക്താർത്ഥമാണ് ഇത്. എന്നാൽ 'മഹാത്മാ' — വിശ്വരൂപനായി — 'സൗമ്യവപുഃ പുനഃ' — പൂർവ്വത്തനമായ പുരുഷവിഗ്രഹത്തിൽനിന്ന് സുദർശനാകൃതിയായി — ഭഗവാൻ — 'ഏനമർജ്ജുനമ്' — തഥാവിധാദ്ഭുതദർശനത്താൽ സന്ത്രസ്തമായ ചിത്തത്തോടുകൂടിയവനെ — പറയപ്പെടാനുള്ളതിനാൽ പ്രത്യാശ്വസിപ്പിച്ചു എന്ന് താത്പര്യം ॥ 55 ॥</w:t>
      </w:r>
    </w:p>
    <w:p>
      <w:r>
        <w:rPr>
          <w:rFonts w:ascii="Noto Serif Malayalam" w:hAnsi="Noto Serif Malayalam" w:cs="Noto Serif Malayalam" w:eastAsia="Noto Serif Malayalam"/>
          <w:b w:val="0"/>
          <w:i w:val="0"/>
          <w:color w:val="212121"/>
        </w:rPr>
        <w:t>ഇങ്ങനെ പ്രത്യാഗതമായ പ്രകൃതിയോടുകൂടിയ അർജ്ജുനൻ പറയുന്നു — വ്യക്തമാണ് ഇത് ॥ 56 ॥</w:t>
      </w:r>
    </w:p>
    <w:p>
      <w:r>
        <w:rPr>
          <w:rFonts w:ascii="Noto Serif Malayalam" w:hAnsi="Noto Serif Malayalam" w:cs="Noto Serif Malayalam" w:eastAsia="Noto Serif Malayalam"/>
          <w:b w:val="0"/>
          <w:i w:val="0"/>
          <w:color w:val="212121"/>
        </w:rPr>
        <w:t>അർജ്ജുനന് ആശ്വാസത്തിന് ഭഗവാൻ പറയുന്നു:</w:t>
      </w:r>
    </w:p>
    <w:p>
      <w:bookmarkStart w:id="2244" w:name="ch_CH11_V൫൭"/>
      <w:pPr>
        <w:pStyle w:val="Heading2"/>
        <w:jc w:val="left"/>
      </w:pPr>
      <w:r>
        <w:rPr>
          <w:rFonts w:ascii="Noto Sans Malayalam" w:hAnsi="Noto Sans Malayalam" w:cs="Noto Sans Malayalam" w:eastAsia="Noto Sans Malayalam"/>
          <w:b/>
          <w:i w:val="0"/>
          <w:color w:val="5A1A10"/>
          <w:sz w:val="25"/>
        </w:rPr>
        <w:t>ശ്ലോകം 57–58</w:t>
      </w:r>
      <w:bookmarkEnd w:id="224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സുദുർദ്ദർശമിദം രൂപം ദൃഷ്ടവാനസി യന്മമ ।</w:t>
        <w:br/>
      </w:r>
      <w:r>
        <w:rPr>
          <w:rFonts w:ascii="Noto Serif Malayalam" w:hAnsi="Noto Serif Malayalam" w:cs="Noto Serif Malayalam" w:eastAsia="Noto Serif Malayalam"/>
          <w:b/>
          <w:i w:val="0"/>
          <w:color w:val="5A1A10"/>
          <w:sz w:val="21"/>
        </w:rPr>
        <w:t>ദേവാ അപ്യസ്യ രൂപസ്യ നിത്യം ദർശനകാംക്ഷിണഃ ॥ 57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നാഹം വേദൈർന്ന തപസാ ന ദാനേന ന ചേജ്യയാ ।</w:t>
        <w:br/>
      </w:r>
      <w:r>
        <w:rPr>
          <w:rFonts w:ascii="Noto Serif Malayalam" w:hAnsi="Noto Serif Malayalam" w:cs="Noto Serif Malayalam" w:eastAsia="Noto Serif Malayalam"/>
          <w:b/>
          <w:i w:val="0"/>
          <w:color w:val="5A1A10"/>
          <w:sz w:val="21"/>
        </w:rPr>
        <w:t>ശക്യ ഏവംവിധോ ദ്രഷ്ടും ദൃഷ്ടവാനസി മാം യഥാ ॥ 58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നിഗദവ്യാഖ്യാതപ്രായമാണ് ഇത്. യതൊ സർഗ്ഗാദിതത്ത്വാധികാരവ്യഞ്ചിതത്വത്താൽ അപരാമൃഷ്ടമായ സ്വഭാവത്തോടുകൂടിയ ബ്രഹ്മാദികൾ — 'ദേവാ അപ്യസ്യ രൂപസ്യ' — സദാ സാക്ഷാത്കാരത്തെ അഭികാംക്ഷിക്കുന്നു; പ്രാപിക്കുന്നില്ല; അതിനാൽ സുതരാം എല്ലാവരാലും ദുഷ്കരദർശനമാണ് ഇത് — നീ മത്പ്രസാദത്തിൽനിന്ന് ആവിർഭൂതമായ പരജ്ഞാനചക്ഷുസ്സാൽ കണ്ടത്. അതിനാൽ — 'യഥാ മാം' — നീ തത്ത്വത്തിൽ സാക്ഷാത്കരിച്ചു — അങ്ങനെ ദാനാദിക്രിയകളിൽ ആസക്തരാൽ — 'ദ്രഷ്ടും' — അശക്യനാണ് ഞാൻ ॥ 57–58 ॥</w:t>
      </w:r>
    </w:p>
    <w:p>
      <w:r>
        <w:rPr>
          <w:rFonts w:ascii="Noto Serif Malayalam" w:hAnsi="Noto Serif Malayalam" w:cs="Noto Serif Malayalam" w:eastAsia="Noto Serif Malayalam"/>
          <w:b w:val="0"/>
          <w:i w:val="0"/>
          <w:color w:val="212121"/>
        </w:rPr>
        <w:t>എങ്കിൽ ആരാൽ ഉപായത്താൽ കഴിയുന്നവനാണ് എന്ന് പറയുന്നു:</w:t>
      </w:r>
    </w:p>
    <w:p>
      <w:bookmarkStart w:id="2245" w:name="ch_CH11_V൫൯"/>
      <w:pPr>
        <w:pStyle w:val="Heading2"/>
        <w:jc w:val="left"/>
      </w:pPr>
      <w:r>
        <w:rPr>
          <w:rFonts w:ascii="Noto Sans Malayalam" w:hAnsi="Noto Sans Malayalam" w:cs="Noto Sans Malayalam" w:eastAsia="Noto Sans Malayalam"/>
          <w:b/>
          <w:i w:val="0"/>
          <w:color w:val="5A1A10"/>
          <w:sz w:val="25"/>
        </w:rPr>
        <w:t>ശ്ലോകം 59–60</w:t>
      </w:r>
      <w:bookmarkEnd w:id="22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ഭക്ത്യാ ത്വനന്യയാ ശക്യോ ഹ്യഹമേവംവിധോഽർജ്ജുന ।</w:t>
        <w:br/>
      </w:r>
      <w:r>
        <w:rPr>
          <w:rFonts w:ascii="Noto Serif Malayalam" w:hAnsi="Noto Serif Malayalam" w:cs="Noto Serif Malayalam" w:eastAsia="Noto Serif Malayalam"/>
          <w:b/>
          <w:i w:val="0"/>
          <w:color w:val="5A1A10"/>
          <w:sz w:val="21"/>
        </w:rPr>
        <w:t>ജ്ഞാതുമ് ദ്രഷ്ടും ച തത്ത്വേന പ്രവേഷ്ടും ച പരന്തപ ॥ 59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മത്കർമ്മകൃന്മത്പരമോ മദ്ഭക്തഃ സംഗവർജ്ജിതഃ ।</w:t>
        <w:br/>
      </w:r>
      <w:r>
        <w:rPr>
          <w:rFonts w:ascii="Noto Serif Malayalam" w:hAnsi="Noto Serif Malayalam" w:cs="Noto Serif Malayalam" w:eastAsia="Noto Serif Malayalam"/>
          <w:b/>
          <w:i w:val="0"/>
          <w:color w:val="5A1A10"/>
          <w:sz w:val="21"/>
        </w:rPr>
        <w:t>നിർവ്വൈരഃ സർവ്വഭൂതേഷു യഃ സ മാമേതി പാണ്ഡവ ॥ 60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'ഭക്ത്യാ' — എന്റെ ഇച്ഛയാൽത്തന്നെ — പരദൈവസർഗ്ഗത്തിൽ ജാതനായ ജനത്തിന് സുലഭമായ പരിചര്യയാൽ — അതിന്റെ പ്രഭാവത്താൽത്തന്നെ ആവിർഭൂതമായ സമ്യഗ്ജ്ഞാനമായതിനാൽ — അവിദ്യമാനമായ അവ്യതിരിക്തഭജനീയവിഷയത്വമുണ്ടാകുമ്പോൾ — 'അനന്യയാ'. 'ജ്ഞാതുമ്' — അവിസംവാദിയായ അവഗമത്താൽ അറിയാൻ; 'ദ്രഷ്ടും' — സമ്യഗ്ജ്ഞാനലക്ഷണമായ ഉപായത്താൽ ഗോചരീകരിക്കാൻ; താദൃശോപായപരിശീലനാഭ്യാസാതിശയത്താൽ — 'പ്രവേഷ്ടും' — ആത്മാവായി അവഗാഹിക്കാൻ — 'ഏവംവിധഃ' — നീ അനുഭവിച്ചതുപോലെ — 'ശക്യോഽഹമ്' — മറ്റുപായങ്ങളാലല്ല. നീ പരമായ ഈ രൂപത്തിന്റെ സാക്ഷാൽ ദർശനത്തിൽനിന്ന് പ്രവേശപര്യന്തമായ പരമായ ഭൂമിയിൽ അധിരൂഢനായതിനാൽ സുദുസ്തരമായ ദ്വൈതമോഹസാഗരത്തിൽനിന്ന് ഉത്തീർണ്ണനായി സമാശ്വസിക്കൂ. നിനക്ക് ഇപ്പോൾ ദൃഷ്ടപരമാർത്ഥജനത്തിന് ഉചിതങ്ങളായ ഭയാദിദോഷങ്ങളാൽ സംബന്ധമെന്ത് എന്നർത്ഥം ॥ 59 ॥</w:t>
      </w:r>
    </w:p>
    <w:p>
      <w:r>
        <w:rPr>
          <w:rFonts w:ascii="Noto Serif Malayalam" w:hAnsi="Noto Serif Malayalam" w:cs="Noto Serif Malayalam" w:eastAsia="Noto Serif Malayalam"/>
          <w:b w:val="0"/>
          <w:i w:val="0"/>
          <w:color w:val="212121"/>
        </w:rPr>
        <w:t>ഇതേ അർത്ഥത്തെ സിദ്ധാന്തീകരിച്ചുകൊണ്ട് അദ്ധ്യായത്തെ ഉപസംഹരിക്കുന്നു — യഥോക്തഗുണവിശിഷ്ടനായ മറ്റൊരുവനായ ഏതെങ്കിലും അഭിയുക്തൻ — 'സ മാമേതി' — മദ്ഭേദലക്ഷണമായ സിദ്ധിയെ പ്രാപിക്കുന്നു. എങ്ങനെയുള്ളവൻ? — 'മത്കർമ്മകൃത്' — ശാസ്ത്രചോദിതങ്ങളായ ആയാ വർണ്ണാശ്രമക്രമത്തിൽ വന്ന കർമ്മങ്ങളെ ചെയ്യുന്നു; എന്നാൽ ഞാൻ — യഥോപപത്തിയാൽ — മത്പ്രാപ്തിക്കായി — മറ്റൊരു ഫലാന്തരസിദ്ധിക്കല്ല. അതിനാൽത്തന്നെ — 'മത്പരമഃ' — ഞാൻതന്നെ — ഉപാദേയമായി പ്രകൃഷ്ടനായുള്ളവൻ. അതിനാൽ എന്നിൽനിന്ന് വ്യതിരിക്തമായ സമസ്തഹേയോപാദേയവസ്തുക്കളിൽ വിരക്തമായ ചിത്തമുള്ളതിനാൽ — 'മദ്ഭക്തഃ' — എന്റേതുതന്നെ ഭക്തനായി — സർവ്വാവസ്ഥകളിലും എന്നിൽത്തന്നെ സമർപ്പിക്കപ്പെട്ട അന്തഃകരണത്തോടുകൂടിയവനായി. അവൻ — 'സർവ്വഭൂതേഷു' — ചരാചരങ്ങളായ ഭാവങ്ങളിൽ — 'സംഗവർജ്ജിതഃ' — നിഃസംഗനായി — രാഗമില്ലാത്തവനായി — 'നിർവ്വൈരഃ' — ദ്വേഷമില്ലാത്തവനായി. അതത്ത്വമായി രാഗദ്വേഷങ്ങൾക്ക് വിഷയമായതിനാൽ സർവ്വസംസാരികളാൽ ഗ്രഹിക്കപ്പെട്ട വസ്തുക്കളിൽ നിരതിശയാനന്ദനിർഭരമായ മത്സ്വരൂപംതന്നെ സദാ അനുഭവിക്കുന്നവൻ — 'മാമേവ' — പ്രാപിക്കുന്നു — 'സിദ്ധോ മുക്ത ഇഹോച്യതേ' എന്ന് താത്പര്യത്തിൽ ഓം ॥ 60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മുഞ്ചത്യേഷ സ്വഭാവം ന വൈത ബഹുവിധേരേകമേകാന്തശുദ്ധം</w:t>
        <w:br/>
      </w:r>
      <w:r>
        <w:rPr>
          <w:rFonts w:ascii="Noto Serif Malayalam" w:hAnsi="Noto Serif Malayalam" w:cs="Noto Serif Malayalam" w:eastAsia="Noto Serif Malayalam"/>
          <w:b/>
          <w:i w:val="0"/>
          <w:color w:val="5A1A10"/>
          <w:sz w:val="21"/>
        </w:rPr>
        <w:t>പ്രേനിഭവ ഭേദേരിതി വിഹിത പരാമർശമുക്ത ഭ്രമാണാം ।</w:t>
        <w:br/>
      </w:r>
      <w:r>
        <w:rPr>
          <w:rFonts w:ascii="Noto Serif Malayalam" w:hAnsi="Noto Serif Malayalam" w:cs="Noto Serif Malayalam" w:eastAsia="Noto Serif Malayalam"/>
          <w:b/>
          <w:i w:val="0"/>
          <w:color w:val="5A1A10"/>
          <w:sz w:val="21"/>
        </w:rPr>
        <w:t>സ്വാത്മന്യേവൈശ്വരം വോ മണിമുകുര ഇവ വ്യജ്യതാം വൈശ്വരൂപ്യം</w:t>
        <w:br/>
      </w:r>
      <w:r>
        <w:rPr>
          <w:rFonts w:ascii="Noto Serif Malayalam" w:hAnsi="Noto Serif Malayalam" w:cs="Noto Serif Malayalam" w:eastAsia="Noto Serif Malayalam"/>
          <w:b/>
          <w:i w:val="0"/>
          <w:color w:val="5A1A10"/>
          <w:sz w:val="21"/>
        </w:rPr>
        <w:t>സ്വാദ്ധ്യായസ്യാഖ്യ നീതം സ്ഫുടമഭിമുഖതാം വ്യാഖ്യയൈകാദശസ്യ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ഏകാദശോഽദ്ധ്യായഃ ॥ 11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3"/>
          <w:footerReference w:type="default" r:id="rId74"/>
          <w:headerReference w:type="first" r:id="rId75"/>
          <w:footerReference w:type="first" r:id="rId76"/>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sectPr>
      </w:pPr>
    </w:p>
    <w:p>
      <w:pPr>
        <w:spacing w:after="0"/>
        <w:ind w:firstLine="0"/>
        <w:jc w:val="left"/>
      </w:pPr>
      <w:r>
        <w:rPr>
          <w:rFonts w:ascii="Noto Serif" w:hAnsi="Noto Serif" w:cs="Noto Serif" w:eastAsia="Noto Serif"/>
          <w:b/>
          <w:i w:val="0"/>
          <w:color w:val="A67C2E"/>
          <w:sz w:val="52"/>
        </w:rPr>
        <w:t>12</w:t>
      </w:r>
    </w:p>
    <w:p>
      <w:bookmarkStart w:id="2246" w:name="ch_CH12"/>
      <w:pPr>
        <w:pStyle w:val="Heading1"/>
        <w:jc w:val="left"/>
      </w:pPr>
      <w:r>
        <w:rPr>
          <w:rFonts w:ascii="Noto Sans Malayalam" w:hAnsi="Noto Sans Malayalam" w:cs="Noto Sans Malayalam" w:eastAsia="Noto Sans Malayalam"/>
          <w:b/>
          <w:i w:val="0"/>
          <w:color w:val="4A140C"/>
          <w:sz w:val="33"/>
        </w:rPr>
        <w:t>ദ്വാദശോഽദ്ധ്യായഃ — ഭക്തിയോഗം</w:t>
      </w:r>
      <w:bookmarkEnd w:id="2246"/>
    </w:p>
    <w:p>
      <w:pPr>
        <w:spacing w:before="0" w:after="20"/>
        <w:ind w:firstLine="0"/>
      </w:pPr>
      <w:r>
        <w:rPr>
          <w:rFonts w:ascii="Noto Serif" w:hAnsi="Noto Serif" w:cs="Noto Serif" w:eastAsia="Noto Serif"/>
          <w:b w:val="0"/>
          <w:i/>
          <w:color w:val="2E4057"/>
          <w:sz w:val="22"/>
        </w:rPr>
        <w:t>Bhaktiyoga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bookmarkStart w:id="2247" w:name="ch_CH12_intro"/>
      <w:pPr>
        <w:pStyle w:val="Heading2"/>
        <w:jc w:val="left"/>
      </w:pPr>
      <w:r>
        <w:rPr>
          <w:rFonts w:ascii="Noto Sans Malayalam" w:hAnsi="Noto Sans Malayalam" w:cs="Noto Sans Malayalam" w:eastAsia="Noto Sans Malayalam"/>
          <w:b/>
          <w:i w:val="0"/>
          <w:color w:val="5A1A10"/>
          <w:sz w:val="25"/>
        </w:rPr>
        <w:t>അവതരണം</w:t>
      </w:r>
      <w:bookmarkEnd w:id="2247"/>
    </w:p>
    <w:p>
      <w:r>
        <w:rPr>
          <w:rFonts w:ascii="Noto Serif Malayalam" w:hAnsi="Noto Serif Malayalam" w:cs="Noto Serif Malayalam" w:eastAsia="Noto Serif Malayalam"/>
          <w:b w:val="0"/>
          <w:i w:val="0"/>
          <w:color w:val="212121"/>
        </w:rPr>
        <w:t>ഇപ്രകാരം പരമാപ്തനായ ഭഗവാന്റെ വചനമെന്ന സമസ്തപ്രമാണങ്ങളുടെയും പ്രാമാണ്യഹേതുവായ പ്രമാണോത്തമത്തിൽനിന്ന് പതിനൊന്ന് അദ്ധ്യായങ്ങളിലൂടെ സമ്യക്കായി അറിയപ്പെട്ട — ഓരോ അദ്ധ്യായത്തിലും പ്രതിപാദിച്ച ജ്ഞാനവിജ്ഞാനാദികളുടെ സമുച്ചയാനുഷ്ഠാനത്തിൽ പര്യവസാനിക്കുന്ന താത്പര്യത്തോടുകൂടിയ പ്രകരണാഭിധേയവസ്തുവിൽ സുസ്ഥിരവും നിഷ്കമ്പവുമായ പ്രതിപത്തി ഉണ്ടായവനായി — അതിനാൽത്തന്നെ അപ്രകാരം പാത്രമായ പ്രജ്ഞയെ കണ്ട് പ്രസന്നനായ ഭഗവാനിൽനിന്ന് പരജ്ഞാനരൂപമായ ദിവ്യചക്ഷുസ്സിന്റെ ഉന്മേഷത്തിന് കാരണമായ പരമായ അനുഗ്രഹം ലഭിച്ചവനായി — അർജ്ജുനൻ ചോദിക്കുന്നു — സ്വയത്നം കൂടാതെ പാരമേശ്വരപരാനുഗ്രഹപ്രഭാവംകൊണ്ടുമാത്രം ക്ഷണമാത്രം സാക്ഷാത്കരിച്ച പരതത്ത്വത്തെ ഇനി സ്വാത്മാവിൽ അനുസ്മരിക്കാൻ സുഗമമായ മാർഗ്ഗമേതാണ്; അഥവാ എന്റെ വചനത്താൽ പരാനുഗ്രഹം പ്രാപിച്ച അഭിയോഗിയായ ജനം ഏതു മാർഗ്ഗത്താൽ ആ തത്ത്വത്തെ പ്രാപിക്കണം എന്ന് — സ്വാർത്ഥമായും പരാർത്ഥമായും ജിജ്ഞാസുവായി അർജ്ജുനൻ പറയുന്നു:</w:t>
      </w:r>
    </w:p>
    <w:p>
      <w:bookmarkStart w:id="2248" w:name="ch_CH12_V൧"/>
      <w:pPr>
        <w:pStyle w:val="Heading2"/>
        <w:jc w:val="left"/>
      </w:pPr>
      <w:r>
        <w:rPr>
          <w:rFonts w:ascii="Noto Sans Malayalam" w:hAnsi="Noto Sans Malayalam" w:cs="Noto Sans Malayalam" w:eastAsia="Noto Sans Malayalam"/>
          <w:b/>
          <w:i w:val="0"/>
          <w:color w:val="5A1A10"/>
          <w:sz w:val="25"/>
        </w:rPr>
        <w:t>ശ്ലോകം 1</w:t>
      </w:r>
      <w:bookmarkEnd w:id="224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സതതയുക്താ യേ ഭക്താസ്ത്വാം പര്യുപാസതേ ।</w:t>
        <w:br/>
      </w:r>
      <w:r>
        <w:rPr>
          <w:rFonts w:ascii="Noto Serif Malayalam" w:hAnsi="Noto Serif Malayalam" w:cs="Noto Serif Malayalam" w:eastAsia="Noto Serif Malayalam"/>
          <w:b/>
          <w:i w:val="0"/>
          <w:color w:val="5A1A10"/>
          <w:sz w:val="21"/>
        </w:rPr>
        <w:t>യേ ചാപ്യക്ഷരമവ്യക്തം തേഷാം കേ യോഗവിത്തമാഃ ॥ 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വിശ്വാതീതസ്വരൂപനായിത്തന്നെ വിശ്വാത്മകനായി സാക്ഷാത്കരിക്കപ്പെട്ടിരിക്കുന്നതുപോലെ — ഇപ്രകാരം — 'സതതയുക്താഃ' — സതതം — സർവ്വദാ — ജാഗ്രത്താദി സർവ്വാവസ്ഥകളിലും — യുക്തരായി — സമാഹിതരായി — 'ഭക്താഃ' — പ്രണയികളായി — 'ത്വാം പര്യുപാസതേ' — സേവിക്കുന്നവർ ആരോ അവരും; മാത്രമല്ല 'അക്ഷരമ്' — ചിന്മാത്രൈകസ്വരൂപമായതിനാൽ അസഞ്ചലനശീലമായ — അതിനാൽത്തന്നെ — 'അവ്യക്തമ്' — ഈ വ്യക്തമായ സർവ്വേന്ദ്രിയഗോചരമായ നാനാഭാവലക്ഷണമായ വസ്തുവിൽനിന്ന് അന്യമായ — സർവ്വാർത്ഥനിഷേധസമാധിയിൽ നിഷ്ണാതമായ ധീയോടുകൂടിയവർ ഉപാസിക്കുന്ന — നിന്നെ ഉപാസിക്കുന്നവർ ആരോ — ഈ ഉഭയവിധയോഗികളിൽ ആരാണ് 'യോഗവിത്തമാഃ' — നിന്റെ സ്വരൂപോപലബ്ധി എന്ന ഫലമായ സമാധിയെ അതിശയേന അറിയുന്നവർ? ॥ 1 ॥</w:t>
      </w:r>
    </w:p>
    <w:p>
      <w:r>
        <w:rPr>
          <w:rFonts w:ascii="Noto Serif Malayalam" w:hAnsi="Noto Serif Malayalam" w:cs="Noto Serif Malayalam" w:eastAsia="Noto Serif Malayalam"/>
          <w:b w:val="0"/>
          <w:i w:val="0"/>
          <w:color w:val="212121"/>
        </w:rPr>
        <w:t>ഇങ്ങനെ വിജ്ഞാപിതനായ ഭഗവാൻ ഒരുപക്ഷത്തിന്റെ പ്രാധാന്യം പ്രതിപാദിക്കാൻ പറയുന്നു:</w:t>
      </w:r>
    </w:p>
    <w:p>
      <w:bookmarkStart w:id="2249" w:name="ch_CH12_V൨"/>
      <w:pPr>
        <w:pStyle w:val="Heading2"/>
        <w:jc w:val="left"/>
      </w:pPr>
      <w:r>
        <w:rPr>
          <w:rFonts w:ascii="Noto Sans Malayalam" w:hAnsi="Noto Sans Malayalam" w:cs="Noto Sans Malayalam" w:eastAsia="Noto Sans Malayalam"/>
          <w:b/>
          <w:i w:val="0"/>
          <w:color w:val="5A1A10"/>
          <w:sz w:val="25"/>
        </w:rPr>
        <w:t>ശ്ലോകം 2</w:t>
      </w:r>
      <w:bookmarkEnd w:id="224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മയ്യാവേശ്യ മനോ യേ മാം നിത്യയുക്താ ഉപാസതേ ।</w:t>
        <w:br/>
      </w:r>
      <w:r>
        <w:rPr>
          <w:rFonts w:ascii="Noto Serif Malayalam" w:hAnsi="Noto Serif Malayalam" w:cs="Noto Serif Malayalam" w:eastAsia="Noto Serif Malayalam"/>
          <w:b/>
          <w:i w:val="0"/>
          <w:color w:val="5A1A10"/>
          <w:sz w:val="21"/>
        </w:rPr>
        <w:t>ശ്രദ്ധയാ പരയോപേതാസ്തേ മേ യുക്തതമാ മതാഃ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 — ഇങ്ങനെയുള്ള യോഗികൾ — 'യുക്തതമാഃ' — നിരതിശയസമാധിഭാജുക്കളായി എനിക്ക് — 'മതാഃ' — അഭിപ്രേതമായവർ. അവരെ ഞാൻ പരമയോഗികളായി കരുതുന്നു; മറ്റുള്ളവരെയല്ല എന്നർത്ഥം. ആരാണ് അവർ? — 'യേ മയി' — സകലവസ്തുപ്രകാശകവും മറ്റൊന്നാൽ പ്രകാശിപ്പിക്കപ്പെടാത്ത ചിത്പ്രകാശകസ്വഭാവവുമായ എന്നിൽ — 'മനഃ' — അന്തഃകരണത്തെ — 'ആവേശ്യ' — തത്സമാപന്നമാക്കി — 'പരയാ' — സമസ്തസംശയാദിവികല്പങ്ങളുടെ വിച്ഛേദത്താൽ അത്യുൽകൃഷ്ടമായ — 'ശ്രദ്ധയാ' — യഥോക്തഫലസംഭാവനയോടെ — 'ഉപേതാഃ' — കൂടിയവരായി — 'നിത്യയുക്താഃ' — നിത്യം — സ്ഥൂലസൂക്ഷ്മങ്ങളായ സർവ്വഭാവാനുഭവമയങ്ങളായ ആയാ അവസ്ഥകളിൽ — യഥോക്തസമാധിയിൽ അവസ്ഥിതരായി — 'സമുപാസതേ' — സ്വരൂപപ്രത്യവമർശലക്ഷണമായ നിരുത്തരമായ ഭക്തിയാൽ സേവിക്കുന്നു ॥ 2 ॥</w:t>
      </w:r>
    </w:p>
    <w:p>
      <w:r>
        <w:rPr>
          <w:rFonts w:ascii="Noto Serif Malayalam" w:hAnsi="Noto Serif Malayalam" w:cs="Noto Serif Malayalam" w:eastAsia="Noto Serif Malayalam"/>
          <w:b w:val="0"/>
          <w:i w:val="0"/>
          <w:color w:val="212121"/>
        </w:rPr>
        <w:t>ഇങ്ങനെ കർമ്മയോഗികൾക്കുതന്നെ യോഗവിത്തുകളിൽ അതിശയം ഇതിനാൽ പ്രതിപാദിക്കപ്പെട്ടു. അതിനാൽത്തന്നെ യോഗ്യന്തരങ്ങളുടെ ഉപായങ്ങൾ ആയാസസ്വീകാരത്തോടുകൂടിയതിനാൽ ദുഷ്കരമാണെന്നും അതിനാൽ അവരത്വമേ ഉള്ളൂ എന്നും പ്രതിപാദിച്ച് അപകർഷംതന്നെ പ്രതിപാദിക്കാൻ പറയുന്നു:</w:t>
      </w:r>
    </w:p>
    <w:p>
      <w:bookmarkStart w:id="2250" w:name="ch_CH12_V൩"/>
      <w:pPr>
        <w:pStyle w:val="Heading2"/>
        <w:jc w:val="left"/>
      </w:pPr>
      <w:r>
        <w:rPr>
          <w:rFonts w:ascii="Noto Sans Malayalam" w:hAnsi="Noto Sans Malayalam" w:cs="Noto Sans Malayalam" w:eastAsia="Noto Sans Malayalam"/>
          <w:b/>
          <w:i w:val="0"/>
          <w:color w:val="5A1A10"/>
          <w:sz w:val="25"/>
        </w:rPr>
        <w:t>ശ്ലോകം 3–4</w:t>
      </w:r>
      <w:bookmarkEnd w:id="225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ത്വക്ഷരമനിർദ്ദേശ്യമവ്യക്തം പര്യുപാസതേ ।</w:t>
        <w:br/>
      </w:r>
      <w:r>
        <w:rPr>
          <w:rFonts w:ascii="Noto Serif Malayalam" w:hAnsi="Noto Serif Malayalam" w:cs="Noto Serif Malayalam" w:eastAsia="Noto Serif Malayalam"/>
          <w:b/>
          <w:i w:val="0"/>
          <w:color w:val="5A1A10"/>
          <w:sz w:val="21"/>
        </w:rPr>
        <w:t>സർവ്വത്രഗമചിന്ത്യം ച കൂടസ്ഥമചലം ധ്രുവം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സംനിയമ്യേന്ദ്രിയഗ്രാമം സർവ്വത്ര സമബുദ്ധയഃ ।</w:t>
        <w:br/>
      </w:r>
      <w:r>
        <w:rPr>
          <w:rFonts w:ascii="Noto Serif Malayalam" w:hAnsi="Noto Serif Malayalam" w:cs="Noto Serif Malayalam" w:eastAsia="Noto Serif Malayalam"/>
          <w:b/>
          <w:i w:val="0"/>
          <w:color w:val="5A1A10"/>
          <w:sz w:val="21"/>
        </w:rPr>
        <w:t>തേ പ്രാപ്നുവന്തി മാമേവ സർവ്വഭൂതഹിതേ രതാഃ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തു' — എന്നാൽ ഏത് യോഗികൾ — ബാഹ്യങ്ങളും ആഭ്യന്തരങ്ങളുമായ ഇന്ദ്രിയങ്ങളുടെ സമൂഹമായ — 'ഇന്ദ്രിയഗ്രാമമ്' — 'സംനിയമ്യ' — സമ്യക്കായി അപ്രമത്തമായി നിയമിച്ച് — സർവ്വവിഷയങ്ങളിൽനിന്ന് പ്രതിഷേധിച്ച് — എന്നെ ഉപാസിക്കുന്നു — എപ്രകാരമുള്ള എന്നെ? — 'അക്ഷരമവ്യക്തമ്' — മുൻപ് വ്യാഖ്യാതമായ സ്വരൂപത്തോടുകൂടിയതും അവ്യക്തമായതും — വ്യക്തപ്രപഞ്ചത്തിൽനിന്ന് അന്യമായതും — അതിനാൽത്തന്നെ — 'അനിർദ്ദേശ്യമ്' — ഇദന്തയാൽ അവസേയമായ സമസ്തസംവേദ്യഭാവങ്ങളിൽനിന്ന് വിലക്ഷണമായതിനാൽ നിർദ്ദേശിക്കാൻ അശക്യമായ — വാക്പഥാതീതമായ — 'സർവ്വത്രഗമ്' — സർവ്വത്ര വ്യാപിച്ച് അവസ്ഥിതമായിട്ടും — 'അചിന്ത്യമ്' — ബുദ്ധിഗോചരത്തെ അതീതമായ — പരമാർത്ഥനിത്യമായതിനാൽ — 'കൂടസ്ഥമ്' — നിരുപപ്ലവമായ അവിനശ്വരൈകസ്വഭാവത്തിൽ നിഷ്ഠമായ — അതിനാൽത്തന്നെ — 'അചലമ് ധ്രുവമ്' — പർവ്വതാദികൂടസ്ഥപദാർത്ഥത്തെപ്പോലെ ചലനലക്ഷണമായ ഉപപ്ലവത്താലോ അത്യന്താഭാവലക്ഷണമായ നാശത്താലോ ഒരിക്കലും സംയോജിക്കപ്പെടാത്ത — എപ്രകാരമുള്ളവരായി ഉപാസിക്കുന്നു? — 'സർവ്വത്ര സമബുദ്ധയഃ' — സർവ്വവസ്തുവിലും മത്സ്വരൂപൈകദർശിത്വത്താൽ സമവും നിർവ്വിശേഷവുമായ ബുദ്ധിയോടുകൂടിയവരായി — അതിനാൽത്തന്നെ സർവ്വഭൂതങ്ങളുടെയും ഹിതത്തിൽ രതരായി — സർവ്വത്തെയും ആത്മാവായി ഗ്രഹിക്കുന്നതിനാൽ എവിടെയും ദ്വേഷദോഷകാലുഷ്യം അനുഭവിക്കാത്തവരായി. ഈ രണ്ട് വിശേഷണങ്ങളും കൂടാതെ ഈ സമാധിയുടെ നിഷ്പത്തി ഉണ്ടാകില്ല; സർവ്വസാമ്യദശയിൽ അധിരൂഢനല്ലാത്ത യോഗി നിഷ്പന്നനെന്ന് പറയപ്പെടുന്നില്ല. ഇങ്ങനെയുള്ളവരായി എന്നെ ഉപാസിക്കുന്നവർ — 'തേ' — സത്യമായും — 'മാമേവ പ്രാപ്നുവന്തി' — യഥോക്തമായ ഇതികർത്തവ്യതയാൽ നിഷ്പന്നമായ സമാധികളോടുകൂടിയവർക്ക് മത്സ്വരൂപസമാപത്തിതന്നെയാണ് സമാധിഫലം — മറ്റൊന്നല്ല ॥ 4 ॥</w:t>
      </w:r>
    </w:p>
    <w:p>
      <w:r>
        <w:rPr>
          <w:rFonts w:ascii="Noto Serif Malayalam" w:hAnsi="Noto Serif Malayalam" w:cs="Noto Serif Malayalam" w:eastAsia="Noto Serif Malayalam"/>
          <w:b w:val="0"/>
          <w:i w:val="0"/>
          <w:color w:val="212121"/>
        </w:rPr>
        <w:t>എന്നാൽ:</w:t>
      </w:r>
    </w:p>
    <w:p>
      <w:bookmarkStart w:id="2251" w:name="ch_CH12_V൫"/>
      <w:pPr>
        <w:pStyle w:val="Heading2"/>
        <w:jc w:val="left"/>
      </w:pPr>
      <w:r>
        <w:rPr>
          <w:rFonts w:ascii="Noto Sans Malayalam" w:hAnsi="Noto Sans Malayalam" w:cs="Noto Sans Malayalam" w:eastAsia="Noto Sans Malayalam"/>
          <w:b/>
          <w:i w:val="0"/>
          <w:color w:val="5A1A10"/>
          <w:sz w:val="25"/>
        </w:rPr>
        <w:t>ശ്ലോകം 5</w:t>
      </w:r>
      <w:bookmarkEnd w:id="22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ക്ലേശോഽധികതരസ്തേഷാമവ്യക്താസക്തചേതസാം ।</w:t>
        <w:br/>
      </w:r>
      <w:r>
        <w:rPr>
          <w:rFonts w:ascii="Noto Serif Malayalam" w:hAnsi="Noto Serif Malayalam" w:cs="Noto Serif Malayalam" w:eastAsia="Noto Serif Malayalam"/>
          <w:b/>
          <w:i w:val="0"/>
          <w:color w:val="5A1A10"/>
          <w:sz w:val="21"/>
        </w:rPr>
        <w:t>അവ്യക്താ ഹി ഗതിർദുഃഖം ദേഹവദ്ഭിരവാപ്യതേ ॥ 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'തേഷാം' — സർവ്വഭാവനിഷേധസമാധികളിൽ നിഷ്ഠരായ യോഗികളുടെ — സർവ്വഭാവനിഷ്ഠത്വത്താൽ മദുപാസനപരരായി യുക്തതമരായി മുൻപ് പ്രതിപാദിക്കപ്പെട്ട യോഗികളെക്കാൾ — 'അധികതരഃ' — സാതിശയമായ — 'ക്ലേശഃ' ഉണ്ട്. എപ്രകാരമുള്ളവർക്ക്? — 'അവ്യക്താസക്തചേതസാം' — അവ്യക്തത്തിൽ — വാങ്മനസ്സുകൾക്ക് അതീതമായ സ്വഭാവത്തോടുകൂടിയ എന്നിൽ — ആസക്തമായി — ആലംബനീയമായി അവിടെത്തന്നെ നിഷണ്ണമായി — ചേതസ്സായ — അന്തഃകരണത്തോടുകൂടിയവർക്ക്. അവ്യക്താസക്തമായ ചിത്തമുള്ളത് എങ്ങനെയാണ് അധികതരക്ലേശത്തിന് കാരണമാകുന്നത് എന്ന് ഉപപാദിക്കാൻ പറയുന്നു — യതൊ — 'ദേഹഭൃദ്ഭിഃ' — ദേഹത്തെ — നിയതജാത്യഭിമാനത്താൽ അവച്ഛിന്നമായ ശരീരത്തെ — 'ഞാൻ' എന്ന പ്രതിപത്തിയാൽ — ധരിക്കുന്നവരായ — താദൃശയോഗികൾക്ക് — 'അവ്യക്താ' — സർവ്വാത്മനാ നിരാഭാസമായ — 'ഗതിഃ' — സമാധിപ്രാപ്തി — 'ദുഃഖമ്' — അതിക്ലേശത്തോടെ — 'അവാപ്യതേ' — അധിഗമിക്കപ്പെടുന്നു. ഇതാണ് അഭിപ്രായം — ശരീരത്തിൽ അഹന്തയായി ഗ്രഹിക്കപ്പെടുമ്പോൾ സർവ്വഭാവവ്യതിരിക്തമായ മത്സ്വരൂപസമാപത്തി അനുപപന്നമായിത്തന്നെ വരുന്നു; ആ അഭിനിവേശം സുമഹാനായ ക്ലേശംതന്നെയാണ് ॥ 5 ॥</w:t>
      </w:r>
    </w:p>
    <w:p>
      <w:bookmarkStart w:id="2252" w:name="ch_CH12_V൬"/>
      <w:pPr>
        <w:pStyle w:val="Heading2"/>
        <w:jc w:val="left"/>
      </w:pPr>
      <w:r>
        <w:rPr>
          <w:rFonts w:ascii="Noto Sans Malayalam" w:hAnsi="Noto Sans Malayalam" w:cs="Noto Sans Malayalam" w:eastAsia="Noto Sans Malayalam"/>
          <w:b/>
          <w:i w:val="0"/>
          <w:color w:val="5A1A10"/>
          <w:sz w:val="25"/>
        </w:rPr>
        <w:t>ശ്ലോകം 6–7</w:t>
      </w:r>
      <w:bookmarkEnd w:id="225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തു സർവ്വാണി കർമ്മാണി മയി സംന്യസ്യ മത്പരാഃ ।</w:t>
        <w:br/>
      </w:r>
      <w:r>
        <w:rPr>
          <w:rFonts w:ascii="Noto Serif Malayalam" w:hAnsi="Noto Serif Malayalam" w:cs="Noto Serif Malayalam" w:eastAsia="Noto Serif Malayalam"/>
          <w:b/>
          <w:i w:val="0"/>
          <w:color w:val="5A1A10"/>
          <w:sz w:val="21"/>
        </w:rPr>
        <w:t>അനന്യേനൈവ യോഗേന മാം ദ്ധ്യായന്ത ഉപാസതേ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തേഷാമഹം സമുദ്ധർത്താ മൃത്യുസംസാരസാഗരാത് ।</w:t>
        <w:br/>
      </w:r>
      <w:r>
        <w:rPr>
          <w:rFonts w:ascii="Noto Serif Malayalam" w:hAnsi="Noto Serif Malayalam" w:cs="Noto Serif Malayalam" w:eastAsia="Noto Serif Malayalam"/>
          <w:b/>
          <w:i w:val="0"/>
          <w:color w:val="5A1A10"/>
          <w:sz w:val="21"/>
        </w:rPr>
        <w:t>ഭവാമി നചിരാത് പാർത്ഥ മയ്യാവേശിതചേതസാം ॥ 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തു' — എന്നാൽ അവ്യക്തോപാസകരായ യോഗികളിൽനിന്ന് വ്യതിരിക്തരായ ഏതു യോഗികൾ — സർവ്വകർമ്മങ്ങളെയും — ശാരീരങ്ങളും മാനസങ്ങളും വാചികങ്ങളും ശാസ്ത്രീയങ്ങളും ലൗകികങ്ങളുമായ സകലക്രിയകളെ — സകലകർത്തൃത്വേന പ്രതിപാദിതസ്വരൂപനായ എന്നിൽ സംന്യസിച്ച് — കാര്യമായി സമർപ്പിച്ച് — ദേഹാദ്യഹങ്കാരാത്മകമായ ക്ഷേത്രജ്ഞകർതൃത്വത്തിൽനിന്ന് വിനിവൃത്തമായ അഭിമാനത്തോടുകൂടിയവരായി — മത്പരരായി — കർത്തൃത്വാദികളാൽ പ്രകൃഷ്ടനായ ഞാൻതന്നെ പരമായവരായി — അന്യമല്ലാത്ത — അവ്യതിരിക്തമായ തത്ത്വാന്തരമില്ലാത്ത — യോഗത്താൽത്തന്നെ — വിഹിതകർമ്മാനുഷ്ഠാനരൂപമായ സമാധിയാൽ — യഥോക്തസ്വരൂപനായ എന്നെ ദ്ധ്യാനിച്ചുകൊണ്ട് — അനുസ്മരിച്ചുകൊണ്ട് — മുഖ്യമായോ ഗൗണമായോ ഭക്തിയാൽ സേവിക്കുന്നു; തഥാവിധരായ കർമ്മയോഗികൾക്ക് അവ്യക്തോപാസകരെ അപേക്ഷിച്ച് അല്പീയസായ കാലംകൊണ്ട് — നചിരാൽ — പുനഃപുനരുള്ള നാശോത്പാദപ്രബന്ധമായ പയോധിയാകുന്ന മൃത്യുസംസാരസാഗരത്തിൽനിന്ന് ഞാൻ സമ്യഗുത്താരകനാകുന്നു. എപ്രകാരമുള്ളവർക്ക്? — പരമകാരണനായ പരമേശ്വരനായ എന്നിൽ മദ്ഭേദഭാവനയാൽ സമർപ്പിതമായ അന്തഃകരണത്തോടുകൂടിയവർക്ക് ॥ 6–7 ॥</w:t>
      </w:r>
    </w:p>
    <w:p>
      <w:r>
        <w:rPr>
          <w:rFonts w:ascii="Noto Serif Malayalam" w:hAnsi="Noto Serif Malayalam" w:cs="Noto Serif Malayalam" w:eastAsia="Noto Serif Malayalam"/>
          <w:b w:val="0"/>
          <w:i w:val="0"/>
          <w:color w:val="212121"/>
        </w:rPr>
        <w:t>അവിടെ ദേഹത്തുതന്നെ മദ്ഭാവേന പ്രതിപത്തി സാധ്യമാകുന്ന യുക്തിയുണ്ട്; സർവ്വാത്മനാ സർവ്വക്രിയകളുടെയും ഉപരമം അസംഭാവിതമാണെന്ന് മുൻപ് പ്രതിപാദിച്ചതാണ്. അതിനാൽ ശാസ്ത്രചോദിതമായ ക്രിയകളിൽത്തന്നെ വർത്തിച്ചുകൊണ്ട് പാരമാർത്ഥികമായ മത്സ്വരൂപത്തെ സുഖമായി പ്രാപിക്കുന്നു; ദുഷ്കരമായ സകലക്രിയാനിഷേധത്തിൽ അഭിനിവിഷ്ടനായവനെപ്പോലെയല്ല. അങ്ങനെയുള്ള യോഗിക്ക് സർവ്വത്ര സമബുദ്ധിത്വം ഉപപന്നമാകുന്നുമില്ല — സർവ്വാർത്ഥങ്ങളിലും നിഷേധ്യമായതിനാൽ ദ്വേഷാദിവ്യക്തി വരുന്നതിനാൽ. എന്നാൽ സുപ്രബുദ്ധനായതിനാൽ സർവ്വദാ സർവ്വഥാ മത്സ്വരൂപൈകവിശ്രാന്തമായ സംവിത്തോടുകൂടിയവന് നിവൃത്തമായ ഉപാദേയവികല്പത്തോടെ സർവ്വത്ര സമബുദ്ധിത്വം ഉപപന്നമാകുന്നു. ഇതാണ് മുഖ്യമായ ഭഗവത്സ്വരൂപോപാസന — നാലാമത്തെ ഭക്ത്യവസ്ഥ. നിത്യക്രിയകളുടെ ഉള്ളിൽ വർത്തിക്കുന്നതായി നാനാദർശനങ്ങളിൽ പ്രസിദ്ധമായ ഇതികർത്തവ്യതാവിശിഷ്ടമായതും ഇതേ ദൃഷ്ടിയാൽ ഉപപന്നമാകുന്നു.</w:t>
      </w:r>
    </w:p>
    <w:p>
      <w:bookmarkStart w:id="2253" w:name="ch_CH12_V൮"/>
      <w:pPr>
        <w:pStyle w:val="Heading2"/>
        <w:jc w:val="left"/>
      </w:pPr>
      <w:r>
        <w:rPr>
          <w:rFonts w:ascii="Noto Sans Malayalam" w:hAnsi="Noto Sans Malayalam" w:cs="Noto Sans Malayalam" w:eastAsia="Noto Sans Malayalam"/>
          <w:b/>
          <w:i w:val="0"/>
          <w:color w:val="5A1A10"/>
          <w:sz w:val="25"/>
        </w:rPr>
        <w:t>ശ്ലോകം 8</w:t>
      </w:r>
      <w:bookmarkEnd w:id="225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മയ്യേവ മന ആധത്സ്വ മയി ബുദ്ധിം നിവേശയ ।</w:t>
        <w:br/>
      </w:r>
      <w:r>
        <w:rPr>
          <w:rFonts w:ascii="Noto Serif Malayalam" w:hAnsi="Noto Serif Malayalam" w:cs="Noto Serif Malayalam" w:eastAsia="Noto Serif Malayalam"/>
          <w:b/>
          <w:i w:val="0"/>
          <w:color w:val="5A1A10"/>
          <w:sz w:val="21"/>
        </w:rPr>
        <w:t>നിവത്സ്യസി ത്വം മയ്യേവ യോഗമുത്തമമാസ്ഥിതഃ ॥ 8 ॥</w:t>
      </w:r>
    </w:p>
    <w:p>
      <w:r>
        <w:rPr>
          <w:rFonts w:ascii="Noto Serif Malayalam" w:hAnsi="Noto Serif Malayalam" w:cs="Noto Serif Malayalam" w:eastAsia="Noto Serif Malayalam"/>
          <w:b w:val="0"/>
          <w:i w:val="0"/>
          <w:color w:val="212121"/>
        </w:rPr>
        <w:t>അനന്തരം ലോകത്തെപ്പോലെ സർവ്വക്രിയകളും ചെയ്യപ്പെടുമ്പോഴും അദ്വൈതപരബ്രഹ്മസ്വരൂപത്തിൽനിന്ന് ച്യുതിയില്ലാത്ത പരമസമാധിനിഷ്പത്തി എങ്ങനെ ഉപപന്നമാകുന്നു എന്ന ഈ അത്യാശ്ചര്യം എങ്ങനെ? ഇവിടെ മുൻപ് പ്രതിപാദിച്ചിട്ടും സൂക്ഷ്മമായതിനാൽ ദുർഗ്രഹമായ ഭക്തിയെ ഉപദേശ്യന്റെ പ്രതിപത്തിസ്ഥൈര്യത്തിനായി വീണ്ടും പറയുന്നു — ഏകനായ പരമാർത്ഥസത്തായ നിത്യോദിതനിർമ്മലചിത്പ്രകാശസ്വരൂപനായ പരമാത്മാവാകുന്ന എന്നിൽത്തന്നെ മനസ്സിനെ ആധാനം ചെയ്യൂ — സന്നിവേശിപ്പിക്കൂ; മനസ്സുകൊണ്ട് എന്തെന്ത് വികല്പനം ചെയ്യുന്നുവോ അതതെല്ലാം മദാത്മകമായി അറിയൂ. അപ്രകാരം ബുദ്ധിയെ യഥോക്തസ്വരൂപനായ എന്നിൽത്തന്നെ നിവേശിപ്പിക്കൂ — സമർപ്പിക്കൂ; ബുദ്ധികൊണ്ട് എന്തെന്ത് നിശ്ചയിക്കുന്നുവോ അതതെല്ലാം മദാത്മകമായി അറിയൂ. ഇതാണ് താത്പര്യാർത്ഥം — ഏതേത് അർത്ഥം വികല്പ്യമാനമായോ നിശ്ചീയമാനമായോ ആയാ രൂപത്തിൽ സംവേദ്യമാകുന്നുവോ അത് സംവേദ്യമാനമായതിനാൽത്തന്നെ സംവിത്പ്രകാശത്തിൽനിന്ന് അഭിന്നമാണ്; സംവിദാത്മകമായ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എന്റേതുതന്നെ — പാരമാർത്ഥികനായ ഏകനായ സംവേദിതാവിന്റെ — അവ്യഭിചാരിയായ ധർമ്മമാണ്. അതിനാൽ വാസ്തവരൂപത്തിൽ സർവ്വഭാവങ്ങളും സർവ്വാവസ്ഥകളിലും മദാത്മകങ്ങൾതന്നെയാണ്; മായാവ്യാമോഹിതനായ ലോകം മാത്രം അവയെ ഇദന്തയാൽ വ്യവച്ഛേദിക്കുന്നു. എന്നാൽ സമ്യഗ്ജ്ഞാനോപദേശത്താൽ ആദ്യം പ്രസാരിതബുദ്ധിയായും പിന്നെ യോഗ്യതാതിശയത്താൽ സാക്ഷാൽ മത്സ്വരൂപത്തെ അനുഭാവിതനായും നീ സർവ്വാവസ്ഥകളിലും സർവ്വഭാവങ്ങളെയും പരമാർത്ഥത്തിൽ മത്പ്രകാശകമായിത്തന്നെ പരാമർശിക്കുന്നു — ഏവംവിധമായ ഈ ഉത്തമയോഗത്തെ — യോഗാന്തരങ്ങളെ അപേക്ഷിച്ച് പ്രകൃഷ്ടമായ സമാധിയെ — ആസ്ഥിതനായി എന്നിൽത്തന്നെ നിവസിക്കും — സ്ഥിതി പ്രാപിക്കും — മദ്ഭേദത്തെ പ്രാപിക്കും. ഈ കർമ്മയോഗത്തിന് യഥോക്തജ്ഞാനസംസ്കൃതമായ വിഹിതകർമ്മാനുഷ്ഠാനമാത്രസാധനമായതിനാൽ — സർവ്വഥാ സർവ്വദാ സർവ്വത്ര സുസമ്പൂർണ്ണരൂപത്താൽ അനുഭവിക്കപ്പെടുന്നതിനാൽ — ദീർഘകാലനൈരന്തര്യത്താൽ ആസേവിക്കപ്പെടുന്ന ക്രമസൂക്ഷ്മബഹുവിധാനുഷ്ഠാനങ്ങളിൽ നിഷ്ണാതയാൽ അംശാംശികയായി ചിലപ്പോൾ എങ്ങനെയെങ്കിലും അനുഭവനീയസ്വരൂപമായ അഭ്യാസയോഗത്തെക്കാൾ ഉത്തമത്വമുണ്ട് ॥ 8 ॥</w:t>
      </w:r>
    </w:p>
    <w:p>
      <w:r>
        <w:rPr>
          <w:rFonts w:ascii="Noto Serif Malayalam" w:hAnsi="Noto Serif Malayalam" w:cs="Noto Serif Malayalam" w:eastAsia="Noto Serif Malayalam"/>
          <w:b w:val="0"/>
          <w:i w:val="0"/>
          <w:color w:val="212121"/>
        </w:rPr>
        <w:t>ഉത്തമത്വമുണ്ട് ॥ 8 ॥</w:t>
      </w:r>
    </w:p>
    <w:p>
      <w:r>
        <w:rPr>
          <w:rFonts w:ascii="Noto Serif Malayalam" w:hAnsi="Noto Serif Malayalam" w:cs="Noto Serif Malayalam" w:eastAsia="Noto Serif Malayalam"/>
          <w:b w:val="0"/>
          <w:i w:val="0"/>
          <w:color w:val="212121"/>
        </w:rPr>
        <w:t>ഇങ്ങനെ മുഖ്യമായ ഭഗവത്സ്വരൂപോപാസനാക്രമത്തെ പ്രതിപാദിച്ച് സർവ്വരും ഏതൊരുവനും അവിടെ അർജ്ജുനനെപ്പോലെ പാത്രതയില്ലെന്ന് കരുതുന്നവനായി അർജ്ജുനോപദേശത്താൽത്തന്നെ ഉപായാന്തരങ്ങളുടെ അനുജ്ഞയെ പറയുന്നു:</w:t>
      </w:r>
    </w:p>
    <w:p>
      <w:bookmarkStart w:id="2254" w:name="ch_CH12_V൯"/>
      <w:pPr>
        <w:pStyle w:val="Heading2"/>
        <w:jc w:val="left"/>
      </w:pPr>
      <w:r>
        <w:rPr>
          <w:rFonts w:ascii="Noto Sans Malayalam" w:hAnsi="Noto Sans Malayalam" w:cs="Noto Sans Malayalam" w:eastAsia="Noto Sans Malayalam"/>
          <w:b/>
          <w:i w:val="0"/>
          <w:color w:val="5A1A10"/>
          <w:sz w:val="25"/>
        </w:rPr>
        <w:t>ശ്ലോകം 9–11</w:t>
      </w:r>
      <w:bookmarkEnd w:id="22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അഥാവേശയിതും ചിത്തം ന ശക്നോഷി മയി സ്ഥിരം ।</w:t>
        <w:br/>
      </w:r>
      <w:r>
        <w:rPr>
          <w:rFonts w:ascii="Noto Serif Malayalam" w:hAnsi="Noto Serif Malayalam" w:cs="Noto Serif Malayalam" w:eastAsia="Noto Serif Malayalam"/>
          <w:b/>
          <w:i w:val="0"/>
          <w:color w:val="5A1A10"/>
          <w:sz w:val="21"/>
        </w:rPr>
        <w:t>അഭ്യാസയോഗേന തതോ മാമിച്ഛാപ്തും ധനഞ്ജയ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അഭ്യാസേഽപ്യസമർത്ഥഃ സൻ മത്കർമ്മപരമോ ഭവ ।</w:t>
        <w:br/>
      </w:r>
      <w:r>
        <w:rPr>
          <w:rFonts w:ascii="Noto Serif Malayalam" w:hAnsi="Noto Serif Malayalam" w:cs="Noto Serif Malayalam" w:eastAsia="Noto Serif Malayalam"/>
          <w:b/>
          <w:i w:val="0"/>
          <w:color w:val="5A1A10"/>
          <w:sz w:val="21"/>
        </w:rPr>
        <w:t>മദർത്ഥമപി കർമ്മാണി കുർവ്വൻ സിദ്ധിമവാപ്സ്യസി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അഥൈതദപ്യശക്തോഽസി കർത്തും മദ്യോഗമാശ്രിതഃ ।</w:t>
        <w:br/>
      </w:r>
      <w:r>
        <w:rPr>
          <w:rFonts w:ascii="Noto Serif Malayalam" w:hAnsi="Noto Serif Malayalam" w:cs="Noto Serif Malayalam" w:eastAsia="Noto Serif Malayalam"/>
          <w:b/>
          <w:i w:val="0"/>
          <w:color w:val="5A1A10"/>
          <w:sz w:val="21"/>
        </w:rPr>
        <w:t>സർവ്വകർമ്മഫലത്യാഗം തതഃ കുരു യതാത്മവാൻ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അഥ എന്നത് പ്രകാരങ്ങളുടെ പറയാനാണ്. യഥാപ്രതിപാദിതപ്രകാരത്താൽ യഥോക്തസ്വരൂപമായ എന്നിൽ 'ചിത്തമ്' — മനോബുദ്ധിവൃത്ത്യാത്മകമായ അന്തഃകരണത്തെ — 'സ്ഥിരമ്' — സർവ്വാവസ്ഥകളിലും അവിചലമായ ശ്രദ്ധയോടുകൂടി ദൃഢമായി — 'ആവേശയിതുമ്' — സമർപ്പിക്കാൻ — മത്സ്വരൂപാഭേദത്താൽ ഭാവിക്കാൻ — 'ന ശക്നോഷി' — പ്രഭവിക്കുന്നില്ല എങ്കിൽ — 'തതോഽഭ്യാസയോഗേന' — കർമ്മയോഗാംശമായി ആറാം അദ്ധ്യായത്തിൽ സൂചിപ്പിക്കപ്പെട്ട സംവിധാനത്തോടുകൂടിയ — ആയാ യോഗശാസ്ത്രങ്ങളാൽ പ്രണീതമായ ഇതികർത്തവ്യതാവിശിഷ്ടമായ — ചിത്തവൃത്തിനിരോധപ്രയത്നാത്മകമായ അഭ്യാസം [</w:t>
      </w:r>
      <w:r>
        <w:rPr>
          <w:rFonts w:ascii="Noto Serif" w:hAnsi="Noto Serif" w:cs="Noto Serif" w:eastAsia="Noto Serif"/>
          <w:b w:val="0"/>
          <w:i w:val="0"/>
          <w:color w:val="212121"/>
        </w:rPr>
        <w:t>Abhyāsa</w:t>
      </w:r>
      <w:r>
        <w:rPr>
          <w:rFonts w:ascii="Noto Serif Malayalam" w:hAnsi="Noto Serif Malayalam" w:cs="Noto Serif Malayalam" w:eastAsia="Noto Serif Malayalam"/>
          <w:b w:val="0"/>
          <w:i w:val="0"/>
          <w:color w:val="212121"/>
        </w:rPr>
        <w:t>] പ്രധാനമായ സമാധിയാൽ — 'മാം' — യഥോക്തസ്വരൂപനെ — 'ആപ്തുമ്' — അഭേദത്താൽ ഗ്രഹിക്കാൻ — 'ഇച്ഛ' — അഭിലഷിക്കൂ — മത്സ്വരൂപപ്രാപ്തിയിലെ അഭിസന്ധിയെ ഉപേക്ഷിക്കാതെ അഭ്യാസയോഗത്തെയും കർമ്മയോഗത്തിന്റെ യോഗ്യതയ്ക്ക് ഹേതുവായതിനെ അനുഷ്ഠിക്കൂ എന്നർത്ഥം. ഇങ്ങനെയുള്ള 'അഭ്യാസേ' — അഭ്യാസയോഗത്തിൽ — 'അസമർത്ഥഃ' — അശക്തനായി — 'മത്കർമ്മപരമഃ' — മദർത്ഥമായ കർമ്മങ്ങൾ — മത്കർമ്മങ്ങൾ അവതന്നെ പരമങ്ങളായി — അഭീഷ്ടസാധനമായി പ്രകൃഷ്ടങ്ങളായുള്ളവനായി — 'ഭവ' — കർമ്മയോഗാംഗമായി അഭ്യുപഗതമായ ഈശ്വരപ്രണിധാനാഖ്യമായ ക്രിയായോഗത്തിന്റെ അനുഷ്ഠാനത്തെ ആചരിക്കൂ എന്നർത്ഥം. അതിനാലും മത്സ്വരൂപാവാപ്തിലക്ഷണമായ സമാധിഫലസിദ്ധിയുണ്ടാകും. അതിനാൽത്തന്നെ പറയുന്നു — 'മദർത്ഥമപി കർമ്മാണി കുർവ്വൻ സിദ്ധിമവാപ്സ്യസി' എന്ന്. 'അഥൈതദപി' — യഥോക്തമായ 'കർമ്മ' — നിഷ്പാദിക്കാൻ — 'അശക്തോഽസി' — അസമർത്ഥനാകുന്നുവെങ്കിൽ — അപ്പോൾ — 'മദ്യോഗമ്' — എന്നെ വിഷയമാക്കിയ സമാധിയെ — 'ആശ്രിതഃ' — ഫലമായി സമാശ്രയിച്ചവനായി — 'സർവ്വകർമ്മഫലത്യാഗമ്' — സർവ്വങ്ങളായ മുൻപ് പറഞ്ഞ കർമ്മങ്ങളുടെ അനുഷ്ഠിക്കപ്പെടുന്നവയുടെ ഫലമായ ആയാ ലോകാന്തരങ്ങളിൽ ഉപഭോഗ്യങ്ങളായ നാനാഭോഗാത്മകസിദ്ധിരൂപമായതിന്റെ ത്യാഗത്തെ — അനഭിസന്ധിയാൽ സന്ന്യാസത്തെ — 'യതാത്മവാന്' — സർവ്വവിഷയത്തിൽനിന്ന് നിഗൃഹീതമായ അന്തഃകരണത്തോടുകൂടിയവനായി — 'കുരു' — നിഷ്പാദിക്കൂ — എന്നിൽ മനസ്സിനെ സമാധാനം ചെയ്ത് ശാസ്ത്രവിഹിതങ്ങളായ സർവ്വകർമ്മങ്ങളെയും യഥോക്തജ്ഞാനപ്രസാധനോപായമായി ഫലാന്തരങ്ങളുടെ അഭിസന്ധാനം കൂടാതെ അനുഷ്ഠിക്കൂ എന്നർത്ഥം ॥ 9–11 ॥</w:t>
      </w:r>
    </w:p>
    <w:p>
      <w:r>
        <w:rPr>
          <w:rFonts w:ascii="Noto Serif Malayalam" w:hAnsi="Noto Serif Malayalam" w:cs="Noto Serif Malayalam" w:eastAsia="Noto Serif Malayalam"/>
          <w:b w:val="0"/>
          <w:i w:val="0"/>
          <w:color w:val="212121"/>
        </w:rPr>
        <w:t>ഇങ്ങനെ ഉപദിഷ്ടങ്ങളായ ഭഗവദുപാസനാഭേദങ്ങളുടെ ക്രമത്തിൽ മുൻപത്തേതിന്റെ അനുഷ്ഠാനം അസാദ്ധ്യമാകുമ്പോൾ പിൻപത്തേതിന്റെ അനുഷ്ഠാനം പറയപ്പെട്ടു — അത് അവരത്വത്തെ അപേക്ഷിച്ചല്ല; അധികാരിവിഷയമായ ത്യാഗത്തിന്റെ സുകരതരത്വംതന്നെ അറിയണം എന്ന് പ്രതിപാദിക്കാൻ പറയുന്നു:</w:t>
      </w:r>
    </w:p>
    <w:p>
      <w:bookmarkStart w:id="2255" w:name="ch_CH12_V൧൨"/>
      <w:pPr>
        <w:pStyle w:val="Heading2"/>
        <w:jc w:val="left"/>
      </w:pPr>
      <w:r>
        <w:rPr>
          <w:rFonts w:ascii="Noto Sans Malayalam" w:hAnsi="Noto Sans Malayalam" w:cs="Noto Sans Malayalam" w:eastAsia="Noto Sans Malayalam"/>
          <w:b/>
          <w:i w:val="0"/>
          <w:color w:val="5A1A10"/>
          <w:sz w:val="25"/>
        </w:rPr>
        <w:t>ശ്ലോകം 12</w:t>
      </w:r>
      <w:bookmarkEnd w:id="22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ശ്രേയോ ഹി ജ്ഞാനമഭ്യാസാജ്ജ്ഞാനാദ്ദ്ധ്യാനം വിശിഷ്യതേ ।</w:t>
        <w:br/>
      </w:r>
      <w:r>
        <w:rPr>
          <w:rFonts w:ascii="Noto Serif Malayalam" w:hAnsi="Noto Serif Malayalam" w:cs="Noto Serif Malayalam" w:eastAsia="Noto Serif Malayalam"/>
          <w:b/>
          <w:i w:val="0"/>
          <w:color w:val="5A1A10"/>
          <w:sz w:val="21"/>
        </w:rPr>
        <w:t>ദ്ധ്യാനാത്കർമ്മഫലത്യാഗസ്ത്യാഗാച്ഛാന്തിരനന്തറാം ॥ 12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ഹിശബ്ദം ഹേതുവിൽ. യതൊ ഇങ്ങനെയുള്ള വ്യാഖ്യാതക്രമം ഇവിടെ വിവക്ഷിതമാണ് — അതിനാൽ മത്പ്രാപ്തിക്കായി സർവ്വകർമ്മഫലത്യാഗത്തെ യോഗ്യതാതിശയവശാൽ സുകരതരമായി നീ ചെയ്യൂ എന്ന് മുൻപിൻവാക്യങ്ങളുടെ സംബന്ധമാണ്. എങ്ങനെയുള്ള ക്രമം? ഇവിടെ 'ജ്ഞാനമ്' — യഥോക്തയായ ഉപപത്തിയാൽ സർവ്വഭാവങ്ങളുടെയും പരബ്രഹ്മരൂപതാവഗമമാണ് — അത് 'അഭ്യാസാത്' — മുൻപ് പറഞ്ഞ അഭ്യാസയോഗത്തിൽനിന്ന് — 'ശ്രേയഃ' — സുകരമായതിനാൽ പ്രശസ്യതരം. അഭ്യാസയോഗമോ സർവ്വവിഷയപ്രതിഷേധക്രമത്താൽ ചിത്തവൃത്തികളുടെ നിരോധത്തിൽ യത്നമാണ്. അതും യഥോക്തജ്ഞാനത്താൽ ലബ്ധപ്രതിഷ്ഠമായ ബുദ്ധിയുടെ അധികാരത്തെ വിഷയമാക്കിയതാണ്. അതിനാൽ പ്രതിഷ്ഠിതബുദ്ധിയുടെ അധികാരത്തെ വിഷയമാക്കിയ 'ജ്ഞാനമ്' — അതിനെ അപേക്ഷിച്ച് സുകരമായതിനാൽ — 'ശ്രേയഃ' പറയപ്പെട്ടു. അതിനാൽത്തന്നെ അഭ്യാസയോഗികളായ അവ്യക്താസക്തചേതസ്സുകളുടെ അധികതരമായ ക്ലേശമാണ് എന്ന് മുൻപ് പറയപ്പെട്ടു. ഇങ്ങനെയുള്ളതിൽനിന്നും 'ജ്ഞാനാത് ദ്ധ്യാനമ്' — ജ്ഞാനത്താൽ നിശ്ചിതമായ ഉപേയവസ്തുവിന്റെ ചിന്തനം — 'വിശിഷ്യതേ' — സുകരമായതിനാൽ അധികമാകുന്നു. അതിന് ജ്ഞാനത്തെ അപേക്ഷിച്ച് തത്ത്വസാക്ഷാത്കാരത്തിലേക്ക് പ്രവൃത്തിയുടെ വിശിഷ്ടമായ അധികാരിയാണുള്ളത് — അതിനെ വിഷയമാക്കിയതുകൊണ്ടുതന്നെ അതിന് സുകരത്വമുണ്ട്. ഇങ്ങനെയുള്ളതിൽനിന്നും — 'ദ്ധ്യാനാത് കർമ്മഫലത്യാഗഃ' — വിശേഷിക്കുന്നു — ഘടിക്കുന്ന അവസ്ഥയിലുള്ളവൻ ആ ദ്ധ്യാനലക്ഷണമായ കർമ്മത്തിൽ വ്യതിരേകബുദ്ധി സ്ഫുരിക്കുന്നുതന്നെ. അതിന്റെ അധികാരിയെ അപേക്ഷിച്ച് ത്യാഗം — സിദ്ധ്യവസ്ഥയുടെ അധികാരത്തെ വിഷയമാക്കിയ — താദൃശനുതന്നെ സുകരമാണ് എന്ന് — ദ്ധ്യാനത്തിൽനിന്ന് കർമ്മഫലത്യാഗം വിശേഷിക്കുന്നു എന്ന് പറയപ്പെട്ടു. യതൊ ഇവിടെ ഇങ്ങനെയുള്ള ത്യാഗം വിവക്ഷിതമല്ല — 'ഞാൻ കർത്താവല്ല എനിക്ക് കർമ്മഫലത്താൽ സംബന്ധമില്ല' എന്ന പ്രലാപമാത്രത്താൽ നിഷ്പത്തിയുള്ളത്; മറിച്ച് വ്യതിക്രമിച്ച അഭ്യാസാദിപൂർവ്വാവസ്ഥകളിൽ സിദ്ധമായ യോഗിയെ വിഷയമാക്കിയ — സർവ്വഭാവങ്ങളുടെയും പരബ്രഹ്മസ്വരൂപത്തിൽ നിത്യമായ അനുഭവത്തിൽനിന്ന് വ്യതിരിക്തമായ ഫലത്തിന്റെ അദർശനംതന്നെയാണ് ത്യാഗം എന്ന് പറയപ്പെടുന്നത്. അതിനാൽത്തന്നെ പറയുന്നു — 'ത്യാഗാച്ഛാന്തിരനന്തറാം' എന്ന്. 'ശാന്തിഃ' — സങ്കല്പവികല്പക്ഷോഭങ്ങളുടെ പ്രക്ഷയത്തിൽനിന്ന് അദ്വയചിന്മാത്രസ്വരൂപനായ പരമാത്മാവിൽത്തന്നെ ഭഗവാനിൽ ഞാൻ എന്ന് അഭേദത്താൽ നിരുപമായ സംവിദത്തിന്റെ വിശ്രാന്തിയാണ്. അതിനും ത്യാഗത്തിനും അന്തരമായ — വ്യവധാനമില്ല; ഏതുതന്നെ ത്യാഗമാണോ അതുതന്നെയാണ് ശാന്തിയായ — ഈശ്വരസമാപത്തിലക്ഷണമായ സിദ്ധി എന്ന് — ത്യാഗത്തിൽനിന്ന് ശാന്തി അനന്തറായി എന്ന് പറയപ്പെട്ടു. 'അനന്തറമ്' എന്ന പാഠത്തിൽ ക്രിയാവിശേഷണത്വേന ഇതേ അർത്ഥം അറിയണം ॥ 12 ॥</w:t>
      </w:r>
    </w:p>
    <w:p>
      <w:r>
        <w:rPr>
          <w:rFonts w:ascii="Noto Serif Malayalam" w:hAnsi="Noto Serif Malayalam" w:cs="Noto Serif Malayalam" w:eastAsia="Noto Serif Malayalam"/>
          <w:b w:val="0"/>
          <w:i w:val="0"/>
          <w:color w:val="212121"/>
        </w:rPr>
        <w:t>അനന്തരം ഇങ്ങനെയുള്ള ത്യാഗിയുടെ — പരസാമ്യത്തിൽ സമാപന്നമായ സംവിത്തോടുകൂടിയ ആത്മാവായ — ഭക്തന്റെ ലക്ഷണത്തെ പറയുന്നു:</w:t>
      </w:r>
    </w:p>
    <w:p>
      <w:bookmarkStart w:id="2256" w:name="ch_CH12_V൧൩"/>
      <w:pPr>
        <w:pStyle w:val="Heading2"/>
        <w:jc w:val="left"/>
      </w:pPr>
      <w:r>
        <w:rPr>
          <w:rFonts w:ascii="Noto Sans Malayalam" w:hAnsi="Noto Sans Malayalam" w:cs="Noto Sans Malayalam" w:eastAsia="Noto Sans Malayalam"/>
          <w:b/>
          <w:i w:val="0"/>
          <w:color w:val="5A1A10"/>
          <w:sz w:val="25"/>
        </w:rPr>
        <w:t>ശ്ലോകം 13–14</w:t>
      </w:r>
      <w:bookmarkEnd w:id="22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അദ്വേഷ്ടാ സർവ്വഭൂതാനാം മൈത്രഃ കരുണ ഏവ ച ।</w:t>
        <w:br/>
      </w:r>
      <w:r>
        <w:rPr>
          <w:rFonts w:ascii="Noto Serif Malayalam" w:hAnsi="Noto Serif Malayalam" w:cs="Noto Serif Malayalam" w:eastAsia="Noto Serif Malayalam"/>
          <w:b/>
          <w:i w:val="0"/>
          <w:color w:val="5A1A10"/>
          <w:sz w:val="21"/>
        </w:rPr>
        <w:t>നിർമ്മമോ നിരഹങ്കാരഃ സമദുഃഖസുഖഃ ക്ഷമീ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സന്തുഷ്ടഃ സതതം യോഗീ യതാത്മാ ദൃഢനിശ്ചയഃ ।</w:t>
        <w:br/>
      </w:r>
      <w:r>
        <w:rPr>
          <w:rFonts w:ascii="Noto Serif Malayalam" w:hAnsi="Noto Serif Malayalam" w:cs="Noto Serif Malayalam" w:eastAsia="Noto Serif Malayalam"/>
          <w:b/>
          <w:i w:val="0"/>
          <w:color w:val="5A1A10"/>
          <w:sz w:val="21"/>
        </w:rPr>
        <w:t>മയ്യർപ്പിതമനോബുദ്ധിർയോ മദ്ഭക്തഃ സ മേ പ്രിയഃ ॥ 14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പരബ്രഹ്മാത്മകമായ മത്സ്വരൂപസമാപത്തിയെ സൂചിപ്പിക്കുന്ന ഇങ്ങനെയുള്ള ഗുണങ്ങളോടുകൂടിയ 'യഃ സ മദ്ഭക്തഃ' — അവൻതന്നെ — 'മേ പ്രിയഃ' — ആത്മഭൂതമായതിനാൽ പ്രിയപ്പെട്ടവൻ. എങ്ങനെയുള്ളവൻ? സർവ്വസാമ്യത്തിൽ സമാപന്നമായതിനാൽ ചരാചരങ്ങളായ അഖിലഭൂതങ്ങളിൽ — 'അദ്വേഷ്ടാ' — ദ്വേഷലക്ഷണമായ ദോഷമില്ലാത്തവനായി — സ്വാത്മാവായി സർവ്വഭാവജാതത്തെ കാണുന്നവന് ഹേയത്തിന്റെ അഭാവത്താൽ ദ്വേഷാഭാവം എന്നർത്ഥം. ഇതിനാൽ ഭാവനിഷേധാത്മകമായ സമാധിയിൽ ദ്വേഷദോഷാനുബന്ധത്തിന്റെ ഛേദം മുൻപ് പറഞ്ഞത് അനൂദിതമായി. അതിനാൽത്തന്നെ — 'മൈത്രഃ' — സർവ്വത്ര സൗഹാർദ്ദത്തോടുകൂടിയവൻ. 'കരുണഃ' — ദയാവാനായി — യതൊ — 'നിർമ്മമഃ' — 'എന്റേത് ഇത്' — ഏതെങ്കിലും അർത്ഥക്രിയാകാരിതയാൽ സ്വന്തമെന്ന പരിഗ്രഹബുദ്ധിയിൽനിന്ന് നിഷ്ക്രാന്തനായി. ദേഹാദ്യനിത്യവസ്തുക്കളിൽ നിഷ്ഠമായ അഹങ്കാരപ്രത്യയത്തിൽനിന്ന് നിഷ്ക്രാന്തനായി — 'നിരഹങ്കാരഃ' — സമങ്ങളായി — വേദ്യത്വമാത്രത്താൽ പ്രതിഭാസിക്കുന്നതിനാൽ — അനന്തരം ആവിഷ്കൃതമായ ദ്വേഷരാഗാത്മകവികാരമായതിനാൽ — തുല്യങ്ങളായ സുഖദുഃഖങ്ങളോടുകൂടിയവൻ. 'ക്ഷമീ' — ക്രോധാദിവികാരഹേതുക്കളിൽ തിതിക്ഷയോടുകൂടിയവൻ. സ്വീകരിക്കപ്പെട്ട ജ്ഞാനപരാമൃതമായതിനാൽ നിത്യതുഷ്ടനായി — സദാ അതിനിരഭികാംക്ഷനായി. 'യതാത്മാ' — യതമായ — സ്വാത്മാവിൽത്തന്നെ — ഏകമായി — അവസ്ഥാപിക്കപ്പെട്ട ആത്മാവോടുകൂടിയവൻ. സർവ്വരും അപ്രബുദ്ധർ അനാത്മാവായ ധനാദികളിൽ നിയമിതമായ ആത്മപ്രത്യയത്തോടുകൂടിയവർ. 'ദൃഢനിശ്ചയഃ' — ഏതെങ്കിലും വികല്പത്താൽ പ്രകമ്പിപ്പിക്കാൻ അശക്യമായതിനാൽ ദൃഢമായ — സുസ്ഥിരമായ — അദ്ധ്യവസായത്തോടുകൂടിയവൻ — താദൃശൻ. മുൻപ് വ്യാഖ്യാതക്രമത്താൽ — 'മയ്യർപ്പിതമനോബുദ്ധിഃ' — എന്നിൽ — പരമാത്മാവിൽ — അർപ്പിക്കപ്പെട്ട — നിവേശിപ്പിക്കപ്പെട്ട — മനോബുദ്ധികളോടുകൂടിയവൻ. ഇങ്ങനെയുള്ള ഗുണങ്ങളോടുകൂടിയ മദ്ഭക്തൻ പറയപ്പെടുന്നു — ഇങ്ങനെയുള്ള സാമഗ്രി മദാരാധനയ്ക്ക് ഉപകരണസമ്പത്താണ് ഇവിടെ താത്പര്യം ॥ 14 ॥</w:t>
      </w:r>
    </w:p>
    <w:p>
      <w:r>
        <w:rPr>
          <w:rFonts w:ascii="Noto Serif Malayalam" w:hAnsi="Noto Serif Malayalam" w:cs="Noto Serif Malayalam" w:eastAsia="Noto Serif Malayalam"/>
          <w:b w:val="0"/>
          <w:i w:val="0"/>
          <w:color w:val="212121"/>
        </w:rPr>
        <w:t>ഇപ്പോൾ മറ്റുള്ള ശ്ലോകങ്ങളിൽ പ്രകൃഷ്ടഭക്തവിശേഷണമായി എടുത്ത പദങ്ങൾ മിക്കവാറും വ്യാഖ്യാതപ്രായമായ അർത്ഥത്തോടുകൂടിയതിനാൽ പഠിക്കപ്പെടുന്നുതന്നെ:</w:t>
      </w:r>
    </w:p>
    <w:p>
      <w:bookmarkStart w:id="2257" w:name="ch_CH12_V൧൫"/>
      <w:pPr>
        <w:pStyle w:val="Heading2"/>
        <w:jc w:val="left"/>
      </w:pPr>
      <w:r>
        <w:rPr>
          <w:rFonts w:ascii="Noto Sans Malayalam" w:hAnsi="Noto Sans Malayalam" w:cs="Noto Sans Malayalam" w:eastAsia="Noto Sans Malayalam"/>
          <w:b/>
          <w:i w:val="0"/>
          <w:color w:val="5A1A10"/>
          <w:sz w:val="25"/>
        </w:rPr>
        <w:t>ശ്ലോകം 15–19</w:t>
      </w:r>
      <w:bookmarkEnd w:id="22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യസ്മാന്നോദ്വിജതേ ലോകോ ലോകാന്നോദ്വിജതേ ച യഃ ।</w:t>
        <w:br/>
      </w:r>
      <w:r>
        <w:rPr>
          <w:rFonts w:ascii="Noto Serif Malayalam" w:hAnsi="Noto Serif Malayalam" w:cs="Noto Serif Malayalam" w:eastAsia="Noto Serif Malayalam"/>
          <w:b/>
          <w:i w:val="0"/>
          <w:color w:val="5A1A10"/>
          <w:sz w:val="21"/>
        </w:rPr>
        <w:t>ഹർഷാമർഷഭയോദ്വേഗൈർമ്മുക്തോ യഃ സ ച മേ പ്രിയഃ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അനപേക്ഷഃ ശുചിർദ്ദക്ഷ ഉദാസീനോ ഗതവ്യഥഃ ।</w:t>
        <w:br/>
      </w:r>
      <w:r>
        <w:rPr>
          <w:rFonts w:ascii="Noto Serif Malayalam" w:hAnsi="Noto Serif Malayalam" w:cs="Noto Serif Malayalam" w:eastAsia="Noto Serif Malayalam"/>
          <w:b/>
          <w:i w:val="0"/>
          <w:color w:val="5A1A10"/>
          <w:sz w:val="21"/>
        </w:rPr>
        <w:t>സർവ്വാരംഭപരിത്യാഗീ യോ മദ്ഭക്തഃ സ മേ പ്രിയഃ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ന ഹൃഷ്യതി ന ദ്വേഷ്ടി ന ശോചതി ന കാംക്ഷതി ।</w:t>
        <w:br/>
      </w:r>
      <w:r>
        <w:rPr>
          <w:rFonts w:ascii="Noto Serif Malayalam" w:hAnsi="Noto Serif Malayalam" w:cs="Noto Serif Malayalam" w:eastAsia="Noto Serif Malayalam"/>
          <w:b/>
          <w:i w:val="0"/>
          <w:color w:val="5A1A10"/>
          <w:sz w:val="21"/>
        </w:rPr>
        <w:t>ശുഭാശുഭഫലത്യാഗീ ഭക്തിമാന്യഃ സ 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സമഃ ശത്രൗ ച മിത്രേ ച തഥാ മാനാവമാനയോഃ ।</w:t>
        <w:br/>
      </w:r>
      <w:r>
        <w:rPr>
          <w:rFonts w:ascii="Noto Serif Malayalam" w:hAnsi="Noto Serif Malayalam" w:cs="Noto Serif Malayalam" w:eastAsia="Noto Serif Malayalam"/>
          <w:b/>
          <w:i w:val="0"/>
          <w:color w:val="5A1A10"/>
          <w:sz w:val="21"/>
        </w:rPr>
        <w:t>ശീതോഷ്ണസുഖദുഃഖേഷു സമഃ സംഗവിവർജ്ജിതഃ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തുല്യനിന്ദാസ്തുതിർമ്മൗനീ സന്തുഷ്ടോ യേന കേനചിത് ।</w:t>
        <w:br/>
      </w:r>
      <w:r>
        <w:rPr>
          <w:rFonts w:ascii="Noto Serif Malayalam" w:hAnsi="Noto Serif Malayalam" w:cs="Noto Serif Malayalam" w:eastAsia="Noto Serif Malayalam"/>
          <w:b/>
          <w:i w:val="0"/>
          <w:color w:val="5A1A10"/>
          <w:sz w:val="21"/>
        </w:rPr>
        <w:t>അനികേതഃ സ്ഥിരമതിർഭക്തിമാൻ മേ പ്രിയോ നരഃ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ഗതാർത്ഥങ്ങളായ ഈ വിശേഷണങ്ങൾ. എന്നാൽ കൃതകൃത്യതയുടെ വ്യക്തിഹേതുക്കളായ പരമയോഗിയോട് സംബന്ധിച്ചവയായ ഇങ്ങനെയുള്ള ഗുണങ്ങളോടുകൂടിയവൻ — മദ്ഭക്തനാകുന്നു — ഇത്രമാത്രം താത്പര്യം മുൻപുതന്നെ പറയപ്പെട്ടു ॥ 15–19 ॥</w:t>
      </w:r>
    </w:p>
    <w:p>
      <w:r>
        <w:rPr>
          <w:rFonts w:ascii="Noto Serif Malayalam" w:hAnsi="Noto Serif Malayalam" w:cs="Noto Serif Malayalam" w:eastAsia="Noto Serif Malayalam"/>
          <w:b w:val="0"/>
          <w:i w:val="0"/>
          <w:color w:val="212121"/>
        </w:rPr>
        <w:t>അനന്തരം അദ്ധ്യായത്തെ ഉപസംഹരിച്ചുകൊണ്ട് പറയുന്നു:</w:t>
      </w:r>
    </w:p>
    <w:p>
      <w:bookmarkStart w:id="2258" w:name="ch_CH12_V൨൦"/>
      <w:pPr>
        <w:pStyle w:val="Heading2"/>
        <w:jc w:val="left"/>
      </w:pPr>
      <w:r>
        <w:rPr>
          <w:rFonts w:ascii="Noto Sans Malayalam" w:hAnsi="Noto Sans Malayalam" w:cs="Noto Sans Malayalam" w:eastAsia="Noto Sans Malayalam"/>
          <w:b/>
          <w:i w:val="0"/>
          <w:color w:val="5A1A10"/>
          <w:sz w:val="25"/>
        </w:rPr>
        <w:t>ശ്ലോകം 20</w:t>
      </w:r>
      <w:bookmarkEnd w:id="22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തു ധർമ്മാമൃതമിദം യഥോക്തം പര്യുപാസതേ ।</w:t>
        <w:br/>
      </w:r>
      <w:r>
        <w:rPr>
          <w:rFonts w:ascii="Noto Serif Malayalam" w:hAnsi="Noto Serif Malayalam" w:cs="Noto Serif Malayalam" w:eastAsia="Noto Serif Malayalam"/>
          <w:b/>
          <w:i w:val="0"/>
          <w:color w:val="5A1A10"/>
          <w:sz w:val="21"/>
        </w:rPr>
        <w:t>ശ്രദ്ദധാനാ മത്പരമാ ഭക്താസ്തേഽതീവ മേ പ്രിയാഃ ॥ 20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 ഭക്താഃ' — മത്സപര്യയിൽ പരരായ — മത്പരായണരായ — 'ഇദം' — യഥാപ്രതിപാദിതമായ — 'ധർമ്മാമൃതമ്' — മത്സ്വരൂപോപാസനാത്മകമായ സദാചാരമയമായ അമൃതമായ — അവിനാശിത്വത്തിന് കാരണമായ വസ്തുവിനെ — 'ഉപാസതേ' — നിത്യാനുശീലനത്താൽ ഉപാസിക്കുന്നു — അവർ — 'അതീവ' — സുതരാം എന്റെ — 'പ്രിയാഃ' — പ്രിയപ്പെട്ടവർ — അവർ എന്നിൽനിന്ന് വ്യതിരിക്തരല്ല എന്നർത്ഥം. എങ്ങനെയുള്ളവരായി ഉപാസിക്കുന്നു? — 'ശ്രദ്ദധാനാഃ' — സമസ്തസിദ്ധികളുടെ ബീജമായ ശ്രദ്ധയെ ഭജിക്കുന്നവരായി; അതിനാൽത്തന്നെ — 'മത്പരമാഃ' — ഞാൻതന്നെ — യഥോക്തസ്വരൂപനായ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സർവ്വോപായങ്ങളാലും ഉപേയമായി പരമായ — പ്രകൃഷ്ടമായ — ഏവർക്കോ അവർ; ശ്രദ്ധാമൂലമായ മത്സമാപത്തിഫലമായ പരമായ സിദ്ധിയെ പ്രാപിച്ചവർ എന്ന് ഓം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സർവ്വാർത്ഥപ്രാർത്ഥനേഹാരഹിതമപി സതാം മാനസം ലോഭയന്തീ</w:t>
        <w:br/>
      </w:r>
      <w:r>
        <w:rPr>
          <w:rFonts w:ascii="Noto Serif Malayalam" w:hAnsi="Noto Serif Malayalam" w:cs="Noto Serif Malayalam" w:eastAsia="Noto Serif Malayalam"/>
          <w:b/>
          <w:i w:val="0"/>
          <w:color w:val="5A1A10"/>
          <w:sz w:val="21"/>
        </w:rPr>
        <w:t>ലക്ഷ്മ്യാ യത്ര സ്വയൈഷാ വികസതി ഭഗവദ്ഭക്തികല്പഗുമശ്രീഃ ।</w:t>
        <w:br/>
      </w:r>
      <w:r>
        <w:rPr>
          <w:rFonts w:ascii="Noto Serif Malayalam" w:hAnsi="Noto Serif Malayalam" w:cs="Noto Serif Malayalam" w:eastAsia="Noto Serif Malayalam"/>
          <w:b/>
          <w:i w:val="0"/>
          <w:color w:val="5A1A10"/>
          <w:sz w:val="21"/>
        </w:rPr>
        <w:t>താം നിത്യം നന്ദനോദ്വിഹരണവിരസാഃ കൗതുകാത് കാമപീമാ-</w:t>
        <w:br/>
      </w:r>
      <w:r>
        <w:rPr>
          <w:rFonts w:ascii="Noto Serif Malayalam" w:hAnsi="Noto Serif Malayalam" w:cs="Noto Serif Malayalam" w:eastAsia="Noto Serif Malayalam"/>
          <w:b/>
          <w:i w:val="0"/>
          <w:color w:val="5A1A10"/>
          <w:sz w:val="21"/>
        </w:rPr>
        <w:t>മേകാം വിശ്രാന്തിഭൂമിം ശ്രയത കൃതധിയോ ദ്വാദശാദ്ധ്യായവൃത്തിം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1"/>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1"/>
        </w:rPr>
        <w:t>ഭദ്രനാമ്നി ഭഗവദ്ഗീതാവിവരണേ ദ്വാദശോഽദ്ധ്യായഃ ॥ 12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7"/>
          <w:footerReference w:type="default" r:id="rId78"/>
          <w:headerReference w:type="first" r:id="rId79"/>
          <w:footerReference w:type="first" r:id="rId80"/>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sectPr>
      </w:pPr>
    </w:p>
    <w:p>
      <w:pPr>
        <w:spacing w:after="0"/>
        <w:ind w:firstLine="0"/>
        <w:jc w:val="left"/>
      </w:pPr>
      <w:r>
        <w:rPr>
          <w:rFonts w:ascii="Noto Serif" w:hAnsi="Noto Serif" w:cs="Noto Serif" w:eastAsia="Noto Serif"/>
          <w:b/>
          <w:i w:val="0"/>
          <w:color w:val="A67C2E"/>
          <w:sz w:val="52"/>
        </w:rPr>
        <w:t>13</w:t>
      </w:r>
    </w:p>
    <w:p>
      <w:bookmarkStart w:id="2259" w:name="ch_CH13"/>
      <w:pPr>
        <w:pStyle w:val="Heading1"/>
        <w:jc w:val="left"/>
      </w:pPr>
      <w:r>
        <w:rPr>
          <w:rFonts w:ascii="Noto Sans Malayalam" w:hAnsi="Noto Sans Malayalam" w:cs="Noto Sans Malayalam" w:eastAsia="Noto Sans Malayalam"/>
          <w:b/>
          <w:i w:val="0"/>
          <w:color w:val="4A140C"/>
          <w:sz w:val="33"/>
        </w:rPr>
        <w:t>ത്രയോദശോഽദ്ധ്യായഃ — ക്ഷേത്രക്ഷേത്രജ്ഞവിഭാഗയോഗം (1–11)</w:t>
      </w:r>
      <w:bookmarkEnd w:id="2259"/>
    </w:p>
    <w:p>
      <w:pPr>
        <w:spacing w:before="0" w:after="20"/>
        <w:ind w:firstLine="0"/>
      </w:pPr>
      <w:r>
        <w:rPr>
          <w:rFonts w:ascii="Noto Serif" w:hAnsi="Noto Serif" w:cs="Noto Serif" w:eastAsia="Noto Serif"/>
          <w:b w:val="0"/>
          <w:i/>
          <w:color w:val="2E4057"/>
          <w:sz w:val="22"/>
        </w:rPr>
        <w:t>Kṣetrakṣetraj</w:t>
      </w:r>
      <w:r>
        <w:rPr>
          <w:rFonts w:ascii="Noto Serif" w:hAnsi="Noto Serif" w:cs="Noto Serif" w:eastAsia="Noto Serif"/>
          <w:b w:val="0"/>
          <w:i/>
          <w:color w:val="2E4057"/>
          <w:sz w:val="22"/>
        </w:rPr>
        <w:t>ñ</w:t>
      </w:r>
      <w:r>
        <w:rPr>
          <w:rFonts w:ascii="Noto Serif" w:hAnsi="Noto Serif" w:cs="Noto Serif" w:eastAsia="Noto Serif"/>
          <w:b w:val="0"/>
          <w:i/>
          <w:color w:val="2E4057"/>
          <w:sz w:val="22"/>
        </w:rPr>
        <w:t>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1–34</w:t>
      </w:r>
    </w:p>
    <w:p>
      <w:pPr>
        <w:ind w:firstLine="0"/>
        <w:pBdr>
          <w:bottom w:val="single" w:sz="6" w:color="A67C2E"/>
        </w:pBdr>
      </w:pPr>
    </w:p>
    <w:p>
      <w:bookmarkStart w:id="2260" w:name="ch_CH13_intro"/>
      <w:pPr>
        <w:pStyle w:val="Heading2"/>
        <w:jc w:val="left"/>
      </w:pPr>
      <w:r>
        <w:rPr>
          <w:rFonts w:ascii="Noto Sans Malayalam" w:hAnsi="Noto Sans Malayalam" w:cs="Noto Sans Malayalam" w:eastAsia="Noto Sans Malayalam"/>
          <w:b/>
          <w:i w:val="0"/>
          <w:color w:val="5A1A10"/>
          <w:sz w:val="25"/>
        </w:rPr>
        <w:t>അവതരണം</w:t>
      </w:r>
      <w:bookmarkEnd w:id="2260"/>
    </w:p>
    <w:p>
      <w:r>
        <w:rPr>
          <w:rFonts w:ascii="Noto Serif Malayalam" w:hAnsi="Noto Serif Malayalam" w:cs="Noto Serif Malayalam" w:eastAsia="Noto Serif Malayalam"/>
          <w:b w:val="0"/>
          <w:i w:val="0"/>
          <w:color w:val="212121"/>
        </w:rPr>
        <w:t>പന്ത്രണ്ടാം അദ്ധ്യായത്താൽ പ്രകാന്തമായ പ്രയോജനത്തെ വിഷയമാക്കിയ അശേഷമായ അഭിധേയതത്ത്വം പറയപ്പെട്ടു; മിക്കവാറും പറയേണ്ട ശേഷമൊന്നും ഇല്ല. കേവലം പറഞ്ഞ അർത്ഥംതന്നെ അവശിഷ്ടമായ അദ്ധ്യായപഞ്ചകത്താൽ നിർമ്മലീകരിക്കുന്നതിന് ഇപ്പോൾ ശ്രമിക്കുന്നു. പ്രസ്താവനയിൽ പ്രദർശിപ്പിക്കപ്പെട്ട പ്രക്രിയാക്രമത്താൽ പാരമാർത്ഥികമായ യഥോക്തൈകസ്വരൂപത്തിൽ വ്യവസ്ഥിതനാണെങ്കിലും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 നിരുപമമായ സ്വന്തം ക്രീഡാമാത്രത്തെ പ്രയോജനമാക്കിയവനായി — ഏകമായിത്തന്നെ സ്വസ്വഭാവത്തെ വേദ്യവേദകവിഭാഗപരികല്പനത്താൽ ശാഖാദ്വയത്താൽ പ്രസൃതമായി അവഭാസിപ്പിച്ച് — ഏത് മായാമയിയായ മഹാവാഗുരയെ വിടർത്തിയോ — അത് വിഷയവിഷയിവിഭാഗത്താലും ശരീരശരീരിഭാവത്താലും അവഭാസിക്കുന്നതായി സമസ്തസംസാരിചക്രത്തെ ചുറ്റിവളഞ്ഞ് നിലകൊള്ളുന്നു. അതിന്റെ സ്വേച്ഛയാൽ അനുഗ്രാഹ്യമായിപരിഗൃഹീതനായ ജനത്തെപ്രതി ഉഭയനോപായങ്ങളായ സകലപ്രകരണത്തിലും അവിടവിടെ പ്രതിപാദിതസ്വരൂപമായ ജ്ഞാനലക്ഷണമായ അർത്ഥത്തെ പരമേശ്വരൻതന്നെ ഉപദേശിച്ചു. അവിടെ വിഷയവിഷയിവിഭാഗത്താൽ അവസ്ഥിതമായ അതിന്റെ ഉദ്വേഷ്ടനത്തിന് ഏഴാമത്തേതിൽ ജ്ഞാനലക്ഷണമായ അർത്ഥം പ്രപഞ്ചിക്കപ്പെട്ടു. എങ്ങനെയെന്നാൽ അവിടെ പരമായിത്തന്നെ തത്ത്വത്തിന്റെ ജഡചേതനവിഭാഗത്താൽ സ്ഥൂലസൂക്ഷ്മപ്രകൃതിപ്രപഞ്ചവിവേകപുരസ്സരമായി ആ അർത്ഥത്തിന്റെ 'അഹം കൃത്സ്നസ്യ ജഗതഃ പ്രഭവഃ പ്രലയസ്തഥാ' എന്നുതുടങ്ങിയവയാൽ പ്രതിപാദിക്കപ്പെട്ട ബ്രഹ്മതത്ത്വലക്ഷണമായ പരതരപ്രകൃതിയാൽ പരാപരപ്രകൃതികളുടെ അഭേദപരമാർത്ഥതാപ്രതിപാദനത്താൽ നിർണ്ണയം ചെയ്യപ്പെട്ടു. ഇപ്പോൾ ശരീരശരീരിഭാവത്താൽ വ്യവസ്ഥിതമായ അതിന്റെ ഉദ്വേഷ്ടനോപായമായതിനാൽ ജ്ഞാനത്തിന്റെ നിർണ്ണയത്തിന് സമനന്തരമായ അദ്ധ്യായത്തെ ആരംഭിക്കുന്നു. അവിടെ ആദ്യം ആ ശരീരശരീരികളുടെ വിസ്തരിച്ച് വ്യാഖ്യാനിക്കപ്പെടാനുള്ള പ്രതിപാദകസംജ്ഞാനിർദ്ദേശത്താൽ സാമാന്യലക്ഷണത്തെ പ്രതിപാദിച്ചുകൊണ്ട് സംക്ഷേപത്തിൽ വിവക്ഷിതമായ ജ്ഞാനത്തിന്റെ സ്വരൂപത്തെയും:</w:t>
      </w:r>
    </w:p>
    <w:p>
      <w:bookmarkStart w:id="2261" w:name="ch_CH13_V൧"/>
      <w:pPr>
        <w:pStyle w:val="Heading2"/>
        <w:jc w:val="left"/>
      </w:pPr>
      <w:r>
        <w:rPr>
          <w:rFonts w:ascii="Noto Sans Malayalam" w:hAnsi="Noto Sans Malayalam" w:cs="Noto Sans Malayalam" w:eastAsia="Noto Sans Malayalam"/>
          <w:b/>
          <w:i w:val="0"/>
          <w:color w:val="5A1A10"/>
          <w:sz w:val="25"/>
        </w:rPr>
        <w:t>ശ്ലോകം 1–2</w:t>
      </w:r>
      <w:bookmarkEnd w:id="226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ഇദം ശരീരം കൗന്തേയ ക്ഷേത്രമിത്യഭിധീയതേ ।</w:t>
        <w:br/>
      </w:r>
      <w:r>
        <w:rPr>
          <w:rFonts w:ascii="Noto Serif Malayalam" w:hAnsi="Noto Serif Malayalam" w:cs="Noto Serif Malayalam" w:eastAsia="Noto Serif Malayalam"/>
          <w:b/>
          <w:i w:val="0"/>
          <w:color w:val="5A1A10"/>
          <w:sz w:val="21"/>
        </w:rPr>
        <w:t>ഏതദ്യോ വേത്തി തം പ്രാഹുഃ ക്ഷേത്രജ്ഞമിതി തദ്വിദഃ ॥ 1 ॥</w:t>
      </w:r>
    </w:p>
    <w:p>
      <w:pPr>
        <w:spacing w:before="80" w:after="20"/>
        <w:ind w:firstLine="0"/>
        <w:jc w:val="center"/>
        <w:keepLines/>
        <w:keepNext/>
      </w:pPr>
      <w:r>
        <w:drawing>
          <wp:inline xmlns:a="http://schemas.openxmlformats.org/drawingml/2006/main" xmlns:pic="http://schemas.openxmlformats.org/drawingml/2006/picture">
            <wp:extent cx="2286000" cy="1469571"/>
            <wp:docPr id="6" name="Picture 6"/>
            <wp:cNvGraphicFramePr>
              <a:graphicFrameLocks noChangeAspect="1"/>
            </wp:cNvGraphicFramePr>
            <a:graphic>
              <a:graphicData uri="http://schemas.openxmlformats.org/drawingml/2006/picture">
                <pic:pic>
                  <pic:nvPicPr>
                    <pic:cNvPr id="0" name="fig_F03.png"/>
                    <pic:cNvPicPr/>
                  </pic:nvPicPr>
                  <pic:blipFill>
                    <a:blip r:embed="rId85"/>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 — ക്ഷേത്രക്ഷേത്രജ്ഞൻ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13.1–2</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ക്ഷേത്രജ്ഞം ചാപി മാം വിദ്ധി സർവ്വക്ഷേത്രേഷു ഭാരത ।</w:t>
        <w:br/>
      </w:r>
      <w:r>
        <w:rPr>
          <w:rFonts w:ascii="Noto Serif Malayalam" w:hAnsi="Noto Serif Malayalam" w:cs="Noto Serif Malayalam" w:eastAsia="Noto Serif Malayalam"/>
          <w:b/>
          <w:i w:val="0"/>
          <w:color w:val="5A1A10"/>
          <w:sz w:val="21"/>
        </w:rPr>
        <w:t>ക്ഷേത്രക്ഷേത്രജ്ഞയോർജ്ഞാനം യത്തജ്ജ്ഞാനം മതം മമ ॥ 2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'ഇദം' — സർവ്വപ്രമാതാക്കൾക്കും പ്രസിദ്ധമായതിനാൽ വ്യവസ്ഥിതമായ — 'ശരീരമ്' — ദേഹം — ക്ഷേത്രസാധർമ്മ്യത്താൽ — 'ക്ഷേത്രമിതി' — പറയപ്പെടുന്നു — ക്ഷേത്രസംജ്ഞയാൽ പറയപ്പെടുന്നു. കുസൂലാദികളിലുള്ള ധാന്യാദിബീജങ്ങളുടെ — മൂലസ്തംഭശാഖാശിലാദിവിശേഷങ്ങളുടെ പ്രസവാഭിവ്യക്തികൾക്ക് അധികരണമായ പൃഥിവ്യുദ്ദേശം ക്ഷേത്രമാണ് എന്ന് പറയപ്പെടുന്നതുപോലെ — കർമ്മാശയത്തിൽനിന്ന് സംഭവിച്ച കർമ്മങ്ങളുടെ — ജാത്യായുർഭോഗലക്ഷണവിപാകവിശേഷങ്ങളുടെ അഭിവ്യക്തികൾക്ക് അധികരണമായ ശരീരവും ഇത് ക്ഷേത്രമാണ് എന്ന് പറയപ്പെടുന്നു. അതിനാൽ തത്കർമ്മവിപാകങ്ങൾക്ക് ആസ്പദമായതിനാൽ അനുഭവിക്കപ്പെടുന്നത് ശരീരമാണ് എന്ന് അറിയണം. 'ഏതത്' — ഇങ്ങനെയുള്ള ക്ഷേത്രത്തെ — 'യോ വേത്തി' — അറിയുന്നു — 'തം തദ്വിദഃ' — ക്ഷേത്രജ്ഞസ്വരൂപത്തെ അറിയുന്നവർ — 'ക്ഷേത്രജ്ഞമിതി' — അറിയുന്നു. ഇതുകൊണ്ട് എന്ത് പറഞ്ഞതാകുന്നു? ഈ ശരീരത്തിൽ ദ്വിപ്രകാരമായ പ്രതിപത്തിതന്നെയാണ് സ്ഥിതമായത് — സർവ്വദേഹികളുടെയും മഹത്തായും ഇദന്തയായും. 'അഹം ബ്രാഹ്മണൻ യജ്ഞദത്തൻ' എന്നുതുടങ്ങിയവയാൽ ദേഹത്തിൽ അഹന്തയാ വ്യവസായിക്കുന്നു; ചിലപ്പോൾ 'മമേദം ശരീരമ്' എന്ന് ഇദന്തയാ വ്യവസായിക്കുന്നു — അതിനാൽ വ്യവസായിക്കുന്ന പ്രമാതാവ് ആരെങ്കിലും ഉണ്ടുതന്നെ. ഏത് അംശം പ്രമാതൃതയാ അറിയപ്പെടുന്നുവോ — അവൻ ക്ഷേത്രജ്ഞനായ ജീവനായ ചേതനനാണ് എന്ന് ഗ്രഹിക്കണം. ഇങ്ങനെ ഈ ശരീരത്തിൽ ഏതേത് വേദ്യമായി വേദകസംബന്ധമാത്രത്താൽ അറിയപ്പെടുന്നുവോ അത് ക്ഷേത്രാംശമായി അറിയണം. ഏവൻ വേദകതയാ അറിയപ്പെടുന്നുവോ അവൻ ക്ഷേത്രജ്ഞനായ ആത്മാവാണ് എന്ന് അറിയണം. ഇത്രമാത്രത്തുതന്നെയാണ് നിത്യാവഹിതമായ ശരീരശരീരികളുടെ വിവേകജ്ഞാനകാരണം. അത് വേദ്യവേദകസംബന്ധമാത്രത്തെ നിബന്ധനമാക്കിയ സകലപരാപരവ്യവഹാരങ്ങളോടുകൂടിയവരായിട്ടും സർവ്വദേഹികളുടെയും മായയാൽ നിമീലിതമായ തത്ത്വദൃഷ്ടികളോടുകൂടിയവരുടെ സ്വപ്നത്തിൽപോലും ഉന്മിഷിക്കുന്നില്ല — ഈശ്വരാനുഗ്രഹശക്തിയാൽത്തന്നെ ആ തത്ത്വദൃക്ക് അവർക്ക് ഉന്മീലിക്കപ്പെടുന്നതുവരെ. അതിനാൽ അനുഗൃഹീതൻതന്നെ ഈ ജ്ഞാനത്തിന്റെ വിഷയമാണ് എന്ന് താത്പര്യം. പറഞ്ഞതുപോലെ തദ്വിദുക്കളായ ചില യോഗികൾ അതിനെ അറിയുന്നു എന്ന് ॥ 1 ॥</w:t>
      </w:r>
    </w:p>
    <w:p>
      <w:r>
        <w:rPr>
          <w:rFonts w:ascii="Noto Serif Malayalam" w:hAnsi="Noto Serif Malayalam" w:cs="Noto Serif Malayalam" w:eastAsia="Noto Serif Malayalam"/>
          <w:b w:val="0"/>
          <w:i w:val="0"/>
          <w:color w:val="212121"/>
        </w:rPr>
        <w:t>എന്നാൽ പരമാർത്ഥത്തിൽ ഏകനായ പ്രമാതാവ് പ്രതിപാദിക്കപ്പെട്ടു. ഓരോ ക്ഷേത്രത്തിലും വെവ്വേറെയുള്ള വേദകപ്രതീതി അബാധിതമായി വ്യവസ്ഥിതമാണ് എന്ന് — സ്വസിദ്ധാന്തവിരോധഭ്രാന്തിയെ പരിഹരിക്കാൻ പറയുന്നു — 'സർവ്വക്ഷേത്രേഷു' — ചതുർദ്ദശവിധഭൂതസർഗ്ഗഭേദത്താൽ അവസ്ഥിതങ്ങളായ അപരിസംഖ്യേയങ്ങളായ ശരീരങ്ങളിൽ — ഏകനായിത്തന്നെ — 'മാം ക്ഷേത്രജ്ഞമ്' — പരമാത്മാവിനെ — 'വിദ്ധി' — അറിയൂ. ഒരു ക്ഷേത്രത്തിലുള്ള നാനാവയവങ്ങളുടെ വേദകത്വേനത്തന്നെ ക്ഷേത്രജ്ഞപ്രതീതി മായാദശയിൽ അവസ്ഥിതമായതുപോലെ — സമസ്തശരീരങ്ങളുടെ വേദകത്വേന ഏകനായ പാരമാർത്ഥികനായ ഞാൻതന്നെയാണ്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അതിനാൽ ഇങ്ങനെയുള്ള 'ക്ഷേത്രക്ഷേത്രജ്ഞയോർയജ്ജ്ഞാനമ്' — സമ്യക്പ്രതിപത്തിയാണോ — അതുതന്നെ — 'മമ മതമ്' — ജ്ഞാനത്വേന അഭിപ്രേതമാണ്. സാംഖ്യാദികൾ പ്രതിപാദിച്ച ശരീരശരീരികളുടെ വിവേകജ്ഞാനമാത്രം താത്ത്വികമായ ജ്ഞാനമാണ് എന്നല്ല താത്പര്യം ॥ 2 ॥</w:t>
      </w:r>
    </w:p>
    <w:p>
      <w:r>
        <w:rPr>
          <w:rFonts w:ascii="Noto Serif Malayalam" w:hAnsi="Noto Serif Malayalam" w:cs="Noto Serif Malayalam" w:eastAsia="Noto Serif Malayalam"/>
          <w:b w:val="0"/>
          <w:i w:val="0"/>
          <w:color w:val="212121"/>
        </w:rPr>
        <w:t>ഇപ്പോൾ നാനാദർശനഭേദത്താൽ വ്യവസ്ഥാപിക്കപ്പെട്ട നാനാരൂപമായിട്ടും ക്ഷേത്രത്തിന്റെ വേദ്യത്വമാത്രസാമാന്യലക്ഷണാഭേദത്താൽ ഏതെങ്കിലും ദർശനപ്രക്രിയയെ ആശ്രയിച്ച് തത്സ്വരൂപം പ്രതിപാദിക്കേണ്ടതാകുമ്പോൾ വേദാദ്യാഗമപ്രസിദ്ധമായ സാംഖ്യപ്രക്രിയാസമാശ്രയണത്താൽ പ്രതിപാദിക്കപ്പെടാനുള്ള ക്ഷേത്രത്തിന്റെ സ്വരൂപപക്ഷേപത്തിന് പറയുന്നു:</w:t>
      </w:r>
    </w:p>
    <w:p>
      <w:bookmarkStart w:id="2262" w:name="ch_CH13_V൩"/>
      <w:pPr>
        <w:pStyle w:val="Heading2"/>
        <w:jc w:val="left"/>
      </w:pPr>
      <w:r>
        <w:rPr>
          <w:rFonts w:ascii="Noto Sans Malayalam" w:hAnsi="Noto Sans Malayalam" w:cs="Noto Sans Malayalam" w:eastAsia="Noto Sans Malayalam"/>
          <w:b/>
          <w:i w:val="0"/>
          <w:color w:val="5A1A10"/>
          <w:sz w:val="25"/>
        </w:rPr>
        <w:t>ശ്ലോകം 3–4</w:t>
      </w:r>
      <w:bookmarkEnd w:id="22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 ക്ഷേത്രം യച്ച യാദൃക്ക ച യദ്വികാരി യതശ്ച യത് ।</w:t>
        <w:br/>
      </w:r>
      <w:r>
        <w:rPr>
          <w:rFonts w:ascii="Noto Serif Malayalam" w:hAnsi="Noto Serif Malayalam" w:cs="Noto Serif Malayalam" w:eastAsia="Noto Serif Malayalam"/>
          <w:b/>
          <w:i w:val="0"/>
          <w:color w:val="5A1A10"/>
          <w:sz w:val="21"/>
        </w:rPr>
        <w:t>സ ച യോ യത്സ്വഭാവശ്ച തത്സമാസേന മേ ശൃണു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ഋഷിഭിർബ്ബഹുധാ ഗീതം ഛന്ദോഭിർവ്വിവിധൈഃ പൃഥക് ।</w:t>
        <w:br/>
      </w:r>
      <w:r>
        <w:rPr>
          <w:rFonts w:ascii="Noto Serif Malayalam" w:hAnsi="Noto Serif Malayalam" w:cs="Noto Serif Malayalam" w:eastAsia="Noto Serif Malayalam"/>
          <w:b/>
          <w:i w:val="0"/>
          <w:color w:val="5A1A10"/>
          <w:sz w:val="21"/>
        </w:rPr>
        <w:t>ബ്രഹ്മസൂത്രപദൈശ്ചൈവ ഹേതുമദ്ഭിർവ്വിനിശ്ചിതം ॥ 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'തത്' — ക്ഷേത്രജ്ഞജ്ഞേയമായി ഉപക്രമിക്കപ്പെട്ട — 'ക്ഷേത്രം [</w:t>
      </w:r>
      <w:r>
        <w:rPr>
          <w:rFonts w:ascii="Noto Serif" w:hAnsi="Noto Serif" w:cs="Noto Serif" w:eastAsia="Noto Serif"/>
          <w:b w:val="0"/>
          <w:i w:val="0"/>
          <w:color w:val="212121"/>
        </w:rPr>
        <w:t>Kṣetra</w:t>
      </w:r>
      <w:r>
        <w:rPr>
          <w:rFonts w:ascii="Noto Serif Malayalam" w:hAnsi="Noto Serif Malayalam" w:cs="Noto Serif Malayalam" w:eastAsia="Noto Serif Malayalam"/>
          <w:b w:val="0"/>
          <w:i w:val="0"/>
          <w:color w:val="212121"/>
        </w:rPr>
        <w:t>] യത്' — ഏത് അഭിധാനമുള്ളതാണോ എന്നർത്ഥം; 'യാദൃക്' — യാദൃശമായ പ്രകാരഭേദത്താൽ സ്ഥിതമായ — 'തത്' — സംക്ഷേപത്താൽ അവധരിക്കൂ. ആ ക്ഷേത്രത്തിൽ 'യത്' വസ്തു — 'വികാരി' — വിശിഷ്ടകാര്യകാരണമായതിനാൽ വികാരത്തോടുകൂടിയ — വികാരസംയുക്തമായ — അതും — 'ശൃണു'. 'യതശ്ച' — വികാരിയിൽനിന്ന് — 'യത്' — വികാരമായ വസ്തു ഉണ്ടാകുന്നുവോ — അതും കേൾക്കൂ. 'സ ച' — ക്ഷേത്രജ്ഞൻ — ഇങ്ങനെത്തന്നെ — 'യഃ' — യത്പര്യായമായ — 'യത്സ്വഭാവഃ' — യാദൃശനാണോ — അതെല്ലാം — സംഗ്രഹേണ പറയപ്പെടുന്നതിനെ അവധരിക്കൂ. ഈ വസ്തുവിന്റെ സ്മൃതിശ്രുതിപ്രസിദ്ധത്വപ്രതിപാദനത്തിന് പറയുന്നു — 'ഋഷിഭിഃ' — സ്മൃതികർത്താക്കളാൽ — 'ബഹുധാ' — ബഹുപ്രകാരം — അവിടവിടെ സ്മൃതിശാസ്ത്രങ്ങളിൽ — 'ഗീതമ്'. 'ഛന്ദോഭിർവ്വിവിധൈഃ' — വേദശാഖാഭേദത്താൽ നാനാരൂപങ്ങളായതിനാൽത്തന്നെ — 'പൃഥക്' — പൃഥക്പ്രകരണഭേദത്താൽ ഗീതമാണ്. 'ബ്രഹ്മസൂത്രപദൈഃ' — ബ്രഹ്മസൂത്രശബ്ദത്താൽ രഹസ്യഭാഗമായ വേദത്തിന്റെ വേദാന്തസംജ്ഞ പറയപ്പെടുന്നു — അതിന്റെ പദങ്ങളായ അവാന്തരവാക്യങ്ങളാൽ — 'ഹേതുമദ്ഭിഃ' — ഉപപത്തികളോടുകൂടിയവയാൽ — 'വിനിശ്ചിതമ്' — വിശേഷേണ കൃതനിശ്ചയമായത് ॥ 3–4 ॥</w:t>
      </w:r>
    </w:p>
    <w:p>
      <w:r>
        <w:rPr>
          <w:rFonts w:ascii="Noto Serif Malayalam" w:hAnsi="Noto Serif Malayalam" w:cs="Noto Serif Malayalam" w:eastAsia="Noto Serif Malayalam"/>
          <w:b w:val="0"/>
          <w:i w:val="0"/>
          <w:color w:val="212121"/>
        </w:rPr>
        <w:t>ഇങ്ങനെ വേദവേദാന്തസ്മൃതിപ്രസിദ്ധത്വം ഇതിനാൽ പറയപ്പെടാനുള്ള ക്ഷേത്രാദിപ്രതിപാദകമായ അർത്ഥത്തിന്റെ പറയപ്പെട്ടു. അവിടെ ക്ഷേത്രമായാലും ക്ഷേത്രജ്ഞനായാലും എന്ന് പറഞ്ഞതിൽ ക്ഷേത്രം ശരീരമാണ്; അതിനെ അറിയുന്നവൻ ക്ഷേത്രജ്ഞനാണ് എന്ന് മുൻപുതന്നെ പറഞ്ഞ സ്വരൂപമായി കരുതുന്നവനായി യാദൃഗ് എന്നുതുടങ്ങിയവയാൽ ശിഷ്ടത്തെ പറയാൻ:</w:t>
      </w:r>
    </w:p>
    <w:p>
      <w:bookmarkStart w:id="2263" w:name="ch_CH13_V൫"/>
      <w:pPr>
        <w:pStyle w:val="Heading2"/>
        <w:jc w:val="left"/>
      </w:pPr>
      <w:r>
        <w:rPr>
          <w:rFonts w:ascii="Noto Sans Malayalam" w:hAnsi="Noto Sans Malayalam" w:cs="Noto Sans Malayalam" w:eastAsia="Noto Sans Malayalam"/>
          <w:b/>
          <w:i w:val="0"/>
          <w:color w:val="5A1A10"/>
          <w:sz w:val="25"/>
        </w:rPr>
        <w:t>ശ്ലോകം 5–6</w:t>
      </w:r>
      <w:bookmarkEnd w:id="22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മഹാഭൂതാന്യഹങ്കാരോ ബുദ്ധിരവ്യക്തമേവ ച ।</w:t>
        <w:br/>
      </w:r>
      <w:r>
        <w:rPr>
          <w:rFonts w:ascii="Noto Serif Malayalam" w:hAnsi="Noto Serif Malayalam" w:cs="Noto Serif Malayalam" w:eastAsia="Noto Serif Malayalam"/>
          <w:b/>
          <w:i w:val="0"/>
          <w:color w:val="5A1A10"/>
          <w:sz w:val="21"/>
        </w:rPr>
        <w:t>ഇന്ദ്രിയാണി ദശൈകം ച പഞ്ച ചേന്ദ്രിയഗോചരാഃ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ഇച്ഛാ ദ്വേഷഃ സുഖം ദുഃഖം സംഘാതശ്ചേതനാ ധൃതിഃ ।</w:t>
        <w:br/>
      </w:r>
      <w:r>
        <w:rPr>
          <w:rFonts w:ascii="Noto Serif Malayalam" w:hAnsi="Noto Serif Malayalam" w:cs="Noto Serif Malayalam" w:eastAsia="Noto Serif Malayalam"/>
          <w:b/>
          <w:i w:val="0"/>
          <w:color w:val="5A1A10"/>
          <w:sz w:val="21"/>
        </w:rPr>
        <w:t>ഏതത്ക്ഷേത്രം സമാസേന സവികാരമുദാഹൃതം ॥ 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'ഏതത്' — മഹാഭൂതാദിവസ്തുസമുദായാത്മകമായ — 'ക്ഷേത്രമ്' — വികാരത്തോടുകൂടിയ — വികാരഗ്രഹണത്താൽ പ്രകൃതിഭൂതത്തോടുകൂടിയതായിട്ടും — സംക്ഷേപത്താൽ പറയപ്പെട്ടു. അവിടെ മഹാഭൂതശബ്ദത്താൽ വ്യാപകത്വാദിമഹത്ത്വമുണ്ടാകുമ്പോൾ തന്മാത്രകൾതന്നെയാണ് പറഞ്ഞതായി അറിയണം — ശ്ലോകാർദ്ധത്താൽ കാരണമായ പദാർത്ഥചതുഷ്ടയം സംഗൃഹീതമായതിനാൽ. അവിടെ 'അഹങ്കാരഃ' — അസ്മീതിപ്രത്യയമായ — അസ്മിതാശബ്ദത്താൽ എവിടെയോ പറയപ്പെട്ടത്. 'ബുദ്ധിഃ' — 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മഹത്തത്ത്വമാണ് എന്ന് പ്രസിദ്ധമാണ്. 'അവ്യക്തമ്' — ഗുണത്രയാത്മികമായ പ്രകൃതിയാണ്. ഈ നാലും കാരണങ്ങളായ സ്ഥൂലാദിക്രമത്താൽ നിർദ്ദിഷ്ടമായവ. അവ പൃഥിവ്യാദികളായ ഭൂതങ്ങളുടെ തന്മാത്രകൾക്ക് കാരണമാണ്. അഹങ്കാരം തൈജസവൈകാരികഭൂതാദിഭേദത്താൽ ത്രിവിധമാണ്. അവിടെ തൈജസമായതിനാൽ മനസ്സിന് കാരണമാണ്; വൈകാരികമായതിനാൽ ഇന്ദ്രിയങ്ങൾക്ക്; ഭൂതാത്മമായതിനാൽ തന്മാത്രകൾക്ക് എന്ന് — അഹങ്കാരത്തിന്റെ ത്രിവിധഗുണാത്മകമായ കാരണത്വമാണ്. ചിലരോ അഹങ്കാരതന്മാത്രലക്ഷണമായ ഷട്കത്തിന്റെ മഹത്തത്ത്വത്തെ കാരണമായി പറയുന്നു; ചിലർ അഹങ്കാരത്തിന്റേതുതന്നെ എന്ന് ബുദ്ധിയുടെ കാരണത്വമാണ്. ബുദ്ധിയുടെയും ഗുണത്രയരൂപമായ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അവ്യക്തശബ്ദത്താൽ പറയപ്പെട്ട കാരണമാണ് എന്ന് — കാരണമായ വസ്തുചതുഷ്ടയത്തിന്റെ പ്രതിപാദനത്താൽ 'യദ്വികാരി' എന്ന് പ്രകാന്തമായ അർത്ഥം നിർണ്ണയിക്കപ്പെട്ടു. ഇവിടെയാണല്ലോ അവ്യക്തം [</w:t>
      </w:r>
      <w:r>
        <w:rPr>
          <w:rFonts w:ascii="Noto Serif" w:hAnsi="Noto Serif" w:cs="Noto Serif" w:eastAsia="Noto Serif"/>
          <w:b w:val="0"/>
          <w:i w:val="0"/>
          <w:color w:val="212121"/>
        </w:rPr>
        <w:t>Avyakta</w:t>
      </w:r>
      <w:r>
        <w:rPr>
          <w:rFonts w:ascii="Noto Serif Malayalam" w:hAnsi="Noto Serif Malayalam" w:cs="Noto Serif Malayalam" w:eastAsia="Noto Serif Malayalam"/>
          <w:b w:val="0"/>
          <w:i w:val="0"/>
          <w:color w:val="212121"/>
        </w:rPr>
        <w:t>] സ്വാധികാരത്തെ അപേക്ഷിച്ച് മൂലകാരണമാണ്. അഹങ്കാരവും ബുദ്ധികാര്യമായിട്ട് ഇന്ദ്രിയാദികൾക്ക് കാരണമാണ്. തന്മാത്രകൾ അഹങ്കാരകാര്യങ്ങളായോ ബുദ്ധികാര്യങ്ങളായോ പൃഥിവ്യാദികൾക്ക് കാരണമാണ് എന്ന് — നാലിനും കാരണമായതിനാൽ വികാരിത്വമുണ്ട്. അനന്തരം കാര്യവർഗ്ഗത്തെ പ്രതിപാദിക്കാൻ പറയുന്നു — 'ഇന്ദ്രിയാണി' — അഞ്ച് ബുദ്ധീന്ദ്രിയങ്ങളായ ശ്രോത്രാദികൾ പ്രസിദ്ധങ്ങളായവ; അഞ്ച് വാഗാദികളായ കർമ്മേന്ദ്രിയങ്ങളും തത്ത്വമാണ്; മനസ്സും പതിനൊന്നാമതായി സങ്കല്പവികല്പാത്മകമാണ്. 'പഞ്ച ഇന്ദ്രിയഗോചരാഃ' എന്ന് — ഇന്ദ്രിയഗോചരശബ്ദത്താൽ ശബ്ദാദികളായ ഭൂതഗുണങ്ങൾ പറയപ്പെടുന്നുവെങ്കിലും — മഹാഭൂതങ്ങളുടെ സ്വഗുണങ്ങളുടെ ലഭ്ധിദ്വാരേണ സ്വരൂപത്തിന്റെ ലഭ്ധിയുള്ളതിനാൽ ഇന്ദ്രിയഗോചരശബ്ദത്താൽ സ്ഥൂലങ്ങളായ ഭൂതങ്ങൾതന്നെയാണ് പറഞ്ഞത് — യതൊ പതിനാറുകൂട്ടമായ ഈ വികാരവർഗ്ഗമാണ്; ഇത് കാര്യംതന്നെ — കാരണമല്ല എന്ന്. ഇങ്ങനെ സാംഖ്യദർശനത്തിൽ പ്രസിദ്ധമായ തത്ത്വങ്ങൾ ഇരുപത്തിനാല് — ശരീരഭാവത്താൽ വ്യവസ്ഥിതമായവ ക്ഷേത്രജ്ഞജ്ഞേയമായതിനാൽ ക്ഷേത്രമാണ് എന്ന് പറയപ്പെട്ടു. ഇപ്പോഴോ ദർശനാന്തരങ്ങളിൽ ആയാ പ്രക്രിയാവിശേഷങ്ങളെ ആശ്രയിച്ച് ഏതേത് പദാർത്ഥസംഗ്രഹം ചെയ്യപ്പെട്ടിട്ടുണ്ടോ — അതിന്റെ സർവ്വത്തിന്റെയും പ്രമേയത്വത്തെ അതിക്രമിക്കാത്തതിനാൽ നമ്മുടെ പക്ഷത്തിൽ ക്ഷേത്രത്വംതന്നെ എന്ന് പ്രതിപാദിക്കാൻ ഇച്ഛേത്യാദി പറയുന്നു. ചിലരാൽ ഇച്ഛാദ്വേഷസുഖദുഃഖാദികൾ ആത്മധർമ്മത്വേന അംഗീകരിക്കപ്പെട്ടവ — അവ വേദ്യമായതിനാൽ ക്ഷേത്രംതന്നെ. ശരീരേന്ദ്രിയാദിസമുദായമായ 'സംഘാതഃ'. 'ചേതനാ' — ചേതിക്കപ്പെടുന്നത് ഇതിനാൽ എന്ന് കരുതി — ജ്ഞാനമായ ബുദ്ധിവൃത്തിയാണ്. 'ധൃതിഃ' — പ്രാണാദിധാരണത്തെ നിബന്ധനമാക്കിയ അഹംപ്രത്യയമാണ്. ഇതെല്ലാം വേദ്യത്വത്തെ അതിക്രമിക്കാത്തതിനാൽ ക്ഷേത്രംതന്നെ — ഈ ശ്ലോകാർത്ഥത്തിന്റെ താത്പര്യമാണ്. ഇവിടെയോ പ്രമാത്രൈകസ്വഭാവമായ ആത്മാവിന് എങ്ങനെ പ്രമേയത്വമുണ്ട് — എങ്ങനെ സർവ്വവ്യവഹാരങ്ങളുടെ അനുപപത്തിയാൽ സിദ്ധമായ അനുസന്ധാതൃലക്ഷണസ്വരൂപമായ അതിനെ അസംഭവമാകുന്നു — എങ്ങനെ ദേശകാലാദ്യനവച്ഛിന്നമഹിമാവുള്ളതിനെ യാവജ്ജീവഭാവിത്വമുണ്ട് — എന്നുതുടങ്ങിയ നാനാപ്രവാദങ്ങളുടെ പ്രതിക്ഷേപത്തിന് ബഹുവായ വിപശ്ചിത്തുക്കൾ കൃതപരിശ്രമരാണ്. അത് തത്ത്വത്തിന്റെ സാദ്ധ്യമാനാവസ്ഥയാണ് — സന്ദിഗ്ദ്ധബുദ്ധിത്വദശയെ അതിക്രമിക്കാത്ത പുരുഷവിഷയമായതിനാൽ. ഈ സിദ്ധാന്തകഥയിൽ ഈശ്വരാനുഗ്രഹത്തിൽനിന്ന് ആവിർഭവിച്ച വിശുദ്ധശ്രദ്ധാദിഗുണങ്ങളാൽ അറിയപ്പെടുന്ന സംശയാദിദോഷങ്ങളുടെ അഭാവത്താൽ നിർമ്മലമായ പ്രജ്ഞയോടുകൂടിയ ഉപദേശ്യപുരുഷവിശേഷത്തെ വിഷയമാക്കിയവയിൽ പറയപ്പെട്ടതിനാൽ മതികാലുഷ്യമല്ലാതെ യാതൊരു പ്രയോജനവുമില്ല. സുസിദ്ധമായ സുരസമായ ആഹാരവിശേഷത്തെ ആസ്വദിക്കുന്ന പുരുഷനെപ്രതി തത്സാധനാവസ്ഥാപ്രതിപാദനത്താൽ പ്രസ്തുതാഹാരവൈരസ്യജനനമാത്രത്തിൽ അധികമായ യാതൊരു ഉപകാരവും സംഭവിക്കുന്നില്ല എന്ന് — അകാണ്ഡപാണ്ഡിത്യപ്രകടനതാണ്ഡവാഡംബരത്താൽ വിഡംബിതമായ ആത്മാക്കളുടെ മാർഗ്ഗം കരുതേണ്ടതല്ല. അങ്ങനെ യഥോപക്രാന്തമായ ക്ഷേത്രലക്ഷണം നിർണ്ണയിക്കപ്പെട്ടു ॥ 5–6 ॥</w:t>
      </w:r>
    </w:p>
    <w:p>
      <w:bookmarkStart w:id="2264" w:name="ch_CH13_V൭"/>
      <w:pPr>
        <w:pStyle w:val="Heading2"/>
        <w:jc w:val="left"/>
      </w:pPr>
      <w:r>
        <w:rPr>
          <w:rFonts w:ascii="Noto Sans Malayalam" w:hAnsi="Noto Sans Malayalam" w:cs="Noto Sans Malayalam" w:eastAsia="Noto Sans Malayalam"/>
          <w:b/>
          <w:i w:val="0"/>
          <w:color w:val="5A1A10"/>
          <w:sz w:val="25"/>
        </w:rPr>
        <w:t>ശ്ലോകം 7–11</w:t>
      </w:r>
      <w:bookmarkEnd w:id="22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അമാനിത്വമദംഭിത്വമഹിംസാ ക്ഷാന്തിരാർജ്ജവം ।</w:t>
        <w:br/>
      </w:r>
      <w:r>
        <w:rPr>
          <w:rFonts w:ascii="Noto Serif Malayalam" w:hAnsi="Noto Serif Malayalam" w:cs="Noto Serif Malayalam" w:eastAsia="Noto Serif Malayalam"/>
          <w:b/>
          <w:i w:val="0"/>
          <w:color w:val="5A1A10"/>
          <w:sz w:val="21"/>
        </w:rPr>
        <w:t>ആചാര്യ്യോപാസനം ശൗചം സ്ഥൈര്യ്യമാത്മവിനിഗ്രഹഃ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ഇന്ദ്രിയാർത്ഥേഷു വൈരാഗ്യമനഹങ്കാര ഏവ ച ।</w:t>
        <w:br/>
      </w:r>
      <w:r>
        <w:rPr>
          <w:rFonts w:ascii="Noto Serif Malayalam" w:hAnsi="Noto Serif Malayalam" w:cs="Noto Serif Malayalam" w:eastAsia="Noto Serif Malayalam"/>
          <w:b/>
          <w:i w:val="0"/>
          <w:color w:val="5A1A10"/>
          <w:sz w:val="21"/>
        </w:rPr>
        <w:t>ജന്മമൃത്യുജരാവ്യാധിദുഃഖദോഷാനുദർശനം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അസക്തിരനഭിഷ്വംഗഃ പുത്രദാരഗൃഹാദിഷു ।</w:t>
        <w:br/>
      </w:r>
      <w:r>
        <w:rPr>
          <w:rFonts w:ascii="Noto Serif Malayalam" w:hAnsi="Noto Serif Malayalam" w:cs="Noto Serif Malayalam" w:eastAsia="Noto Serif Malayalam"/>
          <w:b/>
          <w:i w:val="0"/>
          <w:color w:val="5A1A10"/>
          <w:sz w:val="21"/>
        </w:rPr>
        <w:t>നിത്യം ച സമചിത്തത്വമിഷ്ടാനിഷ്ടോപപത്തിഷു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മയി ചാനന്യയോഗേന ഭക്തിരവ്യഭിചാരിണീ ।</w:t>
        <w:br/>
      </w:r>
      <w:r>
        <w:rPr>
          <w:rFonts w:ascii="Noto Serif Malayalam" w:hAnsi="Noto Serif Malayalam" w:cs="Noto Serif Malayalam" w:eastAsia="Noto Serif Malayalam"/>
          <w:b/>
          <w:i w:val="0"/>
          <w:color w:val="5A1A10"/>
          <w:sz w:val="21"/>
        </w:rPr>
        <w:t>വിവിക്തദേശസേവിത്വമരതിർജ്ജനസംസദി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അദ്ധ്യാത്മജ്ഞാനനിത്യത്വം തത്ത്വജ്ഞാനാർത്ഥദർശനം ।</w:t>
        <w:br/>
      </w:r>
      <w:r>
        <w:rPr>
          <w:rFonts w:ascii="Noto Serif Malayalam" w:hAnsi="Noto Serif Malayalam" w:cs="Noto Serif Malayalam" w:eastAsia="Noto Serif Malayalam"/>
          <w:b/>
          <w:i w:val="0"/>
          <w:color w:val="5A1A10"/>
          <w:sz w:val="21"/>
        </w:rPr>
        <w:t>ഏതജ്ജ്ഞാനമിതി പ്രോക്തമജ്ഞാനം യദതോന്യഥാ ॥ 11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അങ്ങനെയുള്ള ക്ഷേത്രജ്ഞന്റെയും പറയപ്പെട്ട ക്ഷേത്രത്തിന്റെയും ഏത് ജ്ഞാനമാണോ — സമ്യക്സംവേദനം — മുഖ്യജ്ഞാനമായി മുൻപ് പ്രതിപാദിക്കപ്പെട്ടത് — യാദൃശമായ ഗുണദ്വാരത്താൽ അഭിവ്യഞ്ജിക്കപ്പെടുന്നുവോ — ആ അഭിവ്യക്തിഹേതുവായ ഗുണഗണംതന്നെയാണ് ജ്ഞാനം എന്ന് പ്രതിപാദിക്കാൻ പറയുന്നു. സംഘർഷാദിദോഷങ്ങളിൽ പ്രസക്തനായവൻ പ്രസിദ്ധപുരുഷാന്തരങ്ങളാൽ അനുഷ്ഠിക്കപ്പെടുന്ന സദാചാരത്തിന്റെ അനുകരണത്തിൽ ചെയ്യുന്ന സങ്കല്പമാണ് മാനം എന്ന് പറയപ്പെടുന്നത്. അനുഷ്ഠിച്ചതായിപ്പോലും സദാചാരമാത്രം സംസാരത്തിലും ശ്വപാതഫലതയെയും വഹിച്ചുകൊണ്ട് ആസുരസർഗ്ഗഭാഗായ ജനത്തെ വിഷയമാക്കിയ മഹത്തായ ദോഷമാണത്. അങ്ങനെ പറയപ്പെട്ടു — 'മാനാഗ്നിഹോത്രമുത മാനമൗനം മാനേനാധീതമുത മാനയജ്ഞഃ । ചത്വാര്യേതാന്യഭയങ്കരാണി ഭയം പ്രയച്ഛന്ത്യയഥാകൃതാനി ॥' എന്ന്. അഗ്നിഹോത്രാദികളായ നാല് വസ്തുക്കൾ ആശ്രമധർമ്മരൂപങ്ങളായവ ശാസ്ത്രചോദിതമായതിനാൽ അനുഷ്ഠിക്കപ്പെടുന്നവ അഭയത്തെത്തന്നെ ചെയ്യുന്നു; മാനാദിദോഷത്താൽ ദൂഷിതമായ ചിത്തത്തോടെ ചെയ്യപ്പെട്ടവ പ്രത്യുത അനുഷ്ഠാതാവിന് മഹത്തായ ഭയത്തെ ഫലിപ്പിക്കുന്നു എന്നും — ഈ ശ്ലോകത്തിന്റെ അർത്ഥമാണ്. ഇങ്ങനെയുള്ള മാനം വിദ്യമാനമായവൻ മാനിയാണ്; അവന്റെ ഭാവമാണ് മാനിത്വം; അതിന്റെ അഭാവമാണ് 'അമാനിത്വം' — ശുദ്ധസങ്കല്പത്വം എന്ന ഗുണം — ജ്ഞാനാഭിവ്യക്തിഹേതുത്വത്താൽ ജ്ഞാനം എന്ന് പറയപ്പെട്ടു. ഇങ്ങനെത്തന്നെ 'അദംഭിത്വം'. മാനാദിദോഷത്താൽ ദൂഷിതമായ സങ്കല്പമുണ്ടാകുമ്പോൾ ദൃഷ്ടമാത്രഫലമായി സദാചാരാനുഷ്ഠാനമാണ് ദംഭം — വ്യാജേനയുള്ള ധർമ്മാചരണം എന്നർത്ഥം. അത് വിദ്യമാനമായവൻ അസദ് ദംഭിയായ മിഥ്യാചാരനാണ്; അവന്റെ ഭാവമാണ് ദംഭിത്വം; അതിന്റെ അഭാവമാണ് 'അദംഭിത്വം' — സമ്യക്ക്രിയാനുഷ്ഠാനം എന്നർത്ഥം — അതും മുൻപത്തേതുപോലെ ജ്ഞാനംതന്നെ. അങ്ങനെ 'അഹിംസാ'. ശാസ്ത്രീയനിയമനത്തെ അപേക്ഷിക്കാതെ ദ്വേഷലൗല്യാദികളിൽ പ്രസക്തനായവന്റെ പ്രാണികളോടുള്ള ജിഘാംസയാണ് ഹിംസ; അതിന്റെ അഭാവമാണ് അഹിംസ — സ്വഭാവത്താൽ സർവഭൂതങ്ങളിലും കരുണയാൽ ദ്രവിച്ച ചിത്തമുള്ളതിനാൽ അദ്രോഹം — അതും ജ്ഞാനമാണ്. അങ്ങനെ 'ക്ഷാന്തിഃ' — മറ്റുള്ളവരാൽ അഭിദ്രുഹ്യമാണനായിട്ടും പ്രതികാരസാമർത്ഥ്യമുണ്ടായിട്ടും സ്വഭാവത്താൽ പ്രശാന്തമായ ചിത്തമുള്ളതിനാൽ വാക്കാലും മനസ്സാലും കർമ്മത്താലും അവികാരിത്വം — അതും ജ്ഞാനംതന്നെ. എന്നാൽ അഹിംസാക്ഷാന്തികൾക്ക് ജ്ഞാനത്വമുണ്ടെങ്കിൽ — തത്ത്വജ്ഞാനോപദേശത്തിന്റെ വിഷയമായി പരിഗൃഹീതനായ അർജ്ജുനന്റെ യുദ്ധസംഗ്രാമാദിക്രിയാനുഷ്ഠാനത്തിൽ നിയോഗിക്കപ്പെടുന്നവന്റെ തദ്ഗതമായ ഹിംസയും അക്ഷാന്തിയും എങ്ങനെ അനുഷ്ഠേയമായി ഉപദിഷ്ടമായി എന്ന് — പറയുന്നു — യഥോക്തജ്ഞാനനിഷ്ഠന്റെ അവശ്യാനുഷ്ഠേയമായ സ്വകർമ്മഭാവത്താൽ അവസ്ഥിതമായ ഹിംസയും അക്ഷാന്തിയും ഹിംസതന്നെയാകുന്നില്ല — അക്ഷാന്തിയുമാകുന്നില്ല എന്ന് മുൻപുതന്നെ പറഞ്ഞതാണ്. 'ആർജ്ജവം' — ഋജുത്വം — ഹൃദയത്തിനൊത്ത വാക്കിന്റെയും മനസ്സിന്റെയും പ്രവൃത്തിഹേതുവായ അകുടിലത. അതിനെ ഇങ്ങനെ പ്രശംസിക്കുന്നു — 'സർവം ജിതം മൃത്യുപദമാർജ്ജവം ബ്രഹ്മണഃ പദമ്' എന്ന്. അതും ജ്ഞാനമാണ്. ഇങ്ങനെ ഈ അഞ്ച് ധർമ്മങ്ങളും പരമേശ്വരാനുഗ്രഹത്തിന്റെ സൂചകമായ ദൈവസർഗ്ഗഭാജുക്കളാണ് — മറ്റാരുടെയും — ക്ഷയിച്ചുകൊണ്ടിരിക്കുന്ന സദസത്കർമ്മസന്താനത്തോടുകൂടിയ — സംസാരസ്വരൂപപ്രത്യവേക്ഷണയോഗ്യമായ പ്രജ്ഞയോടുകൂടിയവന് സഹസാ ഉണ്ടാകുന്നില്ല. അവ അനുഗൃഹീതനായി പ്രതിഷ്ഠിതനായവന്റെ ജ്ഞാനതരുവിന്റെ മൂലസന്തതിസ്ഥാനീയങ്ങളാണ്. അതിനോടുകൂടിയ പുരുഷന് അനുഗ്രഹശക്തിയാൽ കല്യാണമിത്രസംസ്തവാദികളാൽ പ്രേര്യമാണന് ഏത് 'ആചാര്യോപാസനം' — സർവ്വാരാധനമെന്ന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ഉണ്ടാകുന്നുവോ — അത് ജ്ഞാനമാണ്. ജ്ഞാനതരുവിന്റെ സ്കന്ധസ്ഥാനീയമായ ധർമ്മമാണതല്ലോ; ഷഡന്തരീയകങ്ങളായ ആറ് ധർമ്മങ്ങൾ ശാഖാപ്രതാനകല്പങ്ങളായവ പ്രാദുർഭവിക്കുന്നു. ശാസ്ത്രാധിഗമപുരസ്സരമായ സംസ്കാരവിശേഷം; ഹേയോപാദേയവസ്തുവിഷയമായ വിവേകം; വിജ്ഞാതതത്സ്വരൂപന്റെ ഹേയാപവർജ്ജനപൂർവ്വമായ ഉപാദേയാനുഷ്ഠാനോന്മുഖ്യം എന്നിങ്ങനെ. ആചാര്യോപാസനത്താൽ ഇങ്ങനെയുള്ള ധർമ്മോദയമുണ്ടാകുമ്പോൾ പല്ലവപുഷ്പസ്ഥാനീയങ്ങളായ ശൗചാദികളായ ജന്മാദിദോഷദർശനപര്യന്തമായ ധർമ്മവിശേഷങ്ങൾ ഉന്മീലിക്കുന്നു. അവിടെ വിശിഷ്ടക്രിയാനുഷ്ഠാനത്തിൽ പ്രാപ്താധികാരനായി കല്യാണഹേതുക്കളായ താത്തൽക്രിയകളിൽ ആസക്തചിത്തനായി തദ്ഗുണങ്ങളാൽ സംബദ്ധമാനന് ആദ്യത്തേത് ശൗചമെന്ന ഗുണമാണ് — സർവ്വക്രിയകളുടെയും തത്പൂർവകത്വത്താൽ. അത് ദ്വിപ്രകാരമാണ് — ബാഹ്യവും ആഭ്യന്തരവും. അവിടെ ബാഹ്യം — അധികാരിദേശകാലാദ്യവസ്ഥാപേക്ഷയാ നിയതേതികർത്തവ്യതയാൽ മൃജ്ജലാദികളാൽ ദുഷ്ടദ്രവ്യഗന്ധലേപാദ്യപാസനപര്യന്തമായ മൃജയാണ്. ആഭ്യന്തരം — ബാഹ്യനിവൃത്തിയുണ്ടാകുമ്പോൾ 'ഞാൻ ശുദ്ധനാണ്' എന്ന നിർവ്വിപ്ലവമായ പ്രതിപത്തിയാണ് — അതിനെ ഭാവശുദ്ധി എന്ന് പറയുന്നു. ഈ ശൗചം കായവാങ്മനോനിർവ്വഹണങ്ങളായ തപസ്സ്വാദ്ധ്യായധ്യാനാദികളായ ഗുണാന്തരങ്ങളുടെ ഉപലക്ഷണമായി അറിയണം. അനന്തരം 'സ്ഥൈര്യം' — സംശയാദിദോഷനിവൃത്തിയാൽ അനുഷ്ഠേയങ്ങളായ അർത്ഥങ്ങളിൽ അചഞ്ചലത. അതുണ്ടാകുമ്പോൾ 'ആത്മവിനിഗ്രഹഃ' — ആത്മാവായ അന്തഃകരണത്തിന്റെ നിഷിദ്ധമായ വിഷയത്തിൽനിന്ന് വിനിഗ്രഹമായ നിയമനം. അനന്തരം 'ഇന്ദ്രിയാർത്ഥങ്ങളായ' വിഷയങ്ങളിൽ — ദൃഷ്ടാനുശ്രവികങ്ങളിൽ — ക്ഷയാതിശയാദിദോഷദർശനത്താൽ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 രാഗദ്വേഷരഹിതത്വം — അത് പ്രകർഷത്തെ പ്രാപിച്ച് സത്ത്വാന്തരങ്ങളായ ഗുണങ്ങളിലും പര്യവസാനിക്കുന്നു. താദൃശമായ ഗുണമുണ്ടാകുമ്പോൾ 'അനഹങ്കാരഃ' — 'ഇങ്ങനെയുള്ളവനാണ് ഞാൻ' എന്ന ദുരഭിമാനത്തിന്റെ അഭാവം; അഥവാ ശരീരാദികളിൽ 'അഹം' എന്ന പ്രത്യയത്തിന്റെ നിവൃത്തി. അനന്തരം ജന്മാദിദോഷപ്രഭവമായ ദുഃഖത്തിന്റെതന്നെ മഹാദോഷമായ അനുദർശനം — പുറകേ നിരൂപണം. ഗർഭവാസാദികളായ നിരതിശയക്ലേശാനുഭവാദികൾ ജന്മത്തിന്റെ ദുഃഖം; പ്രാപ്തശരീരഗ്രഹന് അവശ്യംഭാവിയായ മരണദുഃഖം; ശരീരമുണ്ടാകുമ്പോൾ വാർദ്ധക്യരോഗാദിദുഃഖം എന്നിങ്ങനെ — ശരീരിത്വം ആദിമദ്ധ്യാന്താവസ്ഥകളിൽ ദുഃഖമയമേയാണ് എന്ന് വിവേകാരൂഢൻ സ്വപരവിഷയമായി വിവേചിക്കാൻ ക്ഷമനാണ്. പറഞ്ഞതുപോലെ — 'പ്രജ്ഞാപ്രാസാദമാരുഹ്യ അശോച്യഃ ശോചതോ ജനാൻ । ഭൂമിഷ്ഠാനിവ ശൈലസ്ഥഃ സർവാൻ പ്രാജ്ഞോനുപശ്യതി ॥' എന്ന്. താദൃശനായവന് സ്വർഗ്ഗാദിഫലങ്ങളുള്ള ക്രിയാവിശേഷങ്ങളിൽ 'അസക്തി' — അസംഗമായ ഔദാസീന്യമാണ്. അങ്ങനെ ദൃഷ്ടസുഖഹേതുക്കളായ സുതകളത്രഭവനാദികളിൽ 'അനഭിഷ്വംഗഃ' — സർവ്വസ്വഗ്രഹപരിത്യാഗമാണ്. ഈ ദശയെ പ്രാപിച്ചവന് 'ഇഷ്ടാനിഷ്ടോപപത്തികളിൽ' — പ്രിയാപ്രിയപദാർത്ഥപ്രാപ്തികളുണ്ടാകുമ്പോൾ 'സമചിത്തത്വം' — ഹർഷശോകാദിവികാരരഹിതമായ അന്തഃകരണമാണ്. ഇങ്ങനെത്തന്നെ ജ്ഞാനതരുവിന്റെ നാനാവിധപല്ലവപുഷ്പസ്ഥാനീയമായ ഗുണസാമഗ്രി നിവൃത്തമാകുമ്പോൾ ഫലസ്ഥാനീയമായ 'മയി ഭക്തിഃ' — ഉപാസനയാണ്. എങ്ങനെയുള്ളത്? 'അവ്യഭിചാരിണീ' — നിരപായയായത്. ഏത് ഹേതുവാൽ? 'അനന്യയോഗേന' — യഥാപ്രതിപാദിതമായ മത്സ്വരൂപത്തിന് വ്യതിരിക്തമായ വസ്തുവിനോടുള്ള യോഗസംബന്ധമാണ് അന്യയോഗം; അതിന്റെ അഭാവമാണ് അനന്യയോഗം — അതിനാൽ. എന്ത് പറഞ്ഞതാകുന്നു? സർവ്വഭാവങ്ങളുടെയും മത്സ്വരൂപാവ്യതിരിക്തത്വദർശനമാണ് ജ്ഞാനതരുവിന്റെ ഫലഭൂതമായ മുഖ്യമായ മദ്ഭക്തി. അതുതന്നെയാണ് ചതുർത്ഥമായ ജ്ഞാനിത്വരൂപമായ ഭക്ത്യവസ്ഥ. പറഞ്ഞതുപോലെ മുൻപ് — 'ജ്ഞാനീ ത്വാത്മൈവ മേ മതഃ' (7–18) എന്ന്. അതുണ്ടാകുമ്പോൾ 'വിവിക്തദേശസേവിത്വം' — വിവിക്തദേശമായ — താദൃശനിരുത്തരമായ ഭക്തിരസാമൃതാസ്വാദത്തിന് വിഘ്നകാരികളായ ചേതനാചേതനവസ്തുരഹിതമായ — ഗിരിഗുഹാപുണ്യസരിത്പുളിനഗുപ്തഗൃഹദേശത്തിന്റെ സേവിത്വമായ ഭജനശീലതയാണ്. അതിന് വിപരീതമായ 'ജനസംസദി' — ചിത്തവ്യുത്ഥാനഹേതുവായ ലോകസഭയിൽ — 'അരതിഃ' — ഉദ്വേഗമാണ് — അതിന്റെ പരിഹരണം എന്നർത്ഥം. അങ്ങനെ 'അദ്ധ്യാത്മജ്ഞാനനിത്യത്വം' — അദ്ധ്യാത്മമായ ആത്മാവിൽ ഏത് ജ്ഞാനമാണോ — പരമാത്മസ്വഭാവസംവേദനം — അത് നിത്യമായ — അവ്യഭിചാരിയായ — അവനാണ് അങ്ങനെയുള്ളവൻ; അവന്റെ ഭാവമാണ് തത്ത്വം. അതുണ്ടാകുമ്പോൾ 'തത്ത്വജ്ഞാനാർത്ഥദർശനം' — തത്ത്വമായ പരമാത്മസ്വരൂപലക്ഷണമായ പരമായ ഭാവത്തിന്റെ ജ്ഞാനമായ ബോധമായ സ്വസംവേദനാനുഭവമാണ്. മുൻപത്തെ പദത്താൽ ജ്ഞാനത്തിന്റെ സിദ്ധിയെ കല്പിച്ചുകൊണ്ട് പിൻപത്തേതാൽ സിദ്ധത്വംതന്നെ പ്രതിപാദിക്കപ്പെട്ടു — അതുതന്നെയാണ് അർത്ഥമായ പ്രയോജനമായ ഫലമായവന് അതിന്റെ ദർശനമായ സാക്ഷാത്കാരമായ നിരുത്തരമായ സിദ്ധി എന്നർത്ഥം. വിവിക്തദേശസേവിത്വാദികളായ തത്ത്വജ്ഞാനാർത്ഥദർശനാന്തമായ ഈ ധർമ്മങ്ങൾ ഫലഭൂതമായ ഭക്തിയുടെ രസസ്ഥാനീയങ്ങളാണ് — ഇത്രമാത്രമായ ഈ ഗുണസാമഗ്രി 'ജ്ഞാനമിതി പ്രോക്ത' എന്ന് — അർത്ഥം സ്പഷ്ടമാണ്. അതിനാൽ പറഞ്ഞ ഗുണസമൂഹത്തിൽനിന്ന് 'അന്യഥാ' — മറ്റേതെങ്കിലും വിപരീതമായ പ്രകാരത്താൽ മാനിത്വദംഭിത്വാദികളാൽ ഏത് സ്ഥിതമാണോ — അതെല്ലാം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ജ്ഞാനവിപരീതമായി അറിയണം. ഇത് മുൻപിൽ ദേവാസുരസർഗ്ഗകഥനപ്രസംഗത്താൽ വീണ്ടും ജ്ഞാനാജ്ഞാനലക്ഷണമായി പറയും ॥ 7–11 ॥</w:t>
      </w:r>
    </w:p>
    <w:p>
      <w:bookmarkStart w:id="2265" w:name="ch_CH13_V൧൨"/>
      <w:pPr>
        <w:pStyle w:val="Heading2"/>
        <w:jc w:val="left"/>
      </w:pPr>
      <w:r>
        <w:rPr>
          <w:rFonts w:ascii="Noto Sans Malayalam" w:hAnsi="Noto Sans Malayalam" w:cs="Noto Sans Malayalam" w:eastAsia="Noto Sans Malayalam"/>
          <w:b/>
          <w:i w:val="0"/>
          <w:color w:val="5A1A10"/>
          <w:sz w:val="25"/>
        </w:rPr>
        <w:t>ശ്ലോകം 12–17</w:t>
      </w:r>
      <w:bookmarkEnd w:id="22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ഏവംവിധേന ച ജ്ഞാനേന ജ്ഞേയം യത്തത്പ്രവക്ഷ്യാമി യജ്ജ്ഞാത്വാമൃതമശ്നുതേ ।</w:t>
        <w:br/>
      </w:r>
      <w:r>
        <w:rPr>
          <w:rFonts w:ascii="Noto Serif Malayalam" w:hAnsi="Noto Serif Malayalam" w:cs="Noto Serif Malayalam" w:eastAsia="Noto Serif Malayalam"/>
          <w:b/>
          <w:i w:val="0"/>
          <w:color w:val="5A1A10"/>
          <w:sz w:val="21"/>
        </w:rPr>
        <w:t>അനാദിമത്പരം ബ്രഹ്മ ന സത്തന്നാസദുച്യതേ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സർവ്വതഃ പാണിപാദം തത്സർവ്വതോക്ഷിശിരോമുഖം ।</w:t>
        <w:br/>
      </w:r>
      <w:r>
        <w:rPr>
          <w:rFonts w:ascii="Noto Serif Malayalam" w:hAnsi="Noto Serif Malayalam" w:cs="Noto Serif Malayalam" w:eastAsia="Noto Serif Malayalam"/>
          <w:b/>
          <w:i w:val="0"/>
          <w:color w:val="5A1A10"/>
          <w:sz w:val="21"/>
        </w:rPr>
        <w:t>സർവ്വതഃ ശ്രുതിമല്ലോകേ സർവ്വമാവൃത്യ തിഷ്ഠതി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സർവ്വേന്ദ്രിയഗുണാഭാസം സർവ്വേന്ദ്രിയവിവർജ്ജിതം ।</w:t>
        <w:br/>
      </w:r>
      <w:r>
        <w:rPr>
          <w:rFonts w:ascii="Noto Serif Malayalam" w:hAnsi="Noto Serif Malayalam" w:cs="Noto Serif Malayalam" w:eastAsia="Noto Serif Malayalam"/>
          <w:b/>
          <w:i w:val="0"/>
          <w:color w:val="5A1A10"/>
          <w:sz w:val="21"/>
        </w:rPr>
        <w:t>അസക്തം സർവ്വഭൃച്ചൈവ നിർഗ്ഗുണം ഗുണഭോക്തൃ ച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ബഹിരന്തശ്ച ഭൂതാനാമചരം ചരമേവ ച ।</w:t>
        <w:br/>
      </w:r>
      <w:r>
        <w:rPr>
          <w:rFonts w:ascii="Noto Serif Malayalam" w:hAnsi="Noto Serif Malayalam" w:cs="Noto Serif Malayalam" w:eastAsia="Noto Serif Malayalam"/>
          <w:b/>
          <w:i w:val="0"/>
          <w:color w:val="5A1A10"/>
          <w:sz w:val="21"/>
        </w:rPr>
        <w:t>സൂക്ഷ്മത്വാത്തദവിജ്ഞേയം ദൂരസ്ഥം ചാന്തികേ ച യത്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അവിഭക്തം വിഭക്തേഷു വിഭക്തമിവ സംസ്ഥിതം ।</w:t>
        <w:br/>
      </w:r>
      <w:r>
        <w:rPr>
          <w:rFonts w:ascii="Noto Serif Malayalam" w:hAnsi="Noto Serif Malayalam" w:cs="Noto Serif Malayalam" w:eastAsia="Noto Serif Malayalam"/>
          <w:b/>
          <w:i w:val="0"/>
          <w:color w:val="5A1A10"/>
          <w:sz w:val="21"/>
        </w:rPr>
        <w:t>ഭൂതഭർതൃ ച തജ്ജ്ഞേയം ഗ്രസിഷ്ണു പ്രഭവിഷ്ണു ച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ജ്യോതിഷാമപി തജ്ജ്യോതിസ്തമസഃ പരമുച്യതേ ।</w:t>
        <w:br/>
      </w:r>
      <w:r>
        <w:rPr>
          <w:rFonts w:ascii="Noto Serif Malayalam" w:hAnsi="Noto Serif Malayalam" w:cs="Noto Serif Malayalam" w:eastAsia="Noto Serif Malayalam"/>
          <w:b/>
          <w:i w:val="0"/>
          <w:color w:val="5A1A10"/>
          <w:sz w:val="21"/>
        </w:rPr>
        <w:t>ജ്ഞാനജ്ഞേയം ജ്ഞാനഗമ്യം ഹൃദി സർവ്വസ്യ വിഷ്ഠിതം ॥ 17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'ജ്ഞേയം' — ജ്ഞാതവ്യമായ — 'യത്' — യഥോക്തമായ ജ്ഞാനത്താൽ ഫലമായി അവസ്ഥിതമായ പരമാത്മലക്ഷണമായ വസ്തു — 'തത്' — ഇപ്പോൾ — 'പ്രവക്ഷ്യാമി' — തത്സ്വരൂപത്തെ പ്രകർഷത്താൽ പറയും. 'യജ്ജ്ഞാത്വാ' — ഏതിനെ അറിഞ്ഞ് — 'അമൃതം' — അവിനാശിസ്വരൂപത്തെ — 'അശ്നുതേ' — വ്യാപിക്കുന്നു. എന്നാൽ അനന്യസംവേദ്യമായ സർവസംവേദകസ്വഭാവത്തിന് എങ്ങനെ ഇദന്തയാൽ ജ്ഞേയമായ വസ്ത്വന്തരത്തെപ്പോലെ ജ്ഞേയത്വേന വ്യപദേശം ചെയ്യപ്പെട്ടു? സത്യം — ആ വസ്തുവിന് പരമാർത്ഥത്തിൽ ജ്ഞേയത സാധ്യമല്ല. എന്നാൽ ആരുരുക്ഷാവസ്ഥയിൽ ജ്ഞാതൃജ്ഞാനജ്ഞേയവിഭാഗാത്മകമായതിനാൽ ഉപചാരത്താൽ ജ്ഞേയശബ്ദം അവിടെ പ്രവർത്തിക്കുന്നു — വാസ്തവമായ രൂപത്താൽ അതിന്റെ ജ്ഞേയത വിവക്ഷിതമല്ല. യാതൊന്നാൽ 'സോഹം' എന്ന് സ്വാത്മത്വേനത്തന്നെ പ്രത്യവമർശമാണ് അതിന്റെ ജ്ഞാനം — 'അഹമിദം വേദ്മി' എന്ന് — വ്യതിരേകേണ അതിന്റെ ഏകമായ അനുഭവിതൃത്വമാത്രലക്ഷണമായ തത്ത്വത്തിന്റെ അവഗമം സാധ്യമാകുന്നു. താദൃശങ്ങളായിത്തന്നെ തദ്വിശേഷണങ്ങളെ പറയുന്നു — എന്ത് ആ ജ്ഞേയമെന്നത് സംജ്ഞയാൽ നിർദ്ദേശിക്കുന്നു — പരം ബ്രഹ്മ എന്ന്. പരമാർത്ഥത്തിൽ സർവ്വവസ്തുവിന്റെയും ബ്രഹ്മരൂപത്വം സ്ഥിതമാകുമ്പോൾ ഏത് ജ്ഞേയമായി ഇപ്പോൾ ആഭാസിക്കുന്നുവോ — അത് ജ്ഞാതൃമാത്രസ്വരൂപമായ — 'തത്പരം ബ്രഹ്മ' എന്ന് പറയപ്പെട്ടു. എങ്ങനെയുള്ളതാണത്? 'അനാദിമത്'. ഈ വേദ്യമായ വസ്തു സർവ്വക്ഷേത്രജ്ഞസാധാരണമായ പൃഥിവ്യാദിരൂപവിഷയമായി വ്യവസ്ഥിതമായ — അങ്ങനെ പ്രതിക്ഷേത്രജ്ഞം ശരീരമായി വ്യവസ്ഥിതമായ — ഉഭയരൂപമായി മുൻപ് പ്രതിപാദിക്കപ്പെട്ട — കാരണാപേക്ഷയാ സർവ്വവും ആദിമത്തായ — ആഗമാപായധർമ്മകമായതിനാൽ ആദികോടിയാൽ അവച്ഛിന്നമായ — അതിനാൽത്തന്നെ അന്തകോടിയാൽ അവച്ഛിന്നവുമായതാണ്. അതിന് വിപരീതമായോ കാരണാന്തരനിരപേക്ഷമായ സദ്ഭാവത്തോടുകൂടിയ — 'അനാദിമത്പരം ബ്രഹ്മ' എന്ന് പറയപ്പെട്ടു. മറ്റും എങ്ങനെയുള്ളത്? 'ന സത്'. ഇവിടെ ഇന്ദ്രിയങ്ങളാൽ ബാഹ്യാഭ്യന്തരങ്ങളാൽ 'ഇദം' എന്ന് ഗ്രഹിക്കപ്പെടുന്നതാണോ — അത് മായീയരായ പ്രമാതാക്കളാൽ 'സത്' എന്ന് പ്രതിപദ്യപ്പെടുന്നു. ബ്രഹ്മമോ പ്രമാത്രൈകസ്വഭാവമായതിനാൽ സർവ്വേന്ദ്രിയഗോചരഭൂതമായി അങ്ങനെ സത്താകുന്നില്ല. ഇങ്ങനെ 'അസത്തദുച്യതേ' എന്നുമല്ല. യാതൊന്നാൽ ഇങ്ങനെപ്പോലും സത്തായി പ്രതിപന്നമായ സർവ്വവസ്തുവിന്റെയും അങ്ങനെ അവഭാസകമായതിനാൽ അതുതന്നെ സദ്ഭാവകാരണമാണ് — എങ്ങനെ അസത്തെന്ന് പറയാൻ കഴിയും? അതിനാൽത്തന്നെ പരമാർത്ഥസദേകപ്രമാതൃരൂപമായ അതിന്റെ വിശ്വരൂപത്വത്തെ പ്രതിപാദിക്കാൻ പറയുന്നു — 'സർവ്വതഃ പാണിപാദം തത്' എന്നുതുടങ്ങിയവയാൽ. സർവ്വക്ഷേത്രജ്ഞന്മാരുടെയും ഏവയാണോ പാദാദികളായ കർമ്മേന്ദ്രിയങ്ങൾ — ഏവയാണോ ചക്ഷുഃശ്രോത്രാദികളായ ബുദ്ധീന്ദ്രിയങ്ങൾ — തത്തത്ക്രിയാജ്ഞാനസാധനമായി വ്യവസ്ഥിതമായവ — അവ അസാധാരണമായ കർതൃജ്ഞാതൃശക്തിയോടുകൂടിയ ഏകനായിത്തന്നെ ആ വിശ്വാത്മാവിന്റെ ശക്തിഭേദമാണ് എന്ന് താത്പര്യം. യാതൊന്നാൽ പറയുന്നു — 'സർവ്വമാവൃത്യ തിഷ്ഠതി' എന്ന്. ഏകമായ തത്ത്വംതന്നെ സർവ്വമായ ഈ ജഗത്തിനെ കർതൃതയായും ജ്ഞാതൃതയായും വ്യാപിച്ച് വർത്തിക്കുന്നു എന്ന്. അതിനാൽത്തന്നെ പറയുന്നു — 'സർവ്വേന്ദ്രിയഗുണാഭാസ' എന്ന്. നാനാക്ഷേത്രജ്ഞസംബദ്ധമായി അവഭാസിക്കുന്ന സർവ്വങ്ങളായ ബാഹ്യാഭ്യന്തരങ്ങളായ ഇന്ദ്രിയങ്ങൾ ഏവയാണോ — അവയുടെ ശബ്ദാദിവിഷയാവഭാസകത്വാദികളായ ഏവയാണോ ഗുണധർമ്മങ്ങൾ — അവയെ അവഭാസിപ്പിക്കുന്ന പ്രകാശിപ്പിക്കുന്ന ഏതാണോ — അത് അങ്ങനെ പറയപ്പെട്ടു — സ്വയമോ 'സർവ്വേന്ദ്രിയവിവർജ്ജിതം' — മായാവഭാസിതാവച്ഛിന്നസ്വരൂപക്ഷേത്രജ്ഞനെപ്പോലെ അതിന് നിയതേന്ദ്രിയാധീനമായ ജ്ഞാനമില്ല എന്നർത്ഥം. അങ്ങനെ 'അസക്തം' — വിശുദ്ധചിന്മാത്രൈകസ്വഭാവവ്യവസ്ഥിതമായതിനാൽ വേദ്യരൂപമായ പ്രാകൃതപ്രപഞ്ചത്താൽ അമിശ്രീഭൂതമാണ്. എന്നിട്ടും 'സർവ്വഭൃത്' — സർവ്വത്തെയും ബിഭർത്തി ധരിക്കുന്നു ഏതാണോ. ആ തത്ത്വത്തിൽ വേദ്യവ്യതിരിക്തസ്വഭാവമായിട്ടും സർവ്വമായ ഇത് അവസ്ഥിതമാണ് — അതുകൂടാതെ ഏതെങ്കിലുമൊന്നിന് സ്വരൂപലാഭത്തിന്റെ അഭാവത്താൽ. അതിനാൽത്തന്നെ 'നിർഗ്ഗുണം' — ഗുണങ്ങളായ സത്ത്വാദികളായ പ്രകാശപ്രവൃത്തിനിയമാത്മകങ്ങളായ സുഖദുഃഖമോഹവൃത്തികളിൽനിന്ന് നിഷ്ക്രാന്തമായ — അവയിൽനിന്ന് അത്യന്തവ്യതിരിക്തസ്വരൂപമായത്.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അനിത്യസുഖാദ്യാത്മകമാകുന്നില്ല — കേവലം ആകാശത്തെപ്പോലെ സൂര്യാതപരജസ്തിമിരാദികളായ താത്തൽഗുണങ്ങളാൽ അത്യന്താസംസ്പൃഷ്ടസ്വരൂപമായിട്ടും തത്ത്വവിചാരശൂന്യരായ പ്രമാതാക്കളാൽ തദ്വത്തായി ഗ്രഹിക്കപ്പെടുന്നു. വസ്തുതയിലോ ഗുണഭോക്തൃത്വത്താൽ ഗുണങ്ങളെ അനുഭവിതൃതയാ ഭുജിക്കുന്നു — അവയാൽ തത്സ്വരൂപം മൂടപ്പെടുന്നില്ല. അതിനാൽത്തന്നെ അനവച്ഛിന്നനിജമാഹാത്മ്യവിശ്വരൂപമായതിനാൽ ആകാശത്തെപ്പോലെ ഘടാദികളുടെ — സർവ്വഭൂതങ്ങളായ ചരാചരങ്ങളുടെ — 'ബഹിഃ' — ജ്ഞേയഭാവത്താൽ — 'അന്തഃ' — ജ്ഞാതൃഭാവത്താലും അവഭാസിക്കുന്നതായിട്ടും പരമാർത്ഥത്തിൽ സാമാന്യസംവിത്സ്വഭാവമായ ഏകമായ തത്ത്വംതന്നെ വ്യവസ്ഥിതമാണ് — ദേഹാദിപ്രത്യയവ്യവധാനമാത്രത്താൽ കൃതമായ ബാഹ്യാഭ്യന്തരവ്യപദേശമാണ്. അതിനാൽത്തന്നെ പറയുന്നു — നിത്യനിശ്ചലസ്വഭാവമാത്രപ്രതിഷ്ഠിതമായതിനാൽ 'അചരം' — ഗതിധർമ്മവിവർജ്ജിതമായ — സർവ്വവസ്തുവേദകമായി നിത്യപ്രസൃതശക്തിയുള്ളതിനാൽ 'ചരം' — ഗമനശീലംപോലെയുള്ളത്. അങ്ങനെ ഇദന്താവസേയമായ സർവ്വവസ്തുവിലക്ഷണസ്വരൂപമായതിനാൽ പരമസൂക്ഷ്മമായ 'തത്' — ആ സൗക്ഷ്മ്യമെന്ന കാരണത്താൽത്തന്നെ 'അവിജ്ഞേയം' — 'ഇദം' എന്ന് അനവധാര്യസ്വരൂപമായത്. അതിനാൽത്തന്നെ സർവ്വപ്രമാതാക്കളുടെയും ജ്ഞേയത്വത്തിന്റെ അഭാവത്താൽ 'ദൂരസ്ഥം' — അതിവിപ്രകൃഷ്ടമായത്. എന്നിട്ടും അതുകൂടാതെ ഏതെങ്കിലുമൊരു ജ്ഞാനത്തിന്റെയോ കർമ്മത്തിന്റെയോ അനുപപത്തിയാൽ സർവ്വരുടെയും 'അന്തികേ' — അഭ്യാശത്തിൽ സ്ഥിതമായത്. അങ്ങനെ 'വിഭക്തേഷു' — ദേവമനുഷ്യതിര്യഗാദിത്വത്താൽ പരസ്പരഭിന്നങ്ങളായ വസ്തുക്കളിൽ — സാമാന്യസംവിദാത്മകമായി — 'അവിഭക്തം' — അഭിന്നൈകസ്വരൂപമായത്. എന്നിട്ടും 'വിഭക്തമിവ സംസ്ഥിതം' — ഭേദത്താൽ അവഭാസിക്കുന്നതിനാൽ. അങ്ങനെ 'തത്' തത്ത്വം 'ഭൂതഭൃത്' — സർവ്വഭൂതങ്ങളുടെയും താത്തൽരൂപത്തിന്റെ അവസ്ഥിത്യേകഹേതുത്വത്താൽ ധാരകമാണ്. അങ്ങനെ 'ഗ്രസിഷ്ണു' — സംഹാരശക്തിയുക്തമായതിനാൽ ഗ്രസനശീലമാണ്. അങ്ങനെ 'പ്രഭവിഷ്ണു' — ഉത്പാദനഹേതുത്വത്താൽ സ്ഥിതിപ്രലയങ്ങൾക്ക് കാരണമാണ് എന്നർത്ഥം. അങ്ങനെ 'ജ്യോതിഷാം' — സൂര്യാദികളായ പ്രകാശകങ്ങളുടെ പ്രകാശഹേതുത്വത്താൽ 'ജ്യോതിഃ' — പ്രകാശകമാണ്. അവ ജഗദ്ഭാവപ്രകാശകങ്ങളായിട്ടും സംവിത്പ്രകാശത്താൽ പ്രകാശ്യങ്ങളാണ്. അതിനാൽത്തന്നെ 'തമസഃ പരമുച്യതേ'. ഏതേത് പരപ്രകാശ്യമാണോ — അതത് സ്വയമപ്രകാശാത്മകമായതിനാൽ തമോരൂപമാണ്. അതിൽനിന്ന് ആ തത്ത്വം പരമാണ് — സർവ്വപ്രകാശകരൂപമായതിനാൽ പ്രകൃഷ്ടമായ അഥവാ വ്യതിരിക്തമായത്. അങ്ങനെ 'ജ്ഞാനജ്ഞേയം' — ജ്ഞാനത്താൽ യഥാപ്രതിപാദിതസ്വരൂപമായ ഉപായത്താൽ ജ്ഞേയമായ — ആത്മതയാ പ്രത്യഭിജ്ഞേയമായത് എന്നർത്ഥം. യാതൊന്നാൽ 'ജ്ഞാനഗമ്യം' — ജ്ഞാനംകൂടാതെ അങ്ങനെ വിഷയീകരിക്കാൻ അശക്യമാണ്. പരമാർത്ഥത്തിലോ 'സർവ്വസ്യ' — ഏതെങ്കിലും പ്രമാതാവിന്റെ — 'ഹൃദി' — ഹൃദയത്തിൽ സംവേത്തൃതയാ വിശേഷേണ സ്ഥിതമായ — സിദ്ധ്യവസ്ഥയിൽ അങ്ങനെ സ്വസംവേദനസംവേദ്യമായതിനാൽ ॥ 12–17 ॥</w:t>
      </w:r>
    </w:p>
    <w:p>
      <w:bookmarkStart w:id="2266" w:name="ch_CH13_V൧൮"/>
      <w:pPr>
        <w:pStyle w:val="Heading2"/>
        <w:jc w:val="left"/>
      </w:pPr>
      <w:r>
        <w:rPr>
          <w:rFonts w:ascii="Noto Sans Malayalam" w:hAnsi="Noto Sans Malayalam" w:cs="Noto Sans Malayalam" w:eastAsia="Noto Sans Malayalam"/>
          <w:b/>
          <w:i w:val="0"/>
          <w:color w:val="5A1A10"/>
          <w:sz w:val="25"/>
        </w:rPr>
        <w:t>ശ്ലോകം 18</w:t>
      </w:r>
      <w:bookmarkEnd w:id="22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ക്ഷേത്രം തഥാ ജ്ഞാനം ജ്ഞേയം ചോക്തം സമാസതഃ ।</w:t>
        <w:br/>
      </w:r>
      <w:r>
        <w:rPr>
          <w:rFonts w:ascii="Noto Serif Malayalam" w:hAnsi="Noto Serif Malayalam" w:cs="Noto Serif Malayalam" w:eastAsia="Noto Serif Malayalam"/>
          <w:b/>
          <w:i w:val="0"/>
          <w:color w:val="5A1A10"/>
          <w:sz w:val="21"/>
        </w:rPr>
        <w:t>മദ്ഭക്ത ഏതദ്വിജ്ഞായ മദ്ഭാവായോപപദ്യതേ ॥ 18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'ഇതി' — ഇത്രമാത്രമായ ഗ്രന്ഥത്താൽ 'ക്ഷേത്രം' — 'മഹാഭൂതാനി' എന്നുതുടങ്ങിയവയാൽ പ്രാകൃതഭാവമയമായ ശരീരം; 'തഥാ' — അമാനിത്വാദികളായ തത്ത്വജ്ഞാനാർത്ഥദർശനാന്തധർമ്മരൂപമായ 'ജ്ഞാനം'; അങ്ങനെ 'ക്ഷേത്രജ്ഞം ചാപി മാം വിദ്ധി സർവ്വക്ഷേത്രേഷു' എന്നുതുടങ്ങിയവയാൽ മുഖ്യക്ഷേത്രജ്ഞരൂപമായ 'ജ്ഞേയം' — തത്ത്വം എന്ന് പ്രധാനമായ പദാർത്ഥത്രയം ഇത് പറയപ്പെട്ടു. യാതൊന്നാൽ 'മദ്ഭക്തഃ' — മദനുഗ്രഹത്താൽത്തന്നെ മത്സപര്യാപരനായവൻ — 'ഏതത് ത്രിതയം' അറിഞ്ഞ് 'മദ്ഭാവായ' — മത്സ്വരൂപസമാപത്തിക്ക് — 'ഉപപദ്യതേ' — ഉപപന്നനായി സമർത്ഥനാകുന്നു ॥ 18 ॥</w:t>
      </w:r>
    </w:p>
    <w:p>
      <w:bookmarkStart w:id="2267" w:name="ch_CH13_V൧൯"/>
      <w:pPr>
        <w:pStyle w:val="Heading2"/>
        <w:jc w:val="left"/>
      </w:pPr>
      <w:r>
        <w:rPr>
          <w:rFonts w:ascii="Noto Sans Malayalam" w:hAnsi="Noto Sans Malayalam" w:cs="Noto Sans Malayalam" w:eastAsia="Noto Sans Malayalam"/>
          <w:b/>
          <w:i w:val="0"/>
          <w:color w:val="5A1A10"/>
          <w:sz w:val="25"/>
        </w:rPr>
        <w:t>ശ്ലോകം 19</w:t>
      </w:r>
      <w:bookmarkEnd w:id="22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 പുരുഷം ചൈവ വിദ്ധ്യനാദീ ഉഭാവപി ।</w:t>
        <w:br/>
      </w:r>
      <w:r>
        <w:rPr>
          <w:rFonts w:ascii="Noto Serif Malayalam" w:hAnsi="Noto Serif Malayalam" w:cs="Noto Serif Malayalam" w:eastAsia="Noto Serif Malayalam"/>
          <w:b/>
          <w:i w:val="0"/>
          <w:color w:val="5A1A10"/>
          <w:sz w:val="21"/>
        </w:rPr>
        <w:t>വികാരാംശ്ച ഗുണാംശ്ചൈവ വിദ്ധി പ്രകൃതിസംഭവാൻ ॥ 19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ഇനി ഈ ജ്ഞാനം ഉപദിഷ്ടമായതിനാൽ പ്രകൃതിക്ഷേത്രജ്ഞപരമാത്മലക്ഷണമായ പദാർത്ഥത്രയം നിർണ്ണയിക്കപ്പെട്ടു — എന്ന് സംഗ്രഹത്താൽ ക്രമേണ പ്രദർശിപ്പിക്കാൻ പറയുന്നു. ഏതാണോ ഈ 'പ്രകൃതിഃ' — ഏഴാം അദ്ധ്യായത്തിൽ വിഷയഭാവത്താൽ — ഇപ്പോൾ ശരീരഭാവത്താൽ വിഭജിച്ച് പ്രതിപാദിതസ്വരൂപയായ — അങ്ങനെത്തന്നെ ഏവനാണോ 'പുരുഷഃ' — വിഷയിത്വേന ശരീരിത്വേന പ്രതിപാദിക്കപ്പെട്ട — ഇവ രണ്ടിനെയും അന്യോന്യസംബദ്ധമായി 'അനാദീ വിദ്ധി' — അറിയൂ. ഇവരുടെ ഏകതാസംബന്ധത്തിന് പൂർവകോടി ലഭിക്കുന്നില്ല — യഥോക്തസ്വരൂപമായ ജ്ഞാനത്തിൽനിന്ന് അന്തകോടിയുണ്ടുതന്നെ — ഇവരുടെ ഇങ്ങനെയുള്ള അനാദിത്വമാണ് സംബന്ധത്തിന്റെ എന്ന് ഇവിടെ താത്പര്യം — സമശീർഷികയാ നിത്യത്വപ്രതിപാദനമല്ല. യാതൊന്നാൽ പ്രകൃതിക്ക് വേദ്യമായതിനാൽ ഉദയവ്യയധർമ്മയോഗമുണ്ടാകുമ്പോൾ പ്രവാഹനിത്യത്വമാണുള്ളത്; പുരുഷനോ പരമാർത്ഥത്തിൽ സംവിദ്രൂപമായതിനാൽ കൂടസ്ഥനിത്യത്വമാണ്. അതിനാൽത്തന്നെ പറയുന്നു — 'വികാരാൻ' — മഹദാദികളെ — 'ഗുണാംശ്ച' — സത്ത്വാദികളെ — വേദ്യൈകസ്വഭാവങ്ങളായവയെ — 'പ്രകൃതിസംഭവാൻ' — പ്രധാനകാരണങ്ങളായി അറിയൂ ॥ 19 ॥</w:t>
      </w:r>
    </w:p>
    <w:p>
      <w:bookmarkStart w:id="2268" w:name="ch_CH13_V൨൦"/>
      <w:pPr>
        <w:pStyle w:val="Heading2"/>
        <w:jc w:val="left"/>
      </w:pPr>
      <w:r>
        <w:rPr>
          <w:rFonts w:ascii="Noto Sans Malayalam" w:hAnsi="Noto Sans Malayalam" w:cs="Noto Sans Malayalam" w:eastAsia="Noto Sans Malayalam"/>
          <w:b/>
          <w:i w:val="0"/>
          <w:color w:val="5A1A10"/>
          <w:sz w:val="25"/>
        </w:rPr>
        <w:t>ശ്ലോകം 20–21</w:t>
      </w:r>
      <w:bookmarkEnd w:id="22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കാര്യ്യകാരണകർതൃത്വേ ഹേതുഃ പ്രകൃതിരുച്യതേ ।</w:t>
        <w:br/>
      </w:r>
      <w:r>
        <w:rPr>
          <w:rFonts w:ascii="Noto Serif Malayalam" w:hAnsi="Noto Serif Malayalam" w:cs="Noto Serif Malayalam" w:eastAsia="Noto Serif Malayalam"/>
          <w:b/>
          <w:i w:val="0"/>
          <w:color w:val="5A1A10"/>
          <w:sz w:val="21"/>
        </w:rPr>
        <w:t>പുരുഷഃ സുഖദുഃഖാനാം ഭോക്തൃത്വേ ഹേതുരുച്യതേ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പുരുഷഃ പ്രകൃതിസ്ഥോ ഹി ഭുംക്തേ പ്രകൃതിജാൻ ഗുണാൻ ।</w:t>
        <w:br/>
      </w:r>
      <w:r>
        <w:rPr>
          <w:rFonts w:ascii="Noto Serif Malayalam" w:hAnsi="Noto Serif Malayalam" w:cs="Noto Serif Malayalam" w:eastAsia="Noto Serif Malayalam"/>
          <w:b/>
          <w:i w:val="0"/>
          <w:color w:val="5A1A10"/>
          <w:sz w:val="21"/>
        </w:rPr>
        <w:t>കാരണം ഗുണസംഗോസ്യ സദസദ്യോനിജന്മസു ॥ 21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 സാമാന്യേന പ്രകൃതിപുരുഷന്മാരുടെ സ്വരൂപത്തെ പ്രതിപാദിച്ച് — ഇപ്പോൾ പ്രകൃതി പ്രതിപുരുഷം നാനാശരീരഭാവത്താൽ എങ്ങനെ സംബദ്ധയാണോ — പുരുഷനും പ്രതിശരീരം നാനാക്ഷേത്രജ്ഞഭാവത്താൽ എങ്ങനെ സംബദ്ധനാണോ — അങ്ങനെ പ്രതിപാദിക്കാൻ പറയുന്നു. കാര്യം മഹാഭൂതാദ്യാത്മകമായ — കാരണങ്ങൾ ബാഹ്യാഭ്യന്തരങ്ങളായ ഇന്ദ്രിയങ്ങൾ എന്ന് — ശരീരാദ്യാത്മകമായ സമൂഹം കാര്യകാരണശബ്ദത്താൽ പറയപ്പെടുന്നു. അതിന്റെ കർതൃത്വത്തിൽ — താവന്മാത്രനിവിഷ്ടാഹംപ്രത്യയരൂപത്തിൽ — 'പ്രകൃതിഃ' — അവ്യക്തം — 'ഹേതുഃ' — കാരണമാണ്. അതുതന്നെയാണ് ശരീരാത്മനാ വ്യവസ്ഥിതയായി തന്നിവിഷ്ടാഹംപ്രത്യയനിമിത്തമായത്. അങ്ങനെ സുഖാദികളുടെ വേദ്യമായതിനാൽ ഭോഗ്യങ്ങളായ ആത്മാവിന്റെ ഏത് ഭോക്തൃത്വാഭിമാനമാണോ — അവിടെ വേദകസ്വഭാവമായതിനാൽ പുരുഷൻതന്നെയാണ് കാരണം. പുരുഷപ്രത്യയമുണ്ടാകുമ്പോൾ സുഖദുഃഖാത്മകമായ ഭോഗ്യത്തിന്റെ വിഷയത്വവും — പുരുഷന്റെ വിഷയിത്വവ്യപദേശവുമാണുള്ളത് ॥ 20 ॥</w:t>
      </w:r>
    </w:p>
    <w:p>
      <w:r>
        <w:rPr>
          <w:rFonts w:ascii="Noto Serif Malayalam" w:hAnsi="Noto Serif Malayalam" w:cs="Noto Serif Malayalam" w:eastAsia="Noto Serif Malayalam"/>
          <w:b w:val="0"/>
          <w:i w:val="0"/>
          <w:color w:val="212121"/>
        </w:rPr>
        <w:t>എന്തുകൊണ്ട്? യാതൊന്നാൽ നാനാകാര്യകാരണാത്മകശരീരഭാവത്താൽ പരിണതമായ പ്രധാനമായ പ്രകൃതിയിൽ സ്ഥിതനായി — മായാവശാൽ താവന്മാത്രാഹങ്കാരാവഷ്ടംഭത്താൽ വർത്തിക്കുന്ന — 'പുരുഷഃ പ്രകൃതിജാൻ' — പ്രകൃതിയിൽനിന്ന് സമുദ്ഭൂതങ്ങളായ — 'ഗുണാൻ' — സത്ത്വാദികളെ — സുഖാദ്യാത്മനാ പരിണതങ്ങളായവയെ — 'ഭുംക്തേ' — വേദകത്വേന വിഷയീകരിക്കുന്നു. യാതൊന്നാൽ മഹാഭൂതഗുണങ്ങളായ ശബ്ദാദികൾ സുഖാദ്യാത്മനാ വേദ്യത്വത്തെ പ്രാപിച്ചവ പുരുഷന്റെ വിഷയിത്വവ്യപദേശഹേതുക്കളാണ്. ഇങ്ങനെ ശരീരശരീരിഭാവത്താലും വിഷയവിഷയിഭാവത്താലും പ്രകൃതിപുരുഷന്മാരുടെ അവിവേകജമായ സംബന്ധമാണുള്ളത്. അനന്തരം 'അസ്യ' പുരുഷന്റെ ഗുണങ്ങളിൽ — ശരീരാത്മനായും വിഷയാത്മനായും — സംഗമായ അഹങ്കാരമമകാരാത്മകമായ ദൃഢമായ സംബന്ധം — സത്തുക്കളായ സത്ത്വഗുണപ്രധാനങ്ങളിലും — അസത്തുക്കളായ രജസ്തമഃപ്രധാനങ്ങളിലും — യോനികളായ ഉത്പത്തികാരണമൂർത്തികളിൽ ഏവയാണോ ജന്മങ്ങൾ പുരുഷാദിരൂപമായി സംഭവങ്ങൾ — അവയിൽ 'ഗുണസംഗഃ' തന്നെയാണ് 'കാരണം' — ഹേതു — പ്രകൃതിപുരുഷവിവേകാഭാവമാത്രനിമിത്തമായ സംസാരിത പുരുഷന്റേതാണ് എന്നർത്ഥം ॥ 21 ॥</w:t>
      </w:r>
    </w:p>
    <w:p>
      <w:bookmarkStart w:id="2269" w:name="ch_CH13_V൨൨"/>
      <w:pPr>
        <w:pStyle w:val="Heading2"/>
        <w:jc w:val="left"/>
      </w:pPr>
      <w:r>
        <w:rPr>
          <w:rFonts w:ascii="Noto Sans Malayalam" w:hAnsi="Noto Sans Malayalam" w:cs="Noto Sans Malayalam" w:eastAsia="Noto Sans Malayalam"/>
          <w:b/>
          <w:i w:val="0"/>
          <w:color w:val="5A1A10"/>
          <w:sz w:val="25"/>
        </w:rPr>
        <w:t>ശ്ലോകം 22–23</w:t>
      </w:r>
      <w:bookmarkEnd w:id="22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ഉപദ്രഷ്ടാനുമന്താ ച ഭർതാ ഭോക്താ മഹേശ്വരഃ ।</w:t>
        <w:br/>
      </w:r>
      <w:r>
        <w:rPr>
          <w:rFonts w:ascii="Noto Serif Malayalam" w:hAnsi="Noto Serif Malayalam" w:cs="Noto Serif Malayalam" w:eastAsia="Noto Serif Malayalam"/>
          <w:b/>
          <w:i w:val="0"/>
          <w:color w:val="5A1A10"/>
          <w:sz w:val="21"/>
        </w:rPr>
        <w:t>പരമാത്മേതി ചാപ്യുക്തോ ദേഹേസ്മിന്പുരുഷഃ പരഃ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ഏവം വേത്തി പുരുഷം പ്രകൃതിം ച ഗുണൈഃ സഹ ।</w:t>
        <w:br/>
      </w:r>
      <w:r>
        <w:rPr>
          <w:rFonts w:ascii="Noto Serif Malayalam" w:hAnsi="Noto Serif Malayalam" w:cs="Noto Serif Malayalam" w:eastAsia="Noto Serif Malayalam"/>
          <w:b/>
          <w:i w:val="0"/>
          <w:color w:val="5A1A10"/>
          <w:sz w:val="21"/>
        </w:rPr>
        <w:t>സർവ്വഥാ വർത്തമാനോപി ന സ ഭൂയോഭിജായതേ ॥ 23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യാതൊന്നാൽ പരമായ തത്ത്വത്തിന്റെ നാനാപുരുഷസംബന്ധിയായ ഈ ദേഹത്തിൽ ദ്വിധാ സ്ഥിതിയാണുള്ളത് എന്ന് പറയുന്നു. 'മഹേശ്വരഃ' — സർവ്വപുരുഷൈശ്വര്യാപേക്ഷയാ മഹാനായ അത്യുത്കൃഷ്ടനായ ഈശ്വരനായ പ്രഭുവായ — പരബ്രഹ്മശബ്ദാപരപര്യായമായവൻ — സ്വമಾಯോദ്ഭാവിതപുരുഷവ്യപേക്ഷയാ ഈ ദേഹത്തിൽ 'ഉപദ്രഷ്ടാ ഭർതാ അനുമന്താ ഭോക്താ ച' എന്ന് വ്യവസ്ഥിതനാണ്. യാതൊന്നാൽ പ്രകൃത്യാദിമഹദഹങ്കാരാത്മനാ ദൃശ്യമായി ഉപസ്ഥാപിതമായ അർത്ഥത്തെ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കാണുന്നു — അതിനാൽ അവൻ 'ഉപദ്രഷ്ടാ' എന്ന് പറയപ്പെടുന്നു. അങ്ങനെ ദൃശ്യമായിത്തന്നെ ശരീരാദികളെ അഹന്തയാ പരാമർശിക്കുന്നവൻ 'ഭർതാ' — കാര്യകാരണത്തിന്റെ അഹന്തയാ ധാരകനായിത്തന്നെ വ്യപദിശ്യപ്പെടുന്നു. അങ്ങനെ പ്രകൃതിയാൽ മതമായ ജ്ഞാതമായ — വേദ്യമായി പ്രതിപന്നമായ സുഖാദിവിഷയഭൂതമായ വസ്തുവിനെ പുറകേ പുരുഷൻ മന്യ്ക്കുന്നു എന്ന് 'അനുമന്താ' അവൻ പറയപ്പെടുന്നു. അനന്തരം അതിന്റെതന്നെ ഭോക്തൃത്വവ്യപദേശമാണ്. ഇങ്ങനെ സാംഖ്യപ്രക്രിയയാൽ പുരുഷന്റെ ശരീരിത്വവിഷയിത്വാരോപം ഏത് പറയപ്പെടുന്നുവോ — അവിടെ വിവേകാഭാവമാണ് കാരണം — അത് മായാനിബന്ധനമാണ്. എപ്പോഴോ വിദ്യോദയത്താൽ വിവേകജജ്ഞാനാവിർഭാവമാണോ — അപ്പോൾ അവനായ പുരുഷൻതന്നെ 'പരമാത്മാ' എന്ന് അഭിധാനം ചെയ്യപ്പെടുന്നു — പ്രബന്ധത്താൽ യഥാപ്രതിപാദിതാദ്വയചിദേകസ്വഭാവബ്രഹ്മസ്വരൂപമായി പറയപ്പെടുന്നു ॥ 22 ॥</w:t>
      </w:r>
    </w:p>
    <w:p>
      <w:r>
        <w:rPr>
          <w:rFonts w:ascii="Noto Serif Malayalam" w:hAnsi="Noto Serif Malayalam" w:cs="Noto Serif Malayalam" w:eastAsia="Noto Serif Malayalam"/>
          <w:b w:val="0"/>
          <w:i w:val="0"/>
          <w:color w:val="212121"/>
        </w:rPr>
        <w:t>ഇങ്ങനെ പ്രകൃതിപുരുഷേശ്വരവിവേകലക്ഷണമായ ജ്ഞാനത്തിന്റെ ഫലത്തെ പറയുന്നു. 'യഃ' യോഗി 'ഏവം' പറഞ്ഞ പ്രകാരത്താൽ 'പുരുഷം' — നാനാക്ഷേത്രജ്ഞരൂപമായി അവസ്ഥിതമായ — 'ഗുണൈഃ' — സുഖാദ്യാത്മകവിഷയഭാവത്താൽ അവസ്ഥിതങ്ങളായവയോടുകൂടി — അറിയുന്നു — 'സ' തത്ത്വത്രയപരമാർത്ഥവേദിത്വത്താൽ 'സർവ്വഥാ' — സർവ്വപ്രകാരത്താലും തത്തദ്വർണധർമ്മാത്മകമായ തത്തദാശ്രമധർമ്മാത്മകമായ — 'വർത്തമാനഃ' — തദനുഷ്ഠാവൃത്തിയാ നിൽക്കുന്നവനായിട്ടും — 'ഭൂയഃ' — വീണ്ടും — 'ന അഭിജായതേ' — സംസാരിയാകുന്നില്ല — യഥോക്തമായ ജ്ഞാനാഗ്നിയാൽ സംസാരപ്രസവഹേതുക്കളായ ബീജസ്ഥാനീയങ്ങളായ കർമ്മങ്ങളുടെ ദാഹത്താൽ എന്ന്. പറഞ്ഞതുപോലെ — 'ബീജാന്യഗ്ന്യുപദഗ്ധാനി ന രോഹന്തി യഥാ പുനഃ । ജ്ഞാനദഗ്ധൈസ്തഥാ ക്ലേശൈർനാത്മാ സംപദ്യതേ പുനഃ ॥' എന്ന്. അർത്ഥം സ്പഷ്ടമാണ് ॥ 23 ॥</w:t>
      </w:r>
    </w:p>
    <w:p>
      <w:bookmarkStart w:id="2270" w:name="ch_CH13_V൨൪"/>
      <w:pPr>
        <w:pStyle w:val="Heading2"/>
        <w:jc w:val="left"/>
      </w:pPr>
      <w:r>
        <w:rPr>
          <w:rFonts w:ascii="Noto Sans Malayalam" w:hAnsi="Noto Sans Malayalam" w:cs="Noto Sans Malayalam" w:eastAsia="Noto Sans Malayalam"/>
          <w:b/>
          <w:i w:val="0"/>
          <w:color w:val="5A1A10"/>
          <w:sz w:val="25"/>
        </w:rPr>
        <w:t>ശ്ലോകം 24–25</w:t>
      </w:r>
      <w:bookmarkEnd w:id="22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ദ്ധ്യാനേനാത്മനി പശ്യന്തി കേചിദാത്മാനമാത്മനാ ।</w:t>
        <w:br/>
      </w:r>
      <w:r>
        <w:rPr>
          <w:rFonts w:ascii="Noto Serif Malayalam" w:hAnsi="Noto Serif Malayalam" w:cs="Noto Serif Malayalam" w:eastAsia="Noto Serif Malayalam"/>
          <w:b/>
          <w:i w:val="0"/>
          <w:color w:val="5A1A10"/>
          <w:sz w:val="21"/>
        </w:rPr>
        <w:t>അന്യേ സാംഖ്യേന യോഗേന കർമ്മയോഗേന ചാപരേ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അന്യേ ത്വേവമജാനന്തഃ ശ്രുത്വാന്യേഭ്യ ഉപാസതേ ।</w:t>
        <w:br/>
      </w:r>
      <w:r>
        <w:rPr>
          <w:rFonts w:ascii="Noto Serif Malayalam" w:hAnsi="Noto Serif Malayalam" w:cs="Noto Serif Malayalam" w:eastAsia="Noto Serif Malayalam"/>
          <w:b/>
          <w:i w:val="0"/>
          <w:color w:val="5A1A10"/>
          <w:sz w:val="21"/>
        </w:rPr>
        <w:t>തേപി ചാതിതരന്ത്യേവ മൃത്യും ശ്രുതിപരായണാഃ ॥ 25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ഇവിടെ ആത്മാവിന്റെ ദർശനത്തിൽ യഥോക്തമായ ജ്ഞാനംതന്നെയാണെങ്കിലും മുഖ്യമായി ഉപായം — എന്നിട്ടും ഉപായാന്തരങ്ങളാലും അവൻ എങ്ങനെയെങ്കിലും ഗമ്യമാണെന്ന് പറയുന്നു. ചിലർ സഹജസിദ്ധതത്ത്വജ്ഞാനികളായി നിരുത്തരപരമേശ്വരാനുഗ്രഹഭാജുക്കളായി 'ദ്ധ്യാനേന ആത്മാനം പശ്യന്തി' — യഥോക്തബ്രഹ്മസ്വരൂപതാനുസ്മരണത്താൽ സാക്ഷാത്കരിക്കുന്നു. അതിനാൽത്തന്നെ എന്തുകൊണ്ട് എന്തിനെ കാണുന്നു എന്ന അഭേദപ്രതിപാദനത്തിന് പറയുന്നു — 'ആത്മനാത്മാനമാത്മനി പശ്യന്തി' എന്ന്. എന്ത് പറഞ്ഞതാകുന്നു? ഏത് അധികരണത്തിലാണോ — ഹൃദയാദികളിൽ — ദ്ധ്യാനം ചെയ്യുന്നത് — ഏത് അന്തഃകരണത്താലാണോ ചെയ്യുന്നത് — ഏതിനെയാണോ ആ ദ്ധ്യാനത്താൽ ലഭിക്കുന്നത് — അത് സർവ്വം പരബ്രഹ്മരൂപമായിത്തന്നെ പ്രത്യവമർശിക്കുന്നു എന്ന് താത്പര്യം. അങ്ങനെത്തന്നെ ആത്മജ്ഞാനത്തിന്റെ പരമായ കാഷ്ഠയാണത്. ഇപ്പോൾ ഇത്രമാത്രം യോഗ്യതയെ പ്രാപിക്കാത്ത 'അന്യേ സാംഖ്യേന' — പ്രകൃതിപുരുഷവിവേകരൂപമായ ജ്ഞാനത്താൽ ആത്മാവിനെ കാണുന്നു. മറ്റുള്ളവർ 'യോഗേന' — പാതഞ്ജലാദിപ്രണീതവിധിയായ സമാധിയാൽ — മറ്റുള്ളവരോ 'കർമ്മയോഗേന' — യഥോക്തജ്ഞാനനിഷ്ഠമായി സ്വകർമ്മാനുഷ്ഠാനരൂപമായ സമാധിയാൽ ആത്മാവിനെ കാണുന്നു എന്ന് — ആത്മജ്ഞാനത്തിന്റെ പരാപരഭേദത്താൽ പ്രകാരദ്വയം ഉപന്യസ്തമായി. അവിടെ 'ദ്ധ്യാനേന' എന്നുതുടങ്ങിയവയാൽ ശുദ്ധജ്ഞാനമാത്രസ്വരൂപമായി ഏത് പറയപ്പെട്ടുവോ — അത് കർമ്മയോഗികളുടെ ആരൂഢാവസ്ഥയാണ്. പറഞ്ഞതുപോലെ — 'യോഗാരൂഢസ്യ തസ്യൈവ ശമഃ കാരണമുച്യതേ' (6–3) എന്ന്. 'കർമ്മയോഗേന' എന്ന് സമുച്ചയാത്മകമായിട്ടും കർമ്മപ്രധാനമായ കർമ്മയോഗികളുടെ ആരുരുക്ഷ്യവസ്ഥ — 'ആരുരുക്ഷോർമ്മുനേര്യോഗമ്' എന്നുതുടങ്ങിയവയാൽ മുൻപ് പ്രതിപാദിക്കപ്പെട്ടു എന്ന് — ദ്വിപ്രകാരമായ പരമായ ഉപായം — സാംഖ്യേന യോഗേന ച എന്ന് അപരമായ — സ്ഥൂലഭേദപ്രതിപത്തിയുടെ അനുമാനത്തിൽനിന്ന്. 'അന്യേ' വീണ്ടും വിപ്രകാരമായ ഉപായത്തിലും ഇപ്പോൾ യോഗ്യതാഭാവത്താൽ 'ഏവം യഥോക്തമായ പ്രകാരത്താൽ' ആത്മാവിനെ 'അജാനന്തഃ' — താവന്മാത്രശുദ്ധാദിഗുണയോഗത്താൽ — 'അന്യേഭ്യഃ' — ദൃഷ്ടാനുമിതമായ അതിൽനിന്ന് ആപ്തന്മാരിൽനിന്ന് — 'ശ്രുത്വാ' — അവധാരിച്ച് ആഗമമാത്രശരണരായി അതിനെ 'ഉപാസതേ' — ഭജിക്കുന്നു. 'തേപി' താദൃശന്മാരായ ശ്രദ്ധാലക്ഷണമായ സിദ്ധിബീജത്തിന്റെ ക്ഷേത്രീഭൂതരായി 'മൃത്യുമതിതരന്ത്യേവ' — അവിനാശിയായ ആത്മാവിനെ ക്രമേണ പ്രതിപദ്യപ്പെടുന്നു — സത്യാർത്ഥാഭിനിവേശിത്വത്താൽ. യാതൊന്നാൽ സത്യവും അസത്യവും രണ്ടുംതന്നെ സാധ്യമാകുന്നു. വിദ്യാനുഗൃഹീതർ സത്യത്തെ അഭിനിവേശിക്കുന്നു — മായാമോഹിതരോ അസത്യത്തെ; അവർ താദൃശമായ ഫലംതന്നെ പ്രാപിക്കുന്നു. അങ്ങനെ പറയപ്പെട്ടു — 'അമൃതം ചൈവ മൃത്യുശ്ച ദ്വയം ദേഹേ പ്രതിഷ്ഠിതമ് । മൃത്യുമാപദ്യതേ മോഹാത് സത്യത്വേമൃതമാഹിതമ് ॥' എന്ന് ॥ 24–25 ॥</w:t>
      </w:r>
    </w:p>
    <w:p>
      <w:bookmarkStart w:id="2271" w:name="ch_CH13_V൨൬"/>
      <w:pPr>
        <w:pStyle w:val="Heading2"/>
        <w:jc w:val="left"/>
      </w:pPr>
      <w:r>
        <w:rPr>
          <w:rFonts w:ascii="Noto Sans Malayalam" w:hAnsi="Noto Sans Malayalam" w:cs="Noto Sans Malayalam" w:eastAsia="Noto Sans Malayalam"/>
          <w:b/>
          <w:i w:val="0"/>
          <w:color w:val="5A1A10"/>
          <w:sz w:val="25"/>
        </w:rPr>
        <w:t>ശ്ലോകം 26</w:t>
      </w:r>
      <w:bookmarkEnd w:id="22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യാവത് സംഭവതി കിഞ്ചിത് സത്ത്വം സ്ഥാവരജംഗമം ।</w:t>
        <w:br/>
      </w:r>
      <w:r>
        <w:rPr>
          <w:rFonts w:ascii="Noto Serif Malayalam" w:hAnsi="Noto Serif Malayalam" w:cs="Noto Serif Malayalam" w:eastAsia="Noto Serif Malayalam"/>
          <w:b/>
          <w:i w:val="0"/>
          <w:color w:val="5A1A10"/>
          <w:sz w:val="21"/>
        </w:rPr>
        <w:t>ക്ഷേത്രക്ഷേത്രജ്ഞസംയോഗാത് തദ്വിദ്ധി ഭരതർഷഭ ॥ 26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പറഞ്ഞ അർത്ഥംതന്നെ സ്ഫുടതരമായി പ്രതിപാദിക്കാൻ അദ്ധ്യായപരിസമാപ്തിവരെ പറയുന്നു. 'യാവത്' യത്പരിമാണമായ അപരിസംഖ്യേയമായ — 'കിഞ്ചിത്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കേനചിദ്ഭേദത്തോടുകൂടിയ പ്രാണിജാതം — 'സംഭവതി' — വിദ്യമാനമാണ് — 'തത്' സർവ്വം ക്ഷേത്രമായ ശരീരഭാവത്താൽ പരിണതയായ പ്രകൃതിയുടെയും — അങ്ങനെ ക്ഷേത്രജ്ഞനായ നാനാശരീരിത്വാഭിമാനത്താൽ വ്യവസ്ഥിതമായ ആത്മാവിന്റെയും സംയോഗത്തിൽനിന്ന് — അനാദിപ്രബന്ധപ്രവൃത്തമായ അന്യോന്യസംബന്ധത്തിൽനിന്ന് ഹേതുവായി — 'വിദ്ധി' — അറിയൂ. എന്ത് പറഞ്ഞതാകുന്നു? ഈ അപര്യവസാനമായ നാനാചരാചരഭാവരൂപമായ പ്രപഞ്ചത്തിന് അവിവേചിതസ്വരൂപമായി പ്രകൃതിപുരുഷന്മാരുടെ ശരീരശരീരിഭാവത്താൽ ഏകതയുള്ള സംബന്ധമാണ് നിമിത്തം. അതിനാൽ ശരീരശരീരികളുടെ വിവേകമാണ് ആദ്യത്തെ പ്രകാരം — യഥാപ്രതിപാദിതമായ ജ്ഞാനത്തിന്റെ — അതിനാൽ ശരീരഭാവപരിണതമായ പ്രകൃതിയിൽനിന്ന് വിവിക്തസ്വരൂപനായി സുവിജ്ഞാതനായ ആത്മാവിൽ വേദകത്വമാത്രൈകലക്ഷണാവ്യഭിചാരത്തിൽനിന്ന് സർവ്വക്ഷേത്രജ്ഞപ്രതിപത്തിഭ്രമനിവൃത്തിയാണുള്ളത് എന്ന് ॥ 26 ॥</w:t>
      </w:r>
    </w:p>
    <w:p>
      <w:bookmarkStart w:id="2272" w:name="ch_CH13_V൨൭"/>
      <w:pPr>
        <w:pStyle w:val="Heading2"/>
        <w:jc w:val="left"/>
      </w:pPr>
      <w:r>
        <w:rPr>
          <w:rFonts w:ascii="Noto Sans Malayalam" w:hAnsi="Noto Sans Malayalam" w:cs="Noto Sans Malayalam" w:eastAsia="Noto Sans Malayalam"/>
          <w:b/>
          <w:i w:val="0"/>
          <w:color w:val="5A1A10"/>
          <w:sz w:val="25"/>
        </w:rPr>
        <w:t>ശ്ലോകം 27–28</w:t>
      </w:r>
      <w:bookmarkEnd w:id="22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സമം സർവ്വേഷു ഭൂതേഷു തിഷ്ഠന്തം പരമേശ്വരം ।</w:t>
        <w:br/>
      </w:r>
      <w:r>
        <w:rPr>
          <w:rFonts w:ascii="Noto Serif Malayalam" w:hAnsi="Noto Serif Malayalam" w:cs="Noto Serif Malayalam" w:eastAsia="Noto Serif Malayalam"/>
          <w:b/>
          <w:i w:val="0"/>
          <w:color w:val="5A1A10"/>
          <w:sz w:val="21"/>
        </w:rPr>
        <w:t>വിനശ്യത്സ്വവിനശ്യന്തം യഃ പശ്യതി സ പശ്യതി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സമം പശ്യൻ ഹി സർവ്വത്ര സമവസ്ഥിതമീശ്വരം ।</w:t>
        <w:br/>
      </w:r>
      <w:r>
        <w:rPr>
          <w:rFonts w:ascii="Noto Serif Malayalam" w:hAnsi="Noto Serif Malayalam" w:cs="Noto Serif Malayalam" w:eastAsia="Noto Serif Malayalam"/>
          <w:b/>
          <w:i w:val="0"/>
          <w:color w:val="5A1A10"/>
          <w:sz w:val="21"/>
        </w:rPr>
        <w:t>ന ഹിനസ്ത്യാത്മനാത്മാനം തതോ യാതി പരാം ഗതിം ॥ 28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യോഗി പരമാത്മാവിന്റെ സ്വാഭാവികൈക്യദർശനത്താൽ സമ്യഗ്ദർശിയാകുന്നു എന്ന് പറയുന്നു. 'സർവ്വേഷു' — ജംഗമങ്ങളിലും സ്ഥാവരങ്ങളിലും ദ്വിപ്രകാരങ്ങളിലായിട്ടും അവാന്തരഭേദത്താൽ അനന്തവിശേഷങ്ങളിലായിട്ടും — 'ഭൂതേഷു സമം' — ജന്മാദിവികാരരഹിതമായതിനാൽ നിർവ്വിശേഷമായി — 'തിഷ്ഠന്തം' — പരമാർത്ഥനിത്യമായതിനാൽ എപ്പോഴും വർത്തിക്കുന്ന — 'പരമേശ്വരം' — സ്വതന്ത്രനായ പരമാത്മാവിനെ ഏത് യോഗി 'പശ്യതി' — ആത്മത്വേന പ്രത്യവമർശത്താൽ സാക്ഷാത്കരിക്കുന്നുവോ — 'സ പശ്യതി' — അവനുതന്നെയാണ് സത്യാർത്ഥദർശിത്വത്താൽ പാരമാർത്ഥികമായ ദ്രഷ്ടൃത്വം — അതിന് വ്യതിരിക്തമായ ആത്മനാനാത്വദർശികളായ സർവ്വരും മിഥ്യാർത്ഥദർശികളാണ് എന്നർത്ഥം. എങ്ങനെയുള്ള ഭൂതങ്ങളിൽ എങ്ങനെയുള്ളവനെ കാണുന്നു? 'വിനശ്യത്സു' — വിനാശാന്തജന്മാദിവികാരഭാജുക്കളിൽ — 'അവിനശ്യന്തം' — വേദകത്വമാത്രമായ ഏകമായ സ്വഭാവത്തിൽനിന്ന് അപ്രച്യവമാനനായവനെ. അവൻ താദൃശനായ യോഗി ഉന്മിഷിതമായ യഥോപവർണ്ണിതമായ ജ്ഞാനമയമായ ചക്ഷുസ്സാൽ പ്രാദുർഭാവതിരോഭാവധർമ്മകസകലവേദ്യാംശവിവിക്തസ്വരൂപമായ വേദകൈകലക്ഷണമായ പരമാത്മാവിനെ സർവ്വാവസ്ഥകളിലും ഏകതത്ത്വമായി ആത്മത്വേന സാക്ഷാത്കരിക്കുന്നവൻ സമ്യഗ്ദർശനൻ എന്ന് പറയപ്പെടുന്നു — മറ്റുള്ളവരോ വിപരീതദർശനന്മാർ എന്നർത്ഥം. അവൻതന്നെയാണ് ആത്മവാൻ എന്ന് ॥ 27 ॥</w:t>
      </w:r>
    </w:p>
    <w:p>
      <w:r>
        <w:rPr>
          <w:rFonts w:ascii="Noto Serif Malayalam" w:hAnsi="Noto Serif Malayalam" w:cs="Noto Serif Malayalam" w:eastAsia="Noto Serif Malayalam"/>
          <w:b w:val="0"/>
          <w:i w:val="0"/>
          <w:color w:val="212121"/>
        </w:rPr>
        <w:t>അതിൽ ഹേതുത്വത്തെ പറയുന്നു. യാതൊന്നാൽ യഥോക്തമായ പ്രകാരത്താൽ 'സർവ്വത്ര' — പ്രാകൃതഭാവമയവേദ്യവർഗ്ഗത്തിൽ — 'സമം' — സാമാന്യസംവിദ്രൂപമായി തുല്യമാക്കി — 'സമവസ്ഥിതം' — സ്വഭാവത്താൽത്തന്നെ സമ്യക്പ്രതിഷ്ഠമായ — 'ഈശ്വരം' — പ്രഭുവായ പരമാത്മാവിനെ — 'പശ്യൻ' — പ്രത്യഭിജ്ഞാനം ചെയ്യുന്ന ഏതെങ്കിലുമൊരുവൻ — 'ആത്മനാ' — സ്വയംതന്നെ — 'ആത്മാനം' — സത്യസ്വഭാവത്തെ — 'ന ഹിനസ്തി' — അപ്രത്യഭിജ്ഞാനത്താൽ സന്തമായിരിക്കുന്നതിനെ അഭാവത്തിലേക്ക് പ്രാപിപ്പിക്കുന്നില്ല. എന്ത് പറഞ്ഞതാകുന്നു? ഇങ്ങനെ പ്രതിപാദിതമായ ജ്ഞാനചക്ഷുസ്സാൽ ക്ഷേത്രക്ഷേത്രജ്ഞവിവിക്തമായ പരമാത്മാവിനെ കാണാത്തവൻ — ആത്മഘാതത്തോടുകൂടിയവൻ മുഖ്യമായ വൃത്തിയാൽ. പറഞ്ഞതുപോലെ — 'യോന്യഥാ സന്തമാത്മാനമന്യഥാ പ്രതിപദ്യതേ । കിം തേന ന കൃതം പാപം ചൗരേണാത്മാപഹാരിണാ ॥' എന്ന് ॥ 28 ॥</w:t>
      </w:r>
    </w:p>
    <w:p>
      <w:bookmarkStart w:id="2273" w:name="ch_CH13_V൨൯"/>
      <w:pPr>
        <w:pStyle w:val="Heading2"/>
        <w:jc w:val="left"/>
      </w:pPr>
      <w:r>
        <w:rPr>
          <w:rFonts w:ascii="Noto Sans Malayalam" w:hAnsi="Noto Sans Malayalam" w:cs="Noto Sans Malayalam" w:eastAsia="Noto Sans Malayalam"/>
          <w:b/>
          <w:i w:val="0"/>
          <w:color w:val="5A1A10"/>
          <w:sz w:val="25"/>
        </w:rPr>
        <w:t>ശ്ലോകം 29–30</w:t>
      </w:r>
      <w:bookmarkEnd w:id="22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പ്രകൃത്യൈവ ഹി കർമ്മാണി ക്രിയമാണാനി സർവ്വശഃ ।</w:t>
        <w:br/>
      </w:r>
      <w:r>
        <w:rPr>
          <w:rFonts w:ascii="Noto Serif Malayalam" w:hAnsi="Noto Serif Malayalam" w:cs="Noto Serif Malayalam" w:eastAsia="Noto Serif Malayalam"/>
          <w:b/>
          <w:i w:val="0"/>
          <w:color w:val="5A1A10"/>
          <w:sz w:val="21"/>
        </w:rPr>
        <w:t>യഃ പശ്യതി തഥാത്മാനമകർതാരം സ പശ്യതി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 ഭൂതപൃഥഗ്ഭാവമേകസ്ഥമനുപശ്യതി ।</w:t>
        <w:br/>
      </w:r>
      <w:r>
        <w:rPr>
          <w:rFonts w:ascii="Noto Serif Malayalam" w:hAnsi="Noto Serif Malayalam" w:cs="Noto Serif Malayalam" w:eastAsia="Noto Serif Malayalam"/>
          <w:b/>
          <w:i w:val="0"/>
          <w:color w:val="5A1A10"/>
          <w:sz w:val="21"/>
        </w:rPr>
        <w:t>തത ഏവ ച വിസ്താരം ബ്രഹ്മ സംപദ്യതേ തദാ ॥ 30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ഏവൻ ഇങ്ങനെയുള്ള പരമാത്മസ്വരൂപത്തെ കാണുന്നുവെന്ന് പറയുന്നു. ചേതനാചേതനവിഭാഗത്താൽ പരാപരരൂപയായി മുൻപ് പ്രതിപാദിതദ്വിപ്രകാരയായ പ്രകൃതി പരമേശ്വരേച്ഛാവശത്താൽത്തന്നെ ക്ഷേത്രക്ഷേത്രജ്ഞഭാവത്താൽ അനാദിയായ സംബന്ധത്താൽ സംബദ്ധയായി സർവമായ ഈ ജഗച്ചിത്രത്തെ വിരചിക്കുന്നു. അങ്ങനെ ഏഴാം അദ്ധ്യായത്തിൽ ദ്വിപ്രകാരയായ പ്രകൃതിയുടെ സ്വരൂപത്തെ പ്രതിപാദിച്ച് പറയപ്പെട്ടു — 'ഏതദ്യോനീനി ഭൂതാനി സർവാണീത്യുപധാരയ' (7–6) എന്ന്. ഈ അദ്ധ്യായത്തിലും — 'യാവത് സംഭവതി കിഞ്ചിത്' (13–26) — എന്നുതുടങ്ങിയ ശ്ലോകത്താൽ ഈ അർത്ഥംതന്നെ പറയപ്പെട്ടു. തദേവരൂപയായ 'പ്രകൃത്യൈവ' — കേവലയാൽ — 'ക്രിയമാണാനി' — നിർവ്വഹിക്കപ്പെടുന്ന — നാനാശരീരസംബദ്ധമായി അവഭാസിക്കുന്ന — സകലങ്ങളായ 'കർമ്മാണി' — വിവിധങ്ങളായ ക്രിയകളെ — 'യഃ' — ആത്മതത്ത്വദർശി — 'പശ്യതി' — സമ്യക് നിരൂപിക്കുന്നു — അവൻ താദൃശനായ യോഗി — 'തഥാ' — ആ പ്രകാരത്താൽ — 'ആത്മാനം' — ബ്രഹ്മസ്വരൂപമായ സത്യസ്വഭാവത്തെ — എപ്പോഴും വിശുദ്ധചിന്മാത്രസ്വരൂപമായ സ്വാത്മാവിൽത്തന്നെ സുപ്രതിഷ്ഠിതനായി — 'അകർതാരം' — പരമാർത്ഥത്തിൽ സർവക്രിയകളിലും അവ്യാപൃതമായതിനാൽ സ്വരൂപവ്യതിരിക്തകാര്യനിർവൃത്തിപ്രയത്നരഹിതനായി — 'പശ്യതി'. എന്ത് പറഞ്ഞതാകുന്നു? ക്ഷേത്രജ്ഞന് പ്രകൃത്യഭേദാഭിമാനത്താൽ കർതൃത്വമുള്ളതുപോലെയല്ല പരമാത്മാവിന്. അവനുതന്നെയാണ് സ്വരൂപപ്രത്യവമർശമാത്രത്തിൽ മുഖ്യമായ കർതൃത — ക്ഷേത്രജ്ഞന്റെ കർതൃതോദ്ഭാവനത്താൽ ഗൗണി എന്ന് — ഈ കർതൃകാര്യവ്യപദേശം സർവ്വവും ഭേദനിബന്ധനമാണ് — ഭേദം മായാമാത്രവിലസിതമാണ് — വസ്തുസത്തയെ അവലംബിക്കുന്നില്ല. അതിനാൽ ഏകമായ തത്ത്വത്തിന് വ്യതിരിക്തകാര്യനിബന്ധനമായ കർതൃത്വം വാസ്തവമല്ല എന്ന് താത്പര്യം ॥ 29 ॥</w:t>
      </w:r>
    </w:p>
    <w:p>
      <w:r>
        <w:rPr>
          <w:rFonts w:ascii="Noto Serif Malayalam" w:hAnsi="Noto Serif Malayalam" w:cs="Noto Serif Malayalam" w:eastAsia="Noto Serif Malayalam"/>
          <w:b w:val="0"/>
          <w:i w:val="0"/>
          <w:color w:val="212121"/>
        </w:rPr>
        <w:t>ഇങ്ങനെ സ്ഥിതമാകുമ്പോൾ പ്രകൃതിപുരുഷവിവേകജ്ഞാനത്തിന് അനന്തരം വാസ്തവബ്രഹ്മലക്ഷണൈകതത്ത്വവിഷയമായ പരമായ ജ്ഞാനം ആവിർഭവിക്കുന്നു എന്ന് പ്രതിപാദിക്കാൻ പറയുന്നു. 'തദാ' — അക്കാലത്ത് യോഗി 'ബ്രഹ്മ സംപദ്യതേ' — യഥോക്തപരമാത്മാവായ പരമാർത്ഥസത്യമായ ഏകമായ തത്ത്വത്തിൽ സമാപത്തിയെ പ്രാപിക്കുന്നു. എപ്പോൾ? 'യദാ' — ഏത് കാലത്താണോ — വിവേകജ്ഞാനനൈർമ്മല്യത്താൽ സമ്യക്പ്രകാശമാനസർവഗതൈകക്ഷേത്രജ്ഞസ്വരൂപനായ യോഗി 'ഭൂതപൃഥഗ്ഭാവം' — ഭൂതങ്ങളായ ചരാചരങ്ങളുടെ അനന്തഭേദങ്ങളുടെ പൃഥഗ്ഭാവമായ അന്യോന്യവ്യതിരിക്തത്വത്തെ — 'ഏകസ്ഥമനുപശ്യതി' — ഏകനായ പരമാത്മാവിൽ അഭിന്നസംവിത്പ്രകാശമാത്രത്തിൽ സ്ഥിതമായ — തദാത്മകമായിത്തന്നെ വർത്തിക്കുന്നതായി സാക്ഷാത്കരിക്കുന്നു. ഇതിനാൽ എന്ത് പറഞ്ഞതാകുന്നു? പ്രകാശപദവീജുഷങ്ങളായ സർവഭാവങ്ങളുടെയും പ്രകാശമാനതാമാത്രാധീനാത്മലാഭങ്ങളായവയുടെ വാസ്തവമായ പരപ്രകാശൈകരൂപതയെ എപ്പോൾ യോഗി അനുഭവിക്കുന്നുവോ — എങ്ങനെ സർവ്വത്തെയും ഏകമായി കാണുന്നുവോ — അങ്ങനെത്തന്നെ എപ്പോൾ 'തത ഏവ' — ഏകമായ തത്ത്വത്തിൽനിന്നുതന്നെ — 'വിസ്താരം' — നാനാഭാവമയമായ വിഭൂതിവൈതത്യത്തെ കാണുന്നുവോ — അപ്പോൾ ബ്രഹ്മത്തെ പ്രാപിക്കുന്നു. ഇതിനാലും എന്ത് പറഞ്ഞതാകുന്നു? വിവേകജജ്ഞാനനിഷ്ണാതനിർമ്മലമതിയായ യോഗി ഏകമായ തത്ത്വത്തിൽ ലീനമായ സർവ്വഭേദജാതത്തെ തദഭിന്നമായി കാണുന്നതുപോലെ — അങ്ങനെത്തന്നെ അതേ ഏകമായ തത്ത്വം വിശ്വഭാവഭേദാത്മനാ പ്രസൃതമായ — അതിന്റെ സർവാത്മനാ ഭാവനാനാത്വപ്രതിപത്തിഭ്രമം വിഗലിക്കുന്നു എന്നർത്ഥം. അങ്ങനെ ഈ അർത്ഥംതന്നെ ആരോ വിപശ്ചിത്താൽ അനൂദിതമായി — 'യദ്യത് പൃഥക്ത്വസന്ദിഗ്ധം തത്പൃഥക്ത്വാന്ന ഭിദ്യതേ' എന്ന് ॥ 30 ॥</w:t>
      </w:r>
    </w:p>
    <w:p>
      <w:bookmarkStart w:id="2274" w:name="ch_CH13_V൩൧"/>
      <w:pPr>
        <w:pStyle w:val="Heading2"/>
        <w:jc w:val="left"/>
      </w:pPr>
      <w:r>
        <w:rPr>
          <w:rFonts w:ascii="Noto Sans Malayalam" w:hAnsi="Noto Sans Malayalam" w:cs="Noto Sans Malayalam" w:eastAsia="Noto Sans Malayalam"/>
          <w:b/>
          <w:i w:val="0"/>
          <w:color w:val="5A1A10"/>
          <w:sz w:val="25"/>
        </w:rPr>
        <w:t>ശ്ലോകം 31–33</w:t>
      </w:r>
      <w:bookmarkEnd w:id="22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അനാദിത്വാന്നിർഗ്ഗുണത്വാത്പരമാത്മായമവ്യയഃ ।</w:t>
        <w:br/>
      </w:r>
      <w:r>
        <w:rPr>
          <w:rFonts w:ascii="Noto Serif Malayalam" w:hAnsi="Noto Serif Malayalam" w:cs="Noto Serif Malayalam" w:eastAsia="Noto Serif Malayalam"/>
          <w:b/>
          <w:i w:val="0"/>
          <w:color w:val="5A1A10"/>
          <w:sz w:val="21"/>
        </w:rPr>
        <w:t>ശരീരസ്ഥോപി കൗന്തേയ ന കരോതി ന ലിപ്യതേ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 സർവ്വഗതം സൗക്ഷ്മ്യാദാകാശം നോപലിപ്യതേ ।</w:t>
        <w:br/>
      </w:r>
      <w:r>
        <w:rPr>
          <w:rFonts w:ascii="Noto Serif Malayalam" w:hAnsi="Noto Serif Malayalam" w:cs="Noto Serif Malayalam" w:eastAsia="Noto Serif Malayalam"/>
          <w:b/>
          <w:i w:val="0"/>
          <w:color w:val="5A1A10"/>
          <w:sz w:val="21"/>
        </w:rPr>
        <w:t>സർവ്വത്രാവസ്ഥിതോ ദേഹേ തഥാത്മാ നോപലിപ്യതേ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 പ്രകാശയത്യേകഃ കൃത്സ്നം ലോകമിമം രവിഃ ।</w:t>
        <w:br/>
      </w:r>
      <w:r>
        <w:rPr>
          <w:rFonts w:ascii="Noto Serif Malayalam" w:hAnsi="Noto Serif Malayalam" w:cs="Noto Serif Malayalam" w:eastAsia="Noto Serif Malayalam"/>
          <w:b/>
          <w:i w:val="0"/>
          <w:color w:val="5A1A10"/>
          <w:sz w:val="21"/>
        </w:rPr>
        <w:t>ക്ഷേത്രം ക്ഷേത്രീ തഥാ കൃത്സ്നം പ്രകാശയതി ഭാരത ॥ 33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ഇങ്ങനെയുള്ള പരമാത്മാവിന്റെ ബഹുവായി പറഞ്ഞതായ ലക്ഷണം പ്രസംഗത്താൽ വീണ്ടും പറയുന്നു. 'അയം' ഭഗവാൻ 'പരമാത്മാ' — പരമായ തത്ത്വം സ്വഭാവത്താൽത്തന്നെ എവിടെയും എപ്പോഴും അവ്യാഹതസദ്ഭാവത്തോടുകൂടിയവനാണ് — അതിനാൽ സർവ്വശരീരത്തിലും സ്ഥിതി അബാധിതതന്നെ. എന്നിട്ടും അവിടെ സ്ഥിതനായിട്ടും പ്രതിപാദിതൈകസ്വരൂപമാത്രത്തിൽ സുസ്ഥിതമായതിനാൽ 'ന കരോതി' — ഭിന്നകാര്യനിബന്ധനമായ കർതൃത്വത്തെ അനുഭവിക്കുന്നില്ല — അതിനാൽ കർമ്മഫലാനുഭവത്തിന്റെ കഥയെന്ത് എന്ന് 'ന ലിപ്യതേ'. യാതൊന്നാൽ 'അനാദിത്വാത്' — സർവകാരണമായതിനാൽ — അതിനാൽത്തന്നെ 'നിർഗ്ഗുണത്വാത്' — ഗുണങ്ങളായ ഉദയവ്യയധർമ്മകങ്ങളിൽനിന്ന് നിഷ്ക്രാന്തമായതിനാൽ — തദ്വിവിക്തസ്വഭാവമായതിനാൽ — 'അവ്യയഃ' — ഗുണവ്യയമായ വിനാശത്താൽ രഹിതനാണ്. ക്ഷേത്രജ്ഞനും അനാദിത്വവും അവ്യയത്വവും പറയപ്പെട്ടിട്ടുണ്ടെങ്കിലും — ഗുണമയിയായ പ്രകൃതിയാൽ സംബദ്ധനായ അവന് തത്സ്വരൂപാനുവിധായിത്വത്താൽ തത്തദുദയവ്യയധർമ്മകത്വം ഉപചരിക്കപ്പെടുന്നു — ആ വിദ്യോദയംവരെ. പരമാത്മാവിനോ ഉപചാരവും ഇല്ല. അതിനാൽ ക്ഷേത്രജ്ഞനെപ്പോലെ അവന് കർതൃത്വമില്ല — കർമ്മഫലസംയോഗവുമില്ല എന്ന് ॥ 31 ॥</w:t>
      </w:r>
    </w:p>
    <w:p>
      <w:r>
        <w:rPr>
          <w:rFonts w:ascii="Noto Serif Malayalam" w:hAnsi="Noto Serif Malayalam" w:cs="Noto Serif Malayalam" w:eastAsia="Noto Serif Malayalam"/>
          <w:b w:val="0"/>
          <w:i w:val="0"/>
          <w:color w:val="212121"/>
        </w:rPr>
        <w:t>ഇതിന്റെ സർവശരീരസ്ഥത്വത്തിലായിട്ടും കർമ്മഫലസംയോഗലക്ഷണകലങ്കസമ്പർക്കത്തിന്റെ അഭാവത്തെ ഉപമാനത്താൽ കാണിക്കാൻ പറയുന്നു. 'യഥാ സൗക്ഷ്മ്യാത്' — അണീയസ്ത്വത്താൽ — 'സർവ്വഗതം' — സമസ്തവസ്തുവ്യാപകമായ — ദേശകാലാദ്യനവച്ഛിന്നമാഹാത്മ്യമായ — 'ആകാശം' — അവച്ഛിന്നങ്ങളായ ഭാവങ്ങളാൽത്തന്നെ — 'ന ഉപലിപ്യതേ' — സ്വധർമ്മത്താൽ സംയോജിപ്പിക്കപ്പെടുന്നില്ല — 'തഥാ' തന്നെ — 'സർവ്വത്ര' — സുരനരതിര്യഗാദ്യനന്തഭേദമായിട്ടും — 'ദേഹേ' — ശരീരത്തിൽ വ്യാപകമായി — 'അവസ്ഥിതഃ' — നിത്യസന്നിഹിതനായിട്ടും ഈ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തദ്ധർമ്മങ്ങളായ സുഖദുഃഖാദികളാലോ ഉത്പാദവിനാശാദികളാലോ കർമ്മഫലസംബന്ധിത്വാഭിമാനജന്മങ്ങളാലോ 'നോപലിപ്യതേ' — സംസ്പൃഷ്ടനാകുന്നില്ല. അങ്ങനെ ബ്രഹ്മവിത്തായ ആരോ പറഞ്ഞു — 'യഥൈകസ്മിൻഘടാകാശേ രജോധൂമാദിഭിർവൃതേ । സംയുജ്യന്തേ ന സർവാണി തഥാ ജീവാഃ സുഖാദിഭിഃ ॥' എന്ന് ॥ 32 ॥</w:t>
      </w:r>
    </w:p>
    <w:p>
      <w:r>
        <w:rPr>
          <w:rFonts w:ascii="Noto Serif Malayalam" w:hAnsi="Noto Serif Malayalam" w:cs="Noto Serif Malayalam" w:eastAsia="Noto Serif Malayalam"/>
          <w:b w:val="0"/>
          <w:i w:val="0"/>
          <w:color w:val="212121"/>
        </w:rPr>
        <w:t>ഇങ്ങനെ സർവാത്മനാ കർമ്മഫലസമ്പർക്കത്തിന്റെ അഭാവത്തിലായിട്ടും അനന്യസാധാരണപ്രകാശകത്വധർമ്മയോഗത്താൽ അവൻതന്നെയാണ് ഏകനായ ക്ഷേത്രക്ഷേത്രജ്ഞവ്യവഹാരപ്രകാശകൻ എന്ന് ഉപമാനാന്തരത്താൽ കാണിക്കാൻ പറയുന്നു. 'യഥാ' — ഏത് പ്രകാരത്താലാണോ അർത്ഥമായ സകലലോകപ്രത്യക്ഷപരിദൃശ്യസ്വഭാവനായ ഭഗവാൻ ഭാസ്കരൻ 'കൃത്സ്നം' — അഖിലമായ — 'ലോകമ്' — നാനാഭാവമയമായ വിശ്വത്തെ — 'ഏക ഏവ' — അസഹായനായി — 'പ്രകാശയതി' — സ്വസ്വരൂപത്തെ ലഭിപ്പിക്കുന്നു — അതേ പ്രകാരത്താൽത്തന്നെ ഈ 'ക്ഷേത്രീ' — സർവ്വക്ഷേത്രജ്ഞവ്യാപകനായ — 'ഏക' പരമാത്മാവ് — 'ക്ഷേത്രം പ്രകാശയതി' എന്ന്. ഇതിനാൽ എന്ത് പറഞ്ഞതാകുന്നു? പ്രകാശ്യവസ്തുനാനാത്വത്താൽ പ്രകാശമായ പരമാത്മധർമ്മത്തിന് പരം നാനാത്വോപചാരമുണ്ടെങ്കിൽ — പരമാർത്ഥത്തിലോ ഏകൻതന്നെയാണ് സകലപ്രകാശ്യവസ്തുപ്രകാശകൻ. പ്രകാശകത്വമാത്രത്തിലാണ് ഉപമാനോപമേയഭാവം രവിക്ഷേത്രികളുടെ. യാതൊന്നാൽ രവി ഭാവങ്ങളുടെ പ്രകാശകനാണോ — അങ്ങനെയല്ല ക്ഷേത്രി. അങ്ങനെ ഏതെങ്കിലും കാരണത്തിൽനിന്ന് ലബ്ധാത്മാക്കളായ ഘടഗവാദികളായ അർത്ഥങ്ങളുടെ അഭിവ്യഞ്ജകത്വമാത്രത്താൽ രവി പ്രകാശകനാണ് — ജനകത്വേനയല്ല — ക്ഷേത്രിയോ പ്രകാശ്യത്വാപാദനത്താൽത്തന്നെ അവയെ ജനിപ്പിക്കുന്നു — അതിനാൽ അവന് ജനകത്വമാണുള്ളത് എന്ന് മുൻപ് പ്രതിപാദിക്കപ്പെട്ടതുതന്നെ ॥ 33 ॥</w:t>
      </w:r>
    </w:p>
    <w:p>
      <w:bookmarkStart w:id="2275" w:name="ch_CH13_V൩൪"/>
      <w:pPr>
        <w:pStyle w:val="Heading2"/>
        <w:jc w:val="left"/>
      </w:pPr>
      <w:r>
        <w:rPr>
          <w:rFonts w:ascii="Noto Sans Malayalam" w:hAnsi="Noto Sans Malayalam" w:cs="Noto Sans Malayalam" w:eastAsia="Noto Sans Malayalam"/>
          <w:b/>
          <w:i w:val="0"/>
          <w:color w:val="5A1A10"/>
          <w:sz w:val="25"/>
        </w:rPr>
        <w:t>ശ്ലോകം 34</w:t>
      </w:r>
      <w:bookmarkEnd w:id="22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ക്ഷേത്രക്ഷേത്രജ്ഞയോരേവമന്തരം ജ്ഞാനചക്ഷുഷാ ।</w:t>
        <w:br/>
      </w:r>
      <w:r>
        <w:rPr>
          <w:rFonts w:ascii="Noto Serif Malayalam" w:hAnsi="Noto Serif Malayalam" w:cs="Noto Serif Malayalam" w:eastAsia="Noto Serif Malayalam"/>
          <w:b/>
          <w:i w:val="0"/>
          <w:color w:val="5A1A10"/>
          <w:sz w:val="21"/>
        </w:rPr>
        <w:t>ഭൂതപ്രകൃതിമോക്ഷം ച യേ വിദുര്യാന്തി തേ പരമ് ॥ 34 ॥</w:t>
      </w:r>
    </w:p>
    <w:p>
      <w:pPr>
        <w:ind w:firstLine="0"/>
      </w:pPr>
      <w:r>
        <w:rPr>
          <w:rFonts w:ascii="Noto Sans Malayalam" w:hAnsi="Noto Sans Malayalam" w:cs="Noto Sans Malayalam" w:eastAsia="Noto Sans Malayalam"/>
          <w:b/>
          <w:i w:val="0"/>
          <w:color w:val="2E4057"/>
          <w:sz w:val="18"/>
        </w:rPr>
        <w:t xml:space="preserve">വിവരണം — </w:t>
      </w:r>
      <w:r>
        <w:rPr>
          <w:rFonts w:ascii="Noto Serif Malayalam" w:hAnsi="Noto Serif Malayalam" w:cs="Noto Serif Malayalam" w:eastAsia="Noto Serif Malayalam"/>
          <w:b w:val="0"/>
          <w:i w:val="0"/>
          <w:color w:val="212121"/>
        </w:rPr>
        <w:t>ഇങ്ങനെയുള്ള രൂപമായ അദ്ധ്യായത്താൽ ക്ഷേത്രക്ഷേത്രജ്ഞപരമാത്മലക്ഷണതത്ത്വത്രയനിർണ്ണയത്തെ ഉപസംഹരിച്ചുകൊണ്ട് പറയുന്നു. 'യേ' യോഗികൾ 'ഏവം' പറഞ്ഞ പ്രകാരത്താൽ ക്ഷേത്രമായ — ശരീരഭാവത്താൽ പരിണതയായ അപരയായ പ്രകൃതിയുടെയും — അങ്ങനെ ക്ഷേത്രജ്ഞനായ നാനാക്ഷേത്രാഹങ്കാരാവഷ്ടംഭത്താൽ അവസ്ഥിതയായ ജീവരൂപയായ പരയായ പ്രകൃതിയുടെയും — 'അന്തരം' — വിശേഷമായ പരസ്പരവിവിക്തമായ സ്വരൂപത്തെ — 'വിദുഃ' — അറിയുന്നു. എന്തിനാൽ? അമാനിത്വാദികളായ തത്ത്വദർശനപര്യന്തമായ ജ്ഞാനത്താൽത്തന്നെ ചക്ഷുസ്സാൽ. അവരുടെ അന്തരത്തെമാത്രം അറിയുന്നില്ല — എന്തെന്നാൽ 'ഭൂതപ്രകൃതിമോക്ഷം ച യേ' അറിയുന്നു. ഭൂതാത്മികയായ ഈ പ്രകൃതിയായ സ്ഥൂലമായി നിർദ്ദിഷ്ടമായ — അതിൽനിന്ന് മോക്ഷമായ — വീണ്ടും അവിടെ പ്രവേശത്തിന്റെ അഭാവത്താൽ ആത്യന്തികമായ ബന്ധത്യാഗത്തെ ഏവർ അറിയുന്നു. എന്ത് പറഞ്ഞതാകുന്നു? ക്ഷേത്രക്ഷേത്രജ്ഞന്മാരുടെ പരസ്പരവിവിക്തസ്വരൂപാവഗമമാത്രം ആഗമോപപത്തിപരിശീലനദ്വാരേണ എപ്പോഴെങ്കിലും സാധ്യമാകാം — അത്രമാത്രത്താൽ പ്രകൃതിയിൽനിന്ന്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പ്രഭവിക്കുന്നില്ല — അത് തദ്വിവിക്താത്മസ്വരൂപനിത്യാവഹിതമായിത്തന്നെയാണുള്ളത്. അതിനാൽ വേറെ പറയപ്പെട്ടു — 'ഭൂതപ്രകൃതിമോക്ഷം ച' എന്ന്. 'തേ' ഇങ്ങനെയുള്ളവർ 'പരം' — നിരുത്തരമായ തത്ത്വമായ ഏഴാമത്തേതിൽ പരതരപ്രകൃതിത്വേന പ്രതിപാദിക്കപ്പെട്ട പരമാത്മാവിനെ — 'യാന്തി' — പ്രതിപദ്യപ്പെടുന്നു — തദഭേദലക്ഷണമായ പരമായ സിദ്ധിയെ അധിഗമിക്കുന്നു — എന്ന് ഓം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ഭവഭിരഖിലം നിത്യം താപത്രയപരിശോഷിതാത്</w:t>
        <w:br/>
      </w:r>
      <w:r>
        <w:rPr>
          <w:rFonts w:ascii="Noto Serif Malayalam" w:hAnsi="Noto Serif Malayalam" w:cs="Noto Serif Malayalam" w:eastAsia="Noto Serif Malayalam"/>
          <w:b/>
          <w:i w:val="0"/>
          <w:color w:val="5A1A10"/>
          <w:sz w:val="21"/>
        </w:rPr>
        <w:t>പരമവിരസാത് ക്ഷേത്രാദ്ഭോഗോ യതഃ കില ഭുജ്യതേ ।</w:t>
        <w:br/>
      </w:r>
      <w:r>
        <w:rPr>
          <w:rFonts w:ascii="Noto Serif Malayalam" w:hAnsi="Noto Serif Malayalam" w:cs="Noto Serif Malayalam" w:eastAsia="Noto Serif Malayalam"/>
          <w:b/>
          <w:i w:val="0"/>
          <w:color w:val="5A1A10"/>
          <w:sz w:val="21"/>
        </w:rPr>
        <w:t>ചിദമൃതഘനാത് തദ്വോദ്ധ്യായാത് ത്രയോദശതഃ സുതൈ-</w:t>
        <w:br/>
      </w:r>
      <w:r>
        <w:rPr>
          <w:rFonts w:ascii="Noto Serif Malayalam" w:hAnsi="Noto Serif Malayalam" w:cs="Noto Serif Malayalam" w:eastAsia="Noto Serif Malayalam"/>
          <w:b/>
          <w:i w:val="0"/>
          <w:color w:val="5A1A10"/>
          <w:sz w:val="21"/>
        </w:rPr>
        <w:t>വചനപൃഷതൈഃ സിക്തം സൂതാം വിമുക്തിഫലശ്രിയമ് ॥</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ത്രയോദശോദ്ധ്യായഃ ॥ 13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1"/>
          <w:footerReference w:type="default" r:id="rId82"/>
          <w:headerReference w:type="first" r:id="rId83"/>
          <w:footerReference w:type="first" r:id="rId84"/>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sectPr>
      </w:pPr>
    </w:p>
    <w:p>
      <w:pPr>
        <w:spacing w:after="0"/>
        <w:ind w:firstLine="0"/>
        <w:jc w:val="left"/>
      </w:pPr>
      <w:r>
        <w:rPr>
          <w:rFonts w:ascii="Noto Serif" w:hAnsi="Noto Serif" w:cs="Noto Serif" w:eastAsia="Noto Serif"/>
          <w:b/>
          <w:i w:val="0"/>
          <w:color w:val="A67C2E"/>
          <w:sz w:val="52"/>
        </w:rPr>
        <w:t>14</w:t>
      </w:r>
    </w:p>
    <w:p>
      <w:bookmarkStart w:id="2276" w:name="ch_CH14"/>
      <w:pPr>
        <w:pStyle w:val="Heading1"/>
        <w:jc w:val="left"/>
      </w:pPr>
      <w:r>
        <w:rPr>
          <w:rFonts w:ascii="Noto Sans Malayalam" w:hAnsi="Noto Sans Malayalam" w:cs="Noto Sans Malayalam" w:eastAsia="Noto Sans Malayalam"/>
          <w:b/>
          <w:i w:val="0"/>
          <w:color w:val="4A140C"/>
          <w:sz w:val="33"/>
        </w:rPr>
        <w:t>സർവതോഭദ്രം — അദ്ധ്യായം 14 : ഗുണത്രയവിഭാഗയോഗം</w:t>
      </w:r>
      <w:bookmarkEnd w:id="2276"/>
    </w:p>
    <w:p>
      <w:pPr>
        <w:spacing w:before="0" w:after="20"/>
        <w:ind w:firstLine="0"/>
      </w:pPr>
      <w:r>
        <w:rPr>
          <w:rFonts w:ascii="Noto Serif" w:hAnsi="Noto Serif" w:cs="Noto Serif" w:eastAsia="Noto Serif"/>
          <w:b w:val="0"/>
          <w:i/>
          <w:color w:val="2E4057"/>
          <w:sz w:val="22"/>
        </w:rPr>
        <w:t>Guṇatrayavibhāgayoga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277" w:name="ch_CH14_intro"/>
      <w:pPr>
        <w:pStyle w:val="Heading2"/>
        <w:jc w:val="left"/>
      </w:pPr>
      <w:r>
        <w:rPr>
          <w:rFonts w:ascii="Noto Sans Malayalam" w:hAnsi="Noto Sans Malayalam" w:cs="Noto Sans Malayalam" w:eastAsia="Noto Sans Malayalam"/>
          <w:b/>
          <w:i w:val="0"/>
          <w:color w:val="5A1A10"/>
          <w:sz w:val="25"/>
        </w:rPr>
        <w:t>അവതരണം</w:t>
      </w:r>
      <w:bookmarkEnd w:id="2277"/>
    </w:p>
    <w:p>
      <w:r>
        <w:rPr>
          <w:rFonts w:ascii="Noto Serif Malayalam" w:hAnsi="Noto Serif Malayalam" w:cs="Noto Serif Malayalam" w:eastAsia="Noto Serif Malayalam"/>
          <w:b w:val="0"/>
          <w:i w:val="0"/>
          <w:color w:val="212121"/>
        </w:rPr>
        <w:t xml:space="preserve">പതിമൂന്നാം അദ്ധ്യായപരിസമാപ്തിയിൽ 'ഭൂതപ്രകൃതിമോക്ഷം ച യേ വിദുഃ' </w:t>
      </w:r>
      <w:r>
        <w:rPr>
          <w:rFonts w:ascii="Noto Serif Malayalam" w:hAnsi="Noto Serif Malayalam" w:cs="Noto Serif Malayalam" w:eastAsia="Noto Serif Malayalam"/>
          <w:b w:val="0"/>
          <w:i w:val="0"/>
          <w:color w:val="212121"/>
        </w:rPr>
        <w:t>(</w:t>
      </w:r>
      <w:hyperlink w:anchor="ch_CH13_V൩൪" w:history="1">
        <w:r>
          <w:rPr>
            <w:rFonts w:ascii="Noto Serif" w:hAnsi="Noto Serif" w:cs="Noto Serif"/>
            <w:color w:val="2E4057"/>
          </w:rPr>
          <w:t xml:space="preserve">13.34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പറഞ്ഞതിൽ ഭൂതാദിവികാരഭാവം പ്രാപിച്ച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ഭൂതപ്രകൃതിശബ്ദത്താൽ പറയപ്പെട്ടു; അതിന്റെ കാരണഭൂതമായ പ്രകൃത്യാത്മകതത്ത്വമുണ്ട് എന്ന് അംഗീകരിക്കപ്പെട്ടതാകുന്നു. ആ അംഗീകാരത്തിൽ പരബ്രഹ്മാദ്വൈതസിദ്ധാന്തത ശാസ്ത്രത്തിന്റെ വിരുദ്ധമാകുന്നു. ഇവിടെ നിത്യൈകചിത്പ്രകാശാത്മകസ്വഭാവപരാമർശപ്രഭവമായ പരാനന്ദലക്ഷണമായ സത്തായി, താദൃശസ്വഭാവസുവ്യവസ്ഥിതമായ ആത്മതത്ത്വം പരബ്രഹ്മശബ്ദാഭിധേയമായി ഏകംതന്നെ പരമാർത്ഥസത്തായി ആഗമോപപത്ത്യുപലബ്ധ്യവിസംവാദിയായി പ്രബന്ധേന പ്രതിപാദിച്ചു — 'അനാദിമത്പരം ബ്രഹ്മ' </w:t>
      </w:r>
      <w:r>
        <w:rPr>
          <w:rFonts w:ascii="Noto Serif Malayalam" w:hAnsi="Noto Serif Malayalam" w:cs="Noto Serif Malayalam" w:eastAsia="Noto Serif Malayalam"/>
          <w:b w:val="0"/>
          <w:i w:val="0"/>
          <w:color w:val="212121"/>
        </w:rPr>
        <w:t>(</w:t>
      </w:r>
      <w:hyperlink w:anchor="ch_CH13_V൧൨" w:history="1">
        <w:r>
          <w:rPr>
            <w:rFonts w:ascii="Noto Serif" w:hAnsi="Noto Serif" w:cs="Noto Serif"/>
            <w:color w:val="2E4057"/>
          </w:rPr>
          <w:t xml:space="preserve">13.12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ലക്ഷണം ചെയ്തത്. പിന്നെ പ്രകൃതിയെന്ന ദ്വിതീയതത്ത്വം എങ്ങനെ സിദ്ധിക്കുന്നു, അതിന്റെ സ്വരൂപമെന്ത്, പരബ്രഹ്മസ്വരൂപമായ തത്ത്വവുമായി അതിന് എന്ത് സംബന്ധം എന്ന് അറിയേണ്ടതുണ്ട്. ഭൂതപ്രകൃതി ശരീരാത്മനാ വിഷയാത്മനാ പരിണാമത്താൽ വിവിധമായി പറയപ്പെട്ടു; ആത്മാവിന് മോക്ഷമെങ്ങനെ — അത്യന്തപരിഹാരത്താലോ അല്ലാതെയോ? ആദ്യപരിഹാരം ഇവിടെ അംഗീകരിച്ചിട്ടില്ല. 'അനാദിത്വാന്നിർഗുണത്വാത്പരമാത്മായമവ്യയഃ । ശരീരസ്ഥോഽപി കൗന്തേയ ന കരോതി ന ലിപ്യതേ' </w:t>
      </w:r>
      <w:r>
        <w:rPr>
          <w:rFonts w:ascii="Noto Serif Malayalam" w:hAnsi="Noto Serif Malayalam" w:cs="Noto Serif Malayalam" w:eastAsia="Noto Serif Malayalam"/>
          <w:b w:val="0"/>
          <w:i w:val="0"/>
          <w:color w:val="212121"/>
        </w:rPr>
        <w:t>(</w:t>
      </w:r>
      <w:hyperlink w:anchor="ch_CH13_V൩൧" w:history="1">
        <w:r>
          <w:rPr>
            <w:rFonts w:ascii="Noto Serif" w:hAnsi="Noto Serif" w:cs="Noto Serif"/>
            <w:color w:val="2E4057"/>
          </w:rPr>
          <w:t xml:space="preserve">13.31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'ഇഹൈവ തൈർജ്ജിതഃ സർഗ്ഗോ യേഷാം സാമ്യേ സ്ഥിതം മനഃ' </w:t>
      </w:r>
      <w:r>
        <w:rPr>
          <w:rFonts w:ascii="Noto Serif Malayalam" w:hAnsi="Noto Serif Malayalam" w:cs="Noto Serif Malayalam" w:eastAsia="Noto Serif Malayalam"/>
          <w:b w:val="0"/>
          <w:i w:val="0"/>
          <w:color w:val="212121"/>
        </w:rPr>
        <w:t>(</w:t>
      </w:r>
      <w:hyperlink w:anchor="ch_CH05_V൧൭" w:history="1">
        <w:r>
          <w:rPr>
            <w:rFonts w:ascii="Noto Serif" w:hAnsi="Noto Serif" w:cs="Noto Serif"/>
            <w:color w:val="2E4057"/>
          </w:rPr>
          <w:t xml:space="preserve">5.19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ശരീരഭാവപരിണതയായ പ്രകൃതിയുടെ അത്യന്തപരിഹാരത്താൽ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xml:space="preserve">] അംഗീകരിച്ചിട്ടില്ല. വിഷയഭാവേന പരിണതയായതിനും അത്യന്തപരിഹാരം അഭിമതമല്ല — 'രാഗദ്വേഷവിയുക്തൈസ്തു വിഷയാനിന്ദ്രിയൈശ്ചരൻ । ആത്മവശ്യൈർവ്വിധേയാത്മാ പ്രസാദമധിഗച്ഛതി' </w:t>
      </w:r>
      <w:r>
        <w:rPr>
          <w:rFonts w:ascii="Noto Serif Malayalam" w:hAnsi="Noto Serif Malayalam" w:cs="Noto Serif Malayalam" w:eastAsia="Noto Serif Malayalam"/>
          <w:b w:val="0"/>
          <w:i w:val="0"/>
          <w:color w:val="212121"/>
        </w:rPr>
        <w:t>(</w:t>
      </w:r>
      <w:hyperlink w:anchor="ch_CH02C_V൬൪" w:history="1">
        <w:r>
          <w:rPr>
            <w:rFonts w:ascii="Noto Serif" w:hAnsi="Noto Serif" w:cs="Noto Serif"/>
            <w:color w:val="2E4057"/>
          </w:rPr>
          <w:t xml:space="preserve">2.64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'സക്താഃ കർമ്മണ്യവിദ്വാംസോ യഥാ കുർവ്വന്തി ഭാരത । കുര്യാദ്വിദ്വാംസ്തഥാസക്തശ്ചികീർഷുർല്ലോകസംഗ്രഹം' </w:t>
      </w:r>
      <w:r>
        <w:rPr>
          <w:rFonts w:ascii="Noto Serif Malayalam" w:hAnsi="Noto Serif Malayalam" w:cs="Noto Serif Malayalam" w:eastAsia="Noto Serif Malayalam"/>
          <w:b w:val="0"/>
          <w:i w:val="0"/>
          <w:color w:val="212121"/>
        </w:rPr>
        <w:t>(</w:t>
      </w:r>
      <w:hyperlink w:anchor="ch_CH03_V൨൫" w:history="1">
        <w:r>
          <w:rPr>
            <w:rFonts w:ascii="Noto Serif" w:hAnsi="Noto Serif" w:cs="Noto Serif"/>
            <w:color w:val="2E4057"/>
          </w:rPr>
          <w:t xml:space="preserve">3.25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വിഷയരൂപയായ പ്രകൃതിയിൽനിന്ന് മോക്ഷമെങ്ങനെ എന്നറിയാൻ തദുഭയാർത്ഥവിഷയജ്ഞാനം സൂക്ഷ്മത്വാൽ പ്രകൃഷ്ടമായത് അവിടവിടെ മുമ്പ് പറഞ്ഞതും വീണ്ടും പറയാൻ പ്രതിജ്ഞചെയ്ത് തത്പ്രശംസാപൂർവ്വം ഭഗവാൻ പറഞ്ഞു.</w:t>
      </w:r>
    </w:p>
    <w:p>
      <w:bookmarkStart w:id="2278" w:name="ch_CH14_V൧"/>
      <w:pPr>
        <w:pStyle w:val="Heading2"/>
        <w:jc w:val="left"/>
      </w:pPr>
      <w:r>
        <w:rPr>
          <w:rFonts w:ascii="Noto Sans Malayalam" w:hAnsi="Noto Sans Malayalam" w:cs="Noto Sans Malayalam" w:eastAsia="Noto Sans Malayalam"/>
          <w:b/>
          <w:i w:val="0"/>
          <w:color w:val="5A1A10"/>
          <w:sz w:val="25"/>
        </w:rPr>
        <w:t>ശ്ലോകം 1</w:t>
      </w:r>
      <w:bookmarkEnd w:id="2278"/>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 ഭൂയഃ പ്രവക്ഷ്യാമി ജ്ഞാനാനാം ജ്ഞാനമുത്തമമ് । യജ്ജ്ഞാത്വാ മുനയഃ സർവേ പരാം സിദ്ധിമിതോ ഗതാഃ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പറഞ്ഞരൂപത്തിൽ 'പരം' പ്രകൃഷ്ടമായ 'ഭൂയഃ' വീണ്ടും ബഹുതരമായ 'ജ്ഞാനാനാം' ക്ഷേത്രജ്ഞാദിവിഷയങ്ങളിൽ 'ഉത്തമം' പ്രധാനമായ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പ്രകർഷേണ പറയും. പറയാനുള്ള ജ്ഞാനത്താൽ മുൻപറഞ്ഞ ജ്ഞാനങ്ങളുടെ സമ്യക്പ്രതിപത്തി ഭവിക്കുമെന്നതിനാൽ അവയിൽ അതിന് ഉത്തമത്വം. 'യത്' അറിഞ്ഞ് മുൻപേ 'മുനയഃ' സംയമികൾ 'സർവേ' തന്നെ 'പരാം സിദ്ധിം' പരസമാപത്തിലക്ഷണമായ പ്രകൃഷ്ടഫലനിഷ്പത്തി 'ഇതഃ' സംസാരത്തിൽനിന്ന് പ്രാപിച്ചു ॥ 1 ॥</w:t>
      </w:r>
    </w:p>
    <w:p>
      <w:bookmarkStart w:id="2279" w:name="ch_CH14_V൨"/>
      <w:pPr>
        <w:pStyle w:val="Heading2"/>
        <w:jc w:val="left"/>
      </w:pPr>
      <w:r>
        <w:rPr>
          <w:rFonts w:ascii="Noto Sans Malayalam" w:hAnsi="Noto Sans Malayalam" w:cs="Noto Sans Malayalam" w:eastAsia="Noto Sans Malayalam"/>
          <w:b/>
          <w:i w:val="0"/>
          <w:color w:val="5A1A10"/>
          <w:sz w:val="25"/>
        </w:rPr>
        <w:t>ശ്ലോകം 2</w:t>
      </w:r>
      <w:bookmarkEnd w:id="2279"/>
    </w:p>
    <w:p>
      <w:r>
        <w:rPr>
          <w:rFonts w:ascii="Noto Serif Malayalam" w:hAnsi="Noto Serif Malayalam" w:cs="Noto Serif Malayalam" w:eastAsia="Noto Serif Malayalam"/>
          <w:b w:val="0"/>
          <w:i w:val="0"/>
          <w:color w:val="212121"/>
        </w:rPr>
        <w:t>ഇദം ജ്ഞാനമുപാശ്രിത്യ മമ സാധർമ്യമാഗതാഃ । സർഗേഽപി നോപജായന്തേ പ്രളയേ ന വ്യഥന്തി ച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ഈ ജ്ഞാനത്തിന്റെ പ്രഭാവമെന്തെന്നാൽ — 'ഇദം' പറയാനുള്ള ജ്ഞാനത്തെ 'ഉപാശ്രിത്യ' സുഗൃഹീതമാക്കി മറ്റുള്ള യോഗികളും 'മമ സാധർമ്യം' [സാധര്മ്യമ്] മദ്ഭാവാഭേദം പ്രാപിച്ച് ഈ ജ്ഞാനശൂന്യരായ ക്ഷേത്രജ്ഞാന്തരങ്ങളെപ്പോലെ സർഗ്ഗപ്രളയങ്ങളിലും ഉത്പാദവിനാശവ്യപദേശഭാജുക്കളാകുന്നില്ല — പാരമാർത്ഥികനിത്യത്വാഭിവ്യക്തിയാൽ ॥ 2 ॥</w:t>
      </w:r>
    </w:p>
    <w:p>
      <w:bookmarkStart w:id="2280" w:name="ch_CH14_V൩"/>
      <w:pPr>
        <w:pStyle w:val="Heading2"/>
        <w:jc w:val="left"/>
      </w:pPr>
      <w:r>
        <w:rPr>
          <w:rFonts w:ascii="Noto Sans Malayalam" w:hAnsi="Noto Sans Malayalam" w:cs="Noto Sans Malayalam" w:eastAsia="Noto Sans Malayalam"/>
          <w:b/>
          <w:i w:val="0"/>
          <w:color w:val="5A1A10"/>
          <w:sz w:val="25"/>
        </w:rPr>
        <w:t>ശ്ലോകം 3</w:t>
      </w:r>
      <w:bookmarkEnd w:id="2280"/>
    </w:p>
    <w:p>
      <w:r>
        <w:rPr>
          <w:rFonts w:ascii="Noto Serif Malayalam" w:hAnsi="Noto Serif Malayalam" w:cs="Noto Serif Malayalam" w:eastAsia="Noto Serif Malayalam"/>
          <w:b w:val="0"/>
          <w:i w:val="0"/>
          <w:color w:val="212121"/>
        </w:rPr>
        <w:t>മമ യോനിർമഹദ്ബ്രഹ്മ തസ്മിൻ ഗർഭം ദധാമ്യഹമ് । സംഭവഃ സർവഭൂതാനാം തതോ ഭവതി ഭാരത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ഭൂതപ്രകൃതികാരണഭാവേന വ്യവസ്ഥിതമായ തത്ത്വം പരബ്രഹ്മത്തിൽനിന്ന് ഭിന്നമായി ആശങ്കിക്കപ്പെട്ടതോ അതിൽനിന്ന് പരമാർത്ഥത്തിൽ ഭിന്നമല്ല — ബ്രഹ്മംതന്നെ അത്; 'മഹത്' അതിനെക്കാൾ സ്ഥൂലം വേദ്യമായി പരാമൃശ്യമാനമായതിനാൽ. 'മമ' പരബ്രഹ്മസ്വരൂപമായ ജഗദ്ഭാവക്രീഡനോല്പാദനാധികരണത്വാൽ 'യോനിഃ' അത്. 'തസ്മിൻ' പരമാർത്ഥത്തിൽ യോനിഭൂതമായ മഹദ്ബ്രഹ്മത്തിൽ 'അഹം ഗർഭം ദധാമി' സംവില്ലക്ഷണമായ സ്വവീര്യസങ്ക്രാന്തി ചെയ്യുന്നു. പറഞ്ഞലക്ഷണപരബ്രഹ്മസ്വരൂപത്തെ പരാമർശിച്ച് പ്രകൃതിലക്ഷണതത്ത്വത്തെ അവഭാസിപ്പിക്കുന്നു. ഇദന്തയിലും ചിത്പ്രകാശാനുപ്രവേശംവിനാ പ്രകാശമാനത്വാഭാവാൽ ബ്രഹ്മസ്വരൂപത്വം; വ്യവച്ഛിന്നവേദ്യസ്വരൂപത്വാൽ സ്ഥൂലത്വം — സകലജഗദ്ഭാവഭേദൈകഹേതുഭൂതമായ ഇദന്താത്മകമായ മഹത്ത് ജഗത്സിസൃക്ഷാരസികനായ എന്റെ യോനിസ്ഥാനീയം. 'സർവ്വഭൂതാനാം' ചരാചരസമസ്തപ്രാണഭൃത്തുക്കളുടെ 'തതഃ' ഇദന്തയാ പരാമൃശ്യമാനസ്വഭാവത്തിൽനിന്നുതന്നെ 'സംഭവഃ' ഉത്പത്തി. പാരമേശ്വരമായാശക്തിയുടെ അത്യദ്ഭുതരൂപത്വം സുപ്രബുദ്ധത്രസരേണ പരമാർത്ഥമായി പ്രതിപാദിച്ചു — സ്വരൂപപ്രച്യുത്യഭാവത്തിലും നാനാജഗദ്ഭാവപ്രപഞ്ചരൂപത്താൽ അവഭാസമാനത്വം. ഈ ആശ്ചര്യത്വത്തെ ഗർഭീകരിച്ച് മുമ്പ് പ്രതിപാദിച്ചു — 'ദൈവീ ഹ്യേഷാ ഗുണമയീ മമ മായാ ദുരത്യയാ । മാമേവ യേ പ്രപദ്യന്തേ മായാമേതാം തരന്തി തേ'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 3 ॥</w:t>
      </w:r>
    </w:p>
    <w:p>
      <w:bookmarkStart w:id="2281" w:name="ch_CH14_V൪"/>
      <w:pPr>
        <w:pStyle w:val="Heading2"/>
        <w:jc w:val="left"/>
      </w:pPr>
      <w:r>
        <w:rPr>
          <w:rFonts w:ascii="Noto Sans Malayalam" w:hAnsi="Noto Sans Malayalam" w:cs="Noto Sans Malayalam" w:eastAsia="Noto Sans Malayalam"/>
          <w:b/>
          <w:i w:val="0"/>
          <w:color w:val="5A1A10"/>
          <w:sz w:val="25"/>
        </w:rPr>
        <w:t>ശ്ലോകം 4</w:t>
      </w:r>
      <w:bookmarkEnd w:id="2281"/>
    </w:p>
    <w:p>
      <w:r>
        <w:rPr>
          <w:rFonts w:ascii="Noto Serif Malayalam" w:hAnsi="Noto Serif Malayalam" w:cs="Noto Serif Malayalam" w:eastAsia="Noto Serif Malayalam"/>
          <w:b w:val="0"/>
          <w:i w:val="0"/>
          <w:color w:val="212121"/>
        </w:rPr>
        <w:t>സർവയോനിഷു കൗന്തേയ മൂർതയഃ സംഭവന്തി യാഃ । താസാം ബ്രഹ്മ മഹദ്യോനിരഹം ബീജപ്രദഃ പിതാ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ലൗകികാർത്ഥരൂപണഗർഭീകരണത്താൽ യോന്യാദിശബ്ദപ്രയോഗം ചെയ്തത് സ്ഫുടീകരിക്കാൻ പറയുന്നു. 'സർവ്വയോനിഷു' സമസ്തഭാവാഭിവ്യക്ത്യധികരണഭൂതങ്ങളായ ക്ഷേത്രങ്ങളിൽ ആശ്രിതങ്ങളായി 'യാ മൂർത്തയഃ' ജരായുജത്വാദിചതുരുത്പത്തിപ്രകാരങ്ങളാൽ ചതുർവ്വിധസംസ്ഥാനഭേദേന ഭൂതങ്ങളുടെ ആകൃതികൾ 'സംഭവന്തി' ഉണ്ടാകുന്നുവോ, 'താസാം' സർവ്വയുടെയും പ്രതിപാദിതസ്വരൂപമായ 'മഹദ്ബ്രഹ്മ' ഇദന്താസാമാന്യലക്ഷണമായ പ്രകൃത്യാത്മകം 'യോനിഃ' മുഖ്യാഭിവ്യക്ത്യധികരണം; ആ യോനിയിൽ സംവില്ലക്ഷണബീജമായ സ്വവീര്യപ്രദാനത്താൽ 'അഹം പിതാ'. ബ്രാഹ്മണാദിപുരുഷൻ ഭാര്യാത്വേന പരിഗൃഹീതമായ വനിതാക്ഷേത്രത്തിൽ സന്താനോല്പാദനത്തിന് വീര്യം സൃഷ്ടിച്ച് ഗർഭമാധാനം ചെയ്യുന്നതുപോലെ രൂപാന്തരം പ്രാപിക്കാതെ, ഞാൻ സ്വരൂപാപ്രച്യുതനായിത്തന്നെ മഹദ്ബ്രഹ്മത്തിൽ ജഗദ്ഭാവഹേതുവായ സംവില്ലക്ഷണബീജത്തെ സൃഷ്ടിക്കുന്നു. സ്വരൂപാപ്രച്യുതിമാത്രത്തിൽ പിതൃത്വേന ആത്മാവിന്റെ, അധികരണമാത്രത്വേന യോനിത്വേന സ്ഥൂലബ്രഹ്മത്തിന്റെ രൂപണം; നാനാഭാവഹേതുത്വത്തിൽ ബീജത്വേന ചിദംശത്തിന്റെ നിരൂപണം. അധികരണഭൂതയോനിയില്ലാതെ സന്താനാഭിവ്യക്ത്യഭാവംപോലെ പുരുഷവീര്യത്തിന്, ഇദന്താപരാമർശമാത്രസ്വരൂപസ്ഥൂലബ്രഹ്മാത്മകപ്രകൃതിയില്ലാതെ സിസൃക്ഷുവായ പരമേശ്വരന്റെ ജഗദ്ഭാവക്രീഡനത്തിന് അഭാവം ചില്ലക്ഷണവീര്യത്തിന്റെ ॥ 4 ॥</w:t>
      </w:r>
    </w:p>
    <w:p>
      <w:r>
        <w:rPr>
          <w:rFonts w:ascii="Noto Serif Malayalam" w:hAnsi="Noto Serif Malayalam" w:cs="Noto Serif Malayalam" w:eastAsia="Noto Serif Malayalam"/>
          <w:b w:val="0"/>
          <w:i w:val="0"/>
          <w:color w:val="212121"/>
        </w:rPr>
        <w:t>ഇങ്ങനെ ഇദമെന്ന് പരാമൃശ്യമാനസ്വരൂപംതന്നെ പ്രകൃതി — വസ്ത്വന്തരമല്ല; അതിന് അപരബ്രഹ്മവുമായി പ്രകാശ്യപ്രകാശകഭാവലക്ഷണസംബന്ധം — പ്രകാശാദ്വൈതംവിനാ ഘടിക്കില്ല, പ്രകാശ്യത്തിന് പ്രകാശരൂപതയില്ലാതെ സ്വരൂപലാഭാഭാവത്താൽ എന്ന് പ്രകൃതിവിഷയമായ ജ്ഞാനം പറഞ്ഞു. ഇങ്ങനെ ലബ്ധജന്മയായ അതിന് ശരീരാദിഭാവേന വ്യവസ്ഥിതഭൂതാദിവികാരരൂപയ്ക്ക് നിർമ്മോക്ഷമെങ്ങനെ എന്ന അഭേദാർത്ഥവിഷയജ്ഞാനം നിർണ്ണയിക്കുന്നു. പ്രതിപാദിതസ്വരൂപയായ പ്രകൃതി ശരീരവിഷയഭാവേന ആഭാസിക്കുന്ന സ്വവികാരങ്ങളാലും പ്രകൃത്യാദികളാലും ദേഹിയെ ബന്ധിക്കുന്നു — തത്പരിഹാരത്താൽതന്നെ നിർമ്മോക്ഷം. യേതുപ്രകാരങ്ങളാൽ സംവേദ്യതയെ അവ ആപദ്യിക്കുന്നുവോ ആ പ്രകാരങ്ങൾ ദേഹിയെ അഹങ്കാരമമകാരങ്ങളാൽ ബന്ധിക്കുന്നു; അവയിൽനിന്ന് നിർമ്മോക്ഷം ഭൂതപ്രകൃതിനിർമ്മോക്ഷമാകുന്നു എന്ന് ക്രമേണ പ്രതിപാദിക്കാൻ പറയുന്നു.</w:t>
      </w:r>
    </w:p>
    <w:p>
      <w:bookmarkStart w:id="2282" w:name="ch_CH14_V൫"/>
      <w:pPr>
        <w:pStyle w:val="Heading2"/>
        <w:jc w:val="left"/>
      </w:pPr>
      <w:r>
        <w:rPr>
          <w:rFonts w:ascii="Noto Sans Malayalam" w:hAnsi="Noto Sans Malayalam" w:cs="Noto Sans Malayalam" w:eastAsia="Noto Sans Malayalam"/>
          <w:b/>
          <w:i w:val="0"/>
          <w:color w:val="5A1A10"/>
          <w:sz w:val="25"/>
        </w:rPr>
        <w:t>ശ്ലോകം 5</w:t>
      </w:r>
      <w:bookmarkEnd w:id="2282"/>
    </w:p>
    <w:p>
      <w:r>
        <w:rPr>
          <w:rFonts w:ascii="Noto Serif Malayalam" w:hAnsi="Noto Serif Malayalam" w:cs="Noto Serif Malayalam" w:eastAsia="Noto Serif Malayalam"/>
          <w:b w:val="0"/>
          <w:i w:val="0"/>
          <w:color w:val="212121"/>
        </w:rPr>
        <w:t>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രജസ്തമ ഇതി ഗുണാഃ പ്രകൃതിസംഭവാഃ । നിബധ്നന്തി മഹാബാഹോ ദേഹേ ദേഹിനമവ്യയമ്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പരമാർത്ഥത്തിൽ നിത്യത്വാൽ 'അവ്യയം' [അവ്യയമ്] വിനാശരഹിതമായ, ജന്മരഹിതമായ 'ദേഹിനം' ആത്മാവിനെ പറഞ്ഞ പ്രകൃതിസമുത്ഥങ്ങളായ 'ഗുണാഃ' സത്ത്വാദ്യഭിധാനങ്ങൾ പറയാനുള്ള സ്വരൂപങ്ങൾ പറയാനുള്ള പ്രകാരത്താൽ 'നിബധ്നന്തി' വിനാശോത്പാദകദേഹാഹങ്കാരാരോപണ-തദ്ധർമ്മാനുവിധായിത്വത്താൽ അസ്വതന്ത്രീകരിക്കുന്നു ॥ 5 ॥</w:t>
      </w:r>
    </w:p>
    <w:p>
      <w:bookmarkStart w:id="2283" w:name="ch_CH14_V൬"/>
      <w:pPr>
        <w:pStyle w:val="Heading2"/>
        <w:jc w:val="left"/>
      </w:pPr>
      <w:r>
        <w:rPr>
          <w:rFonts w:ascii="Noto Sans Malayalam" w:hAnsi="Noto Sans Malayalam" w:cs="Noto Sans Malayalam" w:eastAsia="Noto Sans Malayalam"/>
          <w:b/>
          <w:i w:val="0"/>
          <w:color w:val="5A1A10"/>
          <w:sz w:val="25"/>
        </w:rPr>
        <w:t>ശ്ലോകം 6</w:t>
      </w:r>
      <w:bookmarkEnd w:id="2283"/>
    </w:p>
    <w:p>
      <w:r>
        <w:rPr>
          <w:rFonts w:ascii="Noto Serif Malayalam" w:hAnsi="Noto Serif Malayalam" w:cs="Noto Serif Malayalam" w:eastAsia="Noto Serif Malayalam"/>
          <w:b w:val="0"/>
          <w:i w:val="0"/>
          <w:color w:val="212121"/>
        </w:rPr>
        <w:t>തത്ര സത്ത്വം നിർമലത്വാത് പ്രകാശകമനാമയമ് । സുഖസംഗേന ബധ്നാതി ജ്ഞാനസംഗേന ചാനഘ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'തത്ര' അവയിൽ 'സത്ത്വം' [സത്ത്വമ്] 'ജ്ഞാനസംഗേന ബധ്നാതി' — നിയതവിഷയമായ നിയതകരണാധീനമായ ജ്ഞാനത്തിൽ സംഗം 'ഇദമഹം ജാനാമി' എന്ന അഭിമാനത്താൽ ആസക്തി തല്ലീനത്വം അതിനാൽ പരതന്ത്രീകരിക്കുന്നു; 'സുഖസംഗേന ബധ്നാതി' — അഭീഷ്ടവിഷയപ്രാപ്തിയാൽ വിഷയാന്തരാകാങ്ക്ഷാനിവൃത്തിപര്യവസായിയായ നിർവൃതി സുഖം; സംഗം സുഖിയാണ് സുഖമുണ്ടെന്ന് അഹങ്കാരമമകാരാവഷ്ടംഭേന തല്ലീനത്വം അതിനാൽ പരതന്ത്രീകരിക്കുന്നു. ഇങ്ങനെയുള്ള സത്ത്വം 'നിർമ്മലത്വാത്' ആവരകതമോലക്ഷണമലവിവിക്തസ്വരൂപത്വാൽ 'പ്രകാശകം' വിഷയപ്രഥാകാരണം — ജ്ഞാനസംഗേന ബന്ധിക്കുന്നു; 'അനാമയം' രജോവിവിക്തത്വാൽ പ്രവൃത്തിദുഃഖാത്മകാമയരഹിതം — സുഖസംഗേന ബന്ധിക്കുന്നു ॥ 6 ॥</w:t>
      </w:r>
    </w:p>
    <w:p>
      <w:bookmarkStart w:id="2284" w:name="ch_CH14_V൭"/>
      <w:pPr>
        <w:pStyle w:val="Heading2"/>
        <w:jc w:val="left"/>
      </w:pPr>
      <w:r>
        <w:rPr>
          <w:rFonts w:ascii="Noto Sans Malayalam" w:hAnsi="Noto Sans Malayalam" w:cs="Noto Sans Malayalam" w:eastAsia="Noto Sans Malayalam"/>
          <w:b/>
          <w:i w:val="0"/>
          <w:color w:val="5A1A10"/>
          <w:sz w:val="25"/>
        </w:rPr>
        <w:t>ശ്ലോകം 7</w:t>
      </w:r>
      <w:bookmarkEnd w:id="2284"/>
    </w:p>
    <w:p>
      <w:r>
        <w:rPr>
          <w:rFonts w:ascii="Noto Serif Malayalam" w:hAnsi="Noto Serif Malayalam" w:cs="Noto Serif Malayalam" w:eastAsia="Noto Serif Malayalam"/>
          <w:b w:val="0"/>
          <w:i w:val="0"/>
          <w:color w:val="212121"/>
        </w:rPr>
        <w:t>രജോ രാഗാത്മകം വിദ്ധി തൃഷ്ണാസംഗസമുദ്ഭവമ് । തന്നിബധ്നാതി കൗന്തേയ കർമസംഗേന ദേഹിനമ്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രജസ്സംജ്ഞഗുണം 'രാഗാത്മകം' സുഖാഭിലാഷരൂപമായി അറിയുക; 'തൃഷ്ണാസംഗസമുദ്ഭവം' അനാദിപ്രബന്ധപ്രവൃത്തത്വാൽ തൃഷ്ണാ വിഷയരസപിപാസ; സംഗം തദേകലീനത്വം അതിൽനിന്ന് ജന്മം. 'തത്' രജസ്സ് [</w:t>
      </w:r>
      <w:r>
        <w:rPr>
          <w:rFonts w:ascii="Noto Serif" w:hAnsi="Noto Serif" w:cs="Noto Serif" w:eastAsia="Noto Serif"/>
          <w:b w:val="0"/>
          <w:i w:val="0"/>
          <w:color w:val="212121"/>
        </w:rPr>
        <w:t>Rajas</w:t>
      </w:r>
      <w:r>
        <w:rPr>
          <w:rFonts w:ascii="Noto Serif Malayalam" w:hAnsi="Noto Serif Malayalam" w:cs="Noto Serif Malayalam" w:eastAsia="Noto Serif Malayalam"/>
          <w:b w:val="0"/>
          <w:i w:val="0"/>
          <w:color w:val="212121"/>
        </w:rPr>
        <w:t>] 'കർമ്മസംഗേന' ക്ഷേത്രജ്ഞനെ 'നിബധ്നാതി' — കർമ്മരാഗപ്രയുക്തമായ ഇഷ്ടവിഷയാഹരണാനിഷ്ടവിഷയപരിഹാരപ്രവൃത്തിയിൽ സംഗം തത്പരത്വം അതിനാൽ നിയതകാര്യകർതൃതാഭിമാനരൂപേണ പരവശീകരിക്കുന്നു ॥ 7 ॥</w:t>
      </w:r>
    </w:p>
    <w:p>
      <w:bookmarkStart w:id="2285" w:name="ch_CH14_V൮"/>
      <w:pPr>
        <w:pStyle w:val="Heading2"/>
        <w:jc w:val="left"/>
      </w:pPr>
      <w:r>
        <w:rPr>
          <w:rFonts w:ascii="Noto Sans Malayalam" w:hAnsi="Noto Sans Malayalam" w:cs="Noto Sans Malayalam" w:eastAsia="Noto Sans Malayalam"/>
          <w:b/>
          <w:i w:val="0"/>
          <w:color w:val="5A1A10"/>
          <w:sz w:val="25"/>
        </w:rPr>
        <w:t>ശ്ലോകം 8</w:t>
      </w:r>
      <w:bookmarkEnd w:id="2285"/>
    </w:p>
    <w:p>
      <w:r>
        <w:rPr>
          <w:rFonts w:ascii="Noto Serif Malayalam" w:hAnsi="Noto Serif Malayalam" w:cs="Noto Serif Malayalam" w:eastAsia="Noto Serif Malayalam"/>
          <w:b w:val="0"/>
          <w:i w:val="0"/>
          <w:color w:val="212121"/>
        </w:rPr>
        <w:t>തമസ്ത്വജ്ഞാനജം വിദ്ധി മോഹനം സർവദേഹിനാമ് । പ്രമാദാലസ്യനിദ്രാഭിസ്തന്നിബധ്നാതി ഭാരത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തമോലക്ഷണഗുണം 'അജ്ഞാനജം' പ്രകാശസ്വഭാവസത്ത്വഗുണപ്രവിവിക്തത്വാൽ ജ്ഞാനാഭാവപ്രഭവം, സർവ്വശരീരികളുടെയും 'മോഹനം' ജ്ഞേയവിഷയാപ്രതിപത്തിജനനം എന്ന് അറിയുക. 'തത്' തമസ്സ് [</w:t>
      </w:r>
      <w:r>
        <w:rPr>
          <w:rFonts w:ascii="Noto Serif" w:hAnsi="Noto Serif" w:cs="Noto Serif" w:eastAsia="Noto Serif"/>
          <w:b w:val="0"/>
          <w:i w:val="0"/>
          <w:color w:val="212121"/>
        </w:rPr>
        <w:t>Tamas</w:t>
      </w:r>
      <w:r>
        <w:rPr>
          <w:rFonts w:ascii="Noto Serif Malayalam" w:hAnsi="Noto Serif Malayalam" w:cs="Noto Serif Malayalam" w:eastAsia="Noto Serif Malayalam"/>
          <w:b w:val="0"/>
          <w:i w:val="0"/>
          <w:color w:val="212121"/>
        </w:rPr>
        <w:t>] പ്രമാദത്താൽ ഉപായോപേയവിവേകനിരപേക്ഷത്വത്താൽ, ആലസ്യത്താൽ പ്രവൃത്ത്യാത്മകരജോവിവിക്തരൂപത്വാൽ കാര്യങ്ങളിൽ അനുദ്യോഗത്താൽ, നിദ്രയാൽ മോഹനരൂപമായ സർവ്വേന്ദ്രിയശക്തിവിരാമത്താൽ ദേഹിയെ 'നിബധ്നാതി' — ഗുണത്രയസ്വരൂപവും ബന്ധപ്രകാരവും പ്രതിപാദിച്ചു ॥ 8 ॥</w:t>
      </w:r>
    </w:p>
    <w:p>
      <w:bookmarkStart w:id="2286" w:name="ch_CH14_V൯"/>
      <w:pPr>
        <w:pStyle w:val="Heading2"/>
        <w:jc w:val="left"/>
      </w:pPr>
      <w:r>
        <w:rPr>
          <w:rFonts w:ascii="Noto Sans Malayalam" w:hAnsi="Noto Sans Malayalam" w:cs="Noto Sans Malayalam" w:eastAsia="Noto Sans Malayalam"/>
          <w:b/>
          <w:i w:val="0"/>
          <w:color w:val="5A1A10"/>
          <w:sz w:val="25"/>
        </w:rPr>
        <w:t>ശ്ലോകം 9</w:t>
      </w:r>
      <w:bookmarkEnd w:id="2286"/>
    </w:p>
    <w:p>
      <w:r>
        <w:rPr>
          <w:rFonts w:ascii="Noto Serif Malayalam" w:hAnsi="Noto Serif Malayalam" w:cs="Noto Serif Malayalam" w:eastAsia="Noto Serif Malayalam"/>
          <w:b w:val="0"/>
          <w:i w:val="0"/>
          <w:color w:val="212121"/>
        </w:rPr>
        <w:t>സത്ത്വം സുഖേ സഞ്ജയതി രജഃ കർമണി ഭാരത । ജ്ഞാനമാവൃത്യ തു തമഃ പ്രമാദേ സഞ്ജയത്യുത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സ്വകാര്യത്തിൽ ഗുണോത്കർഷവും സ്വരൂപവും പ്രതിപാദിക്കാൻ പറയുന്നു. സുഖലക്ഷണസത്ത്വഗുണകാര്യത്തിൽ 'സത്ത്വം സഞ്ജയതി' അതിശയം പ്രാപിക്കുന്നു; രജോഗുണകാര്യമായ 'കർമ്മണി രജഃ സഞ്ജയതി'; 'ജ്ഞാനം' വിഷയാവഗമത്തെ 'ആവൃത്യ' തിരസ്കരിച്ച് 'പ്രമാദേ' പറഞ്ഞലക്ഷണത്തിൽ 'തമഃ സഞ്ജയതി' ॥ 9 ॥</w:t>
      </w:r>
    </w:p>
    <w:p>
      <w:bookmarkStart w:id="2287" w:name="ch_CH14_V൧൦"/>
      <w:pPr>
        <w:pStyle w:val="Heading2"/>
        <w:jc w:val="left"/>
      </w:pPr>
      <w:r>
        <w:rPr>
          <w:rFonts w:ascii="Noto Sans Malayalam" w:hAnsi="Noto Sans Malayalam" w:cs="Noto Sans Malayalam" w:eastAsia="Noto Sans Malayalam"/>
          <w:b/>
          <w:i w:val="0"/>
          <w:color w:val="5A1A10"/>
          <w:sz w:val="25"/>
        </w:rPr>
        <w:t>ശ്ലോകം 10</w:t>
      </w:r>
      <w:bookmarkEnd w:id="2287"/>
    </w:p>
    <w:p>
      <w:r>
        <w:rPr>
          <w:rFonts w:ascii="Noto Serif Malayalam" w:hAnsi="Noto Serif Malayalam" w:cs="Noto Serif Malayalam" w:eastAsia="Noto Serif Malayalam"/>
          <w:b w:val="0"/>
          <w:i w:val="0"/>
          <w:color w:val="212121"/>
        </w:rPr>
        <w:t>രജസ്തമശ്ചാഭിഭൂയ സത്ത്വം ഭവതി ഭാരത । രജഃ സത്ത്വം തമശ്ചൈവ തമഃ സത്ത്വം രജസ്തഥാ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അന്യോന്യാഭിഭവവൃത്തിത്വം പ്രതിപാദിക്കാൻ പറയുന്നു. രജസ്തമസ്സുകളെ 'അഭിഭൂയ' തിരസ്കരിച്ച് സത്ത്വഗുണം 'വർദ്ധതേ'. സത്ത്വം വിവൃദ്ധബലവത്താകുമ്പോൾ ഇതരഗുണം സ്വകാര്യം ആരംഭിക്കുന്നില്ല. തമസ്സത്ത്വങ്ങളെ അഭിഭവിച്ച് രജോഗുണം വർദ്ധിക്കുന്നു; രജസ്സത്ത്വങ്ങളെ അഭിഭവിച്ച് തമോഗുണം വർദ്ധിക്കുന്നു ॥ 10 ॥</w:t>
      </w:r>
    </w:p>
    <w:p>
      <w:bookmarkStart w:id="2288" w:name="ch_CH14_V൧൧"/>
      <w:pPr>
        <w:pStyle w:val="Heading2"/>
        <w:jc w:val="left"/>
      </w:pPr>
      <w:r>
        <w:rPr>
          <w:rFonts w:ascii="Noto Sans Malayalam" w:hAnsi="Noto Sans Malayalam" w:cs="Noto Sans Malayalam" w:eastAsia="Noto Sans Malayalam"/>
          <w:b/>
          <w:i w:val="0"/>
          <w:color w:val="5A1A10"/>
          <w:sz w:val="25"/>
        </w:rPr>
        <w:t>ശ്ലോകം 11</w:t>
      </w:r>
      <w:bookmarkEnd w:id="2288"/>
    </w:p>
    <w:p>
      <w:r>
        <w:rPr>
          <w:rFonts w:ascii="Noto Serif Malayalam" w:hAnsi="Noto Serif Malayalam" w:cs="Noto Serif Malayalam" w:eastAsia="Noto Serif Malayalam"/>
          <w:b w:val="0"/>
          <w:i w:val="0"/>
          <w:color w:val="212121"/>
        </w:rPr>
        <w:t>സർവദ്വാരേഷു ദേഹേഽസ്മിൻ പ്രകാശ ഉപജായതേ । ജ്ഞാനം യദാ തദാ വിദ്യാദ്വിവൃദ്ധം സത്ത്വമിത്യുത ॥ 11 ॥</w:t>
      </w:r>
    </w:p>
    <w:p>
      <w:bookmarkStart w:id="2289" w:name="ch_CH14_V൧൨"/>
      <w:pPr>
        <w:pStyle w:val="Heading2"/>
        <w:jc w:val="left"/>
      </w:pPr>
      <w:r>
        <w:rPr>
          <w:rFonts w:ascii="Noto Sans Malayalam" w:hAnsi="Noto Sans Malayalam" w:cs="Noto Sans Malayalam" w:eastAsia="Noto Sans Malayalam"/>
          <w:b/>
          <w:i w:val="0"/>
          <w:color w:val="5A1A10"/>
          <w:sz w:val="25"/>
        </w:rPr>
        <w:t>ശ്ലോകം 12</w:t>
      </w:r>
      <w:bookmarkEnd w:id="2289"/>
    </w:p>
    <w:p>
      <w:r>
        <w:rPr>
          <w:rFonts w:ascii="Noto Serif Malayalam" w:hAnsi="Noto Serif Malayalam" w:cs="Noto Serif Malayalam" w:eastAsia="Noto Serif Malayalam"/>
          <w:b w:val="0"/>
          <w:i w:val="0"/>
          <w:color w:val="212121"/>
        </w:rPr>
        <w:t>ലോഭഃ പ്രവൃത്തിരാരംഭഃ കർമണാമശമഃ സ്പൃഹാ । രജസ്യേതാനി ജായന്തേ വിവൃദ്ധേ ഭരതർഷഭ ॥ 12 ॥</w:t>
      </w:r>
    </w:p>
    <w:p>
      <w:bookmarkStart w:id="2290" w:name="ch_CH14_V൧൩"/>
      <w:pPr>
        <w:pStyle w:val="Heading2"/>
        <w:jc w:val="left"/>
      </w:pPr>
      <w:r>
        <w:rPr>
          <w:rFonts w:ascii="Noto Sans Malayalam" w:hAnsi="Noto Sans Malayalam" w:cs="Noto Sans Malayalam" w:eastAsia="Noto Sans Malayalam"/>
          <w:b/>
          <w:i w:val="0"/>
          <w:color w:val="5A1A10"/>
          <w:sz w:val="25"/>
        </w:rPr>
        <w:t>ശ്ലോകം 13</w:t>
      </w:r>
      <w:bookmarkEnd w:id="2290"/>
    </w:p>
    <w:p>
      <w:r>
        <w:rPr>
          <w:rFonts w:ascii="Noto Serif Malayalam" w:hAnsi="Noto Serif Malayalam" w:cs="Noto Serif Malayalam" w:eastAsia="Noto Serif Malayalam"/>
          <w:b w:val="0"/>
          <w:i w:val="0"/>
          <w:color w:val="212121"/>
        </w:rPr>
        <w:t>അപ്രകാശോഽപ്രവൃത്തിശ്ച പ്രമാദോ മോഹ ഏവ ച । തമസ്യേതാനി ജായന്തേ വിവൃദ്ധേ കുരുനന്ദന ॥ 13 ॥</w:t>
      </w:r>
    </w:p>
    <w:p>
      <w:pPr>
        <w:pStyle w:val="Heading3"/>
        <w:jc w:val="left"/>
      </w:pPr>
      <w:r>
        <w:rPr>
          <w:rFonts w:ascii="Noto Sans Malayalam" w:hAnsi="Noto Sans Malayalam" w:cs="Noto Sans Malayalam" w:eastAsia="Noto Sans Malayalam"/>
          <w:b/>
          <w:i w:val="0"/>
          <w:color w:val="2E4057"/>
          <w:sz w:val="22"/>
        </w:rPr>
        <w:t>വിവരണം [11–13]</w:t>
      </w:r>
    </w:p>
    <w:p>
      <w:r>
        <w:rPr>
          <w:rFonts w:ascii="Noto Serif Malayalam" w:hAnsi="Noto Serif Malayalam" w:cs="Noto Serif Malayalam" w:eastAsia="Noto Serif Malayalam"/>
          <w:b w:val="0"/>
          <w:i w:val="0"/>
          <w:color w:val="212121"/>
        </w:rPr>
        <w:t>ഗുണങ്ങളുടെ വിവൃദ്ധത്വവ്യഞ്ജനലിംഗങ്ങൾ പറയുന്നു. 'അസ്മിൻ' ശരീരത്തിൽ 'യദാ' 'സർവ്വദ്വാരേഷു' ശ്രോത്രാദികളിൽ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സ്ഫുടമസന്ദിഗ്ദ്ധമായി 'ജ്ഞാനം' ശബ്ദാദിവിഷയസംവേദനം ഉണ്ടാകുന്നുവോ 'തദാ' സത്ത്വഗുണത്തെ അഭിഭൂതരജസ്തമസ്കത്വാൽ 'വിവൃദ്ധം' ഉപചിതമായി അറിയണം. 'രജസി' പ്രവൃദ്ധമായി അഭിഭൂതസത്ത്വതമസ്കമായി ഉപചിതമാകുമ്പോൾ ലിംഗങ്ങൾ ഉണ്ടാകുന്നു — 'ലോഭഃ' ഇഷ്ടവിഷയപ്രാപ്തിയിലും നിവൃത്തിയില്ലായ്മ; തദാഹരണത്തിന് 'പ്രവൃത്തിഃ' ഉന്മുഖീഭാവം; 'ആരംഭഃ' ക്രിയാ തദാഹരണവ്യാപാരം; വിഷയാന്തരവിഷയങ്ങളായ 'ക്രിയാണാം അശമഃ' ശാന്ത്യഭാവം; 'സ്പൃഹാ' തൃഷ്ണാഭിലാഷം രാഗം. 'തമസി വിവൃദ്ധേ' സത്ത്വരജോഽഭിഭവാൽ ലബ്ധബലത്തിൽ 'ഏതാനി ജായന്തേ' — 'അപ്രകാശഃ' സത്ത്വഗുണാഭിഭവാൽ വിഷയാസംവേദനം; രജോഗുണാഭിഭവാൽ 'അപ്രവൃത്തിഃ' ക്രിയാഭാവം; വിവൃദ്ധത്വാൽ പ്രമാദമോഹങ്ങൾ ॥ 11–13 ॥</w:t>
      </w:r>
    </w:p>
    <w:p>
      <w:bookmarkStart w:id="2291" w:name="ch_CH14_V൧൪"/>
      <w:pPr>
        <w:pStyle w:val="Heading2"/>
        <w:jc w:val="left"/>
      </w:pPr>
      <w:r>
        <w:rPr>
          <w:rFonts w:ascii="Noto Sans Malayalam" w:hAnsi="Noto Sans Malayalam" w:cs="Noto Sans Malayalam" w:eastAsia="Noto Sans Malayalam"/>
          <w:b/>
          <w:i w:val="0"/>
          <w:color w:val="5A1A10"/>
          <w:sz w:val="25"/>
        </w:rPr>
        <w:t>ശ്ലോകം 14</w:t>
      </w:r>
      <w:bookmarkEnd w:id="2291"/>
    </w:p>
    <w:p>
      <w:r>
        <w:rPr>
          <w:rFonts w:ascii="Noto Serif Malayalam" w:hAnsi="Noto Serif Malayalam" w:cs="Noto Serif Malayalam" w:eastAsia="Noto Serif Malayalam"/>
          <w:b w:val="0"/>
          <w:i w:val="0"/>
          <w:color w:val="212121"/>
        </w:rPr>
        <w:t>യദാ സത്ത്വേ പ്രവൃദ്ധേ തു പ്രളയം യാതി ദേഹഭൃത് । തദോത്തമവിദാം ലോകാനമലാൻ പ്രതിപദ്യതേ ॥ 14 ॥</w:t>
      </w:r>
    </w:p>
    <w:p>
      <w:bookmarkStart w:id="2292" w:name="ch_CH14_V൧൫"/>
      <w:pPr>
        <w:pStyle w:val="Heading2"/>
        <w:jc w:val="left"/>
      </w:pPr>
      <w:r>
        <w:rPr>
          <w:rFonts w:ascii="Noto Sans Malayalam" w:hAnsi="Noto Sans Malayalam" w:cs="Noto Sans Malayalam" w:eastAsia="Noto Sans Malayalam"/>
          <w:b/>
          <w:i w:val="0"/>
          <w:color w:val="5A1A10"/>
          <w:sz w:val="25"/>
        </w:rPr>
        <w:t>ശ്ലോകം 15</w:t>
      </w:r>
      <w:bookmarkEnd w:id="2292"/>
    </w:p>
    <w:p>
      <w:r>
        <w:rPr>
          <w:rFonts w:ascii="Noto Serif Malayalam" w:hAnsi="Noto Serif Malayalam" w:cs="Noto Serif Malayalam" w:eastAsia="Noto Serif Malayalam"/>
          <w:b w:val="0"/>
          <w:i w:val="0"/>
          <w:color w:val="212121"/>
        </w:rPr>
        <w:t>രജസി പ്രളയം ഗത്വാ കർമസംഗിഷു ജായതേ । തഥാ പ്രളീനസ്തമസി മൂഢയോനിഷു ജായതേ ॥ 15 ॥</w:t>
      </w:r>
    </w:p>
    <w:p>
      <w:pPr>
        <w:pStyle w:val="Heading3"/>
        <w:jc w:val="left"/>
      </w:pPr>
      <w:r>
        <w:rPr>
          <w:rFonts w:ascii="Noto Sans Malayalam" w:hAnsi="Noto Sans Malayalam" w:cs="Noto Sans Malayalam" w:eastAsia="Noto Sans Malayalam"/>
          <w:b/>
          <w:i w:val="0"/>
          <w:color w:val="2E4057"/>
          <w:sz w:val="22"/>
        </w:rPr>
        <w:t>വിവരണം [14–15]</w:t>
      </w:r>
    </w:p>
    <w:p>
      <w:r>
        <w:rPr>
          <w:rFonts w:ascii="Noto Serif Malayalam" w:hAnsi="Noto Serif Malayalam" w:cs="Noto Serif Malayalam" w:eastAsia="Noto Serif Malayalam"/>
          <w:b w:val="0"/>
          <w:i w:val="0"/>
          <w:color w:val="212121"/>
        </w:rPr>
        <w:t>വൃദ്ധിയിൽ പ്രാണപ്രയാണത്തിൽ വിശിഷ്ടലോകാന്തരപ്രാപ്തിനിർദ്ദേശത്താൽ ബന്ധഹേതുത്വംതന്നെ പ്രതിപാദിക്കാൻ പറയുന്നു. സത്ത്വഗുണെ 'വിവൃദ്ധേ' ബലവത്തായിരിക്കെ 'ദേഹഭൃത്' 'പ്രളയം യാതി' വിനാശവ്യപദേശം പ്രാപിക്കുന്നുവോ 'തദാ ഉത്തമവിദാം' പ്രകൃഷ്ടജ്ഞാനികളായ ദേവാദികളുടെ 'ലോകാൻ' ഭുവനങ്ങൾ സത്ത്വഗുണമയത്വാൽ 'അമലാൻ' വിശുദ്ധങ്ങളെ പ്രാപിക്കുന്നു. 'രജസി' പ്രവൃദ്ധത്തിൽ 'പ്രലീനഃ' 'കർമ്മസംഗിഷു' രജഃപ്രധാനത്വാൽ ക്രിയാവിശേഷപരങ്ങളായ മനുഷ്യരിൽ 'ജായതേ'; 'തമസി' പ്രവൃദ്ധത്തിൽ പ്രലീനനായി 'മൂഢയോനിഷു' തിര്യഗാദി തമഃപ്രധാനങ്ങളിൽ ജനിക്കുന്നു ॥ 14–15 ॥</w:t>
      </w:r>
    </w:p>
    <w:p>
      <w:bookmarkStart w:id="2293" w:name="ch_CH14_V൧൬"/>
      <w:pPr>
        <w:pStyle w:val="Heading2"/>
        <w:jc w:val="left"/>
      </w:pPr>
      <w:r>
        <w:rPr>
          <w:rFonts w:ascii="Noto Sans Malayalam" w:hAnsi="Noto Sans Malayalam" w:cs="Noto Sans Malayalam" w:eastAsia="Noto Sans Malayalam"/>
          <w:b/>
          <w:i w:val="0"/>
          <w:color w:val="5A1A10"/>
          <w:sz w:val="25"/>
        </w:rPr>
        <w:t>ശ്ലോകം 16</w:t>
      </w:r>
      <w:bookmarkEnd w:id="2293"/>
    </w:p>
    <w:p>
      <w:r>
        <w:rPr>
          <w:rFonts w:ascii="Noto Serif Malayalam" w:hAnsi="Noto Serif Malayalam" w:cs="Noto Serif Malayalam" w:eastAsia="Noto Serif Malayalam"/>
          <w:b w:val="0"/>
          <w:i w:val="0"/>
          <w:color w:val="212121"/>
        </w:rPr>
        <w:t>കർമണഃ സുകൃതസ്യാഹുഃ സാത്ത്വികം നിർമലം ഫലമ് । രജസസ്തു ഫലം ദുഃഖമജ്ഞാനം തമസഃ ഫലമ് ॥ 16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'സുകൃതസ്യ' സത്ത്വവിവൃദ്ധിയിൽ ശാസ്ത്രപ്രകാരം സമ്യഗനുഷ്ഠിതമായ 'കർമ്മണഃ' യജ്ഞാദിക്രിയാവിശേഷത്തിന്റെ 'സാത്ത്വികം' സത്ത്വഗുണാഗതമായ 'നിർമ്മലം' വിശുദ്ധവിശിഷ്ടജ്ഞാനസുഖസ്വരൂപമായ 'ഫലം'. 'രജസസ്തു' രജോവിവൃദ്ധിയിൽ 'ദുഃഖം ഫലം' സംശയാദിദുഷ്ടചിത്തത്വാൽ ശ്രദ്ധാദിഗുണവിശുദ്ധ്യഭാവത്തിൽ ചെയ്യുന്ന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പ്രവൃത്തിലക്ഷണദുഃഖം ഫലിക്കുന്നു. 'തമസഃ' വിവൃദ്ധിയിൽ കൃതകർമ്മം മോഹാദിദുഷ്ടചിത്തത്വാൽ ശാസ്ത്രവിധിവൈപരീത്യേന പ്രയുക്തമായതിന്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മോഹംതന്നെ 'ഫലം' ॥ 16 ॥</w:t>
      </w:r>
    </w:p>
    <w:p>
      <w:bookmarkStart w:id="2294" w:name="ch_CH14_V൧൭"/>
      <w:pPr>
        <w:pStyle w:val="Heading2"/>
        <w:jc w:val="left"/>
      </w:pPr>
      <w:r>
        <w:rPr>
          <w:rFonts w:ascii="Noto Sans Malayalam" w:hAnsi="Noto Sans Malayalam" w:cs="Noto Sans Malayalam" w:eastAsia="Noto Sans Malayalam"/>
          <w:b/>
          <w:i w:val="0"/>
          <w:color w:val="5A1A10"/>
          <w:sz w:val="25"/>
        </w:rPr>
        <w:t>ശ്ലോകം 17</w:t>
      </w:r>
      <w:bookmarkEnd w:id="2294"/>
    </w:p>
    <w:p>
      <w:r>
        <w:rPr>
          <w:rFonts w:ascii="Noto Serif Malayalam" w:hAnsi="Noto Serif Malayalam" w:cs="Noto Serif Malayalam" w:eastAsia="Noto Serif Malayalam"/>
          <w:b w:val="0"/>
          <w:i w:val="0"/>
          <w:color w:val="212121"/>
        </w:rPr>
        <w:t>സത്ത്വാത് സഞ്ജായതേ ജ്ഞാനം രജസോ ലോഭ ഏവ ച । പ്രമാദമോഹൗ തമസോ ഭവതോഽജ്ഞാനമേവ ച ॥ 17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സംഗ്രഹേണ പറയുന്നു — വ്യക്താർത്ഥമായ ശ്ലോകം. സത്ത്വാദിഗുണങ്ങളുടെ പൃഥക്സ്വരൂപസമുദായാചാരഫലാദിഭേദപ്രപഞ്ചപ്രതിപാദനത്തിന്റെ സർവ്വാവസ്ഥകളിലും അവയുടെ വേദ്യൈകസ്വരൂപതാപ്രതിപാദനതാത്പര്യം അറിയണം ॥ 17 ॥</w:t>
      </w:r>
    </w:p>
    <w:p>
      <w:bookmarkStart w:id="2295" w:name="ch_CH14_V൧൮"/>
      <w:pPr>
        <w:pStyle w:val="Heading2"/>
        <w:jc w:val="left"/>
      </w:pPr>
      <w:r>
        <w:rPr>
          <w:rFonts w:ascii="Noto Sans Malayalam" w:hAnsi="Noto Sans Malayalam" w:cs="Noto Sans Malayalam" w:eastAsia="Noto Sans Malayalam"/>
          <w:b/>
          <w:i w:val="0"/>
          <w:color w:val="5A1A10"/>
          <w:sz w:val="25"/>
        </w:rPr>
        <w:t>ശ്ലോകം 18</w:t>
      </w:r>
      <w:bookmarkEnd w:id="2295"/>
    </w:p>
    <w:p>
      <w:r>
        <w:rPr>
          <w:rFonts w:ascii="Noto Serif Malayalam" w:hAnsi="Noto Serif Malayalam" w:cs="Noto Serif Malayalam" w:eastAsia="Noto Serif Malayalam"/>
          <w:b w:val="0"/>
          <w:i w:val="0"/>
          <w:color w:val="212121"/>
        </w:rPr>
        <w:t>ഊർധ്വം ഗച്ഛന്തി സത്ത്വസ്ഥാ മധ്യേ തിഷ്ഠന്തി രാജസാഃ । ജഘന്യഗുണവൃത്തിസ്ഥാ അധോ ഗച്ഛന്തി താമസാഃ ॥ 18 ॥</w:t>
      </w:r>
    </w:p>
    <w:p>
      <w:bookmarkStart w:id="2296" w:name="ch_CH14_V൧൯"/>
      <w:pPr>
        <w:pStyle w:val="Heading2"/>
        <w:jc w:val="left"/>
      </w:pPr>
      <w:r>
        <w:rPr>
          <w:rFonts w:ascii="Noto Sans Malayalam" w:hAnsi="Noto Sans Malayalam" w:cs="Noto Sans Malayalam" w:eastAsia="Noto Sans Malayalam"/>
          <w:b/>
          <w:i w:val="0"/>
          <w:color w:val="5A1A10"/>
          <w:sz w:val="25"/>
        </w:rPr>
        <w:t>ശ്ലോകം 19</w:t>
      </w:r>
      <w:bookmarkEnd w:id="2296"/>
    </w:p>
    <w:p>
      <w:r>
        <w:rPr>
          <w:rFonts w:ascii="Noto Serif Malayalam" w:hAnsi="Noto Serif Malayalam" w:cs="Noto Serif Malayalam" w:eastAsia="Noto Serif Malayalam"/>
          <w:b w:val="0"/>
          <w:i w:val="0"/>
          <w:color w:val="212121"/>
        </w:rPr>
        <w:t>നാന്യം ഗുണേഭ്യഃ കർതാരം യദാ ദ്രഷ്ടാനുപശ്യതി । ഗുണേഭ്യശ്ച പരം വേത്തി മദ്ഭാവം സോഽധിഗച്ഛതി ॥ 19 ॥</w:t>
      </w:r>
    </w:p>
    <w:p>
      <w:pPr>
        <w:pStyle w:val="Heading3"/>
        <w:jc w:val="left"/>
      </w:pPr>
      <w:r>
        <w:rPr>
          <w:rFonts w:ascii="Noto Sans Malayalam" w:hAnsi="Noto Sans Malayalam" w:cs="Noto Sans Malayalam" w:eastAsia="Noto Sans Malayalam"/>
          <w:b/>
          <w:i w:val="0"/>
          <w:color w:val="2E4057"/>
          <w:sz w:val="22"/>
        </w:rPr>
        <w:t>വിവരണം [18–19]</w:t>
      </w:r>
    </w:p>
    <w:p>
      <w:r>
        <w:rPr>
          <w:rFonts w:ascii="Noto Serif Malayalam" w:hAnsi="Noto Serif Malayalam" w:cs="Noto Serif Malayalam" w:eastAsia="Noto Serif Malayalam"/>
          <w:b w:val="0"/>
          <w:i w:val="0"/>
          <w:color w:val="212121"/>
        </w:rPr>
        <w:t>പ്രയോജനം പറയുന്നു — വ്യക്താർത്ഥങ്ങളായ ശ്ലോകങ്ങൾ. സത്ത്വസ്ഥർ ഊർദ്ധ്വം പോകുന്നു; രാജസർ മദ്ധ്യത്തിൽ നിൽക്കുന്നു; ജഘന്യഗുണവൃത്തിസ്ഥരായ താമസർ അധോഗമിക്കുന്നു. ഗുണങ്ങളിൽനിന്ന് അന്യനായ കർതാവിനെ കാണാതെ, ഗുണങ്ങളിൽനിന്ന് പരനായി അറിയുമ്പോൾ മദ്ഭാവം പ്രാപിക്കുന്നു ॥ 18–19 ॥</w:t>
      </w:r>
    </w:p>
    <w:p>
      <w:bookmarkStart w:id="2297" w:name="ch_CH14_V൨൦"/>
      <w:pPr>
        <w:pStyle w:val="Heading2"/>
        <w:jc w:val="left"/>
      </w:pPr>
      <w:r>
        <w:rPr>
          <w:rFonts w:ascii="Noto Sans Malayalam" w:hAnsi="Noto Sans Malayalam" w:cs="Noto Sans Malayalam" w:eastAsia="Noto Sans Malayalam"/>
          <w:b/>
          <w:i w:val="0"/>
          <w:color w:val="5A1A10"/>
          <w:sz w:val="25"/>
        </w:rPr>
        <w:t>ശ്ലോകം 20</w:t>
      </w:r>
      <w:bookmarkEnd w:id="2297"/>
    </w:p>
    <w:p>
      <w:r>
        <w:rPr>
          <w:rFonts w:ascii="Noto Serif Malayalam" w:hAnsi="Noto Serif Malayalam" w:cs="Noto Serif Malayalam" w:eastAsia="Noto Serif Malayalam"/>
          <w:b w:val="0"/>
          <w:i w:val="0"/>
          <w:color w:val="212121"/>
        </w:rPr>
        <w:t>ഗുണാനേതാനതീത്യ ത്രീൻ ദേഹീ ദേഹസമുദ്ഭവാൻ । ജന്മമൃത്യുജരാദുഃഖൈർവിമുക്തോഽമൃതമശ്നുതേ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ശരീരവിഷയാദിഭാവേന പരിണതങ്ങളായ സർവ്വപ്രകൃതിവികാരരൂപഭാവങ്ങൾ ദേഹസമുദ്ഭവങ്ങൾ — ദേഹത്തിലിരിക്കെ ശരീരവിഷയാത്മകമായി സമുദ്ഭവിക്കുന്നതിനാൽ തദാത്മനാതന്നെ ഉപലഭ്യതയെ പ്രാപിക്കുന്നു. 'ഏതാൻ' പ്രതിപാദിതസ്വരൂപങ്ങളായ 'ത്രീൻ' സത്ത്വാദി 'ഗുണാൻ' വേദകൈകസ്വഭാവമായ സ്വാത്മാവിൽനിന്ന് വ്യതിരേചനത്താൽ 'അതീത്യ' തരണംചെയ്ത് 'ദേഹീ'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വ്യതിരേചനത്താൽതന്നെ ശരീരാദിയിൽനിന്ന് നിവൃത്താഹങ്കാരമമകാരാഭിമാനത്വാൽ ശുദ്ധചിന്മാത്രസ്വഭാവത്തിൽതന്നെ പ്രതിഷ്ഠിതതാത്ത്വികാഹങ്കാരനായി ഗുണമയശരീരാദിഭാവപ്രതിബദ്ധനായി 'ജന്മമൃത്യുജരാദുഃഖൈഃ' ഉത്പാദവിനാശപരിണാമങ്ങളാൽ 'വിമുക്തഃ' 'അമൃതം' പരബ്രഹ്മപരമാത്മാവിനെ 'അശ്നുതേ' — തദഭേദം പ്രാപിക്കുന്നു. പ്രതിപാദിതസ്വരൂപഗുണങ്ങളിൽനിന്ന് ആത്മാവിന്റെ സ്വാഭാവികവിവിക്തത്വഭാവന ഭൂതപ്രകൃതിമോക്ഷം; ശരീരവിഷയാദിരൂപയായ അതിന്റെ പരിഹാരമാത്രം മോക്ഷമല്ല ॥ 20 ॥</w:t>
      </w:r>
    </w:p>
    <w:p>
      <w:bookmarkStart w:id="2298" w:name="ch_CH14_V൨൧"/>
      <w:pPr>
        <w:pStyle w:val="Heading2"/>
        <w:jc w:val="left"/>
      </w:pPr>
      <w:r>
        <w:rPr>
          <w:rFonts w:ascii="Noto Sans Malayalam" w:hAnsi="Noto Sans Malayalam" w:cs="Noto Sans Malayalam" w:eastAsia="Noto Sans Malayalam"/>
          <w:b/>
          <w:i w:val="0"/>
          <w:color w:val="5A1A10"/>
          <w:sz w:val="25"/>
        </w:rPr>
        <w:t>ശ്ലോകം 21</w:t>
      </w:r>
      <w:bookmarkEnd w:id="2298"/>
    </w:p>
    <w:p>
      <w:pPr>
        <w:ind w:firstLine="0"/>
      </w:pPr>
      <w:r>
        <w:rPr>
          <w:rFonts w:ascii="Noto Serif Malayalam" w:hAnsi="Noto Serif Malayalam" w:cs="Noto Serif Malayalam" w:eastAsia="Noto Serif Malayalam"/>
          <w:b/>
          <w:i w:val="0"/>
          <w:color w:val="212121"/>
        </w:rPr>
        <w:t>അർജുന ഉവാച —</w:t>
      </w:r>
      <w:r>
        <w:rPr>
          <w:rFonts w:ascii="Noto Serif Malayalam" w:hAnsi="Noto Serif Malayalam" w:cs="Noto Serif Malayalam" w:eastAsia="Noto Serif Malayalam"/>
          <w:b w:val="0"/>
          <w:i w:val="0"/>
          <w:color w:val="212121"/>
        </w:rPr>
        <w:t xml:space="preserve"> കൈർലിംഗൈസ്ത്രീൻ ഗുണാനേതാനതീതോ ഭവതി പ്രഭോ । കിമാചാരഃ കഥം ചൈതാംസ്ത്രീൻ ഗുണാനതിവർതതേ ॥ 21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ഗുണാതീതസ്വരൂപം വിശേഷിച്ച് അറിയാൻ അർജ്ജുനൻ ചോദിച്ചു — 'കൈർലിംഗൈഃ' അഭിവ്യഞ്ജകലക്ഷണങ്ങളാൽ 'ഏതാൻ' പറഞ്ഞരൂപഗുണങ്ങളെ അതീതനാകുന്നു; ഗുണാതീതൻ 'കിമാചാരഃ' ചേഷ്ടിതമെന്ത്; ഏതുപ്രകാരം 'ഏതാൻ അതിവർത്തതേ' — ഗുണാതീതത്വപ്രാപ്തിഹേതുവായ വിധിയേത് ॥ 21 ॥</w:t>
      </w:r>
    </w:p>
    <w:p>
      <w:bookmarkStart w:id="2299" w:name="ch_CH14_V൨൨"/>
      <w:pPr>
        <w:pStyle w:val="Heading2"/>
        <w:jc w:val="left"/>
      </w:pPr>
      <w:r>
        <w:rPr>
          <w:rFonts w:ascii="Noto Sans Malayalam" w:hAnsi="Noto Sans Malayalam" w:cs="Noto Sans Malayalam" w:eastAsia="Noto Sans Malayalam"/>
          <w:b/>
          <w:i w:val="0"/>
          <w:color w:val="5A1A10"/>
          <w:sz w:val="25"/>
        </w:rPr>
        <w:t>ശ്ലോകം 22</w:t>
      </w:r>
      <w:bookmarkEnd w:id="2299"/>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പ്രകാശം ച പ്രവൃത്തിം ച മോഹമേവ ച പാണ്ഡവ । ന ദ്വേഷ്ടി സമ്പ്രവൃത്താനി ന നിവൃത്താനി കാങ്ക്ഷതി ॥ 22 ॥</w:t>
      </w:r>
    </w:p>
    <w:p>
      <w:bookmarkStart w:id="2300" w:name="ch_CH14_V൨൩"/>
      <w:pPr>
        <w:pStyle w:val="Heading2"/>
        <w:jc w:val="left"/>
      </w:pPr>
      <w:r>
        <w:rPr>
          <w:rFonts w:ascii="Noto Sans Malayalam" w:hAnsi="Noto Sans Malayalam" w:cs="Noto Sans Malayalam" w:eastAsia="Noto Sans Malayalam"/>
          <w:b/>
          <w:i w:val="0"/>
          <w:color w:val="5A1A10"/>
          <w:sz w:val="25"/>
        </w:rPr>
        <w:t>ശ്ലോകം 23</w:t>
      </w:r>
      <w:bookmarkEnd w:id="2300"/>
    </w:p>
    <w:p>
      <w:r>
        <w:rPr>
          <w:rFonts w:ascii="Noto Serif Malayalam" w:hAnsi="Noto Serif Malayalam" w:cs="Noto Serif Malayalam" w:eastAsia="Noto Serif Malayalam"/>
          <w:b w:val="0"/>
          <w:i w:val="0"/>
          <w:color w:val="212121"/>
        </w:rPr>
        <w:t>ഉദാസീനവദാസീനോ ഗുണൈര്യോ ന വിചാല്യതേ । ഗുണാ വർതന്ത ഇത്യേവം യോഽവതിഷ്ഠതി നേങ്ഗതേ ॥ 23 ॥</w:t>
      </w:r>
    </w:p>
    <w:p>
      <w:bookmarkStart w:id="2301" w:name="ch_CH14_V൨൪"/>
      <w:pPr>
        <w:pStyle w:val="Heading2"/>
        <w:jc w:val="left"/>
      </w:pPr>
      <w:r>
        <w:rPr>
          <w:rFonts w:ascii="Noto Sans Malayalam" w:hAnsi="Noto Sans Malayalam" w:cs="Noto Sans Malayalam" w:eastAsia="Noto Sans Malayalam"/>
          <w:b/>
          <w:i w:val="0"/>
          <w:color w:val="5A1A10"/>
          <w:sz w:val="25"/>
        </w:rPr>
        <w:t>ശ്ലോകം 24</w:t>
      </w:r>
      <w:bookmarkEnd w:id="2301"/>
    </w:p>
    <w:p>
      <w:r>
        <w:rPr>
          <w:rFonts w:ascii="Noto Serif Malayalam" w:hAnsi="Noto Serif Malayalam" w:cs="Noto Serif Malayalam" w:eastAsia="Noto Serif Malayalam"/>
          <w:b w:val="0"/>
          <w:i w:val="0"/>
          <w:color w:val="212121"/>
        </w:rPr>
        <w:t>സമദുഃഖസുഖഃ സ്വസ്ഥഃ സമലോഷ്ടാശ്മകാഞ്ചനഃ । തുല്യപ്രിയാപ്രിയോ ധീരസ്തുല്യനിന്ദാത്മസംസ്തുതിഃ ॥ 24 ॥</w:t>
      </w:r>
    </w:p>
    <w:p>
      <w:bookmarkStart w:id="2302" w:name="ch_CH14_V൨൫"/>
      <w:pPr>
        <w:pStyle w:val="Heading2"/>
        <w:jc w:val="left"/>
      </w:pPr>
      <w:r>
        <w:rPr>
          <w:rFonts w:ascii="Noto Sans Malayalam" w:hAnsi="Noto Sans Malayalam" w:cs="Noto Sans Malayalam" w:eastAsia="Noto Sans Malayalam"/>
          <w:b/>
          <w:i w:val="0"/>
          <w:color w:val="5A1A10"/>
          <w:sz w:val="25"/>
        </w:rPr>
        <w:t>ശ്ലോകം 25</w:t>
      </w:r>
      <w:bookmarkEnd w:id="2302"/>
    </w:p>
    <w:p>
      <w:r>
        <w:rPr>
          <w:rFonts w:ascii="Noto Serif Malayalam" w:hAnsi="Noto Serif Malayalam" w:cs="Noto Serif Malayalam" w:eastAsia="Noto Serif Malayalam"/>
          <w:b w:val="0"/>
          <w:i w:val="0"/>
          <w:color w:val="212121"/>
        </w:rPr>
        <w:t>മാനാവമാനയോസ്തുല്യസ്തുല്യോ മിത്രാരിപക്ഷയോഃ । സർവാരംഭപരിത്യാഗീ ഗുണാതീതഃ സ ഉച്യതേ ॥ 25 ॥</w:t>
      </w:r>
    </w:p>
    <w:p>
      <w:pPr>
        <w:pStyle w:val="Heading3"/>
        <w:jc w:val="left"/>
      </w:pPr>
      <w:r>
        <w:rPr>
          <w:rFonts w:ascii="Noto Sans Malayalam" w:hAnsi="Noto Sans Malayalam" w:cs="Noto Sans Malayalam" w:eastAsia="Noto Sans Malayalam"/>
          <w:b/>
          <w:i w:val="0"/>
          <w:color w:val="2E4057"/>
          <w:sz w:val="22"/>
        </w:rPr>
        <w:t>വിവരണം [22–25]</w:t>
      </w:r>
    </w:p>
    <w:p>
      <w:r>
        <w:rPr>
          <w:rFonts w:ascii="Noto Serif Malayalam" w:hAnsi="Noto Serif Malayalam" w:cs="Noto Serif Malayalam" w:eastAsia="Noto Serif Malayalam"/>
          <w:b w:val="0"/>
          <w:i w:val="0"/>
          <w:color w:val="212121"/>
        </w:rPr>
        <w:t>പ്രശ്നത്രയനിർണ്ണയത്തിന് ഉത്തരം — 'സഃ' നാലുശ്ലോകപ്രതിപാദ്യവിശേഷണവിശിഷ്ടൻ 'ഗുണാതീതഃ ഉച്യതേ'. 'സമ്പ്രവൃത്താനി' സമ്യഗഭിവ്യക്തങ്ങളായ വസ്തുക്കളെ 'ന ദ്വേഷ്ടി' സമാധിവിപര്യയത്വാൽ അപ്രീതി ഭജിക്കുന്നില്ല; 'നിവൃത്താനി' അലബ്ധവൃത്തികളായിവ ഭവിക്കട്ടെ എന്ന് പ്രാർത്ഥിക്കുന്നില്ല. 'പ്രകാശം' സത്ത്വഗുണവിവൃദ്ധ്യഭിവ്യഞ്ജകജ്ഞാനാദിരൂപലിംഗം; 'പ്രവൃത്തിം' രജോഗുണത്തിന്റെ ക്രിയാത്മകലിംഗം;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തമോഗുണത്തിന്റെ അജ്ഞാനാത്മകലിംഗം. സത്ത്വാദിഗുണവൃദ്ധിചിഹ്നഭൂതങ്ങളായ പ്രവൃത്തിനിവൃത്തിഹേതുക്കളായ വസ്തുക്കളിൽ നിത്യനിർവ്വികാരസ്വരൂപപ്രതിഷ്ഠത്വാൽ രാഗദ്വേഷങ്ങളാൽ അണുവും ആവൃതനാകാത്തവൻ ഗുണാതീതൻ — മുഖ്യഗുണാതീതസത്താലിംഗം. വക്ഷ്യമാണമായ സ്ഥിതപ്രജ്ഞലക്ഷണകഥനപ്രസംഗേന പ്രതിപാദിതം ഇവിടെയും അനുവർത്തിക്കണം. പ്രവൃത്തിമോഹങ്ങൾ രജസ്തമോവിവൃദ്ധിലിംഗഭൂതങ്ങളായി അപ്രകാശത്വാൽ ദ്വേഷ്യങ്ങളാകട്ടെ; പ്രകാശം സത്ത്വവിവൃദ്ധിലിംഗഭൂതമായി പ്രവൃത്തത്തിൽ ആർക്ക് ദ്വേഷ്യമാകും? അഭ്യാസയോഗിക്ക് രജസ്തമോലിംഗംപോലെ സത്ത്വലിംഗമായ പ്രകാശാത്മകവും പ്രവൃത്തമായത് നിഷേധ്യത്വാൽ ദ്വേഷ്യമാകുന്നു — പാതഞ്ജലത്തിൽ ചിതിശക്തിസ്വരൂപം പറഞ്ഞ് 'സത്ത്വഗുണാത്മികാ ചേയമതോഽവിപരീതാ വിവേകഖ്യാതിരിത്യതസ്തസ്യാം വിരക്തം ചിത്തം താമപി ഖ്യാതിം നിരുണദ്ധി' എന്ന് പറഞ്ഞതുപോലെ. കർമ്മയോഗിക്ക് ഗുണാതീതദശാധിരൂഢന് വിശേഷം — പ്രകാശം പ്രവൃത്തമായും ദ്വേഷിക്കുന്നില്ല, നിവൃത്തി ആഗ്രഹിക്കുന്നില്ല; ദ്വേഷരാഗാനുഷംഗത്തിൽ ഗുണാതീതത ഘടിക്കില്ല. വിശുദ്ധസ്വഭാവാപ്രച്യുതസംവിദിന് പ്രകാശാദികൾ പ്രവൃത്തങ്ങളോ നിവൃത്തങ്ങളോ ഹേയമായോ ഉപാദേയമായോ ദ്വേഷരാഗങ്ങൾ ഉദ്ഭാവിപ്പിക്കാത്തവൻ ഗുണാതീതൻ. ലിംഗാന്തരം — 'ഉദാസീനവദാസീനഃ' പ്രവൃത്തനിവൃത്തങ്ങളായ 'ഗുണൈഃ ന വിചാല്യതേ' സ്വരൂപത്തിൽനിന്ന് പ്രച്യാവ്യപ്പെടുന്നില്ല. പരന്റെ സുഖദുഃഖപ്രവർത്തനത്തെ അമിശ്രീഭൂതചിത്തത്വാൽ സ്വസ്ഥനായി നിർവ്വികാരനായി തടസ്ഥനായി കാണുന്നവൻ ഉദാസീനൻ; അവനെപ്പോലെ പ്രകാശാദിപ്രവൃത്തിനിവൃത്തികളിൽ പരകീയങ്ങളിലെന്നപോലെ നിർവ്വികാരനായി ആസീനൻ സ്വരൂപവിശ്രാന്തൻ. 'ഗുണാ വർത്തന്തേ' എന്ന് ബോദ്ധാവായി 'തിഷ്ഠതി' സ്വസ്ഥിതി ഭജിക്കുന്നു — 'നേങ്ഗതേ' സ്വരൂപത്തിൽനിന്ന് ചലിക്കുന്നില്ല. 'കൈർഗുണാതീതോ ഭവതി' എന്നതിന് ഉത്തരം. 'കിമാചാരഃ' എന്നതിന് 'സമദുഃഖസുഖഃ' ഇത്യാദി — ദുഃഖസുഖസ്വപ്നങ്ങൾ രജസ്സത്ത്വതമോവൃത്തികൾ; സമമായി അവിശേഷേണ നിരൂപ്യമാണത്വാൽ തുല്യർ ആർക്കോ അവൻ — സുഖത്തിൽ പ്രീതിപ്പെടുന്നില്ല, ദുഃഖത്തെ ദ്വേഷിക്കുന്നില്ല. 'തുല്യോ മിത്രാരിപക്ഷയോഃ' ഇത്യന്തം കിമാചാരത്തിന് ഉത്തരം. 'കഥം ഏതാൻ ഗുണാനതിവർത്തതേ' എന്നതിന് 'സർവ്വാരംഭപരിത്യാഗീ' — യജ്ഞതപോദാനാദിക്രിയാവിഷയോദ്യമങ്ങളുടെ നിരതിശയനിജാനന്ദനിർഭരനിർഭയസ്വാത്മോപാസാപ്രവണത്വാൽ ഫലമായ സ്വർഗ്ഗാദിഭോഗപ്രാപ്തിലക്ഷണത്തിന്റെ ത്യാഗി നിരഭിസന്ധാനത്വാൽ വർജ്ജയിതാവ് — ജ്ഞാനനിഷ്ഠത്വേന ഫലാഭിസന്ധിശൂന്യതയാ ശാസ്ത്രോക്തസ്വകർമ്മാനുഷ്ഠാനലക്ഷണവിധി ഗുണാതീതത്വപ്രാപ്തിഹേതു ॥ 22–25 ॥</w:t>
      </w:r>
    </w:p>
    <w:p>
      <w:bookmarkStart w:id="2303" w:name="ch_CH14_V൨൬"/>
      <w:pPr>
        <w:pStyle w:val="Heading2"/>
        <w:jc w:val="left"/>
      </w:pPr>
      <w:r>
        <w:rPr>
          <w:rFonts w:ascii="Noto Sans Malayalam" w:hAnsi="Noto Sans Malayalam" w:cs="Noto Sans Malayalam" w:eastAsia="Noto Sans Malayalam"/>
          <w:b/>
          <w:i w:val="0"/>
          <w:color w:val="5A1A10"/>
          <w:sz w:val="25"/>
        </w:rPr>
        <w:t>ശ്ലോകം 26</w:t>
      </w:r>
      <w:bookmarkEnd w:id="2303"/>
    </w:p>
    <w:p>
      <w:r>
        <w:rPr>
          <w:rFonts w:ascii="Noto Serif Malayalam" w:hAnsi="Noto Serif Malayalam" w:cs="Noto Serif Malayalam" w:eastAsia="Noto Serif Malayalam"/>
          <w:b w:val="0"/>
          <w:i w:val="0"/>
          <w:color w:val="212121"/>
        </w:rPr>
        <w:t>മാം ച യോഽവ്യഭിചാരേണ ഭക്തിയോഗേന സേവതേ । സ ഗുണാൻ സമതീത്യൈതാൻ ബ്രഹ്മഭൂയായ കല്പതേ ॥ 26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ഗുണാതീതപ്രാപ്തിക്ക് പരമായ വിധി പറയുന്നു. 'യഃ' പറഞ്ഞസ്വരൂപമായ 'മാം അവ്യഭിചാരേണ' മദ്വ്യതിരിക്തവിഷയാന്തരാലംബനവ്യഭിചാരരഹിതമായ 'ഭക്തിയോഗേന' മുമ്പ് പ്രതിപാദിതചതുഷ്പ്രകാരഭക്തിരൂപസമാധിയാൽ 'സേവതേ' ആർത്തത്വാദിജ്ഞാനിത്വപര്യന്താവസ്ഥാസമുചിതവിധിപൂർവ്വം ഉപാസിക്കുന്നുവോ, 'സഃ' പരാകാഷ്ഠ പ്രാപിച്ച് 'ഏതാൻ' ഗുണങ്ങളെ 'സമതീത്യ' 'ബ്രഹ്മഭൂയായ' ബ്രഹ്മഭാവത്തിന് 'കല്പതേ' — പറഞ്ഞസ്വരൂപബ്രഹ്മമാകുന്നു; ഉപായാന്തരദുസ്തരമായ ദ്വൈതമോഹമഹാസാഗരത്തിൽനിന്ന് ഉത്തീർണ്ണനാകുന്നു. പറഞ്ഞക്രമത്താൽ പ്രത്യഭിജ്ഞാതാദ്വയചിന്മാത്രസ്വരൂപപരബ്രഹ്മരൂപനായ എന്നിൽ സുവിശ്രാന്തസംവിദായ യോഗിക്ക് ഗുണരൂപമായ വ്യതിരിക്തപദാർത്ഥാന്തരം ശേഷിക്കുന്നില്ല. പ്രതിപാദിതതാത്ത്വികമത്സ്വരൂപംതന്നെ അചിന്ത്യമായ മന്മായാമഹിമാവിനാൽ ഇദന്തയാ പരാമൃശ്യമാനമായി പ്രകൃത്യാഖ്യഭാവസ്വരൂപതയെ പ്രാപിക്കുന്നതുപോലെ, താത്ത്വികമദ്ധർമ്മങ്ങൾ അപരാമൃശ്യമാനങ്ങളായി സത്ത്വാദിഗുണവ്യപദേശഭാജുക്കളാകുന്നു. പ്രകാശം മദ്ധർമ്മം വ്യതിരിക്തപ്രകാശ്യാപേക്ഷനിത്യോദിതചിദാത്മകജ്യോതീരൂപം — വ്യതിരിക്തപരിമിതപ്രകാശ്യനിഷ്ഠതയാ തത്ത്വരൂപാനുവിധായിത്വാൽ പരിമിതത്വം പ്രാപിച്ച് സത്ത്വഗുണവ്യപദേശം; സ്വരൂപാനുഭവമാത്രലക്ഷണക്രിയാത്മാവായ മദ്ധർമ്മം വ്യതിരിക്തപരിമിതപ്രകാശ്യനിഷ്ഠതയാ രജോഗുണവ്യപദേശം; ദേശകാലാദ്യനവച്ഛിന്നമഹിമാവിൽ സ്വാഭാവികനിത്യസ്ഥിതി ഭിന്നാശ്രയനിഷ്ഠതയാ നിയമാത്മകതമോഗുണവ്യപദേശം. പരാമർശവൈചിത്ര്യാൽ ഭാവനാമാത്രവ്യാപാരമായ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പ്രകൃതിഗുണാദിഭാവവികല്പാത്മകമായ അത്യദ്ഭുതത്രൈലോക്യാലേഖ്യം ഉല്ലിഖനംചെയ്ത് സർവ്വദേഹികളെയും മോഹിപ്പിക്കുന്നു. ഭക്തിരൂപേണ വിജൃംഭിക്കുന്ന വിദ്യാശക്തിയാൽ തിരസ്കൃതമാകുമ്പോൾ പാരമാർത്ഥികബ്രഹ്മം ഏകതത്ത്വമവശേഷിക്കുന്നു — ഭക്തിയോഗത്താൽ എന്നെ സേവിക്കുന്നവൻ ബ്രഹ്മഭൂയത്തിന് കല്പതേ ॥ 26 ॥</w:t>
      </w:r>
    </w:p>
    <w:p>
      <w:bookmarkStart w:id="2304" w:name="ch_CH14_V൨൭"/>
      <w:pPr>
        <w:pStyle w:val="Heading2"/>
        <w:jc w:val="left"/>
      </w:pPr>
      <w:r>
        <w:rPr>
          <w:rFonts w:ascii="Noto Sans Malayalam" w:hAnsi="Noto Sans Malayalam" w:cs="Noto Sans Malayalam" w:eastAsia="Noto Sans Malayalam"/>
          <w:b/>
          <w:i w:val="0"/>
          <w:color w:val="5A1A10"/>
          <w:sz w:val="25"/>
        </w:rPr>
        <w:t>ശ്ലോകം 27</w:t>
      </w:r>
      <w:bookmarkEnd w:id="2304"/>
    </w:p>
    <w:p>
      <w:r>
        <w:rPr>
          <w:rFonts w:ascii="Noto Serif Malayalam" w:hAnsi="Noto Serif Malayalam" w:cs="Noto Serif Malayalam" w:eastAsia="Noto Serif Malayalam"/>
          <w:b w:val="0"/>
          <w:i w:val="0"/>
          <w:color w:val="212121"/>
        </w:rPr>
        <w:t>ബ്രഹ്മണോ ഹി പ്രതിഷ്ഠാഹമമൃതസ്യാവ്യയസ്യ ച । ശാശ്വതസ്യ ച ധർമസ്യ സുഖസ്യൈകാന്തികസ്യ ച ॥ 27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ഹേതു പറയുന്നു. 'ബ്രഹ്മണഃ' പറഞ്ഞ പരതത്ത്വത്തിന്റെ 'അഹം പ്രതിഷ്ഠാ' എന്നിൽ വ്യഭിചാരിതയാ തത്ത്വസ്വരൂപാനുവിധായി പ്രതിഷ്ഠിതം. ക്ഷേത്രജ്ഞക്ഷേത്രാദിഭാവേന സ്ഥിതമായ ബ്രഹ്മംതന്നെ പറഞ്ഞെങ്കിലും തദവച്ഛിന്നവസ്തുനിഷ്ഠതയാ തത്സ്വരൂപാനുവിധായി സർവ്വത്ര പ്രതിഷ്ഠിതം. 'അമൃതസ്യാവ്യയസ്യ ച' വ്യയാപക്ഷയലക്ഷണവികാരരഹിതമായ, അമൃതമായ നിത്യസദ്ഭാവമായ ബ്രഹ്മത്തിന്റെ. ബ്രഹ്മത്തിന്റെമാത്രമല്ല പ്രതിഷ്ഠ, തദ്ധർമ്മമായ ശാശ്വതികമായ ചിത്പ്രകാശാത്മാവിന്റെകൂടി പ്രതിഷ്ഠ; അനപേക്ഷിതവ്യതിരിക്തകാരണമായ സഹജാനന്ദമായ ഐകാന്തികസുഖത്തിന്റെകൂടി പ്രതിഷ്ഠ. പ്രകാശാനന്ദാക്ഷരത്വരൂപമായ പരബ്രഹ്മം ഞാൻ ഭക്തിലക്ഷണമായ ഏകോപായത്താൽ പ്രാപ്യൻ. ഓം ॥ 27 ॥</w:t>
      </w:r>
    </w:p>
    <w:p>
      <w:r>
        <w:rPr>
          <w:rFonts w:ascii="Noto Serif Malayalam" w:hAnsi="Noto Serif Malayalam" w:cs="Noto Serif Malayalam" w:eastAsia="Noto Serif Malayalam"/>
          <w:b w:val="0"/>
          <w:i/>
          <w:color w:val="212121"/>
        </w:rPr>
        <w:t>യൈസ്തുച്ഛൈഃ പുംസി സീതാമ്രമലിനൈഃ സത്ത്വാദിഭീ രൂപകൈർ ദുർഗ്ഗതിം ഭജതേ ജനോ വ്യവഹരൻ സംസാരദീർഘാപണേ । സിദ്ധേ ചാസ്യ രസേ ചതുർദ്ദശമഹാദ്ധ്യായാഭിധേയാത്മകേ നീതാസ്തേ പരമാർത്ഥതാം ദദതു വോ ലക്ഷ്മീം ക്ഷണാദക്ഷയാം.</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പതിന്നാലാം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6"/>
          <w:footerReference w:type="default" r:id="rId87"/>
          <w:headerReference w:type="first" r:id="rId88"/>
          <w:footerReference w:type="first" r:id="rId89"/>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sectPr>
      </w:pPr>
    </w:p>
    <w:p>
      <w:pPr>
        <w:spacing w:after="0"/>
        <w:ind w:firstLine="0"/>
        <w:jc w:val="left"/>
      </w:pPr>
      <w:r>
        <w:rPr>
          <w:rFonts w:ascii="Noto Serif" w:hAnsi="Noto Serif" w:cs="Noto Serif" w:eastAsia="Noto Serif"/>
          <w:b/>
          <w:i w:val="0"/>
          <w:color w:val="A67C2E"/>
          <w:sz w:val="52"/>
        </w:rPr>
        <w:t>15</w:t>
      </w:r>
    </w:p>
    <w:p>
      <w:bookmarkStart w:id="2305" w:name="ch_CH15"/>
      <w:pPr>
        <w:pStyle w:val="Heading1"/>
        <w:jc w:val="left"/>
      </w:pPr>
      <w:r>
        <w:rPr>
          <w:rFonts w:ascii="Noto Sans Malayalam" w:hAnsi="Noto Sans Malayalam" w:cs="Noto Sans Malayalam" w:eastAsia="Noto Sans Malayalam"/>
          <w:b/>
          <w:i w:val="0"/>
          <w:color w:val="4A140C"/>
          <w:sz w:val="33"/>
        </w:rPr>
        <w:t>സർവതോഭദ്രം — അദ്ധ്യായം 15 : പുരുഷോത്തമയോഗം</w:t>
      </w:r>
      <w:bookmarkEnd w:id="2305"/>
    </w:p>
    <w:p>
      <w:pPr>
        <w:spacing w:before="0" w:after="20"/>
        <w:ind w:firstLine="0"/>
      </w:pPr>
      <w:r>
        <w:rPr>
          <w:rFonts w:ascii="Noto Serif" w:hAnsi="Noto Serif" w:cs="Noto Serif" w:eastAsia="Noto Serif"/>
          <w:b w:val="0"/>
          <w:i/>
          <w:color w:val="2E4057"/>
          <w:sz w:val="22"/>
        </w:rPr>
        <w:t>Puruṣottamayoga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306" w:name="ch_CH15_intro"/>
      <w:pPr>
        <w:pStyle w:val="Heading2"/>
        <w:jc w:val="left"/>
      </w:pPr>
      <w:r>
        <w:rPr>
          <w:rFonts w:ascii="Noto Sans Malayalam" w:hAnsi="Noto Sans Malayalam" w:cs="Noto Sans Malayalam" w:eastAsia="Noto Sans Malayalam"/>
          <w:b/>
          <w:i w:val="0"/>
          <w:color w:val="5A1A10"/>
          <w:sz w:val="25"/>
        </w:rPr>
        <w:t>അവതരണം</w:t>
      </w:r>
      <w:bookmarkEnd w:id="2306"/>
    </w:p>
    <w:p>
      <w:r>
        <w:rPr>
          <w:rFonts w:ascii="Noto Serif Malayalam" w:hAnsi="Noto Serif Malayalam" w:cs="Noto Serif Malayalam" w:eastAsia="Noto Serif Malayalam"/>
          <w:b w:val="0"/>
          <w:i w:val="0"/>
          <w:color w:val="212121"/>
        </w:rPr>
        <w:t>പതിമൂന്നാം അദ്ധ്യായത്തിൽ സ്ഥൂലദൃഷ്ടിയാ ഭൂതപ്രകൃതിമോക്ഷം പരപ്രാപ്തിഹേതുത്വേന പ്രതിപാദിച്ചു; പതിന്നാലാമത്താൽ സൂക്ഷ്മദൃഷ്ടിയാ ഗുണപരമാർത്ഥമായ അതിന്റെ അതിക്രമത്താൽ വിശേഷേണ ബ്രഹ്മഭാവപ്രാപ്തി ഉപദിഷ്ടമായി. ഇനി ഭുവനസന്താനഭാവേന പരിണതയായ അതിന്റെ നിർമ്മോക്ഷപ്രതിപാദനക്രമേണ അപുനരാവൃത്തിപദപ്രാപ്തി പ്രതിപാദിക്കാൻ ശ്രീഭഗവാൻ പറഞ്ഞു.</w:t>
      </w:r>
    </w:p>
    <w:p>
      <w:bookmarkStart w:id="2307" w:name="ch_CH15_V൧"/>
      <w:pPr>
        <w:pStyle w:val="Heading2"/>
        <w:jc w:val="left"/>
      </w:pPr>
      <w:r>
        <w:rPr>
          <w:rFonts w:ascii="Noto Sans Malayalam" w:hAnsi="Noto Sans Malayalam" w:cs="Noto Sans Malayalam" w:eastAsia="Noto Sans Malayalam"/>
          <w:b/>
          <w:i w:val="0"/>
          <w:color w:val="5A1A10"/>
          <w:sz w:val="25"/>
        </w:rPr>
        <w:t>ശ്ലോകം 1</w:t>
      </w:r>
      <w:bookmarkEnd w:id="2307"/>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ഊർധ്വമൂലമധഃശാഖമശ്വത്ഥം പ്രാഹുരവ്യയമ് । ഛന്ദാംസി യസ്യ പർണാനി യസ്തം വേദ സ വേദവിത്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പ്രതിപാദ്യമാനവിശേഷണസാധർമ്മ്യാൽ അശ്വത്ഥവൃക്ഷാദ്ധ്യവസായേന നാനാഭുവനസന്താനരൂപമായ സംസാരപ്രപഞ്ചം വിവക്ഷിതം. 'അശ്വത്ഥം' ഇങ്ങനെയുള്ളതിനെ 'ആഹുഃ' പരാവരദ്രഷ്ടാക്കൾ പറയുന്നു. 'ഊർദ്ധ്വമൂലം' — ബഹുലപ്രപഞ്ചമായും ഭുവനസന്താനത്തിന് ഭോഗഭൂമികർമ്മഭൂമിഭേദത്താൽ സംഗ്രഹാൽ ദ്വിപ്രകാരത്വത്തിൽ ഭോഗഭൂമിരൂപഭാഗം ഊർദ്ധ്വശബ്ദത്താൽ പറയപ്പെട്ടു — ഭോഗം ഫലമായതിനാൽ ഫലപ്രാധാന്യത്താൽ; മൂലശബ്ദത്താൽ അവിദ്യാദിക്ലേശജാലം പറയപ്പെട്ടു — അതിലിരിക്കെ ഭോഗഭൂമ്യാത്മനാ ക്ഷേത്രജ്ഞനോട്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വിപരിണമിക്കുന്നു. 'അധഃശാഖം' — അധഃശബ്ദത്താൽ കർമ്മഭൂമ്യാത്മകഭാഗം; പുനരാവൃത്ത്യധികരണത്വാൽ അധോവിഷയമായി പറഞ്ഞ കർമ്മഭൂമികൾതന്നെ ശാഖകൾ. ക്ലേശങ്ങളിലിരിക്കെ ശുഭാശുഭഭോഗാധികരണങ്ങളായ ഭുവനങ്ങളിൽനിന്ന് ക്ഷേത്രജ്ഞർക്ക് കർമ്മഭൂമിയിൽ നിപതനം അവശ്യമേവം സ്ഥിതം — 'ആബ്രഹ്മഭുവനാല്ലോകാഃ പുനരാവർത്തിനോഽർജ്ജുന' </w:t>
      </w:r>
      <w:r>
        <w:rPr>
          <w:rFonts w:ascii="Noto Serif Malayalam" w:hAnsi="Noto Serif Malayalam" w:cs="Noto Serif Malayalam" w:eastAsia="Noto Serif Malayalam"/>
          <w:b w:val="0"/>
          <w:i w:val="0"/>
          <w:color w:val="212121"/>
        </w:rPr>
        <w:t>(</w:t>
      </w:r>
      <w:hyperlink w:anchor="ch_CH08_V൧൫" w:history="1">
        <w:r>
          <w:rPr>
            <w:rFonts w:ascii="Noto Serif" w:hAnsi="Noto Serif" w:cs="Noto Serif"/>
            <w:color w:val="2E4057"/>
          </w:rPr>
          <w:t xml:space="preserve">8.16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'അവ്യയം' അനന്തത്വാൽ പരമേശ്വരമായാ അവഭാസിതരായ ക്ഷേത്രജ്ഞർക്ക് ഗമാഗമനിവൃത്തിയില്ലാത്തതിനാൽ അവരോട് പരിണമിക്കുന്നതിന് പ്രവാഹനിത്യത്വേന അവിദ്യമാനവ്യയത്വം. 'യസ്യ ഛന്ദാംസി' വേദങ്ങൾ 'പർണ്ണാനി' പത്രങ്ങൾ — വേദസമുദ്ഭവത്വാൽ കർമ്മങ്ങൾ ഛന്ദഃശബ്ദത്താൽ പറയപ്പെട്ടു; താദൃശപരിണാമാവധിഭൂതത്വാൽ പർണ്ണത്വേന അദ്ധ്യവസിതങ്ങൾ. 'തം' ക്ലേശപ്രഭവത്രയീനിയമിതകർമ്മഫലഭൂതഭോഗാധികരണാത്മകഭുവനസന്താനരൂപമായ ഊർദ്ധ്വമൂലത്വാദിസാദൃശ്യാൽ അശ്വത്ഥത്തെ 'യോ വേദ' വേദ്യമായി വേദകസ്വരൂപത്തിൽനിന്ന് വ്യതിരിക്തമായി അറിയുന്നുവോ 'സഃ' വേദാർത്ഥവിത്ത് — അതിൽ മമത്വാദിഗ്രഹത്തിൽ നിമഗ്നമനസ്കനല്ല ॥ 1 ॥</w:t>
      </w:r>
    </w:p>
    <w:p>
      <w:bookmarkStart w:id="2308" w:name="ch_CH15_V൨"/>
      <w:pPr>
        <w:pStyle w:val="Heading2"/>
        <w:jc w:val="left"/>
      </w:pPr>
      <w:r>
        <w:rPr>
          <w:rFonts w:ascii="Noto Sans Malayalam" w:hAnsi="Noto Sans Malayalam" w:cs="Noto Sans Malayalam" w:eastAsia="Noto Sans Malayalam"/>
          <w:b/>
          <w:i w:val="0"/>
          <w:color w:val="5A1A10"/>
          <w:sz w:val="25"/>
        </w:rPr>
        <w:t>ശ്ലോകം 2</w:t>
      </w:r>
      <w:bookmarkEnd w:id="2308"/>
    </w:p>
    <w:p>
      <w:r>
        <w:rPr>
          <w:rFonts w:ascii="Noto Serif Malayalam" w:hAnsi="Noto Serif Malayalam" w:cs="Noto Serif Malayalam" w:eastAsia="Noto Serif Malayalam"/>
          <w:b w:val="0"/>
          <w:i w:val="0"/>
          <w:color w:val="212121"/>
        </w:rPr>
        <w:t>അധശ്ചോർധ്വം പ്രസൃതാസ്തസ്യ ശാഖാ ഗുണപ്രവൃദ്ധാ വിഷയപ്രവാളാഃ । അധശ്ച മൂലാന്യനുസന്തതാനി കർമാനുബന്ധീനി മനുഷ്യലോകേ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അശ്വത്ഥം ഊർദ്ധ്വമൂലവും അധഃശാഖവും മാത്രമോ രൂപാന്തരവുമുണ്ടോ എന്ന ആശങ്കയിൽ പ്രതിപാദിക്കാൻ പറയുന്നു. 'യസ്യ' അശ്വത്ഥത്തിന്റെ പറഞ്ഞക്രമേണ 'അധഃ ശാഖാഃ പ്രസൃതാഃ' ഊർദ്ധ്വവും പ്രസൃതങ്ങൾ. ചശബ്ദം ഹേതുവിൽ — 'അധഃ' മനുഷ്യലോകശബ്ദത്താൽ പറഞ്ഞ കർമ്മഭൂമിയിൽ 'മൂലാനി അനുസന്തതാനി' ക്ലേശങ്ങൾതന്നെ പ്രസൃതങ്ങൾ; കർമ്മങ്ങളും ക്ലേശമൂലങ്ങൾ — മൂലങ്ങൾ 'കർമ്മാനുബന്ധീനി' ശുഭാശുഭക്രിയകളെ അനുബന്ധം ഗമിപ്പിക്കാൻ ശീലമുള്ളവ. ഭോഗഭൂമികളിൽ ഭോഗമായി ക്ലേശങ്ങൾ വിജൃംഭിക്കുന്നതുപോലെ കർമ്മഭൂമികളിൽ കർമ്മമായി വിജൃംഭിക്കുന്നു; കർമ്മപ്രഭവങ്ങളായ ഭോഗഭൂമികൾ ഊർദ്ധ്വപ്രസൃതശാഖാത്വേന അദ്ധ്യവസിതങ്ങൾ — ഉഭയരൂപങ്ങളും ശാഖകൾ. 'ഗുണപ്രവൃദ്ധാഃ' സത്ത്വാദിഗുണങ്ങളാൽ സുഖാദ്യാത്മനാ പരിണമിച്ച് പ്രവൃദ്ധമായി ഉപചയം പ്രാപിച്ചവ; പ്രസരം മുഴുവൻ ഗുണാനുവിദ്ധമായി ഭോഗാത്മനാ കർമ്മാത്മനാ വിജൃംഭിക്കുന്നു — രസത്താൽ ശാഖ വൃക്ഷത്തിന് വർദ്ധിക്കുന്നതുപോലെ ഗുണങ്ങളാൽ കർമ്മഭൂമികളും ഫലഭൂമികളും വർദ്ധിക്കുന്നു. 'വിഷയപ്രവാളാഃ' ശബ്ദാദിവിഷയങ്ങൾ ബുദ്ധിപ്രധാനഭൂമികളിൽ അദ്ധ്യവസിതങ്ങളായ പ്രവാളസ്ഥാനീയങ്ങൾ പല്ലവതുല്യർ ആസാം; ഉപരിതനങ്ങളിലും അധസ്തനങ്ങളിലും സർവ്വഭൂമികളിലും ശുഭാശുഭവിഷയമായി പരിണതങ്ങളായ ഗുണങ്ങൾതന്നെ പര്യായേണ ഗമാഗമഹേതുത്വം പ്രാപിച്ച് ക്ഷേത്രജ്ഞരെ ബന്ധിക്കുന്നു ॥ 2 ॥</w:t>
      </w:r>
    </w:p>
    <w:p>
      <w:bookmarkStart w:id="2309" w:name="ch_CH15_V൩"/>
      <w:pPr>
        <w:pStyle w:val="Heading2"/>
        <w:jc w:val="left"/>
      </w:pPr>
      <w:r>
        <w:rPr>
          <w:rFonts w:ascii="Noto Sans Malayalam" w:hAnsi="Noto Sans Malayalam" w:cs="Noto Sans Malayalam" w:eastAsia="Noto Sans Malayalam"/>
          <w:b/>
          <w:i w:val="0"/>
          <w:color w:val="5A1A10"/>
          <w:sz w:val="25"/>
        </w:rPr>
        <w:t>ശ്ലോകം 3</w:t>
      </w:r>
      <w:bookmarkEnd w:id="2309"/>
    </w:p>
    <w:p>
      <w:r>
        <w:rPr>
          <w:rFonts w:ascii="Noto Serif Malayalam" w:hAnsi="Noto Serif Malayalam" w:cs="Noto Serif Malayalam" w:eastAsia="Noto Serif Malayalam"/>
          <w:b w:val="0"/>
          <w:i w:val="0"/>
          <w:color w:val="212121"/>
        </w:rPr>
        <w:t>ന രൂപമസ്യേഹ തഥോപലഭ്യതേ നാന്തോ ന ചാദിർന ച സമ്പ്രതിഷ്ഠാ । അശ്വത്ഥമേനം സുവിരൂഢമൂലമസംഗശസ്ത്രേണ ദൃഢേന ഛിത്ത്വാ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ഇങ്ങനെയുള്ള ഭവത്തിന്റെ പറയാനുള്ള ജ്ഞാനാഭാവാൽ പറയുന്നു — 'അസ്യ' പ്രതിപാദിതഅശ്വത്ഥത്തിന്റെ 'തഥാ' തേനപ്രകാരേണ 'രൂപം' [രൂപമ്] സ്വഭാവം 'നോപലഭ്യതേ' തത്ത്വത്തിൽ പ്രതിപദ്യപ്പെടുന്നില്ല. അചിന്ത്യേശ്വരമായാമാത്രനിബന്ധനമായി തത്ത്വനിഃസാരരൂപമായി സ്ഥിതമായിട്ടും ജ്ഞാനശൂന്യത്വാൽ പരമാർത്ഥസത്തായി അവഭാസിക്കുന്നതായി മമത്വഗ്രഹത്താൽ പ്രാണികളെ ബന്ധിക്കുന്നു — സ്വരൂപം ലഭിക്കുന്നില്ല. 'ന ച സംപ്രതിഷ്ഠാ' ആദ്യന്താന്തരാളവർത്തിനിയായ സമ്യക്സ്ഥിത്യവസ്ഥയും ലഭിക്കുന്നില്ല. യേനയേന രൂപേണ സ്ഥിതിയോ അതെല്ലാം പരിണാമിത്വാൽ അസ്ഥിരം. ഇങ്ങനെയുള്ള സ്വഭാവപ്രകാശവ്യവധായകത്തിന്റെ ഛേദോപായം പറയുന്നു — 'ഏനം' പ്രതിപാദിതസ്വരൂപമായ ക്ഷേത്രജ്ഞരുടെ ക്ലേശനിമിത്തകർമ്മാനുരൂപപരിപാകാനുഭവാധികരണഭൂതഭുവനസന്താനാത്മകമായ 'അശ്വത്ഥം' — അതിനാൽ അശ്വത്ഥത്താൽ രൂപിതം, 'സുവിരൂഢമൂലം' സുഷ്ഠു വിവിധംകൃത്വാ രൂഢമായ പ്രരോഹം പ്രാപിച്ച ക്ലേശങ്ങളാകുന്ന മൂലങ്ങൾ ആരുടെ അതിനെ 'അസംഗശസ്ത്രേണ' മമതാഗ്രഹരൂപഗാഢാശ്ലേഷത്യാഗാത്മാവായ വിവേകപാഷാണകഷണവശാൽ 'ദൃഢേന' തീക്ഷ്ണമായ കുഠാരത്താൽ 'ഛിത്ത്വാ' മൂലത്തിൽനിന്ന് ദ്വിധാ ചെയ്ത് ॥ 3 ॥</w:t>
      </w:r>
    </w:p>
    <w:p>
      <w:bookmarkStart w:id="2310" w:name="ch_CH15_V൪"/>
      <w:pPr>
        <w:pStyle w:val="Heading2"/>
        <w:jc w:val="left"/>
      </w:pPr>
      <w:r>
        <w:rPr>
          <w:rFonts w:ascii="Noto Sans Malayalam" w:hAnsi="Noto Sans Malayalam" w:cs="Noto Sans Malayalam" w:eastAsia="Noto Sans Malayalam"/>
          <w:b/>
          <w:i w:val="0"/>
          <w:color w:val="5A1A10"/>
          <w:sz w:val="25"/>
        </w:rPr>
        <w:t>ശ്ലോകം 4</w:t>
      </w:r>
      <w:bookmarkEnd w:id="2310"/>
    </w:p>
    <w:p>
      <w:r>
        <w:rPr>
          <w:rFonts w:ascii="Noto Serif Malayalam" w:hAnsi="Noto Serif Malayalam" w:cs="Noto Serif Malayalam" w:eastAsia="Noto Serif Malayalam"/>
          <w:b w:val="0"/>
          <w:i w:val="0"/>
          <w:color w:val="212121"/>
        </w:rPr>
        <w:t>തതഃ പദം തത്പരിമാർഗിതവ്യം യസ്മിൻ ഗതോ ന നിവർതതേ ഭൂയഃ । തമേവ ചാദ്യം പുരുഷം പ്രപദ്യേ യതഃ പ്രവൃത്തിഃ പ്രസൃതാ പുരാണീ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അനന്തരം വീണ്ടും പ്രതിപാദിതസ്വരൂപമായ 'പദം' [പദമ്] നിരുത്തരധാമം 'പരിമാർഗ്ഗിതവ്യം' അന്വേഷിക്കണം. 'യസ്മിൻ' പ്രാപ്തിയിൽ യോഗി 'ഭൂയോ ന നിവർത്തതേ' വീണ്ടും സംസാരവർത്ത്മാവിൽ ആവിർഭവിക്കാതെ അകൃത്രിമസ്വഭാവവിശ്രാന്തിലക്ഷണമോക്ഷം പ്രാപിക്കുന്നു. ഈ പരപ്രകാശാവരണഹേതുവായ വലിയ വിഘ്നം പറഞ്ഞരൂപേണ നികൃത്തമാകുമ്പോൾ യോഗി 'തമേവ ചാദ്യം പുരുഷം പ്രപദ്യേ' — പറഞ്ഞ വ്യവധാനവിച്ഛേദാൽ യോഗി പ്രാപിക്കുന്ന പരമപുരുഷൻ പരമകാരണം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ആ പദപ്രാപ്തിയിൽ പരം 'പുരുഷം പ്രപദ്യേത്' തത്സമാപന്നനാകണം. കം പരം പുരുഷം? 'യതഃ' ഏകസർവ്വകാരണഭൂതനിൽനിന്ന് 'പുരാണീ' പ്രവഹമാനത്വാൽ ചിരന്തനിയായ 'പ്രവൃത്തിഃ' പ്രതിപാദിതജഗത്ക്രീഡനകനിർമ്മാണാത്മികാക്രിയ 'പ്രസൃതാ' അവഭാസിക്കുന്നതിനാൽ പ്രകർഷേണ വ്യാപിനിയായി. പരപദപ്രാപ്തിലക്ഷണപരമാത്മസ്വഭാവവിശ്രാന്തി ഉണ്ടാകുമ്പോൾതന്നെ തദിച്ഛാമാത്രൈകകാരണത്വം ജഗദ്വൈചിത്ര്യാഭാസത്തിന്റെ യോഗി പ്രതിപദ്യുന്നു ॥ 4 ॥</w:t>
      </w:r>
    </w:p>
    <w:p>
      <w:bookmarkStart w:id="2311" w:name="ch_CH15_V൫"/>
      <w:pPr>
        <w:pStyle w:val="Heading2"/>
        <w:jc w:val="left"/>
      </w:pPr>
      <w:r>
        <w:rPr>
          <w:rFonts w:ascii="Noto Sans Malayalam" w:hAnsi="Noto Sans Malayalam" w:cs="Noto Sans Malayalam" w:eastAsia="Noto Sans Malayalam"/>
          <w:b/>
          <w:i w:val="0"/>
          <w:color w:val="5A1A10"/>
          <w:sz w:val="25"/>
        </w:rPr>
        <w:t>ശ്ലോകം 5</w:t>
      </w:r>
      <w:bookmarkEnd w:id="2311"/>
    </w:p>
    <w:p>
      <w:r>
        <w:rPr>
          <w:rFonts w:ascii="Noto Serif Malayalam" w:hAnsi="Noto Serif Malayalam" w:cs="Noto Serif Malayalam" w:eastAsia="Noto Serif Malayalam"/>
          <w:b w:val="0"/>
          <w:i w:val="0"/>
          <w:color w:val="212121"/>
        </w:rPr>
        <w:t>നിർമാനമോഹാ ജിതസംഗദോഷാ അധ്യാത്മനിത്യാ വിനിവൃത്തകാമാഃ । ദ്വന്ദ്വൈർവിമുക്താഃ സുഖദുഃഖസംജ്ഞൈർഗച്ഛന്ത്യമൂഢാഃ പദമവ്യയം തത്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അവ്യയം' നിത്യത്വാൽ അപക്ഷയാദിദോഷരഹിതമായ 'പദം' സ്വാഭാവികാത്മലക്ഷണസ്ഥാനത്തെ 'അമൂഢാഃ' പ്രത്യുദിതവിദ്യാശക്തിത്വാൽ പ്രബുദ്ധർ 'ഗച്ഛന്തി' താദാത്മ്യം പ്രാപിക്കുന്നു. 'നിർമ്മാനമോഹാഃ' അനാത്മാദികളിൽ ആത്മാദിപ്രത്യയലക്ഷണാഭിമാനമയമായ മോഹത്തിൽനിന്ന് നിഷ്ക്രാന്തർ; 'ജിതസംഗദോഷാഃ' സംഗം ആസക്തി അനാത്മവസ്തുവിൽ ആത്മാഭിമാനത്താൽ ഗാഢനിമഗ്നചിത്തത്വം — സംസാരഹേതുത്വാൽ മഹദവദ്യം ജിതം തിരസ്കൃതമായവർ. 'അദ്ധ്യാത്മനിത്യാഃ' അദ്ധ്യാത്മം പാരമാർത്ഥികസ്വസ്വഭാവത്തിൽ നിത്യർ സദാതത്കനിഷ്ഠർ. 'വിനിവൃത്തകാമാഃ' കാമ്യന്തേ എന്ന് കാമാഃ ഐഹികാമുഷ്മികേഷ്ടശബ്ദാദിഭോഗങ്ങൾ വിനിവൃത്തങ്ങൾ തത്ത്വജ്ഞാനാഭ്യാസാൽ വിച്ഛിന്നമായവർ — കാമങ്ങൾ ബാഹ്യവിഷയങ്ങളോട് ചിത്തമാകർഷിച്ച് അദ്ധ്യാത്മനിഷ്ഠതയെ വിഘ്നിപ്പിക്കുന്നു. 'ദ്വന്ദ്വൈർവ്വിമുക്താഃ സുഖദുഃഖസംജ്ഞൈഃ' ശീതോഷ്ണജരാമരണാദിദ്വന്ദ്വങ്ങളാലും തദ്വിപരീതതൃപ്തിഹർഷാദികളാലും അനിത്യശരീരാഹങ്കാരനിബന്ധനങ്ങളാലും സുഖദുഃഖാദ്യഭിധാനങ്ങളാൽ പരിവർജ്ജിതർ. ക്രമം — ഭഗവദനുഗ്രഹാവിർഭൂതവിവേകജജ്ഞാനത്താൽ പ്രബുദ്ധയോഗികൾ ഹേയോപാദേയവിവേകക്ഷമബുദ്ധികളാകുന്നു; സുഖാദ്യാത്മകമായി സംവേദ്യമായ സർവ്വപ്രാകൃതഭാവങ്ങളെയും ഹേയമായും ആത്മതത്ത്വത്തെ പ്രതിപാദിതസ്വരൂപമായും ഉപാദേയമായി നിശ്ചയിച്ച് ദ്വന്ദ്വാത്മകക്ലേശങ്ങളാൽ വിമുക്തരാകുന്നു; നിവൃത്തരായി സഹജനിത്യാനന്ദമയസ്വാത്മാവിൽ നിത്യാവഹിതരാകുന്നു; ബാഹ്യഭാവങ്ങളിൽ ശാസ്ത്രീയകർമ്മാപരിത്യാഗത്തിൽ സ്പൃശ്യമാനങ്ങളിലും ശരജ്ജലപടലങ്ങളിൽ വായുക്കൾപോലെ നിഃസംഗരാകുന്നു; നിഃസംഗത്വാൽ നിർമ്മലരായി വിച്ഛിന്നവിപര്യയപ്രത്യയരായി പരമാത്മാവിൽ പരമാർത്ഥസത്യമായി സുപ്രതിഷ്ഠാഹംപ്രതീതികൾ പരമപദം പ്രാപിക്കുന്നു ॥ 5 ॥</w:t>
      </w:r>
    </w:p>
    <w:p>
      <w:bookmarkStart w:id="2312" w:name="ch_CH15_V൬"/>
      <w:pPr>
        <w:pStyle w:val="Heading2"/>
        <w:jc w:val="left"/>
      </w:pPr>
      <w:r>
        <w:rPr>
          <w:rFonts w:ascii="Noto Sans Malayalam" w:hAnsi="Noto Sans Malayalam" w:cs="Noto Sans Malayalam" w:eastAsia="Noto Sans Malayalam"/>
          <w:b/>
          <w:i w:val="0"/>
          <w:color w:val="5A1A10"/>
          <w:sz w:val="25"/>
        </w:rPr>
        <w:t>ശ്ലോകം 6</w:t>
      </w:r>
      <w:bookmarkEnd w:id="2312"/>
    </w:p>
    <w:p>
      <w:r>
        <w:rPr>
          <w:rFonts w:ascii="Noto Serif Malayalam" w:hAnsi="Noto Serif Malayalam" w:cs="Noto Serif Malayalam" w:eastAsia="Noto Serif Malayalam"/>
          <w:b w:val="0"/>
          <w:i w:val="0"/>
          <w:color w:val="212121"/>
        </w:rPr>
        <w:t>ന തദ്ഭാസയതേ സൂര്യോ ന ശശാങ്കോ ന പാവകഃ । യദ്ഗത്വാ ന നിവർതന്തേ തദ്ധാമ പരമം മമ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പദത്തെ സൂര്യാദികൾ ഭാസയിപ്പിക്കുന്നില്ല; അവയുടെ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കാരണാന്തരലബ്ധജന്മകമായി ചേതനാചേതനഭാവാഭിവ്യഞ്ജകമായി പ്രകാശകമായത് അനന്യപ്രകാശ്യമായ സംവിത്പ്രകാശാത്മാവായ പരമശബ്ദപ്രതിപാദിതസ്വസ്വഭാവത്താൽ പരമാത്മേച്ഛാമാത്രത്താൽ ഭാസയിച്ച് പ്രകാശിപ്പിക്കുന്നു. സൂര്യാദികൾക്ക് തത്പദം എങ്ങനെ പ്രകാശ്യമാകും? 'മമ' പറഞ്ഞസ്വരൂപപരമകാരണപരമേശ്വരന്റെ 'ധാമ' സ്ഥാനം പ്രാപിച്ച് സമാപദ്യ യോഗികൾ 'ന നിവർത്തന്തേ' സംസാരഭൂമിയിൽ അന്യജീവന്മാരെപ്പോലെ അവതരിക്കുന്നില്ല ॥ 6 ॥</w:t>
      </w:r>
    </w:p>
    <w:p>
      <w:r>
        <w:rPr>
          <w:rFonts w:ascii="Noto Serif Malayalam" w:hAnsi="Noto Serif Malayalam" w:cs="Noto Serif Malayalam" w:eastAsia="Noto Serif Malayalam"/>
          <w:b w:val="0"/>
          <w:i w:val="0"/>
          <w:color w:val="212121"/>
        </w:rPr>
        <w:t>സ്വേച്ഛാമാത്രേണ സർവ്വഭാവപ്രകാശകനായ അനന്യപ്രകാശ്യചിത്പ്രകാശൈകസ്വഭാവപരമാത്മാവ് ഏകതത്ത്വമായി പരമാർത്ഥസത്തായി വ്യവസ്ഥിതമാകുമ്പോൾ പ്രതിശരീരം ജ്ഞത്വാദിധർമ്മയോഗികളായി അന്യോന്യഭിന്നർ ആരാണീ ജീവന്മാർ ഇന്ദ്രിയവർഗ്ഗത്തെ സ്വസ്വവിഷയത്തിൽ പ്രവൃത്തിനിവൃത്തികളെ ലംഭിപ്പിക്കുന്നവർ എന്ന സംശയമുള്ളവരോട് ജീവവിവേകത്തിനായി പറയുന്നു.</w:t>
      </w:r>
    </w:p>
    <w:p>
      <w:bookmarkStart w:id="2313" w:name="ch_CH15_V൭"/>
      <w:pPr>
        <w:pStyle w:val="Heading2"/>
        <w:jc w:val="left"/>
      </w:pPr>
      <w:r>
        <w:rPr>
          <w:rFonts w:ascii="Noto Sans Malayalam" w:hAnsi="Noto Sans Malayalam" w:cs="Noto Sans Malayalam" w:eastAsia="Noto Sans Malayalam"/>
          <w:b/>
          <w:i w:val="0"/>
          <w:color w:val="5A1A10"/>
          <w:sz w:val="25"/>
        </w:rPr>
        <w:t>ശ്ലോകം 7</w:t>
      </w:r>
      <w:bookmarkEnd w:id="2313"/>
    </w:p>
    <w:p>
      <w:r>
        <w:rPr>
          <w:rFonts w:ascii="Noto Serif Malayalam" w:hAnsi="Noto Serif Malayalam" w:cs="Noto Serif Malayalam" w:eastAsia="Noto Serif Malayalam"/>
          <w:b w:val="0"/>
          <w:i w:val="0"/>
          <w:color w:val="212121"/>
        </w:rPr>
        <w:t>മമൈവാംശോ ജീവലോകേ ജീവഭൂതഃ സനാതനഃ । മനഃഷഷ്ഠാനീന്ദ്രിയാണി പ്രകൃതിസ്ഥാനി കർഷതി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ജീവനെന്ന പദാർത്ഥം 'പ്രകൃതിസ്ഥാനി' ശബ്ദാദിഭാവേന പരിണതമായ പറഞ്ഞസ്വരൂപപ്രകൃതിയിൽ സ്ഥിതങ്ങളായ തദേകാലംബനത്വാൽ സദാശ്രിതങ്ങളായ പ്രാധാന്യാൽ ശ്രോത്രാദിബുദ്ധീന്ദ്രിയവിവക്ഷയാ അഞ്ച് 'ഇന്ദ്രിയാണി' മനസ്സാകുന്ന പ്രവൃത്തിനിവൃത്തിസാധനഭൂതാന്തഃകരണത്താൽ ആറാമതോടെ 'കർഷതി' ഉപാദേയസ്വവിഷയത്തിൽ യോജിപ്പിച്ചും ഹേയത്തിൽനിന്ന് നിവർത്തിച്ചും ക്ഷിപിച്ച് വിക്ഷിപിക്കുന്നു; 'ജീവലോകേ' ജഗത്തിൽ 'മമൈവാംശഃ' പ്രതിപാദിതസ്വരൂപപരമകാരണത്തിന്റെ അംശം ഭാഗംപോലെ 'സനാതനഃ' നിത്യനായ 'ജീവഭൂതഃ' മദിച്ഛാവശാൽ അന്യോന്യഭിന്നജീവരൂപതയെ പ്രാപിച്ചവൻ. ജീവപരമാത്മാക്കൾക്ക് അണുവും വാസ്തവഭേദമില്ല; ഏവകാരത്താൽ ജീവന്റെ ചിന്മാത്രസ്വരൂപാതിരിക്തവസ്ത്വന്തരസമ്പർക്കസംഭാവനാഭാവം അവധാരിതം. പരമാർത്ഥത്തിൽ പരമകാരണാഭിന്നനായും പ്രതിക്ഷേത്രം വിഭക്തേന്ദ്രിയവർഗ്ഗാപകർഷത്വാദിയാൽ നാനാത്വപ്രതീതി അചിന്ത്യമന്മായാശക്തിജനിതം — വാസ്തവിയല്ല.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xml:space="preserve">] തത്ത്വജ്ഞാനാവസരവിഭാവ്യനിഃസാരസ്വരൂപയായി സർവ്വഭാവഭേദവിഭ്രമോത്ഭാവനത്താൽ വ്യാമോഹിപ്പിക്കുന്നു — 'ദൈവീ ഹ്യേഷാ ഗുണമയീ മമ മായാ ദുരത്യയാ'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മുമ്പ് പ്രതിപാദിതാദ്ഭുതസ്വരൂപ. ആകാശത്തിന്റെ നിത്യനിർമ്മലനിർവ്വിഭാഗാനന്തമഹിമാവിനും ഘടാദ്യവച്ഛേദകവസ്തുവശാൽ അംശവത്ത്വപരികല്പനപോലെ പരമാത്മാവിനും ശരീരാദ്യവച്ഛേദകവസ്തുവശാൽ ജീവരൂപാംശവത്ത്വപരികല്പന; പറഞ്ഞസ്വരൂപത്തിന് വസ്തുതോ ഭാഗങ്ങൾ സംഭവിക്കുന്നില്ല. പ്രദീപ്തതാശരാശിസ്ഫുലിംഗനിചയോപമാനപ്രതിപാദനവ്യവഹാരം പരമാത്മജീവാത്മാക്കളുടെ ആഗമങ്ങളിൽ കേൾക്കുന്നതും ഔപചാരികം — വാസ്തവമല്ല. ബ്രഹ്മവിത്തുക്കൾ ഏകതത്ത്വം പരമാർത്ഥസത്തായി ബ്രഹ്മസംജ്ഞയാ അനേകംപോലെ 'ചകാസ്തി' എന്ന് പറയുന്നു — 'ഈശ്വരോഽവ്യാകൃതപ്രാണവിരാഭൂതേന്ദ്രിയോർമ്മിഭിഃ । യഃ പ്രനൃത്തന്നിവാഭാതി തസ്മൈ ബ്രഹ്മാന്ധയേ നമഃ' എന്ന് ആരോ പറഞ്ഞതുപോലെ ॥ 7 ॥</w:t>
      </w:r>
    </w:p>
    <w:p>
      <w:bookmarkStart w:id="2314" w:name="ch_CH15_V൮"/>
      <w:pPr>
        <w:pStyle w:val="Heading2"/>
        <w:jc w:val="left"/>
      </w:pPr>
      <w:r>
        <w:rPr>
          <w:rFonts w:ascii="Noto Sans Malayalam" w:hAnsi="Noto Sans Malayalam" w:cs="Noto Sans Malayalam" w:eastAsia="Noto Sans Malayalam"/>
          <w:b/>
          <w:i w:val="0"/>
          <w:color w:val="5A1A10"/>
          <w:sz w:val="25"/>
        </w:rPr>
        <w:t>ശ്ലോകം 8</w:t>
      </w:r>
      <w:bookmarkEnd w:id="2314"/>
    </w:p>
    <w:p>
      <w:r>
        <w:rPr>
          <w:rFonts w:ascii="Noto Serif Malayalam" w:hAnsi="Noto Serif Malayalam" w:cs="Noto Serif Malayalam" w:eastAsia="Noto Serif Malayalam"/>
          <w:b w:val="0"/>
          <w:i w:val="0"/>
          <w:color w:val="212121"/>
        </w:rPr>
        <w:t>ശരീരം യദവാപ്നോതി യച്ചാപ്യുത്ക്രാമതീശ്വരഃ । ഗൃഹീത്വൈതാനി സംയാതി വായുർഗന്ധാനിവാശയാത്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ശരീരത്തിൽനിന്ന് ഉപാത്തശുഭാശുഭകർമ്മത്താൽ ഉപചിതവാസനാധിവാസിതനായ ജീവൻ ശരീരാന്തരം പ്രാപിച്ച് സംസാരപരമ്പരാപരിവർത്തനം അനുഭവിക്കുന്നത് എങ്ങനെ വസ്തുതോ അന്യഭിന്നമാകാതിരിക്കും എന്ന ഭേദഭ്രാന്തി അകറ്റാൻ പറയുന്നു. മദംശത്വാൽ വസ്തുതോ മദഭിന്നനായ ജീവപദാർത്ഥം 'യത് ശരീരം അവാപ്നോതി' പുതിയ ശരീരത്താൽ സംബധ്യമാനമായി ജാതവ്യപദേശം പ്രാപിക്കുന്നു; 'യച്ചാപ്യുത്ക്രാമതി' കർമ്മവിപാകപ്രക്ഷയത്തിൽ ശരീരത്താൽ വിയുജ്യമാനമായി ഉത്ക്രാമവ്യപദേശം പ്രാപിക്കുന്നു; 'ഈശ്വരഃ' സ്വതന്ത്രസ്വരൂപമാത്രപ്രതിഷ്ഠനായ പരമാത്മാവായിക്കൊണ്ട് 'ഏതാനി' സൂക്ഷ്മരൂപേന്ദ്രിയങ്ങളെ 'ഗൃഹീത്വാ' അധിഷ്ഠേയമായി സ്വീകരിച്ച് 'സംയാതി' ദേഹാദ്ദേഹാന്തരഗന്തൃത്വവ്യപദേശഭാഗാകുന്നു. നിത്യനിർവ്വിഭാഗവ്യാപകചിന്മാത്രൈകസ്വരൂപത്തിന് ദേഹാദ്ദേഹാന്തരഗമനലക്ഷണസംയാനം ജന്മമരണശബ്ദവാച്യം വസ്തുതോ സംഭവിക്കുന്നില്ല. പാരമാർത്ഥികസ്വരൂപപ്രത്യവമർശാഭാവമാത്രാൽ ലബ്ധജന്മാവായ നിജമായാശക്ത്യുദ്ഭാവിതാവച്ഛേദഹേതുവിവിധശരീരസംബന്ധാൽ ജീവനാനാത്വംപോലെ അവഭാസിപ്പിക്കുന്നു ഈശ്വരൻ. ഘടകുസൂലഗൃഹാദ്യവച്ഛേദകവസ്തുസംബന്ധാൽ ഏകനിർവ്വിഭാഗാകാശത്തെ ഘടാകാശം കുസൂലാകാശമെന്ന് ഭേദവ്യപദേശം തത്ത്വവിത്തല്ലാത്തവർ പ്രതിപദ്യുന്നതുപോലെ, ഈശ്വരൻ സ്വരൂപപ്രതിഷ്ഠനായിക്കൊണ്ട് നാനാകാര്യകാരണസംബന്ധാൽ നാനാത്വംപോലെ പ്രതിപദ്യുന്നു; സംബന്ധത്തിലും വിശുദ്ധസംവിന്മയസ്വരൂപമാത്രപ്രതിഷ്ഠൻതന്നെ എന്ന് ഉപമാനത്താൽ വ്യക്തമാക്കുന്നു. കമലാകരാദി 'ആശയാത്' സ്പർശമാത്രസ്വഭാവമായ 'വായുർഗ്ഗന്ധാൻ' കമലകുവലയാദിമകരന്ദാമോദങ്ങളെ സൂക്ഷ്മരൂപങ്ങളെ സ്വീകരിച്ച് കുമുദാകരാദി ആശയാന്തരത്തിലേക്ക് 'സംയാതി' — അങ്ങനെ ഇന്ദ്രിയാദികളെ ഗ്രഹിച്ച് ദേഹത്തിൽനിന്ന് ദേഹാന്തരത്തിലേക്ക് ചിന്മാത്രസ്വരൂപപ്രതിഷ്ഠനായിക്കൊണ്ട് സംയാതിപോലെ. തത്തദാശയഗതഗന്ധപരമാണുപരിഗ്രഹത്തിലും സ്പർശമാത്രഗുണസ്വരൂപാപ്രച്യവമാനനായി ഗന്ധവത്തയെ പ്രാപിക്കാത്ത പവനൻപോലെ തത്സംബന്ധാൽ കമലസുരഭി കുമുദമകരന്ദസുഗന്ധിയെന്ന് ഭിന്നവ്യപദേശഭാഗാകുന്നതുപോലെ,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നിരാവരണാനന്തനിർവ്വിഭാഗചിദേകസ്വഭാവനായും മായോദ്ഭാവിതദേഹാദിപദാർത്ഥസംബന്ധാൽ നാനാവ്യപദേശം ഭജിക്കുന്നു — വസ്തുതോ ഭേദമില്ല; വസ്ത്വന്തരസംബന്ധത്തിലും സ്വരൂപാപ്രച്യുതി എന്ന് വിവക്ഷിതമായ ഉപമാനോപമേയഭാവം ॥ 8 ॥</w:t>
      </w:r>
    </w:p>
    <w:p>
      <w:r>
        <w:rPr>
          <w:rFonts w:ascii="Noto Serif Malayalam" w:hAnsi="Noto Serif Malayalam" w:cs="Noto Serif Malayalam" w:eastAsia="Noto Serif Malayalam"/>
          <w:b w:val="0"/>
          <w:i w:val="0"/>
          <w:color w:val="212121"/>
        </w:rPr>
        <w:t>ജാത്യായുർഭോഗലക്ഷണവിപാകാഭിവ്യഞ്ജകജന്മമരണധർമ്മയോഗിശരീരാദിസംബന്ധത്തിലും വാസ്തവസ്വരൂപമാത്രപ്രതിഷ്ഠത ആത്മാവിന് പ്രതിപാദിച്ച്, തദന്തരാളവർത്തിഭോഗലക്ഷണവിപാകാഭിവ്യഞ്ജകദശാസംബന്ധത്തിലും പ്രതിപാദിക്കാൻ പറയുന്നു.</w:t>
      </w:r>
    </w:p>
    <w:p>
      <w:bookmarkStart w:id="2315" w:name="ch_CH15_V൯"/>
      <w:pPr>
        <w:pStyle w:val="Heading2"/>
        <w:jc w:val="left"/>
      </w:pPr>
      <w:r>
        <w:rPr>
          <w:rFonts w:ascii="Noto Sans Malayalam" w:hAnsi="Noto Sans Malayalam" w:cs="Noto Sans Malayalam" w:eastAsia="Noto Sans Malayalam"/>
          <w:b/>
          <w:i w:val="0"/>
          <w:color w:val="5A1A10"/>
          <w:sz w:val="25"/>
        </w:rPr>
        <w:t>ശ്ലോകം 9</w:t>
      </w:r>
      <w:bookmarkEnd w:id="2315"/>
    </w:p>
    <w:p>
      <w:r>
        <w:rPr>
          <w:rFonts w:ascii="Noto Serif Malayalam" w:hAnsi="Noto Serif Malayalam" w:cs="Noto Serif Malayalam" w:eastAsia="Noto Serif Malayalam"/>
          <w:b w:val="0"/>
          <w:i w:val="0"/>
          <w:color w:val="212121"/>
        </w:rPr>
        <w:t>ശ്രോത്രം ചക്ഷുഃ സ്പർശനം ച രസനം ഘ്രാണമേവ ച । അധിഷ്ഠായ മനശ്ചായം വിഷയാനുപസേവതേ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'ക്ഷേത്രജ്ഞം ചാപി മാം വിദ്ധി സർവ്വക്ഷേത്രേഷു ഭാരത' </w:t>
      </w:r>
      <w:r>
        <w:rPr>
          <w:rFonts w:ascii="Noto Serif Malayalam" w:hAnsi="Noto Serif Malayalam" w:cs="Noto Serif Malayalam" w:eastAsia="Noto Serif Malayalam"/>
          <w:b w:val="0"/>
          <w:i w:val="0"/>
          <w:color w:val="212121"/>
        </w:rPr>
        <w:t>(</w:t>
      </w:r>
      <w:hyperlink w:anchor="ch_CH13_V൩" w:history="1">
        <w:r>
          <w:rPr>
            <w:rFonts w:ascii="Noto Serif" w:hAnsi="Noto Serif" w:cs="Noto Serif"/>
            <w:color w:val="2E4057"/>
          </w:rPr>
          <w:t xml:space="preserve">13.3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പ്രദർശിതന്യായേന ഏകാത്മാവ് നാനാക്ഷേത്രവർത്തിവിഭിന്നവിഷയാധിഷ്ഠാതൃത്വമാത്രേണ നാനാത്വംപോലെ പ്രതിപദ്യിച്ച് 'വിഷയാൻ' ശബ്ദാദി സുഖാദിഹേതുക്കളെ 'ഉപസേവതേ' — ഉപലബ്ധൃത്വമാത്രൈകസ്വഭാവാവ്യഭിചാരാൽ ഏകനായിക്കൊണ്ട് ഭജിക്കുന്നു; ഭോക്തൃത്വാവസ്ഥയിലും തൈരനാവൃതസ്വരൂപൻ ॥ 9 ॥</w:t>
      </w:r>
    </w:p>
    <w:p>
      <w:bookmarkStart w:id="2316" w:name="ch_CH15_V൧൦"/>
      <w:pPr>
        <w:pStyle w:val="Heading2"/>
        <w:jc w:val="left"/>
      </w:pPr>
      <w:r>
        <w:rPr>
          <w:rFonts w:ascii="Noto Sans Malayalam" w:hAnsi="Noto Sans Malayalam" w:cs="Noto Sans Malayalam" w:eastAsia="Noto Sans Malayalam"/>
          <w:b/>
          <w:i w:val="0"/>
          <w:color w:val="5A1A10"/>
          <w:sz w:val="25"/>
        </w:rPr>
        <w:t>ശ്ലോകം 10</w:t>
      </w:r>
      <w:bookmarkEnd w:id="2316"/>
    </w:p>
    <w:p>
      <w:r>
        <w:rPr>
          <w:rFonts w:ascii="Noto Serif Malayalam" w:hAnsi="Noto Serif Malayalam" w:cs="Noto Serif Malayalam" w:eastAsia="Noto Serif Malayalam"/>
          <w:b w:val="0"/>
          <w:i w:val="0"/>
          <w:color w:val="212121"/>
        </w:rPr>
        <w:t>തിഷ്ഠന്തമുത്ക്രാമന്തം വാ ഭുഞ്ജാനം വാ ഗുണാന്വിതമ് । വിമൂഢാ നാനുപശ്യന്തി പശ്യന്തി ജ്ഞാനചക്ഷുഷഃ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'തിഷ്ഠന്തം' ലബ്ധവ്യപദേശത്വാൽ ശരീരത്തിൽ ജാത്യാദിവ്യപദേശേന അവച്ഛിന്നമായി സ്ഥിതി അനുഭവിക്കുന്നവനെയും, 'ഉത്ക്രാമന്തം' ശരീരത്തിൽനിന്ന് ശരീരാന്തരാശ്രയണത്തിന് ഉദ്ഗമിച്ച് ജന്മമരണയോഗിത്വവ്യപദേശം ഭജിക്കുന്നവനെയും, അന്തരാളത്തിൽ 'ഗുണാന്വിതം' സത്ത്വാദിഗുണസംയുക്തമായി ശബ്ദാദിവിഷയജസുഖാദ്യാത്മകഭോഗം ഉപഭുജിക്കുന്നവനെ വേദകത്വമാത്രേണ തദ്ഭോക്തൃത്വവ്യപദേശഭാജിനെയും — ജന്മമരണസ്ഥിത്യവസ്ഥകളിലും ഏകസ്വാഭാവികസർവ്വക്ഷേത്രാധിഷ്ഠാതൃസ്വരൂപത്തിൽ മുമ്പത്തെ രൂപേണ വർത്തിക്കുന്നവനെ 'വിമൂഢാഃ' മായാശക്തിമഹിമാവാൽ സ്വരൂപപ്രത്യവമർശാനുന്മേഷലക്ഷണേന മൂഢരായ വിചേതസ്സുകളായ സമ്യഗ്ജ്ഞാനരഹിതർ 'നാനുപശ്യന്തി' പാരമാർത്ഥികരൂപേണ സ്ഥിതമായും പ്രത്യവമർശാഭാവാൽ സാക്ഷാത്കരിക്കുന്നില്ല. 'ജ്ഞാനചക്ഷുഷഃ' യഥാവസ്ഥിതവസ്തുസംവേദനമാകുന്ന ചക്ഷുസ്സുള്ളവർ 'പശ്യന്തി' ആത്മതയാ സാക്ഷാത്കരിക്കുന്നു — രൂപാത്മകവിഷയസാധനഭൂതചക്ഷുരിന്ദ്രിയത്താൽ ദൃശ്യമല്ല; ദർശനത്തിൽ സമ്യഗ്ജ്ഞാനംതന്നെ സാധനം — ചക്ഷുസ്ത്വേന നിരൂപിതം ॥ 10 ॥</w:t>
      </w:r>
    </w:p>
    <w:p>
      <w:bookmarkStart w:id="2317" w:name="ch_CH15_V൧൧"/>
      <w:pPr>
        <w:pStyle w:val="Heading2"/>
        <w:jc w:val="left"/>
      </w:pPr>
      <w:r>
        <w:rPr>
          <w:rFonts w:ascii="Noto Sans Malayalam" w:hAnsi="Noto Sans Malayalam" w:cs="Noto Sans Malayalam" w:eastAsia="Noto Sans Malayalam"/>
          <w:b/>
          <w:i w:val="0"/>
          <w:color w:val="5A1A10"/>
          <w:sz w:val="25"/>
        </w:rPr>
        <w:t>ശ്ലോകം 11</w:t>
      </w:r>
      <w:bookmarkEnd w:id="2317"/>
    </w:p>
    <w:p>
      <w:r>
        <w:rPr>
          <w:rFonts w:ascii="Noto Serif Malayalam" w:hAnsi="Noto Serif Malayalam" w:cs="Noto Serif Malayalam" w:eastAsia="Noto Serif Malayalam"/>
          <w:b w:val="0"/>
          <w:i w:val="0"/>
          <w:color w:val="212121"/>
        </w:rPr>
        <w:t>യതന്തോ യോഗിനശ്ചൈനം പശ്യന്ത്യാത്മന്യവസ്ഥിതമ് । യതന്തോഽപ്യകൃതാത്മാനോ നൈനം പശ്യന്ത്യചേതസഃ ॥ 11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ജ്ഞാനചക്ഷുഷുകളായ 'യോഗിനഃ' സമാഹിതർ 'ഏനം' പരമാത്മാവിനെ പറഞ്ഞക്രമേണ യതമാനരായി നിത്യാവിലുപ്തോത്സാഹതയാ യത്നപരരായി 'ആത്മന്യവസ്ഥിതം' സദാ സ്വഭാവത്താൽ അപരോക്ഷമായി വർത്തിക്കുന്നതിനെ 'പശ്യന്തി' പ്രത്യഭിജ്ഞാനം ചെയ്യുന്നു. 'അകൃതാത്മാനസ്തു' യതമാനരായും 'ഏനം ന പശ്യന്തി' — പരമേശ്വരാനുഗ്രഹംവിനാ അനുന്മിഷിതസമ്യഗ്ജ്ഞാനത്വാൽ അകൃതമായ തദ്ദർശനത്തിന് അസമ്പാദിതമായ ആത്മാവ് അന്തഃകരണം ആരുടെ അവർ ആസുരസർഗ്ഗഭാജുക്കൾ യതമാനരായും തേനതേന പ്രകാരേണ ഉദ്യുക്തരായും കാണുന്നില്ല — സമ്യഗ്ജ്ഞാനലക്ഷണമുഖ്യതദ്ദർശനസാധനാഭാവത്താൽ ॥ 11 ॥</w:t>
      </w:r>
    </w:p>
    <w:p>
      <w:r>
        <w:rPr>
          <w:rFonts w:ascii="Noto Serif Malayalam" w:hAnsi="Noto Serif Malayalam" w:cs="Noto Serif Malayalam" w:eastAsia="Noto Serif Malayalam"/>
          <w:b w:val="0"/>
          <w:i w:val="0"/>
          <w:color w:val="212121"/>
        </w:rPr>
        <w:t>ഈ അത്ഭുതശക്തിപരമാത്മാവ് ഞാൻതന്നെയെന്ന് ആത്മനിഷ്ഠമായി തത്സ്വരൂപം പ്രതിപാദിക്കാൻ പറയുന്നു.</w:t>
      </w:r>
    </w:p>
    <w:p>
      <w:bookmarkStart w:id="2318" w:name="ch_CH15_V൧൨"/>
      <w:pPr>
        <w:pStyle w:val="Heading2"/>
        <w:jc w:val="left"/>
      </w:pPr>
      <w:r>
        <w:rPr>
          <w:rFonts w:ascii="Noto Sans Malayalam" w:hAnsi="Noto Sans Malayalam" w:cs="Noto Sans Malayalam" w:eastAsia="Noto Sans Malayalam"/>
          <w:b/>
          <w:i w:val="0"/>
          <w:color w:val="5A1A10"/>
          <w:sz w:val="25"/>
        </w:rPr>
        <w:t>ശ്ലോകം 12</w:t>
      </w:r>
      <w:bookmarkEnd w:id="2318"/>
    </w:p>
    <w:p>
      <w:r>
        <w:rPr>
          <w:rFonts w:ascii="Noto Serif Malayalam" w:hAnsi="Noto Serif Malayalam" w:cs="Noto Serif Malayalam" w:eastAsia="Noto Serif Malayalam"/>
          <w:b w:val="0"/>
          <w:i w:val="0"/>
          <w:color w:val="212121"/>
        </w:rPr>
        <w:t>യദാദിത്യഗതം തേജോ ജഗദ്ഭാസയതേഽഖിലമ് । യച്ചന്ദ്രമസി യച്ചാഗ്നൗ തത്തേജോ വിദ്ധി മാമകമ് ॥ 12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ആദിത്യാന്തർഗ്ഗതമായ സൂര്യസന്നിവിഷ്ടമായ 'തേജഃ' [തേജഃ] ജ്യോതിസ്സ് സമസ്തഭുവനത്തെ അഭിവ്യഞ്ജകമായി പ്രകാശിപ്പിക്കുന്നതും, 'യച്ചന്ദ്രമസി' സോമത്തിൽ സന്നിവിഷ്ടമായി 'അഖിലം ജഗത്' ആപ്യായിപ്പിക്കുന്നതും, 'യച്ചാഗ്നൗ' ജാതവേദസ്സിൽ സ്ഥിതമായി പ്രാകാദിസ്വകാര്യം നിർവ്വഹിക്കുന്നതും — ത്രിധാ അവഭാസിക്കുന്നതും എന്റെ ഏകന്റെ സംബന്ധിയായ ഏകൈകപ്രകാരസംവിദാത്മകമായി അറിയുക. അസംവിദാത്മകത്വത്തിൽ കാര്യസമ്പാദനപര്യവസായിത ഉപപദ്യമാകുന്നില്ല; സംവിത്ത് ഏകയായ ഏകപാരമാർത്ഥികസംവേദിയായ എന്റെ അസാധാരണധർമ്മം. ഞാൻതന്നെ സർവ്വം എന്ന് പരം ॥ 12 ॥</w:t>
      </w:r>
    </w:p>
    <w:p>
      <w:bookmarkStart w:id="2319" w:name="ch_CH15_V൧൩"/>
      <w:pPr>
        <w:pStyle w:val="Heading2"/>
        <w:jc w:val="left"/>
      </w:pPr>
      <w:r>
        <w:rPr>
          <w:rFonts w:ascii="Noto Sans Malayalam" w:hAnsi="Noto Sans Malayalam" w:cs="Noto Sans Malayalam" w:eastAsia="Noto Sans Malayalam"/>
          <w:b/>
          <w:i w:val="0"/>
          <w:color w:val="5A1A10"/>
          <w:sz w:val="25"/>
        </w:rPr>
        <w:t>ശ്ലോകം 13</w:t>
      </w:r>
      <w:bookmarkEnd w:id="2319"/>
    </w:p>
    <w:p>
      <w:r>
        <w:rPr>
          <w:rFonts w:ascii="Noto Serif Malayalam" w:hAnsi="Noto Serif Malayalam" w:cs="Noto Serif Malayalam" w:eastAsia="Noto Serif Malayalam"/>
          <w:b w:val="0"/>
          <w:i w:val="0"/>
          <w:color w:val="212121"/>
        </w:rPr>
        <w:t>ഗാമാവിശ്യ ച ഭൂതാനി ധാരയാമ്യഹമോജസാ । പുഷ്ണാമി ചൗഷധീഃ സർവാഃ സോമോ ഭൂത്വാ രസാത്മകഃ ॥ 13 ॥</w:t>
      </w:r>
    </w:p>
    <w:p>
      <w:bookmarkStart w:id="2320" w:name="ch_CH15_V൧൪"/>
      <w:pPr>
        <w:pStyle w:val="Heading2"/>
        <w:jc w:val="left"/>
      </w:pPr>
      <w:r>
        <w:rPr>
          <w:rFonts w:ascii="Noto Sans Malayalam" w:hAnsi="Noto Sans Malayalam" w:cs="Noto Sans Malayalam" w:eastAsia="Noto Sans Malayalam"/>
          <w:b/>
          <w:i w:val="0"/>
          <w:color w:val="5A1A10"/>
          <w:sz w:val="25"/>
        </w:rPr>
        <w:t>ശ്ലോകം 14</w:t>
      </w:r>
      <w:bookmarkEnd w:id="2320"/>
    </w:p>
    <w:p>
      <w:r>
        <w:rPr>
          <w:rFonts w:ascii="Noto Serif Malayalam" w:hAnsi="Noto Serif Malayalam" w:cs="Noto Serif Malayalam" w:eastAsia="Noto Serif Malayalam"/>
          <w:b w:val="0"/>
          <w:i w:val="0"/>
          <w:color w:val="212121"/>
        </w:rPr>
        <w:t>അഹം വൈശ്വാനരോ ഭൂത്വാ പ്രാണിനാം ദേഹമാശ്രിതഃ । പ്രാണാപാനസമായുക്തഃ പചാമ്യന്നം ചതുർവിധമ് ॥ 14 ॥</w:t>
      </w:r>
    </w:p>
    <w:p>
      <w:pPr>
        <w:pStyle w:val="Heading3"/>
        <w:jc w:val="left"/>
      </w:pPr>
      <w:r>
        <w:rPr>
          <w:rFonts w:ascii="Noto Sans Malayalam" w:hAnsi="Noto Sans Malayalam" w:cs="Noto Sans Malayalam" w:eastAsia="Noto Sans Malayalam"/>
          <w:b/>
          <w:i w:val="0"/>
          <w:color w:val="2E4057"/>
          <w:sz w:val="22"/>
        </w:rPr>
        <w:t>വിവരണം [13–14]</w:t>
      </w:r>
    </w:p>
    <w:p>
      <w:r>
        <w:rPr>
          <w:rFonts w:ascii="Noto Serif Malayalam" w:hAnsi="Noto Serif Malayalam" w:cs="Noto Serif Malayalam" w:eastAsia="Noto Serif Malayalam"/>
          <w:b w:val="0"/>
          <w:i w:val="0"/>
          <w:color w:val="212121"/>
        </w:rPr>
        <w:t>'ഗാം' പൃഥിവിയെ 'ആവിശ്യ' സ്വശക്തിയാൽ വ്യാപിച്ച് 'ഭൂതാനി' ചരാചരപ്രാണികളെ 'അഹമോജസാ' സ്വബലത്താൽ 'ധാരയാമി' — പൃഥിവീഗതധാരണശക്തി എന്റെ സ്വാഭാവികബലം. 'രസാത്മകഃ' അമൃതമയനായ 'സോമോ ഭൂത്വാ' ചന്ദ്രാത്മാവായി ആത്മാവിനെത്തന്നെ അവഭാസിച്ച് 'സർവ്വാ ഓഷധീഃ' സമസ്തപ്രാണിപ്രാണനഹേതുഭൂതദ്രവ്യജാതികളെ ഞാൻ 'പുഷ്ണാമി' ഉപചിതങ്ങളാക്കുന്നു — ആപ്യായനരൂപമായ എന്റെ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'വൈശ്വാനരഃ' ജാതവേദാവായി 'ഭൂത്വാ' 'അഹമേവ' 'പ്രാണിനാം' 'ദേഹം ആശ്രിതഃ' ആവിഷ്ടനായി പ്രാണാപാനങ്ങളാൽ ബഹിർവ്വ്യവസ്ഥിതസൂര്യേന്ദുഭാവങ്ങളായ സ്വശക്തിഭേദങ്ങളാൽ സമായുക്തനായി ഭക്ഷ്യാദിഭേദാൽ 'ചതുർവ്വിധമന്നം' അഭ്യവഹാര്യദ്രവ്യം 'പചാമി' പരിണാമം പ്രാപിപ്പിക്കുന്നു. ജാഠരാഗ്നിയുടെ സകലശരീരവിഭക്താത്മാവായി വർത്തിക്കുന്ന സമസ്താന്നരസപാചികയായ സർവ്വപ്രാണിജീവനഹേതുശക്തി എന്റെ ശക്തിമത്തിന്റെ സംബന്ധിനി — ഏഴാം അദ്ധ്യായത്തിൽ പറഞ്ഞന്യായേന പ്രതിപാദിതമായ ഉപപത്തി ॥ 13–14 ॥</w:t>
      </w:r>
    </w:p>
    <w:p>
      <w:bookmarkStart w:id="2321" w:name="ch_CH15_V൧൫"/>
      <w:pPr>
        <w:pStyle w:val="Heading2"/>
        <w:jc w:val="left"/>
      </w:pPr>
      <w:r>
        <w:rPr>
          <w:rFonts w:ascii="Noto Sans Malayalam" w:hAnsi="Noto Sans Malayalam" w:cs="Noto Sans Malayalam" w:eastAsia="Noto Sans Malayalam"/>
          <w:b/>
          <w:i w:val="0"/>
          <w:color w:val="5A1A10"/>
          <w:sz w:val="25"/>
        </w:rPr>
        <w:t>ശ്ലോകം 15</w:t>
      </w:r>
      <w:bookmarkEnd w:id="2321"/>
    </w:p>
    <w:p>
      <w:r>
        <w:rPr>
          <w:rFonts w:ascii="Noto Serif Malayalam" w:hAnsi="Noto Serif Malayalam" w:cs="Noto Serif Malayalam" w:eastAsia="Noto Serif Malayalam"/>
          <w:b w:val="0"/>
          <w:i w:val="0"/>
          <w:color w:val="212121"/>
        </w:rPr>
        <w:t>സർവസ്യ ചാഹം ഹൃദി സന്നിവിഷ്ടോ മത്തഃ സ്മൃതിർജ്ഞാനമപോഹനം ച । വേദൈശ്ച സർവൈരഹമേവ വേദ്യോ വേദാന്തകൃദ്വേദവിദേവ ചാഹമ് ॥ 15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'സർവ്വസ്യ' പ്രാണഭൃത്തിന്റെ 'അഹം' ഏകപരമാത്മാവ് 'ഹൃദി' സർവ്വവസ്തുസംവേദനാധികരണഭൂതശരീരൈകദേശത്തിൽ 'സന്നിവിഷ്ടഃ' സർവ്വാർത്ഥസംവേദിതൃതയാ കൃതസ്ഥിതി. 'മത്തഃ' മത്സകാശത്തുനിന്നുതന്നെ സർവ്വക്ഷേത്രജ്ഞരുടെ സ്മൃതിജ്ഞാനാപോഹനലക്ഷണശക്തിപ്രസരം. സർവ്വക്ഷേത്രജ്ഞരുടെ ക്ഷേത്രവിഷയാദിവിഭാഗവിഭക്തഭാവസംവേദകസ്വഭാവങ്ങളുടെ സംവേദനശക്തി തത്തത്പദാർത്ഥഭാവാഭാവപരിച്ഛേദകത്വാൽ ദ്വിധാ പ്രവർത്തിക്കുന്നു — അഭാവപരിച്ഛേദകമായി ഏകപ്രകാരേണ അപോഹനരൂപത്താൽ പ്രസരിക്കുന്നു; ഭാവപരിച്ഛേദകപ്രസരം ദ്വിപ്രകാരം ജ്ഞാനാത്മകവും സ്മൃത്യാത്മകവും. അഭൂതപൂർവ്വപ്രകാശനം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അനുഭൂതപൂർവ്വപ്രത്യവമർശനം സ്മൃതി; ഉഭയപ്രകാശനാഭാവം അപോഹനം — ത്രിപ്രകാരമായ ക്ഷേത്രജ്ഞശക്തിപ്രസരം സംവേദകാത്മകത്വാൽ പരമാർത്ഥസംവേദിയായ ഏകനായ എന്നിൽനിന്ന് പ്രസരിച്ച് മായാവശാൽ നാനാക്ഷേത്രജ്ഞസംബന്ധമായി പ്രതീതമാകുന്നു. സകലജഗത്പ്രക്രിയാപ്രപഞ്ചപ്രഥനപ്രഥമകാരണഭൂതമായ പരാപരതത്ത്വരൂപശബ്ദരാശിയും എന്നിൽനിന്നുതന്നെ; അനന്തപ്രപഞ്ചപ്രസൃതമായും ഞാൻതന്നെ വേദ്യം — 'വേദൈശ്ച സർവ്വൈഃ' വേദം വർണ്ണാശ്രമവിഭാഗവ്യവസ്ഥിതവിവിധക്രിയാനിയാമകശബ്ദരാശി; അന്തം നിഷ്ഠ വേദാന്തം 'ആത്മൈവ പരമേശ്വര ഏകം തത്ത്വം' ഇത്യാദിജ്ഞാനവ്യവസ്ഥാപകവചനപ്രപഞ്ചം; ഉഭയരൂപത്തിന്റെയും ഞാൻതന്നെ കർത്താവ്. വേദവേദാന്താത്മകശബ്ദത്തിന്റെ സ്വതഃസിദ്ധത്വവും ദ്വൈതവാദിവ്യവസ്ഥിതേശ്വരപ്രണീതത്വവും പരാകരിക്കാൻ അഭിപ്രേതം. ഞാൻ അദ്വയചിത്പ്രകാശകസ്വഭാവനായ ഏകപദാർത്ഥം പരമാർത്ഥസത്തെന്ന സിദ്ധാന്തം; അവ്യഭിചാരിപ്രത്യവമർശാത്മകധർമ്മത്താൽ സ്വരൂപം വ്യവസ്ഥാപിക്കുന്നത് പരമായ ശബ്ദതത്ത്വം. പരമാർത്ഥത്തിൽ മത്സ്വരൂപാഭിന്നമായും മദിച്ഛോദ്ഭാവിതേദന്താഭാസമാനനാനാജഗദ്ഭാവഭേദവ്യവസ്ഥാപകമായി വിജൃംഭിക്കുന്നതിന്റെ അനന്തവികല്പാത്മകസ്വരൂപമപരമായ ശബ്ദതത്ത്വം; ജ്ഞാനധർമ്മത്തിന്റെ വികല്പാത്മകമായ ശ്രോത്രഗ്രാഹ്യദ്ധ്വനിവിശേഷാത്മകാവഭാസിതപദാർത്ഥം സങ്കേതമായി എന്നാൽ സത്യസങ്കല്പനായ പരമഗുരുവാൽ പൂർവ്വേഷാമപി പൂർവ്വേണ പരേണ പുരുഷേണ മുഖ്യകാര്യജ്ഞേയാർത്ഥവിഷയമായി വേദവേദാന്തരൂപവാചകമായി പ്രതിനിയമിതം. താദൃഗർത്ഥവാചകമായി അവഭാസിക്കുന്ന വേദവേദാന്തങ്ങളുടെ മത്കാര്യത്വം — അനന്തപ്രപഞ്ചമായും വേദവേദാന്തപ്രാധാന്യപ്രതിപാദിതമായ ശബ്ദാത്മകസ്വശക്തിപ്രസരത്താൽ നാനാവാച്യനിഷ്ഠമായി സ്ഥിതമായും പരമാർത്ഥത്തിൽ ചിദാത്മകമത്സ്വരൂപവ്യതിരിക്തപദാർത്ഥാന്തരാഭാവാൽ ഞാൻതന്നെ ബോദ്ധവ്യൻ — 'വേദൈശ്ച സർവ്വൈരഹമേവ വേദ്യഃ' ॥ 15 ॥</w:t>
      </w:r>
    </w:p>
    <w:p>
      <w:r>
        <w:rPr>
          <w:rFonts w:ascii="Noto Serif Malayalam" w:hAnsi="Noto Serif Malayalam" w:cs="Noto Serif Malayalam" w:eastAsia="Noto Serif Malayalam"/>
          <w:b w:val="0"/>
          <w:i w:val="0"/>
          <w:color w:val="212121"/>
        </w:rPr>
        <w:t>ഇങ്ങനെ സ്ഥിതിയിൽ ത്രിപ്രകാരപ്രമാതൃവ്യവഹാരം വ്യവസ്ഥിതം — ഭൗതികശരീരനിഷ്ഠാഹംപ്രത്യയനിബന്ധനവ്യവഹാരമുള്ളവൻ സ്ഥൂലപ്രമാതാവ്; ശരീരവേദകത്വവ്യതിരിക്തജീവനിഷ്ഠാഹംപ്രത്യയനിബന്ധനവ്യവഹാരമുള്ളവൻ സൂക്ഷ്മപ്രമാതാവ്; ഇരുവരും ഭേദപൂരണംകൊണ്ട് മായീയപ്രമാതാക്കൾ; അശേഷക്ഷേത്രവ്യാപകപരമാർത്ഥസത്യസാമാന്യസംവിത്പ്രകാശൈകസ്വഭാവപരമാത്മനിഷ്ഠാഹംപ്രത്യയനിബന്ധനമായ ഭേദപ്രതീതികല്പനാമാത്രസംസ്പർശശൂന്യസ്വരൂപപ്രത്യവമർശമാത്രാത്മകവ്യവഹാരമുള്ളവൻ പരമാർത്ഥസത്യപരമപുരുഷൻ; തത്ത്വരൂപസമാപത്തി പരാസിദ്ധി എന്ന് ക്രമേണ പ്രതിപാദിച്ച് ശാസ്ത്രസിദ്ധാന്തസംഗ്രഹം പ്രതിപാദിക്കാൻ പറയുന്നു.</w:t>
      </w:r>
    </w:p>
    <w:p>
      <w:bookmarkStart w:id="2322" w:name="ch_CH15_V൧൬"/>
      <w:pPr>
        <w:pStyle w:val="Heading2"/>
        <w:jc w:val="left"/>
      </w:pPr>
      <w:r>
        <w:rPr>
          <w:rFonts w:ascii="Noto Sans Malayalam" w:hAnsi="Noto Sans Malayalam" w:cs="Noto Sans Malayalam" w:eastAsia="Noto Sans Malayalam"/>
          <w:b/>
          <w:i w:val="0"/>
          <w:color w:val="5A1A10"/>
          <w:sz w:val="25"/>
        </w:rPr>
        <w:t>ശ്ലോകം 16</w:t>
      </w:r>
      <w:bookmarkEnd w:id="2322"/>
    </w:p>
    <w:p>
      <w:r>
        <w:rPr>
          <w:rFonts w:ascii="Noto Serif Malayalam" w:hAnsi="Noto Serif Malayalam" w:cs="Noto Serif Malayalam" w:eastAsia="Noto Serif Malayalam"/>
          <w:b w:val="0"/>
          <w:i w:val="0"/>
          <w:color w:val="212121"/>
        </w:rPr>
        <w:t>ദ്വാവിമൗ പുരുഷൗ ലോകേ ക്ഷരശ്ചാക്ഷര ഏവ ച । ക്ഷരഃ സർവാണി ഭൂതാനി കൂടസ്ഥോഽക്ഷര ഉച്യതേ ॥ 16 ॥</w:t>
      </w:r>
    </w:p>
    <w:p>
      <w:bookmarkStart w:id="2323" w:name="ch_CH15_V൧൭"/>
      <w:pPr>
        <w:pStyle w:val="Heading2"/>
        <w:jc w:val="left"/>
      </w:pPr>
      <w:r>
        <w:rPr>
          <w:rFonts w:ascii="Noto Sans Malayalam" w:hAnsi="Noto Sans Malayalam" w:cs="Noto Sans Malayalam" w:eastAsia="Noto Sans Malayalam"/>
          <w:b/>
          <w:i w:val="0"/>
          <w:color w:val="5A1A10"/>
          <w:sz w:val="25"/>
        </w:rPr>
        <w:t>ശ്ലോകം 17</w:t>
      </w:r>
      <w:bookmarkEnd w:id="2323"/>
    </w:p>
    <w:p>
      <w:r>
        <w:rPr>
          <w:rFonts w:ascii="Noto Serif Malayalam" w:hAnsi="Noto Serif Malayalam" w:cs="Noto Serif Malayalam" w:eastAsia="Noto Serif Malayalam"/>
          <w:b w:val="0"/>
          <w:i w:val="0"/>
          <w:color w:val="212121"/>
        </w:rPr>
        <w:t>ഉത്തമഃ പുരുഷസ്ത്വന്യഃ പരമാത്മേത്യുദാഹൃതഃ । യോ ലോകത്രയമാവിശ്യ ബിഭർത്യവ്യയ ഈശ്വരഃ ॥ 17 ॥</w:t>
      </w:r>
    </w:p>
    <w:p>
      <w:bookmarkStart w:id="2324" w:name="ch_CH15_V൧൮"/>
      <w:pPr>
        <w:pStyle w:val="Heading2"/>
        <w:jc w:val="left"/>
      </w:pPr>
      <w:r>
        <w:rPr>
          <w:rFonts w:ascii="Noto Sans Malayalam" w:hAnsi="Noto Sans Malayalam" w:cs="Noto Sans Malayalam" w:eastAsia="Noto Sans Malayalam"/>
          <w:b/>
          <w:i w:val="0"/>
          <w:color w:val="5A1A10"/>
          <w:sz w:val="25"/>
        </w:rPr>
        <w:t>ശ്ലോകം 18</w:t>
      </w:r>
      <w:bookmarkEnd w:id="2324"/>
    </w:p>
    <w:p>
      <w:r>
        <w:rPr>
          <w:rFonts w:ascii="Noto Serif Malayalam" w:hAnsi="Noto Serif Malayalam" w:cs="Noto Serif Malayalam" w:eastAsia="Noto Serif Malayalam"/>
          <w:b w:val="0"/>
          <w:i w:val="0"/>
          <w:color w:val="212121"/>
        </w:rPr>
        <w:t>യസ്മാത് ക്ഷരമതീതോഽഹമക്ഷരാദപി ചോത്തമഃ । അതോഽസ്മി ലോകേ വേദേ ച പ്രഥിതഃ പുരുഷോത്തമഃ ॥ 18 ॥</w:t>
      </w:r>
    </w:p>
    <w:p>
      <w:bookmarkStart w:id="2325" w:name="ch_CH15_V൧൯"/>
      <w:pPr>
        <w:pStyle w:val="Heading2"/>
        <w:jc w:val="left"/>
      </w:pPr>
      <w:r>
        <w:rPr>
          <w:rFonts w:ascii="Noto Sans Malayalam" w:hAnsi="Noto Sans Malayalam" w:cs="Noto Sans Malayalam" w:eastAsia="Noto Sans Malayalam"/>
          <w:b/>
          <w:i w:val="0"/>
          <w:color w:val="5A1A10"/>
          <w:sz w:val="25"/>
        </w:rPr>
        <w:t>ശ്ലോകം 19</w:t>
      </w:r>
      <w:bookmarkEnd w:id="2325"/>
    </w:p>
    <w:p>
      <w:r>
        <w:rPr>
          <w:rFonts w:ascii="Noto Serif Malayalam" w:hAnsi="Noto Serif Malayalam" w:cs="Noto Serif Malayalam" w:eastAsia="Noto Serif Malayalam"/>
          <w:b w:val="0"/>
          <w:i w:val="0"/>
          <w:color w:val="212121"/>
        </w:rPr>
        <w:t>യോ മാമേവമസമ്മൂഢോ ജാനാതി പുരുഷോത്തമമ് । സ സർവവിദ്ഭജതി മാം സർവഭാവേന ഭാരത ॥ 19 ॥</w:t>
      </w:r>
    </w:p>
    <w:p>
      <w:pPr>
        <w:pStyle w:val="Heading3"/>
        <w:jc w:val="left"/>
      </w:pPr>
      <w:r>
        <w:rPr>
          <w:rFonts w:ascii="Noto Sans Malayalam" w:hAnsi="Noto Sans Malayalam" w:cs="Noto Sans Malayalam" w:eastAsia="Noto Sans Malayalam"/>
          <w:b/>
          <w:i w:val="0"/>
          <w:color w:val="2E4057"/>
          <w:sz w:val="22"/>
        </w:rPr>
        <w:t>വിവരണം [16–19]</w:t>
      </w:r>
    </w:p>
    <w:p>
      <w:r>
        <w:rPr>
          <w:rFonts w:ascii="Noto Serif Malayalam" w:hAnsi="Noto Serif Malayalam" w:cs="Noto Serif Malayalam" w:eastAsia="Noto Serif Malayalam"/>
          <w:b w:val="0"/>
          <w:i w:val="0"/>
          <w:color w:val="212121"/>
        </w:rPr>
        <w:t>ആപാതമായിതന്നെ നാലുശ്ലോകവും വ്യാഖ്യാതപ്രായമെങ്കിലും വിസ്പഷ്ടാർത്ഥം വ്യാഖ്യാനിക്കുന്നു. 'ലോകേ' പരമേശ്വരമായാശക്ത്യുദ്ഭാവിതക്രീഡാമാത്രപരമാർത്ഥമായ സമസ്തജഗത്തിൽ 'ദ്വാവേവ പുരുഷൗ' ദ്വിപ്രകാരഭേദനിബന്ധനവ്യവഹാരപുരുഷജാതി. അന്യോന്യഭിന്നമായി സർവ്വപ്രമാതൃസംവേദ്യസ്വരൂപങ്ങളായി 'ഇമൗ' എന്ന് പ്രത്യക്ഷനിർദ്ദേശവിഷയേന്ദംശബ്ദത്താൽ നിർദ്ദിഷ്ടർ. 'ക്ഷരശ്ചാക്ഷര ഏവ ച' സംജ്ഞ; ലക്ഷണം — 'ക്ഷരഃ' പ്രതിക്ഷണവിനശ്വരജന്മാദിവികാരയോഗിയായ ഭൗതികശരീരനിഷ്ഠാഹങ്കാരാത്മകത്വാൽ സ്വരൂപസഞ്ചലനശീലൻ; ശരീരഗതജന്മാദിവികാരങ്ങൾ തദ്ധർമ്മാനുവിധായിയിൽ തദ്വ്യതിരിക്തസ്വഭാവത്തിലും ഉപചരിക്കപ്പെടുന്നു — 'സർവ്വാണി ഭൂതാനി ക്ഷരഃ'. നിർവ്വികാരസംവിന്മാത്രനിഷ്ഠത്വാൽ കൂടംപോലെ പർവ്വതശിഖരാദിപോലെ നിഷ്കമ്പമായി സ്ഥിതൻ 'കൂടസ്ഥഃ' — ക്ഷരസ്വരൂപവിരുദ്ധത്വാൽ 'അക്ഷരഃ'. മദ്ധ്യമസൂക്ഷ്മദശ പുരുഷന്റെ പ്രതിപാദിതം — ജ്ഞാതൃമാത്രസ്വരൂപനിഷ്ഠത്വാൽ ക്ഷരസ്വരൂപജ്ഞേയശരീരധർമ്മാനുവിധായിത്വമില്ല; പരസ്പരഭേദേന വ്യവസ്ഥിതനാനാക്ഷേത്രജ്ഞപ്രതീതി ഉച്ഛിന്നമല്ല. മായോദ്ഭാവിതപുരുഷജാതിദ്വൈവിദ്ധ്യം പ്രതിപാദിച്ച് പാരമാർത്ഥികപരപുരുഷസ്വരൂപം പ്രതിപാദിക്കാൻ 'ഉത്തമഃ പുരുഷഃ' — ക്ഷരാക്ഷരപുരുഷന്മാരിൽനിന്ന് 'അന്യഃ' സത്യസ്വരൂപമാത്രപ്രതിഷ്ഠത്വാൽ വിലക്ഷണൻ, 'ഉത്തമഃ' സർവ്വപുരുഷാതിശായിധർമ്മാവ്, 'പരമാത്മാ' മായാഹേതുകാഗമാപായാനിത്യധർമ്മസാമാനാധികരണ്യാഭാവാൽ പരമായ നിരുത്തരസത്യാത്മാവ് ചേതനൻ. 'യഃ' നിഷ്പ്രതിഘാതസ്വച്ഛന്ദേച്ഛാപരിസ്പന്ദിത്വാൽ 'ഈശ്വരഃ' ഇദം ചരാചരമനന്തഭാവജാതസന്തതമായ 'ലോകത്രയം' സകലജീവലോകത്തെ 'ആവിശ്യ' പ്രകാശകമായി വ്യാപിച്ച് 'ബിഭർത്തി' ധരിക്കുന്നു — സാമാന്യസംവിത്പ്രകാശമാത്രപ്രകാശ്യമാനതയില്ലാതെ പദാർത്ഥമില്ല എന്ന് പലവട്ടം പറഞ്ഞു. അവ്യയവിശേഷണം പ്രവാഹനിത്യത്വാൽ അക്ഷയത്വവിവക്ഷയാൽ. 'യസ്മാത്' പ്രതിപാദിതസ്വരൂപക്ഷരസ്ഥൂലപുരുഷത്തെ അതിക്രാന്തനായി 'അക്ഷരസ്യ' സൂക്ഷ്മത്തിന്റെ അസത്യഭേദപ്രത്യയാഭാവാൽ 'ഉത്തമഃ' — 'പുരുഷോത്തമഃ' എന്ന് ലോകശാസ്ത്രങ്ങളിൽ ഞാൻ പ്രഥിതൻ. പറഞ്ഞപ്രകാരം 'യഃ' യോഗി 'മാം അസമ്മൂഢഃ' സന്ദേഹാദിമോഹരഹിതനായി പുരുഷോത്തമമായി 'ജാനാതി' ആത്മതയാ പ്രത്യവമർശിക്കുന്നുവോ, 'സഃ' അവശേഷിതജ്ഞേയതത്ത്വത്വാൽ സർവ്വഭാവേന സർവ്വാത്മകമായ വാസ്തവമായി 'ഭജതി' — ഏകൻ മുഖ്യവൃത്തിയാ മദ്ഭക്തൻ. സർവ്വഭാവസംവിത്തായ സാമാന്യസംവിത്പ്രകാശസാഗരസാമരസ്യാനുഭവലക്ഷണവിജ്ഞാനം മദ്ഭക്തിയുടെ പരരൂപം — 'ചിത്പ്രകാശപരാമർശശക്തിമേവാവശിഷ്യതേ । അദ്വയദശോന്മേഷേ ഭവ്യാനാം ഭക്തിരേവ തേ' എന്ന് സ്തോത്രത്തിൽ പറഞ്ഞതുപോലെ ॥ 16–19 ॥</w:t>
      </w:r>
    </w:p>
    <w:p>
      <w:bookmarkStart w:id="2326" w:name="ch_CH15_V൨൦"/>
      <w:pPr>
        <w:pStyle w:val="Heading2"/>
        <w:jc w:val="left"/>
      </w:pPr>
      <w:r>
        <w:rPr>
          <w:rFonts w:ascii="Noto Sans Malayalam" w:hAnsi="Noto Sans Malayalam" w:cs="Noto Sans Malayalam" w:eastAsia="Noto Sans Malayalam"/>
          <w:b/>
          <w:i w:val="0"/>
          <w:color w:val="5A1A10"/>
          <w:sz w:val="25"/>
        </w:rPr>
        <w:t>ശ്ലോകം 20</w:t>
      </w:r>
      <w:bookmarkEnd w:id="2326"/>
    </w:p>
    <w:p>
      <w:r>
        <w:rPr>
          <w:rFonts w:ascii="Noto Serif Malayalam" w:hAnsi="Noto Serif Malayalam" w:cs="Noto Serif Malayalam" w:eastAsia="Noto Serif Malayalam"/>
          <w:b w:val="0"/>
          <w:i w:val="0"/>
          <w:color w:val="212121"/>
        </w:rPr>
        <w:t>ഇതി ഗുഹ്യതമം ശാസ്ത്രമിദമുക്തം മയാനഘ । ഏതദ്ബുദ്ധ്വാ ബുദ്ധിമാൻ സ്യാത് കൃതകൃത്യശ്ച ഭാരത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പറഞ്ഞജ്ഞാനഫലനിർദ്ദേശത്താൽ അദ്ധ്യായം ഉപസംഹരിക്കുന്നു. 'ഇതി' പറഞ്ഞപ്രകാരം 'ഗുഹ്യതമം' സർവ്വരഹസ്യാതിശായി 'ശാസ്ത്രമിദം' പ്രത്യക്ഷാനുഭൂതഫലമായി 'മയാ' പറയപ്പെട്ടു — ഇതിന് പരം വക്തവ്യമില്ല. 'ഏതദ്ബുദ്ധ്വാ' യഥാവദ്ഗമിച്ച്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'ബുദ്ധിമാൻ സ്യാത്'; അവിജ്ഞാതത്തിൽ ബുദ്ധിയുണ്ടായും അബുദ്ധിമാന്മാർതന്നെ പ്രമാതാക്കൾ ശരീരാദിഹേയവസ്തുനിമഗ്നചിത്തത്വാൽ. അനുഷ്ഠിച്ച് 'കൃതകൃത്യഃ' കൃതമായ നിരവശേഷിതമായ കൃത്യം കരണീയം ആരുടെ അവൻ. ഈ ജ്ഞാനപ്രതിപാദിതാർത്ഥാനുഷ്ഠാനവ്യതിരേകേണ യാക്രിയ അനുഷ്ഠിച്ചാലും സമ്യഗനുഷ്ഠിതമായും കൃതാർത്ഥനാകില്ല — സർവ്വജ്ഞാനങ്ങളുടെയും സർവ്വക്രിയകളുടെയും പറഞ്ഞജ്ഞാനനിഷ്ഠമായി അനുഷ്ഠിതങ്ങളുടെ പരമാത്മസ്വരൂപസമാപത്തിലക്ഷണപരസിദ്ധിസാധനത്വം. ഓം ॥ 20 ॥</w:t>
      </w:r>
    </w:p>
    <w:p>
      <w:r>
        <w:rPr>
          <w:rFonts w:ascii="Noto Serif Malayalam" w:hAnsi="Noto Serif Malayalam" w:cs="Noto Serif Malayalam" w:eastAsia="Noto Serif Malayalam"/>
          <w:b w:val="0"/>
          <w:i/>
          <w:color w:val="212121"/>
        </w:rPr>
        <w:t>ഊർദ്ധ്വാധഃക്ലേശമൂലാശ്രിതഫലപദവീകർമ്മഭൂഭൂരിശാഖാ സന്താനവ്യക്തസത്ത്വാദ്യുപചിതവിഷയച്ഛത്രപത്രോദ്ധൃചിത്രം । അശ്വത്ഥം ഛേത്തുമേനം ഭുവനചയമയം തരവദ്ദിഗവ്യക്തിഹേതോഃ സന്തോഽദ്ധ്യായേഽത്ര ശസ്ത്രം ത്രിതപനഗണിതേ ബോധമുത്തേജയന്തു.</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പതിനഞ്ചാം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0"/>
          <w:footerReference w:type="default" r:id="rId91"/>
          <w:headerReference w:type="first" r:id="rId92"/>
          <w:footerReference w:type="first" r:id="rId93"/>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sectPr>
      </w:pPr>
    </w:p>
    <w:p>
      <w:pPr>
        <w:spacing w:after="0"/>
        <w:ind w:firstLine="0"/>
        <w:jc w:val="left"/>
      </w:pPr>
      <w:r>
        <w:rPr>
          <w:rFonts w:ascii="Noto Serif" w:hAnsi="Noto Serif" w:cs="Noto Serif" w:eastAsia="Noto Serif"/>
          <w:b/>
          <w:i w:val="0"/>
          <w:color w:val="A67C2E"/>
          <w:sz w:val="52"/>
        </w:rPr>
        <w:t>16</w:t>
      </w:r>
    </w:p>
    <w:p>
      <w:bookmarkStart w:id="2327" w:name="ch_CH16"/>
      <w:pPr>
        <w:pStyle w:val="Heading1"/>
        <w:jc w:val="left"/>
      </w:pPr>
      <w:r>
        <w:rPr>
          <w:rFonts w:ascii="Noto Sans Malayalam" w:hAnsi="Noto Sans Malayalam" w:cs="Noto Sans Malayalam" w:eastAsia="Noto Sans Malayalam"/>
          <w:b/>
          <w:i w:val="0"/>
          <w:color w:val="4A140C"/>
          <w:sz w:val="33"/>
        </w:rPr>
        <w:t>അധ്യായം 16 — ദൈവാസുരസമ്പദ്വിഭാഗയോഗം</w:t>
      </w:r>
      <w:bookmarkEnd w:id="2327"/>
    </w:p>
    <w:p>
      <w:pPr>
        <w:spacing w:before="0" w:after="20"/>
        <w:ind w:firstLine="0"/>
      </w:pPr>
      <w:r>
        <w:rPr>
          <w:rFonts w:ascii="Noto Serif" w:hAnsi="Noto Serif" w:cs="Noto Serif" w:eastAsia="Noto Serif"/>
          <w:b w:val="0"/>
          <w:i/>
          <w:color w:val="2E4057"/>
          <w:sz w:val="22"/>
        </w:rPr>
        <w:t>Daivāsurasampadvibhāgayoga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1–24</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28" w:name="ch_CH16_V൧"/>
      <w:pPr>
        <w:pStyle w:val="Heading2"/>
        <w:jc w:val="left"/>
      </w:pPr>
      <w:r>
        <w:rPr>
          <w:rFonts w:ascii="Noto Sans Malayalam" w:hAnsi="Noto Sans Malayalam" w:cs="Noto Sans Malayalam" w:eastAsia="Noto Sans Malayalam"/>
          <w:b/>
          <w:i w:val="0"/>
          <w:color w:val="5A1A10"/>
          <w:sz w:val="25"/>
        </w:rPr>
        <w:t>ശ്ലോകം 1</w:t>
      </w:r>
      <w:bookmarkEnd w:id="2328"/>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അഭയം സത്ത്വസംശുദ്ധിർജ്ഞാനയോഗവ്യവസ്ഥിതിഃ ।</w:t>
        <w:br/>
      </w:r>
      <w:r>
        <w:rPr>
          <w:rFonts w:ascii="Noto Serif Malayalam" w:hAnsi="Noto Serif Malayalam" w:cs="Noto Serif Malayalam" w:eastAsia="Noto Serif Malayalam"/>
          <w:b/>
          <w:i w:val="0"/>
          <w:color w:val="5A1A10"/>
          <w:sz w:val="21"/>
        </w:rPr>
        <w:t>ദാനം ദമശ്ച യജ്ഞശ്ച സ്വാധ്യായസ്തപ ആർജവമ് ॥ 1 ॥</w:t>
      </w:r>
    </w:p>
    <w:p>
      <w:pPr>
        <w:spacing w:before="80" w:after="20"/>
        <w:ind w:firstLine="0"/>
        <w:jc w:val="center"/>
        <w:keepLines/>
        <w:keepNext/>
      </w:pPr>
      <w:r>
        <w:drawing>
          <wp:inline xmlns:a="http://schemas.openxmlformats.org/drawingml/2006/main" xmlns:pic="http://schemas.openxmlformats.org/drawingml/2006/picture">
            <wp:extent cx="2286000" cy="1469571"/>
            <wp:docPr id="7" name="Picture 7"/>
            <wp:cNvGraphicFramePr>
              <a:graphicFrameLocks noChangeAspect="1"/>
            </wp:cNvGraphicFramePr>
            <a:graphic>
              <a:graphicData uri="http://schemas.openxmlformats.org/drawingml/2006/picture">
                <pic:pic>
                  <pic:nvPicPr>
                    <pic:cNvPr id="0" name="fig_F04.png"/>
                    <pic:cNvPicPr/>
                  </pic:nvPicPr>
                  <pic:blipFill>
                    <a:blip r:embed="rId98"/>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4 — ദൈവാസുരസമ്പത്ത്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16.1–6</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പതിനഞ്ചാം അധ്യായം വരെയുള്ള ശാസ്ത്രം ഉപനിഷദ്ഭൂതമായ ജ്ഞാനമാണ് [ജ്ഞാനം]. അതിന്റെ വിഷയവിഷയിവിവേചനം മുതലായവ ഒമ്പതാം അധ്യായത്തിൽ 'മഹാത്മാനസ്തു മാം പാർഥ ദേവീം പ്രകൃതിമാശ്രിതാഃ' </w:t>
      </w:r>
      <w:r>
        <w:rPr>
          <w:rFonts w:ascii="Noto Serif Malayalam" w:hAnsi="Noto Serif Malayalam" w:cs="Noto Serif Malayalam" w:eastAsia="Noto Serif Malayalam"/>
          <w:b w:val="0"/>
          <w:i w:val="0"/>
          <w:color w:val="212121"/>
        </w:rPr>
        <w:t>(</w:t>
      </w:r>
      <w:hyperlink w:anchor="ch_CH09_V൧൪" w:history="1">
        <w:r>
          <w:rPr>
            <w:rFonts w:ascii="Noto Serif" w:hAnsi="Noto Serif" w:cs="Noto Serif"/>
            <w:color w:val="2E4057"/>
          </w:rPr>
          <w:t xml:space="preserve">9.14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'മോഘാശാ മോഘകർമാണോ മോഘജ്ഞാനാ വിചേതസഃ' </w:t>
      </w:r>
      <w:r>
        <w:rPr>
          <w:rFonts w:ascii="Noto Serif Malayalam" w:hAnsi="Noto Serif Malayalam" w:cs="Noto Serif Malayalam" w:eastAsia="Noto Serif Malayalam"/>
          <w:b w:val="0"/>
          <w:i w:val="0"/>
          <w:color w:val="212121"/>
        </w:rPr>
        <w:t>(</w:t>
      </w:r>
      <w:hyperlink w:anchor="ch_CH09_V൧൨" w:history="1">
        <w:r>
          <w:rPr>
            <w:rFonts w:ascii="Noto Serif" w:hAnsi="Noto Serif" w:cs="Noto Serif"/>
            <w:color w:val="2E4057"/>
          </w:rPr>
          <w:t xml:space="preserve">9.13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സർഗദ്വയത്തിന്റെ ഉപോദ്ഘാതത്താൽ സൂചിപ്പിച്ചിരുന്നു. അതിനെ ഇപ്പോൾ ഈ അധ്യായത്താൽ വിസ്തരിച്ച് നിർണയിക്കാനായി ഭഗവാൻ പറയുന്നു. ഇവിടെ ഒന്നാം അധ്യായത്തിന്റെ ഉപോദ്ഘാതത്തിൽ കാണിച്ച വിഭാഗപ്രകാരം ദേവസർഗത്തിനും ആസുരസർഗത്തിനും അവാന്തരഭേദപരികല്പനയാൽ പല പ്രകാരങ്ങൾ പറഞ്ഞെങ്കിലും, ഇപ്പോൾ മോക്ഷനിഷ്ഠതയെ വ്യഞ്ജിപ്പിക്കുന്ന ഗുണസാമഗ്രിയോടുകൂടിയ ഉത്തമമായ ദൈവസർഗത്തിന്റെ പരാപരഭേദത്താൽ രണ്ടു പ്രകാരം പ്രതിപാദിക്കുന്നു. അതിൽ അഭയം മുതൽ നാതിമാനിത വരെയുള്ള ഇരുപത്തിയേഴു ഗുണങ്ങൾ [സപ്തവിംശതിഗുണാഃ] സാമാന്യേന ദൈവീം സമ്പദത്തെ, ദേവസർഗസമ്പത്തിനെ അഭിമുഖമായി സ്വീകരിക്കാൻ ജാതനായ, കർമഭൂമിയിൽ ജന്മം ലഭിച്ച പുരുഷന് ഉണ്ടാകുന്നു എന്ന് പറയുന്നു. എങ്കിലും അഭയം മുതലുള്ള ആദ്യത്തെ നാലു ഗുണങ്ങൾ പരയായ ദൈവീസമ്പത്തിനെ പ്രാപിച്ചവന് [പരാം ദേവീം സമ്പദമഭിജാതസ്യ] ഉണ്ടാകുന്നു;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മുതലായവ വിശേഷമായ അപരയെ പ്രാപിച്ചവന് ഉണ്ടാകുന്നു എന്ന വിശേഷം ഇവിടെ വിവക്ഷിതമാണ്. അപ്രകാരം തന്നെ വ്യാഖ്യാനിക്കുന്നു. അതിൽ 'അഭയം' [അഭയം] — ചേതനാചേതനരൂപമായ സർവഭാവജാതത്തിൽ നിന്നും, യഥോക്തമായ അദ്വയജ്ഞാനത്തിൽ പ്രതിഷ്ഠിതബുദ്ധിയാകുമ്പോൾ, ആത്മാഭേദേന പ്രതിപാദിക്കപ്പെടുന്നതിനാൽ, ആത്മവ്യതിരിക്തപദാർഥത്തെ ആശ്രയിക്കുന്ന, ഇച്ഛിച്ച വിഷയത്തിന്റെ അപ്രാപ്തി, വിഘാതം മുതലായ ഹേതുക്കളാലുള്ള സാധ്വസത്തിന്റെ അഭാവമാണ്. അത് പരമാത്മസ്വരൂപത്തിൽ സമാപന്നനായ യോഗിക്കുണ്ടാകുന്നു. ഉത്പലദേവപാദർ പറഞ്ഞതുപോലെ: "യോഽവികല്പമിദമർഥമണ്ഡലം പശ്യതീശ നിഖിലം ഭവദ്വപുഃ । സ്വാത്മപക്ഷപരിപൂരിതേ ജഗത്യസ്യ നിത്യസുഖിനഃ കുതോ ഭയമ്" (ഉത്പലസ്തോത്രം 13.16) എന്ന്. അതിന്റെ കാരണഭൂതയാണ് 'സത്ത്വശുദ്ധി' [സത്ത്വശുദ്ധിഃ] — സത്ത്വഗുണപ്രധാനമായതിനാൽ സത്ത്വശബ്ദവാച്യമായ ചിത്തത്തിന്റെ, ഭേദമലത്തിന്റെ പ്രക്ഷാളനാഭ്യാസത്താൽ വരുന്ന നൈർമല്യം. അതിന്റെയും കാരണഭൂതയാണ് 'ജ്ഞാനയോഗവ്യവസ്ഥിതി' [ജ്ഞാനയോഗവ്യവസ്ഥിതിഃ] — ജ്ഞാനത്തിൽ, യഥാപ്രതിപാദിതശാസ്ത്രാർഥബോധത്തിൽ നിരുപപ്ലവമായ പ്രതിഷ്ഠ; അപ്രകാരം തന്നെ യോഗത്തിൽ, ശാസ്ത്രചോദിതസ്വകർമാനുഷ്ഠാനലക്ഷണമായ പരമായ സമാധിയിൽ നിർവിപ്ലവമായ പ്രതിഷ്ഠ. ഇവ പരയായ ദൈവീസമ്പത്തിനെ പ്രാപിച്ച യോഗിയുടെ ധർമങ്ങൾ ആകുന്നു. അവൻ ആരൂഢദശയെ പ്രാപിച്ചവനാണ്. 'ദാനം' [ദാനം] — സ്വദ്രവ്യത്തെ പരസ്വത്വമാക്കൽ. അത് രണ്ടുവിധം: കരുണാമാത്രഹേതുകമായി ദീനാദിയായ അർഥിജനത്തെ വിഷയമാക്കി അവിശേഷമായി പ്രവർത്തിക്കുന്ന ഒന്ന്; ശാസ്ത്രചോദിതവിധിവിശേഷത്തിന്റെ സമ്പത്തിനായി വിശിഷ്ടമായ ഇതികർത്തവ്യതയാൽ സംസ്കരിക്കപ്പെട്ട് പാത്രദേശകാലാദിവിശേഷങ്ങളോടുകൂടിയ മറ്റൊന്ന്. 'ദമഃ' [ദമഃ] — ശാസ്ത്രവിരുദ്ധങ്ങളായ അർഥങ്ങളിൽ നിന്ന് ബാഹ്യാഭ്യന്തരങ്ങളായ ഇന്ദ്രിയങ്ങളുടെ നിഗ്രഹം. 'യജ്ഞഃ' [യജ്ഞഃ] — വർണാശ്രമക്രമവിഭാഗത്താൽ നിത്യനൈമിത്തികഭേദത്താൽ രണ്ടുവിധമായ വിശിഷ്ടദേവതായാഗം.</w:t>
      </w:r>
    </w:p>
    <w:p>
      <w:bookmarkStart w:id="2329" w:name="ch_CH16_V൨"/>
      <w:pPr>
        <w:pStyle w:val="Heading2"/>
        <w:jc w:val="left"/>
      </w:pPr>
      <w:r>
        <w:rPr>
          <w:rFonts w:ascii="Noto Sans Malayalam" w:hAnsi="Noto Sans Malayalam" w:cs="Noto Sans Malayalam" w:eastAsia="Noto Sans Malayalam"/>
          <w:b/>
          <w:i w:val="0"/>
          <w:color w:val="5A1A10"/>
          <w:sz w:val="25"/>
        </w:rPr>
        <w:t>ശ്ലോകം 2</w:t>
      </w:r>
      <w:bookmarkEnd w:id="23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അഹിംസാ സത്യമക്രോധസ്ത്യാഗോഽസക്തിരപൈശുനമ് ।</w:t>
        <w:br/>
      </w:r>
      <w:r>
        <w:rPr>
          <w:rFonts w:ascii="Noto Serif Malayalam" w:hAnsi="Noto Serif Malayalam" w:cs="Noto Serif Malayalam" w:eastAsia="Noto Serif Malayalam"/>
          <w:b/>
          <w:i w:val="0"/>
          <w:color w:val="5A1A10"/>
          <w:sz w:val="21"/>
        </w:rPr>
        <w:t>ദയാ ഭൂതേഷ്വലൗല്യം ച മാർദവം ഹ്രീരചാപലമ്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'സ്വാധ്യായഃ' [സ്വാധ്യായഃ] — താന്താന്റെ അധ്യേയമായി ഉപദിഷ്ടമായ ശാസ്ത്രത്തിന്റെ, മന്ത്രാദികളുടെ അധ്യയനം, അഭ്യാസത്താൽ ബോധം. 'തപഃ' [തപഃ] — അപ്രകാരം തന്നെ നിത്യനൈമിത്തികഭേദത്താൽ ശാസ്ത്രീയനിയമപൂർവം ക്ഷുത്തൃഷ്ണാദികളെ സഹിക്കലാൽ ശരീരത്തെ തപിപ്പിക്കൽ. 'ആർജവം' [ആർജവം] — ഋജുത്വം, പ്രകൃതിസരളമായ ബ്രഹ്മമാർഗത്തെ മാത്രം ആലംബിക്കുന്നതിനാൽ സകലകായവാക്ചിത്തസാധ്യമായ ക്രിയാവിശേഷങ്ങളുടെ സാഫല്യത്തിന്റെ ഏകകാരണമായ അകൗടില്യം. 'അഹിംസാ' [അഹിംസാ] — ശാസ്ത്രനിഷിദ്ധമായ പ്രാണിവധാദിക്രിയയുടെ, കാമക്രോധലോഭഹേതുകമായതിന്റെ, കൃതകാരിതാനുമോദിതാദിവിശേഷങ്ങളാൽ പരിശുദ്ധമായി പരിവർജനം. 'സത്യം' [സത്യം] — ആത്യന്തികഭൂതഹിതസമ്പാദനാഭിസന്ധിയാൽ പരിശുദ്ധമായ, യഥാദൃഷ്ടാനുമിതാർഥകഥനം. 'അക്രോധഃ' [അക്രോധഃ] — ഹിംസാനിഷ്പത്തിഹേതുവായ, വിവേകത്തെ ഹരിക്കുന്ന കോപം എന്ന ചിത്തക്ഷോഭത്തിന്റെ അഭാവം. 'ത്യാഗഃ' [ത്യാഗഃ] — ദാനം പറഞ്ഞതിനാൽ അതതു ക്രിയകളുടെ ഫലത്തിലുള്ള അഭിസന്ധിയുടെ പരിഹാരം. 'അസക്തിഃ' [അസക്തിഃ] — ശാസ്ത്രവിഹിതമായി സേവിക്കപ്പെടുന്ന വിഷയങ്ങളിൽ മുഴുകാത്ത ചിത്തത്തോടിരിക്കൽ. 'അപൈശുനം' [അപൈശുനം] — പിശുനൻ പരദോഷസൂചകൻ, അവന്റെ ഭാവം പൈശുനം, അതിന്റെ അഭാവം; രാജാദികളുടെ വിഷയത്തിൽ ദ്വേഷത്താൽ പരാവദ്യത്തെ ആവിഷ്കരിക്കാതിരിക്കൽ. 'ദയാ ഭൂതേഷു' [ദയാ] — സർവപ്രാണികളിൽ ക്ലേശം ബാധിച്ചവരിൽ അവയെ അകറ്റാനുള്ള ഇച്ഛയാൽ കരുണ. 'അലൗല്യം' [അലൗല്യം] — നിഷിദ്ധവിഷയങ്ങളിൽ ലമ്പടത്വം ലൗല്യം, അതിന്റെ അഭാവം അലൗല്യം, അവയിൽ പ്രവർത്തിക്കാതിരിക്കൽ എന്നർഥം. വിഹിതങ്ങളിൽ പ്രവൃത്തിയും നിഷിദ്ധവിഷയങ്ങളിൽ അപ്രവൃത്തിയും ഉണ്ടെങ്കിലും രാഗദ്വേഷരഹിതമായി ഇരിക്കണം. 'മാർദവം' [മാർദവം] — മൃദുവായവൻ നിഖിലഭൂതസമൂഹത്തിൽ സ്വാത്മസ്വരൂപമായ പരമേശ്വരത്വഭാവനയാൽ അതികോമളമായ അന്തഃകരണത്തോടുകൂടിയവൻ, അവന്റെ ഭാവം മാർദവം. 'ഹ്രീഃ' [ഹ്രീഃ] — ലജ്ജ, 'ഇത് സേവിക്കപ്പെടുമ്പോൾ സാധുജനം എന്നെ പഴിക്കുമോ' എന്ന ആശങ്കയാൽ ദുശ്ചിന്തിതദുർവചനദുശ്ചേഷ്ടിതങ്ങളിൽ ജുഗുപ്സ എന്നർഥം. 'അചാപലം' [അചാപലം] — ചപലൻ സങ്കടങ്ങളിൽ അസ്ഥിരൻ, അവന്റെ ഭാവം ചാപല്യം, അതിന്റെ അഭാവം; അവശ്യം ചെയ്യേണ്ടവയിൽ അപ്രമത്തത്വം എന്നർഥം.</w:t>
      </w:r>
    </w:p>
    <w:p>
      <w:bookmarkStart w:id="2330" w:name="ch_CH16_V൩"/>
      <w:pPr>
        <w:pStyle w:val="Heading2"/>
        <w:jc w:val="left"/>
      </w:pPr>
      <w:r>
        <w:rPr>
          <w:rFonts w:ascii="Noto Sans Malayalam" w:hAnsi="Noto Sans Malayalam" w:cs="Noto Sans Malayalam" w:eastAsia="Noto Sans Malayalam"/>
          <w:b/>
          <w:i w:val="0"/>
          <w:color w:val="5A1A10"/>
          <w:sz w:val="25"/>
        </w:rPr>
        <w:t>ശ്ലോകം 3</w:t>
      </w:r>
      <w:bookmarkEnd w:id="23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തേജഃ ക്ഷമാ ധൃതിസ്തുഷ്ടിരദ്രോഹോ നാതിമാനിതാ ।</w:t>
        <w:br/>
      </w:r>
      <w:r>
        <w:rPr>
          <w:rFonts w:ascii="Noto Serif Malayalam" w:hAnsi="Noto Serif Malayalam" w:cs="Noto Serif Malayalam" w:eastAsia="Noto Serif Malayalam"/>
          <w:b/>
          <w:i w:val="0"/>
          <w:color w:val="5A1A10"/>
          <w:sz w:val="21"/>
        </w:rPr>
        <w:t>ഭവന്തി സമ്പദം ദൈവീമഭിജാതസ്യ ഭാരത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'തേജഃ' [തേജഃ] — പരരാൽ അഭിഭവിക്കപ്പെടാതിരിക്കാനുള്ള കാരണമായ സ്വാഭാവികമായ ഓജസ്സ്. 'ക്ഷമാ' [ക്ഷമാ] — തേജസ്വിയായിരിക്കെത്തന്നെ പരന്റെ അപരാധത്തെ സഹിക്കൽ. 'ധൃതിഃ' [ധൃതിഃ] — അവസാദഹേതു സമീപത്തുണ്ടെങ്കിലും സ്വപരിസ്പന്ദത്തിൽ നിന്ന് ച്യുതമാകാതിരിക്കൽ എന്ന ധൈര്യം. 'തുഷ്ടിഃ' [തുഷ്ടിഃ] — എല്ലാവിധത്തിലും എപ്പോഴും വിഷാദദോഷത്താൽ ആക്രമിക്കപ്പെടാത്ത ചിത്തത്തോടിരിക്കൽ. 'അദ്രോഹഃ' [അദ്രോഹഃ] — പ്രാണികളെ ഹനിക്കാനുള്ള ഇച്ഛയുടെ പോലും അഭാവം. 'നാതിമാനിതാ' [നാതിമാനിതാ] — മാനം ദേഹാദികളായ അനിത്യങ്ങളിൽ അഹങ്കാരം, പരതന്ത്രങ്ങളായ ഭോഗങ്ങളിൽ മമകാരം; അത് സർവദാ നിശ്ചലമായതിനാൽ അതിശയവാനായ അതിമാനം എന്ന് പറയപ്പെടുന്നു; അതിന്റെ അഭാവം നാതിമാനം. അത് മുമുക്ഷുക്കൾക്കേ സംഭവിക്കൂ. അവർ യഥോക്തമായ അതിമാനമഹാദോഷത്തിന്റെ ഉച്ഛേദത്തിൽ നിയോഗിക്കപ്പെട്ടവരാണ്. അതുകൊണ്ടുതന്നെ അത് ഉണ്ടാകുമ്പോൾ ദാനാദിധർമങ്ങൾ ദൈവസമ്പത്തിന്റെ അഭിവ്യക്തിഹേതുക്കളായി സമ്പന്നമാകുന്നു; അതിനാൽ സർവത്തിന്റെയും സംസ്കാരകമെന്ന നിലയിൽ അതിനെ അവസാനം നിർദേശിച്ചിരിക്കുന്നു. ॥ 1–3 ॥</w:t>
      </w:r>
    </w:p>
    <w:p>
      <w:bookmarkStart w:id="2331" w:name="ch_CH16_V൪"/>
      <w:pPr>
        <w:pStyle w:val="Heading2"/>
        <w:jc w:val="left"/>
      </w:pPr>
      <w:r>
        <w:rPr>
          <w:rFonts w:ascii="Noto Sans Malayalam" w:hAnsi="Noto Sans Malayalam" w:cs="Noto Sans Malayalam" w:eastAsia="Noto Sans Malayalam"/>
          <w:b/>
          <w:i w:val="0"/>
          <w:color w:val="5A1A10"/>
          <w:sz w:val="25"/>
        </w:rPr>
        <w:t>ശ്ലോകം 4</w:t>
      </w:r>
      <w:bookmarkEnd w:id="2331"/>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ദംഭോ ദർപോഽഭിമാനശ്ച ക്രോധഃ പാരുഷ്യമേവ ച ।</w:t>
        <w:br/>
      </w:r>
      <w:r>
        <w:rPr>
          <w:rFonts w:ascii="Noto Serif Malayalam" w:hAnsi="Noto Serif Malayalam" w:cs="Noto Serif Malayalam" w:eastAsia="Noto Serif Malayalam"/>
          <w:b/>
          <w:i w:val="0"/>
          <w:color w:val="5A1A10"/>
          <w:sz w:val="21"/>
        </w:rPr>
        <w:t>അജ്ഞാനം ചാഭിജാതസ്യ പാർഥ സമ്പദമാസുരീമ്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മുമുക്ഷുജനത്തിൽ അവ്യഭിചരിക്കുന്ന ദൈവസർഗത്തെ അഭിവ്യഞ്ജിപ്പിക്കുന്ന പരാപരഗുണസാമഗ്രിയെ പ്രതിപാദിച്ച്, ഇനി അപ്രകാരം തന്നെ രണ്ടുവിധമായ, അതിന് വിപരീതമായ ആസുരസർഗത്തിന്റെ ഗുണങ്ങളെ ക്രമേണ പ്രതിപാദിക്കുന്നു. ദൈവസർഗം പോലെ പരാപരഭേദത്താൽ ആസുരസർഗവും രണ്ടുവിധമായി വിവക്ഷിതമാണ്. അതിൽ തമോഗുണപ്രധാനനായി നരകതിര്യഗ്യോനിപാതഹേതുകർമത്തിൽ അധികൃതനായ പുരുഷാത്മകൻ പരൻ. അവന്റെ വിശേഷണങ്ങൾ മുന്നോട്ട് വിസ്തരേണ പറയും. ഇപ്പോൾ സാമാന്യഗുണോദ്ദേശദ്വാരേണ ആസുരസമ്പത്തിനെ പ്രതിപാദിക്കാനായി പറയുന്നു — ഈ ധർമങ്ങൾ 'ആസുരീ' [ആസുരീ] — രജസ്തമഃപ്രധാനമായതിനാൽ ആസുരശബ്ദത്താൽ പറയപ്പെട്ട 'സമ്പദത്തെ' [സമ്പദ്], ശരീരാദിസമ്പത്തിനെ അഭിമതമായി സ്വീകരിക്കാൻ ജാതനായ, കർമഭൂമിയിൽ ഉത്പന്നനായ പുരുഷന് ഉണ്ടാകുന്നു. അതിൽ 'ദംഭഃ' [ദംഭഃ] — ദൃഷ്ടമാത്രപരതയാൽ ശ്രദ്ധാദിരഹിതചിത്തത്തോടെ നാനാവിധധർമക്രിയകളെ ആചരിക്കൽ. 'ദർപഃ' [ദർപഃ] — സ്വഗുണസംഭാവനയാൽ ഹർഷമോഹാത്മകമായ ചിത്തവികാരം, അഭിമാനാത്മാവായി പ്രസിദ്ധം. 'ക്രോധഃ' [ക്രോധഃ] — ഹിംസാഹേതുവായ വികാരം. 'പാരുഷ്യം' [പാരുഷ്യം] — വാക്കിന്റെയും ചിത്തത്തിന്റെയും ചേഷ്ടകളുടെയും രൂക്ഷത.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[അജ്ഞാനം] — ജ്ഞാനത്തിന്റെ, പദാർഥതത്ത്വബോധത്തിന്റെ അഭാവം; ദംഭാദിസർവദോഷങ്ങളുടെയും ഹേതുഭൂതമായതിനാൽ എല്ലാവരുടെയും ഒടുവിൽ നിർദേശിച്ചിരിക്കുന്നു. ഇപ്രകാരം ഇവ രജസ്തമഃപ്രഭവങ്ങളായ ധർമങ്ങൾ ആസുരസർഗത്തെ സൂചിപ്പിക്കുന്നു. ॥ 4 ॥</w:t>
      </w:r>
    </w:p>
    <w:p>
      <w:bookmarkStart w:id="2332" w:name="ch_CH16_V൫"/>
      <w:pPr>
        <w:pStyle w:val="Heading2"/>
        <w:jc w:val="left"/>
      </w:pPr>
      <w:r>
        <w:rPr>
          <w:rFonts w:ascii="Noto Sans Malayalam" w:hAnsi="Noto Sans Malayalam" w:cs="Noto Sans Malayalam" w:eastAsia="Noto Sans Malayalam"/>
          <w:b/>
          <w:i w:val="0"/>
          <w:color w:val="5A1A10"/>
          <w:sz w:val="25"/>
        </w:rPr>
        <w:t>ശ്ലോകം 5</w:t>
      </w:r>
      <w:bookmarkEnd w:id="23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സമ്പദ്വിമോക്ഷായ നിബന്ധായാസുരീ മതാ ।</w:t>
        <w:br/>
      </w:r>
      <w:r>
        <w:rPr>
          <w:rFonts w:ascii="Noto Serif Malayalam" w:hAnsi="Noto Serif Malayalam" w:cs="Noto Serif Malayalam" w:eastAsia="Noto Serif Malayalam"/>
          <w:b/>
          <w:i w:val="0"/>
          <w:color w:val="5A1A10"/>
          <w:sz w:val="21"/>
        </w:rPr>
        <w:t>മാ ശുചഃ സമ്പദം ദൈവീമഭിജാതോഽസി പാണ്ഡവ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രണ്ടു സർഗങ്ങളുടെയും ഫലം നിർദേശിക്കാനായി പറയുന്നു — യഥാനിർദിഷ്ടമായ ഈ 'ദൈവീ സമ്പത്ത്' [ദൈവീ സമ്പദ്] ദൈവസർഗനിഷ്പത്തി 'വിമോക്ഷായ' [വിമോക്ഷായ] — സംസാരദുർഗത്തിൽ നിന്നുള്ള അപക്രമണത്തിനാണ്; യഥോക്തഗുണങ്ങളാൽ അനുമിതമായ ദൈവസർഗഭാക്ക് വിമോക്ഷത്തെ പ്രാപിക്കാതെ അതിൽ നിന്ന് നിവർത്തിക്കുന്നില്ല എന്നർഥം. 'ആസുരീ' പുനഃ അതിന് വിപരീതമായത് ബന്ധലക്ഷണമായ തദ്വിപരീതഫലത്തോടുകൂടിയതുതന്നെ. അതിനാൽ നീ ദുസ്തരമായ സംസാരദുർഗത്തിൽ നിന്ന് 'ഞാൻ എങ്ങനെ ഇത്തരക്കാരനായി മുച്യനാകും' എന്ന് ആത്മനി അസാമർഥ്യജനിതമായ ശോകം ചെയ്യരുത്. യഥോക്തലക്ഷണസംവാദത്താൽ 'നീ ദൈവീം സമ്പദത്തെ അഭിജാതനായിരിക്കുന്നു' [ദൈവീം സമ്പദമഭിജാതോഽസി]. ॥ 5 ॥</w:t>
      </w:r>
    </w:p>
    <w:p>
      <w:bookmarkStart w:id="2333" w:name="ch_CH16_V൬"/>
      <w:pPr>
        <w:pStyle w:val="Heading2"/>
        <w:jc w:val="left"/>
      </w:pPr>
      <w:r>
        <w:rPr>
          <w:rFonts w:ascii="Noto Sans Malayalam" w:hAnsi="Noto Sans Malayalam" w:cs="Noto Sans Malayalam" w:eastAsia="Noto Sans Malayalam"/>
          <w:b/>
          <w:i w:val="0"/>
          <w:color w:val="5A1A10"/>
          <w:sz w:val="25"/>
        </w:rPr>
        <w:t>ശ്ലോകം 6</w:t>
      </w:r>
      <w:bookmarkEnd w:id="23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ഭൂതസർഗൗ ലോകേഽസ്മിൻ ദൈവ ആസുര ഏവ ച ।</w:t>
        <w:br/>
      </w:r>
      <w:r>
        <w:rPr>
          <w:rFonts w:ascii="Noto Serif Malayalam" w:hAnsi="Noto Serif Malayalam" w:cs="Noto Serif Malayalam" w:eastAsia="Noto Serif Malayalam"/>
          <w:b/>
          <w:i w:val="0"/>
          <w:color w:val="5A1A10"/>
          <w:sz w:val="21"/>
        </w:rPr>
        <w:t>ദൈവോ വിസ്തരശഃ പ്രോക്ത ആസുരം പാർഥ മേ ശൃണു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സർഗത്തിന്റെ ദ്വിവിധത്വത്തെത്തന്നെ കർമാധികൃതനായ ജനത്തെ പ്രതി നിയമയിക്കാനായി പറയുന്നു — യഥാപ്രതിപാദിതവിഭാഗത്താൽ 'രണ്ടു' [ദ്വൗ] തന്നെ, മൂന്നാമതില്ല, 'ഭൂതസർഗങ്ങൾ' [ഭൂതസർഗൗ] — കർമഭൂമിയിൽ ജനിച്ച പുരുഷന്മാരുടെ സർഗങ്ങൾ, പ്രാദുർഭാവങ്ങൾ. ഏവയാണ് അവ. 'ദൈവവും ആസുരവും തന്നെ'. അതിൽ സത്ത്വഗുണപ്രധാനമായതിനാൽ ദേവസംബന്ധിയായ സർഗത്തിന് സദൃശമായതിനാൽ ഉപചാരത്താൽ ദൈവശബ്ദത്താൽ പറയപ്പെട്ട ഒന്ന്. അപ്രകാരം രജോഗുണപ്രധാനമായതിനാൽ ആസുരസംബന്ധിയായ സർഗത്തിന് സദൃശമായതിനാൽ അപ്രകാരം തന്നെ ഉപചാരത്താൽ രണ്ടാമത്തേത്. അവയിൽ 'ദൈവഃ' പരാപരഗുണപ്രതിപാദനക്രമത്താൽ വിതതമായി പ്രതിപാദിച്ചു. ആസുരൻ പൊതുവായി പ്രതിപാദിച്ചു. അവനെ ഇനി പറയപ്പെടുന്നത് ശ്രദ്ധിച്ച് കേൾക്കുക. ॥ 6 ॥</w:t>
      </w:r>
    </w:p>
    <w:p>
      <w:bookmarkStart w:id="2334" w:name="ch_CH16_V൭"/>
      <w:pPr>
        <w:pStyle w:val="Heading2"/>
        <w:jc w:val="left"/>
      </w:pPr>
      <w:r>
        <w:rPr>
          <w:rFonts w:ascii="Noto Sans Malayalam" w:hAnsi="Noto Sans Malayalam" w:cs="Noto Sans Malayalam" w:eastAsia="Noto Sans Malayalam"/>
          <w:b/>
          <w:i w:val="0"/>
          <w:color w:val="5A1A10"/>
          <w:sz w:val="25"/>
        </w:rPr>
        <w:t>ശ്ലോകം 7</w:t>
      </w:r>
      <w:bookmarkEnd w:id="23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പ്രവൃത്തിം ച നിവൃത്തിം ച ജനാ ന വിദുരാസുരാഃ ।</w:t>
        <w:br/>
      </w:r>
      <w:r>
        <w:rPr>
          <w:rFonts w:ascii="Noto Serif Malayalam" w:hAnsi="Noto Serif Malayalam" w:cs="Noto Serif Malayalam" w:eastAsia="Noto Serif Malayalam"/>
          <w:b/>
          <w:i w:val="0"/>
          <w:color w:val="5A1A10"/>
          <w:sz w:val="21"/>
        </w:rPr>
        <w:t>ന ശൗചം നാപി ചാചാരോ ന സത്യം തേഷു വിദ്യതേ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പരമായ ആസുരസർഗത്തിന്റെ സ്വരൂപത്തെ ആദ്യം പറയുന്നു — 'ആസുരാഃ' ഉദ്രിക്തതമസ്കരായ 'ജനാഃ പ്രവൃത്തിയെ' [പ്രവൃത്തിം] സംസാരപ്രവർത്തനഹേതുഭൂതമായ ശാസ്ത്രചോദിതകർമത്തെ 'അറിയുന്നില്ല' [ന വിദുഃ]; 'നിവൃത്തിയെയും' [നിവൃത്തിം] സംസാരനിവർത്തനഹേതുഭൂതമായ ജ്ഞാനാദിസംസ്കൃതകർമത്തെയും അറിയുന്നില്ല; അവർ സ്വർഗാപവർഗലക്ഷണഫലങ്ങളിൽ നിരപേക്ഷരായി ദൃഷ്ടമാത്രപ്രയോജനമായ കർമത്തെ ആരംഭിക്കുന്നു എന്നർഥം. അതിനാൽ തന്നെ പ്രവൃത്തിനിവൃത്തിസാധനങ്ങൾ അവർക്ക് സംഭവിക്കുന്നില്ല എന്ന് 'ന ശൗചം' എന്ന് പറയുന്നു. 'ശൗചം' [ശൗചം] — ശാസ്ത്രനിയമിതേതികർത്തവ്യതാസമ്പാദ്യമായ ശുചിത്വം, കായചിത്തങ്ങളുടെ ശുദ്ധത്വം അവർക്കില്ല; 'നാപി ചാചാരഃ' [ആചാരഃ] ശാസ്ത്രനിയമിതമായ വാക്ക്, ചേഷ്ട, കർമങ്ങൾ എന്നിവയാൽ വിശിഷ്ടമായ ആചരണം. 'സത്യം' [സത്യം] ഉക്തലക്ഷണമായ യഥാദൃഷ്ടാനുഭൂതാർഥകഥനവും ഇല്ല; എല്ലായിടത്തും യഥേഷ്ടചേഷ്ടരായവരാണവർ എന്നർഥം.</w:t>
      </w:r>
    </w:p>
    <w:p>
      <w:bookmarkStart w:id="2335" w:name="ch_CH16_V൮"/>
      <w:pPr>
        <w:pStyle w:val="Heading2"/>
        <w:jc w:val="left"/>
      </w:pPr>
      <w:r>
        <w:rPr>
          <w:rFonts w:ascii="Noto Sans Malayalam" w:hAnsi="Noto Sans Malayalam" w:cs="Noto Sans Malayalam" w:eastAsia="Noto Sans Malayalam"/>
          <w:b/>
          <w:i w:val="0"/>
          <w:color w:val="5A1A10"/>
          <w:sz w:val="25"/>
        </w:rPr>
        <w:t>ശ്ലോകം 8</w:t>
      </w:r>
      <w:bookmarkEnd w:id="23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അസത്യമപ്രതിഷ്ഠം തേ ജഗദാഹുരനീശ്വരമ് ।</w:t>
        <w:br/>
      </w:r>
      <w:r>
        <w:rPr>
          <w:rFonts w:ascii="Noto Serif Malayalam" w:hAnsi="Noto Serif Malayalam" w:cs="Noto Serif Malayalam" w:eastAsia="Noto Serif Malayalam"/>
          <w:b/>
          <w:i w:val="0"/>
          <w:color w:val="5A1A10"/>
          <w:sz w:val="21"/>
        </w:rPr>
        <w:t>അപരസ്പരസംഭൂതം കിമന്യത്കാമഹൈതുകമ്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ഇപ്രകാരം. യതൊ അവർ ഈ 'ജഗത്തിനെ' [ജഗത്] ജീവലോകത്തെ, ശാസ്ത്രീയമര്യാദയാൽ വർത്തിക്കുന്നതിനെ 'അസത്യം' [അസത്യം] അവസ്തുഭൂതമായി 'പറയുന്നു' [ആഹുഃ]; അതിനാൽ അതിന്റെ സ്ഥിതിക്കായി ശാസ്ത്രത്താൽ ശൗചാദിമര്യാദകൾ സ്ഥാപിച്ചത് മുഗ്ധരെ വഞ്ചിക്കലാണെന്ന് അവർ പറയുന്നു എന്നർഥം. അതിനാൽ തന്നെ 'അപ്രതിഷ്ഠം എന്ന് ഇതിനെ പറയുന്നു' — ഇതിന്, നിസർഗേണ അസത്യരൂപമായതിന് ശൗചാദികളാൽ പ്രതിഷ്ഠ, സ്ഥിതി ചെയ്യാൻ കഴിയില്ല എന്നർഥം. 'അനീശ്വരം ച ഏതദാഹുഃ' — ഇതിന് യാതൊരു ഈശ്വരനും നിയന്താവും സംഭവിക്കുന്നില്ല, ആരാൽ പ്രണീതമായ ശാസ്ത്രത്താൽ ചോദിതരായ ശൗചാദികൾ അനുഷ്ഠേയമാകുമോ. 'അപരസ്പരസംഭൂതം' [അപരസ്പരസംഭൂതം] — ഭാവങ്ങളുടെ അന്യോന്യകാര്യകാരണഭാവം പ്രത്യക്ഷദൃഷ്ടമായും ശാസ്ത്രത്താൽ വ്യവസ്ഥാപിതമായും കാണുന്നത്, അതിനെ ആ നാസ്തികർ സ്വഭാവമാത്രവാദികൾ ഇച്ഛിക്കുന്നില്ല. ഏതൊരു ഭാവവും സ്വയം ഉത്പദിക്കുന്നു, സ്വയം വിനശിക്കുന്നു; കാരണാന്തരത്തെ അപേക്ഷിക്കുന്നില്ല എന്ന് അപരസ്പരസംഭൂതമായി ഇതിനെയെല്ലാം പറയുന്നു. അപ്രകാരം 'അകിഞ്ചിത്കം' [അകിഞ്ചിത്കം] — വിദ്യമാനമായ കിഞ്ചിത്തായ സത്യരൂപമായ അംശമാത്രം പോലും ഏതിനില്ലയോ അതിനെ താദൃശമായി പറയുന്നു. അതിനാൽ തന്നെ 'അഹേതുകം' [അഹേതുകം] — സ്വകർമാദികാരണരഹിതമായി.</w:t>
      </w:r>
    </w:p>
    <w:p>
      <w:bookmarkStart w:id="2336" w:name="ch_CH16_V൯"/>
      <w:pPr>
        <w:pStyle w:val="Heading2"/>
        <w:jc w:val="left"/>
      </w:pPr>
      <w:r>
        <w:rPr>
          <w:rFonts w:ascii="Noto Sans Malayalam" w:hAnsi="Noto Sans Malayalam" w:cs="Noto Sans Malayalam" w:eastAsia="Noto Sans Malayalam"/>
          <w:b/>
          <w:i w:val="0"/>
          <w:color w:val="5A1A10"/>
          <w:sz w:val="25"/>
        </w:rPr>
        <w:t>ശ്ലോകം 9</w:t>
      </w:r>
      <w:bookmarkEnd w:id="23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 ദൃഷ്ടിമവഷ്ടഭ്യ നഷ്ടാത്മാനോഽല്പബുദ്ധയഃ ।</w:t>
        <w:br/>
      </w:r>
      <w:r>
        <w:rPr>
          <w:rFonts w:ascii="Noto Serif Malayalam" w:hAnsi="Noto Serif Malayalam" w:cs="Noto Serif Malayalam" w:eastAsia="Noto Serif Malayalam"/>
          <w:b/>
          <w:i w:val="0"/>
          <w:color w:val="5A1A10"/>
          <w:sz w:val="21"/>
        </w:rPr>
        <w:t>പ്രഭവന്ത്യുഗ്രകർമാണഃ ക്ഷയായ ജഗതോഽഹിതാഃ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അവരായ ഏവംവിധരായ ലോകായതികാദികളായ താമസരുടെ വ്യാപാരത്തെ പറയുന്നു — അവർ 'ഏതാം' ഏവംവിധമായ ഈശ്വരകർമപരലോകാദ്യഭാവവാദമയിയായ 'ദൃഷ്ടിയെ' [ദൃഷ്ടിം] നാസ്തികദർശനത്തെ 'അവഷ്ടഭിച്ച്' [അവഷ്ടഭ്യ] ഗാഢമായി അവലംബിച്ച് 'നഷ്ടാത്മാക്കൾ' [നഷ്ടാത്മാനഃ] — വസ്തുതഃ സത്തായ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അദർശനത്തെ പ്രാപിച്ചവർ, പരമാർഥസത്യമായ ചിൽപ്രകാശപദാർഥം ആർക്കില്ലയോ അവർ അപ്രകാരമുള്ളവർ. അതിനാൽ തന്നെ 'അല്പബുദ്ധികൾ' [അല്പബുദ്ധയഃ] — അല്പമാത്രവിഷയത്തെ കാണുന്നതിനാൽ പരിമിതമായ ബുദ്ധി ആർക്കോ അവർ താദൃശരായി 'ഉഗ്രകർമാക്കൾ' [ഉഗ്രകർമാണഃ] ദാരുണവ്യാപാരികളായി 'ജഗത്തിന്റെ' [ജഗതഃ] ജീവലോകത്തിന്റെ 'ക്ഷയത്തിനായി' [ക്ഷയായ] വിനാശത്തിനായി 'പ്രഭവിക്കുന്നു' [പ്രഭവന്തി] പ്രവർത്തിക്കുന്നു, അതിനായിത്തന്നെ കർമങ്ങൾ ചെയ്യുന്നു. എന്താണ് പറഞ്ഞത്. അങ്ങനെയുള്ള നാസ്തികർ ചെയ്യുന്ന കർമങ്ങളുടെ ഫലം നരകതിര്യക്സ്ഥാവരാദിഭാവപരിണാമമാണ്; അവർ വീണ്ടും കർമഭൂമിയിൽ പുരുഷയോനിയെ പ്രാപിക്കുന്നില്ല എന്നർഥം. അതിനാൽ തന്നെ 'അഹിതാഃ' [അഹിതാഃ/അശുഭാഃ] പാപാത്മാക്കൾ. ॥ 7–9 ॥</w:t>
      </w:r>
    </w:p>
    <w:p>
      <w:bookmarkStart w:id="2337" w:name="ch_CH16_V൧൦"/>
      <w:pPr>
        <w:pStyle w:val="Heading2"/>
        <w:jc w:val="left"/>
      </w:pPr>
      <w:r>
        <w:rPr>
          <w:rFonts w:ascii="Noto Sans Malayalam" w:hAnsi="Noto Sans Malayalam" w:cs="Noto Sans Malayalam" w:eastAsia="Noto Sans Malayalam"/>
          <w:b/>
          <w:i w:val="0"/>
          <w:color w:val="5A1A10"/>
          <w:sz w:val="25"/>
        </w:rPr>
        <w:t>ശ്ലോകം 10</w:t>
      </w:r>
      <w:bookmarkEnd w:id="23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കാമമാശ്രിത്യ ദുഷ്പൂരം ദംഭമാനമദാന്വിതാഃ ।</w:t>
        <w:br/>
      </w:r>
      <w:r>
        <w:rPr>
          <w:rFonts w:ascii="Noto Serif Malayalam" w:hAnsi="Noto Serif Malayalam" w:cs="Noto Serif Malayalam" w:eastAsia="Noto Serif Malayalam"/>
          <w:b/>
          <w:i w:val="0"/>
          <w:color w:val="5A1A10"/>
          <w:sz w:val="21"/>
        </w:rPr>
        <w:t>അസദ്ഗ്രാഹാശ്രിതാഃ ക്രൂരാഃ പ്രചരന്ത്യശുചിവ്രതാഃ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ഉദ്രിക്തതമസ്കമായ പരമായ ആസുരസർഗത്തിന്റെ സ്വരൂപത്തെ പ്രതിപാദിച്ച്, ഇനി ഉദ്രിക്തരജസ്കമായ അപരമായതിനെ പ്രതിപാദിക്കാനായി പറയുന്നു — മറ്റുള്ള ആസുരജനങ്ങൾ ഏവംവിധരായി 'പ്രചരിക്കുന്നു' [പ്രചരന്തി] വ്യവഹരിക്കുന്നു. എന്തു ചെയ്ത്. 'ദുഷ്പൂരമായ' [ദുഷ്പൂരം] ദുഃഖത്താൽ പൂരിപ്പിക്കാൻ, ചെയ്യാൻ കഴിയാത്ത 'കാമത്തെ' [കാമം] വിഷയതൃഷ്ണാത്മകമായ സങ്കല്പത്തെ 'ആശ്രയിച്ച്' [ആശ്രിത്യ] അവലംബിച്ച്, അതിനാൽ തന്നെ ദംഭത്താൽ [ദംഭഃ] ഉക്തലക്ഷണത്താൽ, മാനത്താൽ [മാനഃ], മദത്താൽ [മദഃ] ചിത്തോദ്രേകത്താൽ അന്വിതരായി അനുഗതരായി വ്യാപ്തരായി. അപ്രകാരം 'അസദ്ഗ്രാഹാശ്രിതാഃ' [അസദ്ഗ്രാഹാശ്രിതാഃ] — താദൃശദുഷ്ടാഭിനിവേശത്തെ അവലംബിക്കുന്നവർ. അപ്രകാരം 'ക്രൂരാഃ' [ക്രൂരാഃ] ഹിംസാദികളിൽ അനപേക്ഷരായവർ. അപ്രകാരം 'അശുചിവ്രതാഃ' [അശുചിവ്രതാഃ] — അശുചികളായ, ശാസ്ത്രപരിദൃഷ്ടനിയമങ്ങളിൽ നിന്നുള്ള അപവർത്തനത്താൽ അശുദ്ധങ്ങളായ, അതതു കാമ്യങ്ങളായ വ്രതങ്ങൾ, നിയമവിശേഷങ്ങൾ ആർക്കോ അവർ തഥോക്തർ. എന്താണ് പറഞ്ഞത്. രജഃപ്രധാനമായതിനാൽ വ്രതാദിരൂപമായ കാമനാനിമിത്തകർമത്തെ ആരംഭിക്കുന്നു; തമസ്സിന്റെ അനുഗതത്വത്താൽ അത് അവർക്ക് അശുചിയാകുന്നു, ദംഭാദിദോഷങ്ങളാൽ അന്വിതരായും അവർ ഭവിക്കുന്നു. ॥ 10 ॥</w:t>
      </w:r>
    </w:p>
    <w:p>
      <w:bookmarkStart w:id="2338" w:name="ch_CH16_V൧൧"/>
      <w:pPr>
        <w:pStyle w:val="Heading2"/>
        <w:jc w:val="left"/>
      </w:pPr>
      <w:r>
        <w:rPr>
          <w:rFonts w:ascii="Noto Sans Malayalam" w:hAnsi="Noto Sans Malayalam" w:cs="Noto Sans Malayalam" w:eastAsia="Noto Sans Malayalam"/>
          <w:b/>
          <w:i w:val="0"/>
          <w:color w:val="5A1A10"/>
          <w:sz w:val="25"/>
        </w:rPr>
        <w:t>ശ്ലോകം 11</w:t>
      </w:r>
      <w:bookmarkEnd w:id="23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ചിന്താമപരിമേയാം ച പ്രലയാന്താമുപാശ്രിതാഃ ।</w:t>
        <w:br/>
      </w:r>
      <w:r>
        <w:rPr>
          <w:rFonts w:ascii="Noto Serif Malayalam" w:hAnsi="Noto Serif Malayalam" w:cs="Noto Serif Malayalam" w:eastAsia="Noto Serif Malayalam"/>
          <w:b/>
          <w:i w:val="0"/>
          <w:color w:val="5A1A10"/>
          <w:sz w:val="21"/>
        </w:rPr>
        <w:t>കാമോപഭോഗപരമാ ഏതാവദിതി നിശ്ചിതാഃ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ഏവംവിധരായി അർഥസഞ്ചയങ്ങളെ ഈഹിക്കുന്നു [ഈഹന്തേ] ചേഷ്ടിക്കുന്നു. എങ്ങനെയുള്ളവ. 'കാമഭോഗാർഥങ്ങളായ' [കാമഭോഗാർഥാൻ] വിഷയാസ്വാദപ്രയോജനങ്ങളായവ. എങ്ങനെ ഈഹിക്കുന്നു. 'അന്യായത്താൽ' [അന്യായേന] — ന്യായം ശാസ്ത്രീയാധികാരിദേശകാലാവസ്ഥാദ്യപേക്ഷയായ മുഖ്യകല്പാനുകല്പവിഹിതമായ സ്വവൃത്തനിയമം, അതുകൂടാതെ. എങ്ങനെയുള്ളവരായി ഇത് ചെയ്യുന്നു. 'ചിന്തയെ' [ചിന്താം] അർഥാർജനവിഷയധ്യാനത്തെ 'അപരിമേയയായ' [അപരിമേയാം] തൃഷ്ണയുടെ ആനന്ത്യത്താൽ ബഹുവിധമായതിനെ, എന്നാൽ 'പ്രലയാന്തയായി' [പ്രലയാന്താം] പ്രലയം വിനാശം ശരീരാഭാവം അന്തം അവസാനം ഏതിനോ അതിനെ താദൃശിയായി 'ഉപാശ്രയിച്ചവർ' [ഉപാശ്രിതാഃ] അവലംബിച്ചവർ. അപ്രകാരം 'കാമോപഭോഗപരമർ' [കാമോപഭോഗപരമാഃ] — കാമ്യപ്പെടുന്നു എന്നതിനാൽ കാമങ്ങൾ വിഷയസുഖങ്ങൾ, അവയുടെ ഉപഭോഗം സതതമായ അനുഭവനം പരമമായി ഫലമായി പ്രകൃഷ്ടമായവർക്ക്. അതിനാൽ തന്നെ 'ഏതാവൽ' കാമോപഭോഗമാത്രം ഇവിടെ സാരം 'എന്ന് നിശ്ചിതർ' [ഏതാവദിതി നിശ്ചിതാഃ] നിഃസംശയബുദ്ധികൾ. അതിനാൽ തന്നെ തദ്വിഷയങ്ങളായ ആശകളാകുന്ന മനോരഥങ്ങൾ തന്നെയായ പാശശതങ്ങളാകുന്ന ബന്ധനരജ്ജുസമൂഹങ്ങളാൽ 'ബദ്ധർ' [ബദ്ധാഃ] സംയതർ, വിഷയാന്തരസ്വാതന്ത്ര്യമില്ലാത്തവർ; അതിനാൽ കാമക്രോധങ്ങൾ, രാഗദ്വേഷങ്ങൾ ഇഷ്ടാനിഷ്ടവിഷയങ്ങളിൽ പരായണം ആശ്രയം ഏവർക്കോ അവർ താദൃശർ.</w:t>
      </w:r>
    </w:p>
    <w:p>
      <w:bookmarkStart w:id="2339" w:name="ch_CH16_V൧൨"/>
      <w:pPr>
        <w:pStyle w:val="Heading2"/>
        <w:jc w:val="left"/>
      </w:pPr>
      <w:r>
        <w:rPr>
          <w:rFonts w:ascii="Noto Sans Malayalam" w:hAnsi="Noto Sans Malayalam" w:cs="Noto Sans Malayalam" w:eastAsia="Noto Sans Malayalam"/>
          <w:b/>
          <w:i w:val="0"/>
          <w:color w:val="5A1A10"/>
          <w:sz w:val="25"/>
        </w:rPr>
        <w:t>ശ്ലോകം 12</w:t>
      </w:r>
      <w:bookmarkEnd w:id="23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ആശാപാശശതൈർബദ്ധാഃ കാമക്രോധപരായണാഃ ।</w:t>
        <w:br/>
      </w:r>
      <w:r>
        <w:rPr>
          <w:rFonts w:ascii="Noto Serif Malayalam" w:hAnsi="Noto Serif Malayalam" w:cs="Noto Serif Malayalam" w:eastAsia="Noto Serif Malayalam"/>
          <w:b/>
          <w:i w:val="0"/>
          <w:color w:val="5A1A10"/>
          <w:sz w:val="21"/>
        </w:rPr>
        <w:t>ഈഹന്തേ കാമഭോഗാർഥമന്യായേനാർഥസഞ്ചയാൻ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വ്യാഖ്യാനിച്ചിരിക്കുന്നു — അർഥസമൃദ്ധികളെ അന്യായേന കാമഭോഗത്തിനായി ചേഷ്ടിക്കുന്നവർ, ചിന്താപരവശർ, കാമോപഭോഗമേ സാരമെന്ന് നിശ്ചയിച്ചവർ, ആശാപാശങ്ങളാൽ ബദ്ധർ, കാമക്രോധങ്ങളെ ആശ്രയിച്ചവർ എന്ന് അർഥം.) ॥ 11–12 ॥</w:t>
      </w:r>
    </w:p>
    <w:p>
      <w:bookmarkStart w:id="2340" w:name="ch_CH16_V൧൩"/>
      <w:pPr>
        <w:pStyle w:val="Heading2"/>
        <w:jc w:val="left"/>
      </w:pPr>
      <w:r>
        <w:rPr>
          <w:rFonts w:ascii="Noto Sans Malayalam" w:hAnsi="Noto Sans Malayalam" w:cs="Noto Sans Malayalam" w:eastAsia="Noto Sans Malayalam"/>
          <w:b/>
          <w:i w:val="0"/>
          <w:color w:val="5A1A10"/>
          <w:sz w:val="25"/>
        </w:rPr>
        <w:t>ശ്ലോകം 13</w:t>
      </w:r>
      <w:bookmarkEnd w:id="23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ഇദമദ്യ മയാ ലബ്ധമിമം പ്രാപ്സ്യേ മനോരഥമ് ।</w:t>
        <w:br/>
      </w:r>
      <w:r>
        <w:rPr>
          <w:rFonts w:ascii="Noto Serif Malayalam" w:hAnsi="Noto Serif Malayalam" w:cs="Noto Serif Malayalam" w:eastAsia="Noto Serif Malayalam"/>
          <w:b/>
          <w:i w:val="0"/>
          <w:color w:val="5A1A10"/>
          <w:sz w:val="21"/>
        </w:rPr>
        <w:t>ഇദമസ്തീദമപി മേ ഭവിഷ്യതി പുനർധനമ്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ഏവംവിധമായ അജ്ഞാനത്താലും, തത്ത്വാർഥത്തിന്റെ അപ്രബോധത്തിന്റെ അഭാവത്താൽ [തത്ത്വാർഥാബോധാഭാവേന] വിമോഹിതരായി വൈചിത്ത്യത്തെ പ്രാപിച്ചവരായി 'അശുചിയായ' [അശുചൗ] അത്യന്താമേധ്യമായ 'നിരയത്തിൽ' [നിരയേ] ഗർഭവാസാദികളിൽ നിപതിക്കുന്നു, നിമഗ്നരാകുന്നു, വീണ്ടും വീണ്ടും ജീവിക്കുന്നു എന്നർഥം. എങ്ങനെയുള്ള അജ്ഞാനത്താൽ. 'ഇന്ന്' [അദ്യ] ഈ ദിവസത്തിൽ താവൽ 'ഇത്' [ഇദം] ധനാദിവസ്തു 'എന്നാൽ ലഭിച്ചു' [മയാ ലബ്ധം] സ്വീകരിച്ചു. 'ഈ' എന്റെ ചിത്തത്തിൽ സ്ഥിതിചെയ്യുന്ന 'മനോരഥത്തെ' [മനോരഥം] അഭിലഷിതവസ്തുവിനെ 'പ്രാപിക്കും' [പ്രാപ്സ്യേ] ഇപ്പോൾ അധിഗമിക്കും. 'ഇത്' താവൽ 'ധനം' [ധനം] സുവർണാദി 'ഉണ്ട്' [അസ്തി] വിദ്യമാനമാണ്. 'ഇതും' മറ്റുള്ള രത്നാദി 'ഭവിക്കും' [ഭവിഷ്യതി] സ്വത്വത്തെ പ്രാപിക്കും.</w:t>
      </w:r>
    </w:p>
    <w:p>
      <w:bookmarkStart w:id="2341" w:name="ch_CH16_V൧൪"/>
      <w:pPr>
        <w:pStyle w:val="Heading2"/>
        <w:jc w:val="left"/>
      </w:pPr>
      <w:r>
        <w:rPr>
          <w:rFonts w:ascii="Noto Sans Malayalam" w:hAnsi="Noto Sans Malayalam" w:cs="Noto Sans Malayalam" w:eastAsia="Noto Sans Malayalam"/>
          <w:b/>
          <w:i w:val="0"/>
          <w:color w:val="5A1A10"/>
          <w:sz w:val="25"/>
        </w:rPr>
        <w:t>ശ്ലോകം 14</w:t>
      </w:r>
      <w:bookmarkEnd w:id="23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 മയാ ഹതഃ ശത്രുർഹനിഷ്യേ ചാപരാനപി ।</w:t>
        <w:br/>
      </w:r>
      <w:r>
        <w:rPr>
          <w:rFonts w:ascii="Noto Serif Malayalam" w:hAnsi="Noto Serif Malayalam" w:cs="Noto Serif Malayalam" w:eastAsia="Noto Serif Malayalam"/>
          <w:b/>
          <w:i w:val="0"/>
          <w:color w:val="5A1A10"/>
          <w:sz w:val="21"/>
        </w:rPr>
        <w:t>ഈശ്വരോഽഹമഹം ഭോഗീ സിദ്ധോഽഹം ബലവാൻ സുഖീ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'അസൗ' ആരോ ശത്രു വ്യാപാദിപ്പിക്കപ്പെട്ടു; ഇനിയും മറ്റുള്ളവരെയും അതതു ഉപായങ്ങളാൽ വ്യാപാദിപ്പിക്കും. അപ്രകാരം 'ഞാൻ ഈശ്വരൻ' [ഈശ്വരഃ] ദ്രവ്യപുരുഷാദികളുടെ സ്വാമി. അപ്രകാരം 'ഞാൻ ഭോഗി' [ഭോഗീ] വിഷയസുഖാനുഭവി. 'സിദ്ധൻ' [സിദ്ധഃ] ലബ്ധപ്രതിഷ്ഠനാണ് ഞാൻ. അപ്രകാരം 'ബലവാൻ' [ബലവാൻ] സാമർഥ്യയുക്തൻ ഞാൻ. അപ്രകാരം 'സുഖി' [സുഖീ] സ്വീകൃതാഭിലഷിതവിഷയൻ.</w:t>
      </w:r>
    </w:p>
    <w:p>
      <w:bookmarkStart w:id="2342" w:name="ch_CH16_V൧൫"/>
      <w:pPr>
        <w:pStyle w:val="Heading2"/>
        <w:jc w:val="left"/>
      </w:pPr>
      <w:r>
        <w:rPr>
          <w:rFonts w:ascii="Noto Sans Malayalam" w:hAnsi="Noto Sans Malayalam" w:cs="Noto Sans Malayalam" w:eastAsia="Noto Sans Malayalam"/>
          <w:b/>
          <w:i w:val="0"/>
          <w:color w:val="5A1A10"/>
          <w:sz w:val="25"/>
        </w:rPr>
        <w:t>ശ്ലോകം 15</w:t>
      </w:r>
      <w:bookmarkEnd w:id="23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ആഢ്യോഽഭിജനവാനസ്മി കോഽന്യോഽസ്തി സദൃശോ മയാ ।</w:t>
        <w:br/>
      </w:r>
      <w:r>
        <w:rPr>
          <w:rFonts w:ascii="Noto Serif Malayalam" w:hAnsi="Noto Serif Malayalam" w:cs="Noto Serif Malayalam" w:eastAsia="Noto Serif Malayalam"/>
          <w:b/>
          <w:i w:val="0"/>
          <w:color w:val="5A1A10"/>
          <w:sz w:val="21"/>
        </w:rPr>
        <w:t>യക്ഷ്യേ ദാസ്യാമി മോദിഷ്യ ഇത്യജ്ഞാനവിമോഹിതാഃ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'ആഢ്യൻ' [ആഢ്യഃ] ധനവാൻ 'അഭിജനവാൻ' [അഭിജനവാൻ] കുലീനൻ ഞാൻ. എന്തധികം 'ആർ' [കഃ] പരൻ 'എന്നാൽ' [മയാ] തുല്യനായി വിദ്യമാനമാണ്. അപ്രകാരം 'യക്ഷ്യേ' യജ്ഞങ്ങളെ ആചരിക്കും. അപ്രകാരം ദാനം ചെയ്യും, 'മോദിഷ്യേ' ഹർഷത്തെ അനുഭവിക്കും — ഇത്യേവംവിധങ്ങളായ ഭൂതവർത്തമാനഭവിഷ്യൽക്കാലഭാവികളായ ശരീരവിഷയാദികളായ അനിത്യഭാവങ്ങളിൽ വികല്പങ്ങളാൽ 'അനേകചിത്തർ' [അനേകചിത്താഃ] പ്രതിക്ഷണം ഭിദ്യമാനമായതിനാൽ ബഹുരൂപമായ ചിത്തം ഏവർക്കോ അവർ അപ്രകാരമുള്ളവർ; അതിനാൽ തന്നെ 'വിഭ്രാന്തർ' [വിഭ്രാന്താഃ] തത്ത്വാവഗമാഭാവത്താൽ വിശേഷേണ ഭ്രാന്തർ, അനവസ്ഥിതർ; യതൊ 'മോഹത്തിന്റെ തന്നെ' [മോഹസ്യ] തമോരൂപമായ അജ്ഞാനത്തിന്റെ 'വശത്തെ ഗതർ' [വശം ഗതാഃ] തത്പാരതന്ത്ര്യത്തെ പ്രാപിച്ചവർ. അതിനാൽ കാമങ്ങളായ ശബ്ദാദിസുഖങ്ങളുടെ ഭോഗങ്ങളിൽ, അനുഭവങ്ങളിൽ 'പ്രസക്തർ' [പ്രസക്താഃ] അനന്യപരത്വരൂപേണ പ്രകർഷേണ സക്തർ, നിമഗ്നചിത്തർ.</w:t>
      </w:r>
    </w:p>
    <w:p>
      <w:bookmarkStart w:id="2343" w:name="ch_CH16_V൧൬"/>
      <w:pPr>
        <w:pStyle w:val="Heading2"/>
        <w:jc w:val="left"/>
      </w:pPr>
      <w:r>
        <w:rPr>
          <w:rFonts w:ascii="Noto Sans Malayalam" w:hAnsi="Noto Sans Malayalam" w:cs="Noto Sans Malayalam" w:eastAsia="Noto Sans Malayalam"/>
          <w:b/>
          <w:i w:val="0"/>
          <w:color w:val="5A1A10"/>
          <w:sz w:val="25"/>
        </w:rPr>
        <w:t>ശ്ലോകം 16</w:t>
      </w:r>
      <w:bookmarkEnd w:id="23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അനേകചിത്തവിഭ്രാന്താ മോഹസ്യൈവ വശം ഗതാഃ ।</w:t>
        <w:br/>
      </w:r>
      <w:r>
        <w:rPr>
          <w:rFonts w:ascii="Noto Serif Malayalam" w:hAnsi="Noto Serif Malayalam" w:cs="Noto Serif Malayalam" w:eastAsia="Noto Serif Malayalam"/>
          <w:b/>
          <w:i w:val="0"/>
          <w:color w:val="5A1A10"/>
          <w:sz w:val="21"/>
        </w:rPr>
        <w:t>പ്രസക്താഃ കാമഭോഗേഷു പതന്തി നിരയേഽശുചൗ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മൂന്നു ശ്ലോകങ്ങളോടൊപ്പം വ്യാഖ്യാനിച്ചിരിക്കുന്നു — അജ്ഞാനവിമോഹിതരായി അശുചിയായ നരകത്തിൽ വീഴുന്നു എന്ന് അർഥം. 'നിരയേ പതന്തി' [പതന്തി നിരയേ] — വീണ്ടും വീണ്ടും ജനിക്കുന്നു എന്ന് താത്പര്യം.) ॥ 13–16 ॥</w:t>
      </w:r>
    </w:p>
    <w:p>
      <w:bookmarkStart w:id="2344" w:name="ch_CH16_V൧൭"/>
      <w:pPr>
        <w:pStyle w:val="Heading2"/>
        <w:jc w:val="left"/>
      </w:pPr>
      <w:r>
        <w:rPr>
          <w:rFonts w:ascii="Noto Sans Malayalam" w:hAnsi="Noto Sans Malayalam" w:cs="Noto Sans Malayalam" w:eastAsia="Noto Sans Malayalam"/>
          <w:b/>
          <w:i w:val="0"/>
          <w:color w:val="5A1A10"/>
          <w:sz w:val="25"/>
        </w:rPr>
        <w:t>ശ്ലോകം 17</w:t>
      </w:r>
      <w:bookmarkEnd w:id="23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ആത്മസംഭാവിതാഃ സ്തബ്ധാ ധനമാനമദാന്വിതാഃ ।</w:t>
        <w:br/>
      </w:r>
      <w:r>
        <w:rPr>
          <w:rFonts w:ascii="Noto Serif Malayalam" w:hAnsi="Noto Serif Malayalam" w:cs="Noto Serif Malayalam" w:eastAsia="Noto Serif Malayalam"/>
          <w:b/>
          <w:i w:val="0"/>
          <w:color w:val="5A1A10"/>
          <w:sz w:val="21"/>
        </w:rPr>
        <w:t>യജന്തേ നാമ യജ്ഞൈസ്തേ ദംഭേനാവിധിപൂർവകമ്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[തേ] പൂർവോക്തവിശേഷണങ്ങളോടുകൂടിയ രജസ്തമഃപ്രധാനാസുരസർഗഭാജുക്കളായ ജനങ്ങൾ 'യജന്തേ നാമ' [യജന്തേ നാമ]. നാമശബ്ദം അലീകപര്യായമാണ്. അതിനാൽ അലീകം തന്നെ, നിഷ്ഫലം തന്നെ യജിക്കുന്നു, യാഗക്രിയയെ അനുതിഷ്ഠിക്കുന്നു എന്നർഥം. എന്തുകൊണ്ട് നിഷ്ഫലം തന്നെ. യതൊ ഏവംവിധരായി 'ദംഭേന' [ദംഭേന] ഉക്തലക്ഷണമായ വ്യാജത്താൽ ശാസ്ത്രോക്തവിധിയെ പരിത്യജിച്ച് യജിക്കുന്നു. എങ്ങനെയുള്ളവരായി. 'ആത്മസംഭാവിതാഃ' [ആത്മസംഭാവിതാഃ] — ആത്മനാൽ തന്നെ, സ്വയം തന്നെ സംഭാവിതർ, 'ഞങ്ങൾ ഏവംവിധഗുണവിശിഷ്ടർ' എന്ന് ഗൃഹീതാഭിമാനർ; ഗുണദോഷവിചാരനിപുണനായ പരനാൽ സംഭാവിതരല്ല. അപ്രകാരം 'സ്തബ്ധാഃ' [സ്തബ്ധാഃ] — പ്രണതിവിഷയത്തിൽ മൃദുത്വരഹിതർ; യതൊ ധനത്തിൽ നിന്ന് ഉദ്ഗതമായ മാനമദങ്ങളാൽ, അഹങ്കാരാത്മകങ്ങളാൽ യുക്തർ.</w:t>
      </w:r>
    </w:p>
    <w:p>
      <w:bookmarkStart w:id="2345" w:name="ch_CH16_V൧൮"/>
      <w:pPr>
        <w:pStyle w:val="Heading2"/>
        <w:jc w:val="left"/>
      </w:pPr>
      <w:r>
        <w:rPr>
          <w:rFonts w:ascii="Noto Sans Malayalam" w:hAnsi="Noto Sans Malayalam" w:cs="Noto Sans Malayalam" w:eastAsia="Noto Sans Malayalam"/>
          <w:b/>
          <w:i w:val="0"/>
          <w:color w:val="5A1A10"/>
          <w:sz w:val="25"/>
        </w:rPr>
        <w:t>ശ്ലോകം 18</w:t>
      </w:r>
      <w:bookmarkEnd w:id="23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അഹങ്കാരം ബലം ദർപം കാമം ക്രോധം ച സംശ്രിതാഃ ।</w:t>
        <w:br/>
      </w:r>
      <w:r>
        <w:rPr>
          <w:rFonts w:ascii="Noto Serif Malayalam" w:hAnsi="Noto Serif Malayalam" w:cs="Noto Serif Malayalam" w:eastAsia="Noto Serif Malayalam"/>
          <w:b/>
          <w:i w:val="0"/>
          <w:color w:val="5A1A10"/>
          <w:sz w:val="21"/>
        </w:rPr>
        <w:t>മാമാത്മപരദേഹേഷു പ്രദ്വിഷന്തോഽഭ്യസൂയകാഃ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അഹങ്കാരാദികളെ സംശ്രയിച്ചവർ — ഇത് ഗതാർഥമാണ്. താദൃശരായി 'മാമ്' [മാം] പരമാത്മാവിനെ, സർവഗതനെ അജ്ഞാനമോഹിതത്വത്താൽ അപ്രത്യവമർശിച്ച് 'പ്രദ്വിഷിക്കുന്നവർ' [പ്രദ്വിഷന്തഃ] അപ്രീതിഹേതുത്വേന അധ്യവസിക്കുന്നവർ; യതൊ 'അഭ്യസൂയകർ' [അഭ്യസൂയകാഃ] നാസ്തികത്വത്താൽ നിന്ദാപരർ. ॥ 17–18 ॥</w:t>
      </w:r>
    </w:p>
    <w:p>
      <w:bookmarkStart w:id="2346" w:name="ch_CH16_V൧൯"/>
      <w:pPr>
        <w:pStyle w:val="Heading2"/>
        <w:jc w:val="left"/>
      </w:pPr>
      <w:r>
        <w:rPr>
          <w:rFonts w:ascii="Noto Sans Malayalam" w:hAnsi="Noto Sans Malayalam" w:cs="Noto Sans Malayalam" w:eastAsia="Noto Sans Malayalam"/>
          <w:b/>
          <w:i w:val="0"/>
          <w:color w:val="5A1A10"/>
          <w:sz w:val="25"/>
        </w:rPr>
        <w:t>ശ്ലോകം 19</w:t>
      </w:r>
      <w:bookmarkEnd w:id="23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താൻ അഹം ദ്വിഷതഃ ക്രൂരാൻ സംസാരേഷു നരാധമാൻ ।</w:t>
        <w:br/>
      </w:r>
      <w:r>
        <w:rPr>
          <w:rFonts w:ascii="Noto Serif Malayalam" w:hAnsi="Noto Serif Malayalam" w:cs="Noto Serif Malayalam" w:eastAsia="Noto Serif Malayalam"/>
          <w:b/>
          <w:i w:val="0"/>
          <w:color w:val="5A1A10"/>
          <w:sz w:val="21"/>
        </w:rPr>
        <w:t>ക്ഷിപാമ്യജസ്രമശുഭാനാസുരീഷ്വേവ യോനിഷു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ഏവംവിധരായ അവരെ ഞാൻ ദ്വേഷിക്കുന്ന ക്രൂരരായ സംസാരങ്ങളിലെ നരാധമരെ അജസ്രം അശുഭരായ ആസുരീയോനികളിൽ തന്നെ ക്ഷേപിക്കുന്നു — 'താൻ' [താൻ] പുരുഷാപസദരെ 'ക്രൂരരെ' [ക്രൂരാൻ] ദാരുണാചാരരെ 'വാസ്തി ആത്മാ, നാസ്തി ഈശ്വരാദി' എന്നാദിനാ എന്നെ 'ദ്വേഷിക്കുന്നവരെ' [ദ്വിഷതഃ] എന്നോട് അപ്രീതിയെ ചിത്തവാക്കുചേഷ്ടകളാൽ പ്രഥിപ്പിക്കുന്നവരെ 'അജസ്രം' [അജസ്രം] നിത്യം തന്നെ 'സംസാരങ്ങളിൽ' [സംസാരേഷു] കർമഭൂമികളിൽ അതതു 'ആസുരികളായ' [ആസുരീഷു] ദുഷ്ടകർമാധികാരഹേതുത്വത്താൽ 'അശുഭകളായ' [അശുഭാസു] പാപാത്മികകളായ 'യോനികളിൽ' [യോനിഷു] ഗർഭവാസങ്ങളിൽ 'ക്ഷേപിക്കുന്നു' [ക്ഷിപാമി] നിക്ഷേപിക്കുന്നു. അവർ നാസ്തികത്വദുഷ്ടസങ്കല്പരായി ഏവംവിധരായി വീണ്ടും വീണ്ടും ജീവിക്കുന്നു എന്നർഥം. ॥ 19 ॥</w:t>
      </w:r>
    </w:p>
    <w:p>
      <w:bookmarkStart w:id="2347" w:name="ch_CH16_V൨൦"/>
      <w:pPr>
        <w:pStyle w:val="Heading2"/>
        <w:jc w:val="left"/>
      </w:pPr>
      <w:r>
        <w:rPr>
          <w:rFonts w:ascii="Noto Sans Malayalam" w:hAnsi="Noto Sans Malayalam" w:cs="Noto Sans Malayalam" w:eastAsia="Noto Sans Malayalam"/>
          <w:b/>
          <w:i w:val="0"/>
          <w:color w:val="5A1A10"/>
          <w:sz w:val="25"/>
        </w:rPr>
        <w:t>ശ്ലോകം 20</w:t>
      </w:r>
      <w:bookmarkEnd w:id="23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ആസുരീം യോനിമാപന്നാ മൂഢാ ജന്മനി ജന്മനി ।</w:t>
        <w:br/>
      </w:r>
      <w:r>
        <w:rPr>
          <w:rFonts w:ascii="Noto Serif Malayalam" w:hAnsi="Noto Serif Malayalam" w:cs="Noto Serif Malayalam" w:eastAsia="Noto Serif Malayalam"/>
          <w:b/>
          <w:i w:val="0"/>
          <w:color w:val="5A1A10"/>
          <w:sz w:val="21"/>
        </w:rPr>
        <w:t>മാമപ്രാപ്യൈവ കൗന്തേയ തതോ യാന്ത്യധമാം ഗതിമ്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അവർതന്നെ — ഏവംവിധരായ ഈ ജനങ്ങൾ 'ആസുരീ' യഥോക്തമായ 'യോനിയെ' [യോനിം] ജന്മഭൂമിയെ ഭൂയോഭൂയഃ പ്രാപിച്ചവർ, പ്രതിജന്മം പൂർവസംസ്കാരത്താൽ 'മൂഢർ' [മൂഢാഃ] ജ്ഞാനരഹിതരായി 'മാമ്' [മാം] പരമാത്മാവിനെ അനധിഗമിച്ചുതന്നെ അതിൽ നിന്ന് യോനിയിൽ നിന്ന് അന്യയായ 'അധമാം' [അധമാം] നികൃഷ്ടമായ 'ഗതിയെ പ്രാപിക്കുന്നു' [യാന്തി]. ॥ 20 ॥</w:t>
      </w:r>
    </w:p>
    <w:p>
      <w:bookmarkStart w:id="2348" w:name="ch_CH16_V൨൧"/>
      <w:pPr>
        <w:pStyle w:val="Heading2"/>
        <w:jc w:val="left"/>
      </w:pPr>
      <w:r>
        <w:rPr>
          <w:rFonts w:ascii="Noto Sans Malayalam" w:hAnsi="Noto Sans Malayalam" w:cs="Noto Sans Malayalam" w:eastAsia="Noto Sans Malayalam"/>
          <w:b/>
          <w:i w:val="0"/>
          <w:color w:val="5A1A10"/>
          <w:sz w:val="25"/>
        </w:rPr>
        <w:t>ശ്ലോകം 21</w:t>
      </w:r>
      <w:bookmarkEnd w:id="23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ത്രിവിധം നരകസ്യേദം ദ്വാരം നാശനമാത്മനഃ ।</w:t>
        <w:br/>
      </w:r>
      <w:r>
        <w:rPr>
          <w:rFonts w:ascii="Noto Serif Malayalam" w:hAnsi="Noto Serif Malayalam" w:cs="Noto Serif Malayalam" w:eastAsia="Noto Serif Malayalam"/>
          <w:b/>
          <w:i w:val="0"/>
          <w:color w:val="5A1A10"/>
          <w:sz w:val="21"/>
        </w:rPr>
        <w:t>കാമഃ ക്രോധസ്തഥാ ലോഭസ്തസ്മാദേതത്ത്രയം ത്യജേത്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അവർ ഏവംവിധരായി നിന്നെ പ്രാപിക്കുന്നില്ല എന്ന് പറയുന്നു — 'ആത്മനഃ' [ആത്മനഃ] പരമായ തത്ത്വത്തിന്റെ 'നാശനം' [നാശനം] അദർശനകാരണം, ഏതു ഹേതുഭൂതത്താൽ ആത്മാവ് നശിക്കുന്നു, കാണപ്പെടുന്നില്ലയോ അത് മൂന്നുവിധമായ 'നരകത്തിന്റെ' [നരകസ്യ] കർമഭൂമിഫലഭേദത്താൽ ഉഭയപ്രകാരമായ നിരയത്തിന്റെ 'ഈ ദ്വാരം' [ദ്വാരം] പ്രവേശകർമകൃത്ത്. 'കാമഃ' [കാമഃ] സുഖാനുശായി രാഗലക്ഷണക്ലേശം. അപ്രകാരം 'ക്രോധഃ' [ക്രോധഃ] ദ്വേഷലക്ഷണം. അപ്രകാരം 'ലോഭഃ' [ലോഭഃ] ഉത്തരോത്തരം വിഷയങ്ങളിൽ ഗർദ്ധം [ഗർധം]. യതൊ ഈ സർവാസുരജനങ്ങളും ഈ കാമാദികളാൽ യുക്തരായി എന്നെ കാണാതെതന്നെ ദുർഗതിയെ പ്രാപിക്കുന്നു; 'അതിനാൽ' [തസ്മാത്] ഹേതുവാൽ നീ 'ഈ ത്രയത്തെ' [ഏതത്ത്രയം] പരിഹരിക്കുക; ദൈവസർഗസംഭവത്വത്താൽ ഏവംയുക്തമായ ആത്മാവിനെ കരുതരുത് എന്നർഥം. ॥ 21 ॥</w:t>
      </w:r>
    </w:p>
    <w:p>
      <w:bookmarkStart w:id="2349" w:name="ch_CH16_V൨൨"/>
      <w:pPr>
        <w:pStyle w:val="Heading2"/>
        <w:jc w:val="left"/>
      </w:pPr>
      <w:r>
        <w:rPr>
          <w:rFonts w:ascii="Noto Sans Malayalam" w:hAnsi="Noto Sans Malayalam" w:cs="Noto Sans Malayalam" w:eastAsia="Noto Sans Malayalam"/>
          <w:b/>
          <w:i w:val="0"/>
          <w:color w:val="5A1A10"/>
          <w:sz w:val="25"/>
        </w:rPr>
        <w:t>ശ്ലോകം 22</w:t>
      </w:r>
      <w:bookmarkEnd w:id="23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ഏതൈർവിമുക്തഃ കൗന്തേയ തമോദ്വാരൈസ്ത്രിഭിർനരഃ ।</w:t>
        <w:br/>
      </w:r>
      <w:r>
        <w:rPr>
          <w:rFonts w:ascii="Noto Serif Malayalam" w:hAnsi="Noto Serif Malayalam" w:cs="Noto Serif Malayalam" w:eastAsia="Noto Serif Malayalam"/>
          <w:b/>
          <w:i w:val="0"/>
          <w:color w:val="5A1A10"/>
          <w:sz w:val="21"/>
        </w:rPr>
        <w:t>ആചരത്യാത്മനഃ ശ്രേയസ്തതോ യാതി പരാം ഗതിമ്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യസ്മാൽ — 'ഏതങ്ങളാൽ' [ഏതൈഃ] കാമാദികളാൽ ഗുണാത്മകദോഷങ്ങളാൽ നിർഗുണസ്വഭാവനാൽ നിസർഗശുദ്ധനായ ആത്മനോട് അത്യന്താസംബദ്ധരായ അജ്ഞാനോപലക്ഷണതിമിരാവിർഭാവമാർഗങ്ങളായ 'മൂന്നിനാൽ വിയുക്തൻ' [വിമുക്തഃ] ഹേയതയാ പ്രതിപന്നരായി പൃഥഗ്ഭൂതനായ 'നരഃ' [നരഃ] മുമുക്ഷുവായ ദൈവസർഗഭാക്കായ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ഹിതമായ യഥോക്തജ്ഞാനകർമാനുഷ്ഠാനരൂപത്തെ 'ആചരിക്കുന്നു' [ആചരതി]; 'അതിനാൽ പരയായ' [പരാം] പ്രകൃഷ്ടമായ പരമാത്മസമാപത്തിരൂപമായ 'ഗതിയെ' [ഗതിം] സിദ്ധിയെ പ്രാപിക്കുന്നു. ॥ 22 ॥</w:t>
      </w:r>
    </w:p>
    <w:p>
      <w:bookmarkStart w:id="2350" w:name="ch_CH16_V൨൩"/>
      <w:pPr>
        <w:pStyle w:val="Heading2"/>
        <w:jc w:val="left"/>
      </w:pPr>
      <w:r>
        <w:rPr>
          <w:rFonts w:ascii="Noto Sans Malayalam" w:hAnsi="Noto Sans Malayalam" w:cs="Noto Sans Malayalam" w:eastAsia="Noto Sans Malayalam"/>
          <w:b/>
          <w:i w:val="0"/>
          <w:color w:val="5A1A10"/>
          <w:sz w:val="25"/>
        </w:rPr>
        <w:t>ശ്ലോകം 23</w:t>
      </w:r>
      <w:bookmarkEnd w:id="23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ശാസ്ത്രവിധിമുത്സൃജ്യ വർത്തതേ കാമകാരതഃ ।</w:t>
        <w:br/>
      </w:r>
      <w:r>
        <w:rPr>
          <w:rFonts w:ascii="Noto Serif Malayalam" w:hAnsi="Noto Serif Malayalam" w:cs="Noto Serif Malayalam" w:eastAsia="Noto Serif Malayalam"/>
          <w:b/>
          <w:i w:val="0"/>
          <w:color w:val="5A1A10"/>
          <w:sz w:val="21"/>
        </w:rPr>
        <w:t>ന സ സിദ്ധിമവാപ്നോതി ന സുഖം ന പരാം ഗതിമ്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ഏവംവിധമായ ശ്രേയസ്സിന്റെ ചരണം ശാസ്ത്രോക്തവിധാനരൂപമാണ്; അതിനാൽ തത്പരനായിരിക്കണം എന്ന് പറയുന്നു — 'യഃ' [യഃ] പുരുഷൻ അതത്ഫലനിഷ്പത്തിഹേതുവായ അതത്ക്രിയാദിവിഷയമായ ശാസ്ത്രത്താൽ ചോദിതമായ വിധിയെ, അതതിതികർത്തവ്യതാരൂപമായ വിധാനത്തെ 'ഉത്സൃജിച്ച്' [ഉത്സൃജ്യ] ഉപേക്ഷിച്ച് 'കാമകാരത്താൽ' [കാമകാരതഃ] ഇച്ഛാശൂന്യത്താൽ [സ്വേച്ഛയാൽ] 'വർത്തിക്കുന്നു' [വർത്തതേ] വ്യവഹരിക്കുന്നു; 'അവൻ ന' [ന സഃ] ആരബ്ധക്രിയാനിഷ്പത്തിരൂപമായ 'സിദ്ധിയെ പ്രാപിക്കുന്നില്ല'. അതിനാൽ തത്ഫലഭൂതമായ 'സുഖത്തെ' [സുഖം] സ്വർഗാദിഭോഗ്യമായ നിർവൃതിയെയും 'ന' പ്രാപിക്കുന്നു; 'പരാംഗതിയെയും' [പരാം ഗതിം] അപവർഗലക്ഷണയെയും പ്രാപിക്കുന്നില്ല. ॥ 23 ॥</w:t>
      </w:r>
    </w:p>
    <w:p>
      <w:bookmarkStart w:id="2351" w:name="ch_CH16_V൨൪"/>
      <w:pPr>
        <w:pStyle w:val="Heading2"/>
        <w:jc w:val="left"/>
      </w:pPr>
      <w:r>
        <w:rPr>
          <w:rFonts w:ascii="Noto Sans Malayalam" w:hAnsi="Noto Sans Malayalam" w:cs="Noto Sans Malayalam" w:eastAsia="Noto Sans Malayalam"/>
          <w:b/>
          <w:i w:val="0"/>
          <w:color w:val="5A1A10"/>
          <w:sz w:val="25"/>
        </w:rPr>
        <w:t>ശ്ലോകം 24</w:t>
      </w:r>
      <w:bookmarkEnd w:id="23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തസ്മാച്ഛാസ്ത്രം പ്രമാണം തേ കാര്യാകാര്യവ്യവസ്ഥിതൗ ।</w:t>
        <w:br/>
      </w:r>
      <w:r>
        <w:rPr>
          <w:rFonts w:ascii="Noto Serif Malayalam" w:hAnsi="Noto Serif Malayalam" w:cs="Noto Serif Malayalam" w:eastAsia="Noto Serif Malayalam"/>
          <w:b/>
          <w:i w:val="0"/>
          <w:color w:val="5A1A10"/>
          <w:sz w:val="21"/>
        </w:rPr>
        <w:t>ജ്ഞാത്വാ ശാസ്ത്രവിധാനോക്തം കർമ കർത്തുമിഹാർഹസി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[തസ്മാത്] ഉക്തകാരണത്താൽ 'ഇത് കാര്യം, ഇത് അകാര്യം' എന്ന വ്യവസ്ഥയിൽ ശാസ്ത്രം തന്നെ ഏക 'തേ പ്രമാണമാണ്' [തേ പ്രമാണം]. ശാസ്ത്രം എന്നാൽ സദാ സാക്ഷാത്കൃതയഥാസ്ഥിതാർഥതത്ത്വനായ പരമഗുരുവായ പരമാത്മാവായ പരനായ ആപ്തന്റെ വചനമാണ്. അതിനാൽ അതുതന്നെ അവിസംവാദത്വത്താൽ പ്രമാണമായി, ശാസ്ത്രോക്തവിധാനത്താൽ ചോദിതമായ 'കർമത്തെ' [കർമ] നീ 'ഇഹ' [ഇഹ] കർമഭൂമിയിൽ — സ്വജാതിവിഹിതകർമത്തെ അനുഷ്ഠിക്കാൻ 'അർഹിക്കുന്നു' [അർഹസി] എന്ന് ഓം. ॥ 24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സ്ഫീതാലോകോ ദിനരുചിമിവ ധ്വംസയന്നാശു ദൈവീം</w:t>
        <w:br/>
      </w:r>
      <w:r>
        <w:rPr>
          <w:rFonts w:ascii="Noto Serif Malayalam" w:hAnsi="Noto Serif Malayalam" w:cs="Noto Serif Malayalam" w:eastAsia="Noto Serif Malayalam"/>
          <w:b/>
          <w:i w:val="0"/>
          <w:color w:val="5A1A10"/>
          <w:sz w:val="21"/>
        </w:rPr>
        <w:t>ഘോരാം രാത്രിമിവ മുകുലയന്നാസുരീം യശ്ച ദൃഷ്ടിമ് ।</w:t>
        <w:br/>
      </w:r>
      <w:r>
        <w:rPr>
          <w:rFonts w:ascii="Noto Serif Malayalam" w:hAnsi="Noto Serif Malayalam" w:cs="Noto Serif Malayalam" w:eastAsia="Noto Serif Malayalam"/>
          <w:b/>
          <w:i w:val="0"/>
          <w:color w:val="5A1A10"/>
          <w:sz w:val="21"/>
        </w:rPr>
        <w:t>ആത്മാദിത്യം തമുദിതമതഃ ഷോഡശാധ്യായശൈലാദ്</w:t>
        <w:br/>
      </w:r>
      <w:r>
        <w:rPr>
          <w:rFonts w:ascii="Noto Serif Malayalam" w:hAnsi="Noto Serif Malayalam" w:cs="Noto Serif Malayalam" w:eastAsia="Noto Serif Malayalam"/>
          <w:b/>
          <w:i w:val="0"/>
          <w:color w:val="5A1A10"/>
          <w:sz w:val="21"/>
        </w:rPr>
        <w:t>വീക്ഷധ്വം ഭോ ഭവിനോ വിഗതഭവഭയമോഹനിദ്രാഃ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സ്ഫീതമായ ആലോകത്തോടെ പകലിന്റെ കാന്തിയെപ്പോലെ ദൈവീദൃഷ്ടിയെ പെട്ടെന്ന് പ്രകാശിപ്പിച്ചും, ഘോരരാത്രിയെപ്പോലെ ആസുരീദൃഷ്ടിയെ കൂമ്പിച്ചും, പതിനാറാം അധ്യായമാകുന്ന പർവതത്തിൽ നിന്ന് ഉദിച്ച ആത്മാവാകുന്ന ആദിത്യനെ അല്ലയോ ഭവികന്മാരേ, ഭവഭയമോഹനിദ്രകൾ നീങ്ങിയവരായി ദർശിക്കുവിൻ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പതിനാറാം അധ്യായം ॥ 16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4"/>
          <w:footerReference w:type="default" r:id="rId95"/>
          <w:headerReference w:type="first" r:id="rId96"/>
          <w:footerReference w:type="first" r:id="rId97"/>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sectPr>
      </w:pPr>
    </w:p>
    <w:p>
      <w:pPr>
        <w:spacing w:after="0"/>
        <w:ind w:firstLine="0"/>
        <w:jc w:val="left"/>
      </w:pPr>
      <w:r>
        <w:rPr>
          <w:rFonts w:ascii="Noto Serif" w:hAnsi="Noto Serif" w:cs="Noto Serif" w:eastAsia="Noto Serif"/>
          <w:b/>
          <w:i w:val="0"/>
          <w:color w:val="A67C2E"/>
          <w:sz w:val="52"/>
        </w:rPr>
        <w:t>17</w:t>
      </w:r>
    </w:p>
    <w:p>
      <w:bookmarkStart w:id="2352" w:name="ch_CH17"/>
      <w:pPr>
        <w:pStyle w:val="Heading1"/>
        <w:jc w:val="left"/>
      </w:pPr>
      <w:r>
        <w:rPr>
          <w:rFonts w:ascii="Noto Sans Malayalam" w:hAnsi="Noto Sans Malayalam" w:cs="Noto Sans Malayalam" w:eastAsia="Noto Sans Malayalam"/>
          <w:b/>
          <w:i w:val="0"/>
          <w:color w:val="4A140C"/>
          <w:sz w:val="33"/>
        </w:rPr>
        <w:t>അധ്യായം 17 — ശ്രദ്ധാത്രയവിഭാഗയോഗം</w:t>
      </w:r>
      <w:bookmarkEnd w:id="2352"/>
    </w:p>
    <w:p>
      <w:pPr>
        <w:spacing w:before="0" w:after="20"/>
        <w:ind w:firstLine="0"/>
      </w:pPr>
      <w:r>
        <w:rPr>
          <w:rFonts w:ascii="Noto Serif" w:hAnsi="Noto Serif" w:cs="Noto Serif" w:eastAsia="Noto Serif"/>
          <w:b w:val="0"/>
          <w:i/>
          <w:color w:val="2E4057"/>
          <w:sz w:val="22"/>
        </w:rPr>
        <w:t>Śraddhātrayavibhāgayoga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53" w:name="ch_CH17_V൧"/>
      <w:pPr>
        <w:pStyle w:val="Heading2"/>
        <w:jc w:val="left"/>
      </w:pPr>
      <w:r>
        <w:rPr>
          <w:rFonts w:ascii="Noto Sans Malayalam" w:hAnsi="Noto Sans Malayalam" w:cs="Noto Sans Malayalam" w:eastAsia="Noto Sans Malayalam"/>
          <w:b/>
          <w:i w:val="0"/>
          <w:color w:val="5A1A10"/>
          <w:sz w:val="25"/>
        </w:rPr>
        <w:t>ശ്ലോകം 1</w:t>
      </w:r>
      <w:bookmarkEnd w:id="2353"/>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ശാസ്ത്രവിധിമുത്സൃജ്യ യജന്തേ ശ്രദ്ധയാന്വിതാഃ ।</w:t>
        <w:br/>
      </w:r>
      <w:r>
        <w:rPr>
          <w:rFonts w:ascii="Noto Serif Malayalam" w:hAnsi="Noto Serif Malayalam" w:cs="Noto Serif Malayalam" w:eastAsia="Noto Serif Malayalam"/>
          <w:b/>
          <w:i w:val="0"/>
          <w:color w:val="5A1A10"/>
          <w:sz w:val="21"/>
        </w:rPr>
        <w:t>തേഷാം നിഷ്ഠാ തു കാ കൃഷ്ണ സത്ത്വമാഹോ രജസ്തമഃ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പറഞ്ഞതിനാൽ ഇത് പറഞ്ഞതായി — അപര്യാലോചിതസകലശാസ്ത്രപൂർവാപര്യത്തോടെ ശാസ്ത്രൈകദേശമാത്രത്തെ ആശ്രയിച്ച് യുദ്ധലക്ഷണസ്വകർമപരിത്യാഗത്തിനായി രണ്ടാമധ്യായത്തിൽ നീ ഉപന്യസിച്ചത് ശാസ്ത്രാഭാസമായതിനാൽ അശാസ്ത്രം തന്നെ; അതിനാൽ യഥാപ്രതിപാദിതശാസ്ത്രനിശ്ചയത്തിൽ അവഹിതനായി നീ ഇരിക്കണം എന്ന് സിദ്ധാന്തത്തിൽ പറഞ്ഞപ്പോൾ സംശയിച്ച അർജുനൻ ചോദിച്ചു — 'യേ' ചിലർ കർമത്തിൽ ശാസ്ത്രോക്തവിധിയെ പരിത്യജിച്ച് 'ശ്രദ്ധയാൽ' [ശ്രദ്ധയാ] നിർവികല്പഫലസംഭാവനയാൽ, വ്യാഖ്യാതലക്ഷണയാൽ 'അന്വിതരായി' [അന്വിതാഃ] 'വർത്തിക്കുന്നു' [യജന്തേ/വർത്തന്തേ] ക്രിയകളിൽ വ്യവഹരിക്കുന്നു. 'അവരുടെ നിഷ്ഠ എന്ത്' [തേഷാം നിഷ്ഠാ കാ] എന്ത് സിദ്ധി; 'സത്ത്വമോ' [സത്ത്വം] സാത്ത്വികീസിദ്ധിയോ അവർക്ക് എന്നർഥം. അതോ 'രജഃ' [രജഃ] രാജസിയോ, അതോ 'തമഃ' [തമഃ] താമസിയോ. ॥ 1 ॥</w:t>
      </w:r>
    </w:p>
    <w:p>
      <w:bookmarkStart w:id="2354" w:name="ch_CH17_V൨"/>
      <w:pPr>
        <w:pStyle w:val="Heading2"/>
        <w:jc w:val="left"/>
      </w:pPr>
      <w:r>
        <w:rPr>
          <w:rFonts w:ascii="Noto Sans Malayalam" w:hAnsi="Noto Sans Malayalam" w:cs="Noto Sans Malayalam" w:eastAsia="Noto Sans Malayalam"/>
          <w:b/>
          <w:i w:val="0"/>
          <w:color w:val="5A1A10"/>
          <w:sz w:val="25"/>
        </w:rPr>
        <w:t>ശ്ലോകം 2</w:t>
      </w:r>
      <w:bookmarkEnd w:id="2354"/>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ത്രിവിധാ ഭവതി ശ്രദ്ധാ ദേഹിനാം സാ സ്വഭാവജാ ।</w:t>
        <w:br/>
      </w:r>
      <w:r>
        <w:rPr>
          <w:rFonts w:ascii="Noto Serif Malayalam" w:hAnsi="Noto Serif Malayalam" w:cs="Noto Serif Malayalam" w:eastAsia="Noto Serif Malayalam"/>
          <w:b/>
          <w:i w:val="0"/>
          <w:color w:val="5A1A10"/>
          <w:sz w:val="21"/>
        </w:rPr>
        <w:t>സാത്ത്വികീ രാജസീ ചൈവ താമസീ ചേതി താഃ ശൃണു ॥ 2 ॥</w:t>
      </w:r>
    </w:p>
    <w:p>
      <w:pPr>
        <w:spacing w:before="80" w:after="20"/>
        <w:ind w:firstLine="0"/>
        <w:jc w:val="center"/>
        <w:keepLines/>
        <w:keepNext/>
      </w:pPr>
      <w:r>
        <w:drawing>
          <wp:inline xmlns:a="http://schemas.openxmlformats.org/drawingml/2006/main" xmlns:pic="http://schemas.openxmlformats.org/drawingml/2006/picture">
            <wp:extent cx="2286000" cy="1469571"/>
            <wp:docPr id="8" name="Picture 8"/>
            <wp:cNvGraphicFramePr>
              <a:graphicFrameLocks noChangeAspect="1"/>
            </wp:cNvGraphicFramePr>
            <a:graphic>
              <a:graphicData uri="http://schemas.openxmlformats.org/drawingml/2006/picture">
                <pic:pic>
                  <pic:nvPicPr>
                    <pic:cNvPr id="0" name="fig_F05.png"/>
                    <pic:cNvPicPr/>
                  </pic:nvPicPr>
                  <pic:blipFill>
                    <a:blip r:embed="rId103"/>
                    <a:stretch>
                      <a:fillRect/>
                    </a:stretch>
                  </pic:blipFill>
                  <pic:spPr>
                    <a:xfrm>
                      <a:off x="0" y="0"/>
                      <a:ext cx="2286000" cy="1469571"/>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5 — ശ്രദ്ധാത്രയം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ത്രിതയം</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17.2–4</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ഉത്തരം ഭഗവാൻ പറയുന്നു — ശ്രദ്ധയാൽ മാത്രം അന്വിതരായവരുടെ സിദ്ധിയിൽ നീ സംശയിച്ചുവോ, 'അത് മൂന്നുവിധമായി ഭവിക്കുന്നു' [ത്രിവിധാ ഭവതി]. 'സാത്ത്വികീ രാജസീ താമസീ ചേതി' എന്ന്. യതൊ 'ദേഹികളുടെ' [ദേഹിനാം] മായയാൽ ഉദ്ഭാവിതമായ നാനാദേഹപ്രത്യയനിബന്ധനഭേദങ്ങളോടുകൂടിയ ജീവന്മാരുടെ 'സ്വഭാവജയാണ്' [സ്വഭാവജാ] അത്. അവർ ദൈവാസുരസർഗഭേദത്താൽ പ്രതിപാദിതസ്വരൂപരാണ്. അതിൽ ദൈവസർഗഭാജുക്കൾക്ക് സാത്ത്വികൻ, സത്ത്വത്തിൽ നിന്ന് ആഗതൻ സത്ത്വഗുണഹേതുകൻ സ്വഭാവം സ്വരൂപം; അവരുടെ ശ്രദ്ധയും താദൃശിതന്നെ. അപ്രകാരം ആസുരസർഗഭാജുക്കൾക്ക് രജസ്തമോഗുണപ്രാധാന്യത്താൽ തദ്ധേതുകമായ രണ്ടുവിധസ്വഭാവം രാജസവും താമസവും; ശ്രദ്ധയും അവർക്ക് താദൃശിതന്നെ. അതിനാൽ ഇത് പറഞ്ഞതായി — സാത്ത്വികസ്വഭാവർക്ക് സാത്ത്വികീശ്രദ്ധ, അത് ശാസ്ത്രവിധിയുക്തം തന്നെ ആകുന്നു. രാജസസ്വഭാവർക്കുള്ളത് രാജസീശ്രദ്ധ, അത് ശാസ്ത്രവിധ്യാഭാസയുക്തമാകുന്നു; സമ്യഗ്വിധാനോപപന്നമല്ല. താമസീ പുനഃ ശാസ്ത്രവിധിഹീനമേയാണ് എന്ന് വിഭാഗം വക്ഷ്യമാണമായതിനാൽ. അതിനാൽ ശാസ്ത്രവിധിഹീനമായത് സാത്ത്വികിതന്നെ ആകുന്നില്ല. ശാസ്ത്രവിധിയുക്തമായത് രാജസിയാകുന്നില്ല, താമസിയുമാകുന്നില്ല — ഇപ്രകാരം വിഭക്തസ്വരൂപകളായ 'ആ' ശ്രദ്ധകളെ എന്നാൽ വിഭജിച്ച് പറയപ്പെടുന്നത് നീ ശ്രദ്ധിക്കൂ എന്ന്. ॥ 2 ॥</w:t>
      </w:r>
    </w:p>
    <w:p>
      <w:bookmarkStart w:id="2355" w:name="ch_CH17_V൩"/>
      <w:pPr>
        <w:pStyle w:val="Heading2"/>
        <w:jc w:val="left"/>
      </w:pPr>
      <w:r>
        <w:rPr>
          <w:rFonts w:ascii="Noto Sans Malayalam" w:hAnsi="Noto Sans Malayalam" w:cs="Noto Sans Malayalam" w:eastAsia="Noto Sans Malayalam"/>
          <w:b/>
          <w:i w:val="0"/>
          <w:color w:val="5A1A10"/>
          <w:sz w:val="25"/>
        </w:rPr>
        <w:t>ശ്ലോകം 3</w:t>
      </w:r>
      <w:bookmarkEnd w:id="23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സത്ത്വാനുരൂപാ സർവസ്യ ശ്രദ്ധാ ഭവതി ഭാരത ।</w:t>
        <w:br/>
      </w:r>
      <w:r>
        <w:rPr>
          <w:rFonts w:ascii="Noto Serif Malayalam" w:hAnsi="Noto Serif Malayalam" w:cs="Noto Serif Malayalam" w:eastAsia="Noto Serif Malayalam"/>
          <w:b/>
          <w:i w:val="0"/>
          <w:color w:val="5A1A10"/>
          <w:sz w:val="21"/>
        </w:rPr>
        <w:t>ശ്രദ്ധാമയോഽയം പുരുഷോ യോ യച്ഛ്രദ്ധഃ സ ഏവ സഃ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ഉപക്രമിച്ച് സ്വഭാവശ്രദ്ധകളുടെ അന്യോന്യകാരണത്വത്തെ ആദ്യം പറയുന്നു — ഇവിടെ 'സർവസ്യ' ദേഹിയായ സമസ്തജീവവർഗത്തിന്റെയും 'സത്ത്വാനുരൂപമായ' [സത്ത്വാനുരൂപാ] സ്വഭാവാനുസാരിണിയായ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ഭവിക്കുന്നു' [ശ്രദ്ധാ ഭവതി]. അതിനാൽ യാതൊരുവന്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സ്വഭാവം — ചിത്തം സത്ത്വഗുണപ്രധാനമായി ഭവിക്കുന്നുവോ അവന് സാത്ത്വികീശ്രദ്ധ ഭവിക്കുന്നു; ഏവം രജോഗുണപ്രധാനചിത്തന് രാജസീ, തമോഗുണപ്രധാനചിത്തന് താമസീ — ഇപ്രകാരം മറ്റു ജീവന്മാർക്കും ത്രൈവിധ്യേന സംക്ഷേപേണ പറഞ്ഞു. വസ്തുതഃ സത്ത്വാദിഗുണങ്ങളുടെ അംശാംശികയാൽ താരതമ്യത്താൽ ജീവചിത്തങ്ങൾക്ക് ആനന്ത്യം പോലെ ശ്രദ്ധയ്ക്കും ആനന്ത്യം; തത്പൂർവകമായി അനുഷ്ഠിതയാഗകർമങ്ങളുടെ ഫലത്തിനും ആനന്ത്യം. ഇപ്രകാരം ശ്രദ്ധയുടെ സത്ത്വാദിരൂപത്വം വ്യാഖ്യാതമായി. ഇനി സത്ത്വസ്വഭാവത്തിന്റെ ശ്രദ്ധാനുരൂപത്വത്തെ വ്യാഖ്യാനിക്കുന്നു — 'ഈ പുരുഷൻ' [അയം പുരുഷഃ] നാനാകാര്യകാരണസംഘാതമാത്രനിബദ്ധാത്മഭാവൻ 'ശ്രദ്ധാമയൻ' [ശ്രദ്ധാമയഃ] ശ്രദ്ധാപ്രകൃതികൻ. അതിനാൽ 'യ' പുരുഷൻ 'യച്ഛ്രദ്ധനാണോ' [യോ യച്ഛ്രദ്ധഃ] ഏതു സാത്ത്വിക്യാദിശ്രദ്ധ ഏവനോ അവൻ താദൃശൻ 'അവൻ തന്നെ ഭവിക്കുന്നു' [സ ഏവ സഃ]. ആർക്ക് സാത്ത്വികീശ്രദ്ധയോ അവൻ സാത്ത്വികൻ; ആർക്ക് രാജസീശ്രദ്ധയോ അവൻ രാജസൻ; ആർക്ക് താമസീശ്രദ്ധയോ അവൻ താമസൻ എന്ന്. ഇതിനാൽ എന്ത് പറഞ്ഞതായി. മുൻപ് സത്ത്വാനുരൂപാ ശ്രദ്ധ സർവസ്യ ഭവിക്കുന്നു എന്ന് പറഞ്ഞു; ഇപ്പോൾ ശ്രദ്ധാനുരൂപം സർവസ്യ സത്ത്വം ഭവിക്കുന്നു എന്ന് പ്രതിപാദിച്ചു. അതിനാൽ ശ്രദ്ധാസത്ത്വങ്ങളുടെ പുരുഷഗതങ്ങളായ സാത്ത്വികത്വമുഖേനയുള്ള അന്യോന്യകാരണത്വം അനാദിപ്രബന്ധപ്രവൃത്തമായി അവസ്ഥിതമാണ് എന്നിവിടെ താത്പര്യം. ॥ 3 ॥</w:t>
      </w:r>
    </w:p>
    <w:p>
      <w:bookmarkStart w:id="2356" w:name="ch_CH17_V൪"/>
      <w:pPr>
        <w:pStyle w:val="Heading2"/>
        <w:jc w:val="left"/>
      </w:pPr>
      <w:r>
        <w:rPr>
          <w:rFonts w:ascii="Noto Sans Malayalam" w:hAnsi="Noto Sans Malayalam" w:cs="Noto Sans Malayalam" w:eastAsia="Noto Sans Malayalam"/>
          <w:b/>
          <w:i w:val="0"/>
          <w:color w:val="5A1A10"/>
          <w:sz w:val="25"/>
        </w:rPr>
        <w:t>ശ്ലോകം 4</w:t>
      </w:r>
      <w:bookmarkEnd w:id="23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യജന്തേ സാത്ത്വികാ ദേവാൻ യക്ഷരക്ഷാംസി രാജസാഃ ।</w:t>
        <w:br/>
      </w:r>
      <w:r>
        <w:rPr>
          <w:rFonts w:ascii="Noto Serif Malayalam" w:hAnsi="Noto Serif Malayalam" w:cs="Noto Serif Malayalam" w:eastAsia="Noto Serif Malayalam"/>
          <w:b/>
          <w:i w:val="0"/>
          <w:color w:val="5A1A10"/>
          <w:sz w:val="21"/>
        </w:rPr>
        <w:t>പ്രേതാൻ ഭൂതഗണാംശ്ചാന്യേ യജന്തേ താമസാ ജനാഃ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മൂന്നുവിധശ്രദ്ധയുടെ അഭിവ്യഞ്ജകമായ ക്രിയാവിശേഷത്തെ പറയുന്നു — 'സാത്ത്വികർ' [സാത്ത്വികാഃ] സത്ത്വഗുണമയചിത്തർ സത്ത്വഗുണമയരായ 'ദേവരെ' [ദേവാൻ] ഇന്ദ്രാഗ്നിപ്രജാപതിപ്രഭൃതികളെ 'യജിക്കുന്നു' [യജന്തേ] ശാസ്ത്രോക്തവിധിപൂർവം പൂജിക്കുന്നു. ഏവം 'രാജസർ' [രാജസാഃ] യക്ഷാദികളെ ശാസ്ത്രാഭാസവിധിപൂർവം യജിക്കുന്നു. 'താമസർ പ്രേതാദികളെ' [പ്രേതാൻ ഭൂതഗണാൻ] അശാസ്ത്രവിഹിതമായ വിധാനത്താൽ തന്നെ യജിക്കുന്നു. ॥ 4 ॥</w:t>
      </w:r>
    </w:p>
    <w:p>
      <w:bookmarkStart w:id="2357" w:name="ch_CH17_V൫"/>
      <w:pPr>
        <w:pStyle w:val="Heading2"/>
        <w:jc w:val="left"/>
      </w:pPr>
      <w:r>
        <w:rPr>
          <w:rFonts w:ascii="Noto Sans Malayalam" w:hAnsi="Noto Sans Malayalam" w:cs="Noto Sans Malayalam" w:eastAsia="Noto Sans Malayalam"/>
          <w:b/>
          <w:i w:val="0"/>
          <w:color w:val="5A1A10"/>
          <w:sz w:val="25"/>
        </w:rPr>
        <w:t>ശ്ലോകം 5</w:t>
      </w:r>
      <w:bookmarkEnd w:id="23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അശാസ്ത്രവിഹിതം ഘോരം തപസ്തപ്യന്തി യേ ജനാഃ ।</w:t>
        <w:br/>
      </w:r>
      <w:r>
        <w:rPr>
          <w:rFonts w:ascii="Noto Serif Malayalam" w:hAnsi="Noto Serif Malayalam" w:cs="Noto Serif Malayalam" w:eastAsia="Noto Serif Malayalam"/>
          <w:b/>
          <w:i w:val="0"/>
          <w:color w:val="5A1A10"/>
          <w:sz w:val="21"/>
        </w:rPr>
        <w:t>ദംഭാഹങ്കാരസംയുക്താഃ കാമരാഗബലാന്വിതാഃ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ഇവരും രാജസതാമസരായ അസുരരാണ് എന്ന് അവരുടെ ചേഷ്ടിതത്തെ പറയുന്നു — 'ആസുരനിശ്ചയരായി അവരെ അറിയുക' എന്ന് ആറാം ശ്ലോകത്തോടൊപ്പം വ്യാഖ്യാനിക്കുന്നു. 'യേ ജനങ്ങൾ ഘോരമായ' [ഘോരം] ദുസ്സഹമായ, ചിത്തശരീരക്ലേശകാരണമായതിനാൽ ദാരുണമായ 'തപസ്സെ തപിക്കുന്നു' [തപസ്തപ്യന്തി] വിശിഷ്ടഫലാഭിസന്ധാനത്താൽ നിയമവിശേഷത്തെ ആചരിക്കുന്നു. എന്തുകൊണ്ട് ദാരുണം എന്നതിന് ഹേതുഗർഭവിശേഷണം പറയുന്നു 'അശാസ്ത്രവിഹിതം' [അശാസ്ത്രവിഹിതം] എന്ന്. ശാസ്ത്രത്താൽ, സദാ സർവവിശിഷ്ടജനാവിഗീതാനുഷ്ഠാനമായ വേദാദികളാൽ വിഹിതമായ അനുഷ്ഠിതമായത് ശാസ്ത്രവിഹിതം. ഏവംവിധ ശാസ്ത്രീയവിധി ഇപ്രകാരമാണ് — 'യഥാ ശരീരം ന ഗ്ലായേന്നേയാന്മൃത്യുവശം യഥാ । തഥാ തപസി വർതേത ന മൂഢവ്രതമാചരേത്' എന്ന്. ഏവംവിധഹേതുനിയമനിരപേക്ഷതയാൽ ഫലപ്രാപ്തിതൃഷ്ണാത്വരിതചിത്തരായ രാജസരും താമസരും സ്വമനീഷികയാൽ തന്നെ ദാരുണതപസ്സ് ചെയ്യുന്നു. യതൊ 'ദംഭാഹങ്കാരസംയുക്തർ' [ദംഭാഹങ്കാരസംയുക്താഃ] ദംഭേന ഉക്തലക്ഷണത്താൽ, ദൃഷ്ടമാത്രഫലമായ കർമത്താൽ; അപ്രകാരം അഹങ്കാരേന 'ഞാൻ ശാസ്ത്രോക്തത്തെ സമ്യക് ബുദ്ധിചെയ്യുന്നു' അഥവാ 'ശാസ്ത്രാർഥത്തെ അനുതിഷ്ഠിക്കുന്നു' എന്നാത്മസംഭാവനാത്മകാഭിമാനത്താൽ സംയുക്തരായി സമന്വിതരായി. അപ്രകാരം 'കാമരാഗബലാന്വിതർ' [കാമരാഗബലാന്വിതാഃ] കാമങ്ങളിൽ വിഷയഭോഗങ്ങളിൽ രാഗം അഭിലാഷം, അതിന്റെ ബലം അശാസ്ത്രവിഹിതക്രിയാവർത്തനത്തിലെ സാമർഥ്യം, അതിനാൽ അന്വിതർ യുക്തർ.</w:t>
      </w:r>
    </w:p>
    <w:p>
      <w:bookmarkStart w:id="2358" w:name="ch_CH17_V൬"/>
      <w:pPr>
        <w:pStyle w:val="Heading2"/>
        <w:jc w:val="left"/>
      </w:pPr>
      <w:r>
        <w:rPr>
          <w:rFonts w:ascii="Noto Sans Malayalam" w:hAnsi="Noto Sans Malayalam" w:cs="Noto Sans Malayalam" w:eastAsia="Noto Sans Malayalam"/>
          <w:b/>
          <w:i w:val="0"/>
          <w:color w:val="5A1A10"/>
          <w:sz w:val="25"/>
        </w:rPr>
        <w:t>ശ്ലോകം 6</w:t>
      </w:r>
      <w:bookmarkEnd w:id="23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കർഷയന്തഃ ശരീരസ്ഥം ഭൂതഗ്രാമമചേതസഃ ।</w:t>
        <w:br/>
      </w:r>
      <w:r>
        <w:rPr>
          <w:rFonts w:ascii="Noto Serif Malayalam" w:hAnsi="Noto Serif Malayalam" w:cs="Noto Serif Malayalam" w:eastAsia="Noto Serif Malayalam"/>
          <w:b/>
          <w:i w:val="0"/>
          <w:color w:val="5A1A10"/>
          <w:sz w:val="21"/>
        </w:rPr>
        <w:t>മാം ചൈവാന്തഃശരീരസ്ഥം താൻ വിദ്ധ്യാസുരനിശ്ചയാൻ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'താൻ' [താൻ] ഏവംവിധരായ കർമഭൂമിജന്മാക്കളായ പുരുഷരെ 'ആസുരനിശ്ചയരായി അറിയുക' [വിദ്ധ്യാസുരനിശ്ചയാൻ]. ആസുരൻ രജസ്തമഃപ്രധാനമായതിനാൽ അസുരസംബന്ധിയായ തത്സദൃശമായ നിശ്ചയം നിഷ്ഠ ഏവർക്കോ അവരെ തഥാവിധരായി അറിയുക. ഏവരെ അവരെ. അതിനാൽ ഘോരതപസ്സാൽ എന്തു ചെയ്യുന്നവർ. 'അചേതനമായ' [അചേതസഃ/അചേതനം] ജഡമായ പ്രാകൃതമായ 'ഭൂതഗ്രാമത്തെ' [ഭൂതഗ്രാമം] പൃഥിവ്യാദിസംഘാതത്തെ, ശരീരത്തിൽ ദേഹത്തിൽ സ്ഥിതിചെയ്യുന്ന, തദധിഷ്ഠാതൃഭാവേന വർത്തിക്കുന്ന 'മാമ്' [മാം] ആത്മാവിനെ 'കൃശമാക്കുന്നവർ' [കർഷയന്തഃ] താത്ത്വികസ്വരൂപാനവബോധത്താൽ ക്ഷപിക്കുന്നവരെപ്പോലെ; അവരായ തഥാവിധരുടെ ദാരുണതപസ്സിന് ദേഹചിത്തവ്യവധാനമാത്രമേ ഫലമുള്ളൂ എന്നർഥം. ॥ 5–6 ॥</w:t>
      </w:r>
    </w:p>
    <w:p>
      <w:bookmarkStart w:id="2359" w:name="ch_CH17_V൭"/>
      <w:pPr>
        <w:pStyle w:val="Heading2"/>
        <w:jc w:val="left"/>
      </w:pPr>
      <w:r>
        <w:rPr>
          <w:rFonts w:ascii="Noto Sans Malayalam" w:hAnsi="Noto Sans Malayalam" w:cs="Noto Sans Malayalam" w:eastAsia="Noto Sans Malayalam"/>
          <w:b/>
          <w:i w:val="0"/>
          <w:color w:val="5A1A10"/>
          <w:sz w:val="25"/>
        </w:rPr>
        <w:t>ശ്ലോകം 7</w:t>
      </w:r>
      <w:bookmarkEnd w:id="23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ആഹാരസ്ത്വപി സർവസ്യ ത്രിവിധോ ഭവതി പ്രിയഃ ।</w:t>
        <w:br/>
      </w:r>
      <w:r>
        <w:rPr>
          <w:rFonts w:ascii="Noto Serif Malayalam" w:hAnsi="Noto Serif Malayalam" w:cs="Noto Serif Malayalam" w:eastAsia="Noto Serif Malayalam"/>
          <w:b/>
          <w:i w:val="0"/>
          <w:color w:val="5A1A10"/>
          <w:sz w:val="21"/>
        </w:rPr>
        <w:t>യജ്ഞസ്തപസ്തഥാ ദാനം തേഷാം ഭേദമിമം ശൃണു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ഏവംവിധചേഷ്ടിതത്താൽ മാത്രമല്ല ആസുരരുടെ സ്വഭാവം അനുമിക്കപ്പെടുന്നത്; ദൈവത്തിന്റെയും ആസുരത്തിന്റെയും സർവമായ ഏതൊരു ജന്തുവിന്റെയും ആഹാരാദികളായ ക്രിയാവിശേഷങ്ങളാലും, ദൃഷ്ടാദൃഷ്ടഫലവിശേഷങ്ങളാലും സ്വഭാവം അനുമിക്കപ്പെടുന്നു എന്ന് പറയുന്നു — ആഹാരാദികളുടെ ത്രിവിധത്വം സാത്ത്വികത്വാദിത്രിവിധപുരുഷപ്രിയത്വത്താൽ. ശിഷ്ടം വ്യാഖ്യാതപ്രായമാണ്. ॥ 7 ॥</w:t>
      </w:r>
    </w:p>
    <w:p>
      <w:bookmarkStart w:id="2360" w:name="ch_CH17_V൮"/>
      <w:pPr>
        <w:pStyle w:val="Heading2"/>
        <w:jc w:val="left"/>
      </w:pPr>
      <w:r>
        <w:rPr>
          <w:rFonts w:ascii="Noto Sans Malayalam" w:hAnsi="Noto Sans Malayalam" w:cs="Noto Sans Malayalam" w:eastAsia="Noto Sans Malayalam"/>
          <w:b/>
          <w:i w:val="0"/>
          <w:color w:val="5A1A10"/>
          <w:sz w:val="25"/>
        </w:rPr>
        <w:t>ശ്ലോകം 8</w:t>
      </w:r>
      <w:bookmarkEnd w:id="23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ആയുഃസത്ത്വബലാരോഗ്യസുഖപ്രീതിവിവർധനാഃ ।</w:t>
        <w:br/>
      </w:r>
      <w:r>
        <w:rPr>
          <w:rFonts w:ascii="Noto Serif Malayalam" w:hAnsi="Noto Serif Malayalam" w:cs="Noto Serif Malayalam" w:eastAsia="Noto Serif Malayalam"/>
          <w:b/>
          <w:i w:val="0"/>
          <w:color w:val="5A1A10"/>
          <w:sz w:val="21"/>
        </w:rPr>
        <w:t>രസ്യാഃ സ്നിഗ്ധാഃ സ്ഥിരാ ഹൃദ്യാ ആഹാരാഃ സാത്ത്വികപ്രിയാഃ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ഇവരുടെ ഭേദകഥനത്തിനായി പറയുന്നു — സാത്ത്വികരുടെ, സത്ത്വഗുണോദ്രിക്തശ്രദ്ധരുടെ പ്രിയർ അഭിമതർ ഏവംവിധ 'ആഹാരങ്ങൾ' [ആഹാരാഃ]. എങ്ങനെയുള്ളവ. ആയുസ്സായ ജീവിതത്തിന്റെ, സത്ത്വമായ ബുദ്ധിയുടെ, ബലമായ സാമർഥ്യത്തിന്റെ, ആരോഗ്യമായ വ്യാധിരഹിതത്വത്തിന്റെ, സുഖമായ നിർവൃതിയുടെ, പ്രീതിയായ ദൃതിയുടെ [ദൃതി/തുഷ്ടി] തത്കാരണഭൂതയുടെ വിവർധനർ പരിപോഷകർ; 'രസ്യാഃ' [രസ്യാഃ] ആസ്വാദനീയർ, 'സ്നിഗ്ധാഃ' [സ്നിഗ്ധാഃ] ബൃംഹണർ, 'സ്ഥിരാഃ' [സ്ഥിരാഃ] സാരർ, 'ഹൃദ്യാഃ' [ഹൃദ്യാഃ] ഹൃദയാനുകൂലർ. ॥ 8 ॥</w:t>
      </w:r>
    </w:p>
    <w:p>
      <w:bookmarkStart w:id="2361" w:name="ch_CH17_V൯"/>
      <w:pPr>
        <w:pStyle w:val="Heading2"/>
        <w:jc w:val="left"/>
      </w:pPr>
      <w:r>
        <w:rPr>
          <w:rFonts w:ascii="Noto Sans Malayalam" w:hAnsi="Noto Sans Malayalam" w:cs="Noto Sans Malayalam" w:eastAsia="Noto Sans Malayalam"/>
          <w:b/>
          <w:i w:val="0"/>
          <w:color w:val="5A1A10"/>
          <w:sz w:val="25"/>
        </w:rPr>
        <w:t>ശ്ലോകം 9</w:t>
      </w:r>
      <w:bookmarkEnd w:id="23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കട്വമ്ലലവണാത്യുഷ്ണതീക്ഷ്ണരൂക്ഷവിദാഹിനഃ ।</w:t>
        <w:br/>
      </w:r>
      <w:r>
        <w:rPr>
          <w:rFonts w:ascii="Noto Serif Malayalam" w:hAnsi="Noto Serif Malayalam" w:cs="Noto Serif Malayalam" w:eastAsia="Noto Serif Malayalam"/>
          <w:b/>
          <w:i w:val="0"/>
          <w:color w:val="5A1A10"/>
          <w:sz w:val="21"/>
        </w:rPr>
        <w:t>ആഹാരാ രാജസസ്യേഷ്ടാ ദുഃഖശോകാമയപ്രദാഃ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രാജസപ്രിയരെ പറയുന്നു — 'രാജസന്റെ' [രാജസസ്യ] രജഃപ്രധാനശ്രദ്ധന്റെ 'ഇഷ്ടർ' [ഇഷ്ടാഃ] അഭിമതർ ഏവംവിധ 'ആഹാരങ്ങൾ' [ആഹാരാഃ]. എങ്ങനെയുള്ളവ. കടുക്കൾ — തിക്തരസങ്ങൾ നിംബാദികൾ. തിക്തത്തിൽ കടുശബ്ദവ്യവഹാരം മുനിയാൽ കാണപ്പെട്ടു — 'യശ്ച നിംബം പരശുനാ യശ്ചൈനം മധുസർപിഷാ । യശ്ചൈനം ഗന്ധമാലാഭ്യാം സർവസ്യ കടുരേവ സഃ' എന്ന്. അമ്ലങ്ങൾ, ലവണങ്ങൾ ക്ഷാരങ്ങൾ, അത്യുഷ്ണങ്ങൾ ഉൽക്കടോഷ്ണങ്ങൾ, തീക്ഷ്ണങ്ങൾ ഉഷ്ണങ്ങൾ മരീചാദികൾ, രൂക്ഷങ്ങൾ സ്നേഹശൂന്യങ്ങൾ, വിദാഹികൾ ഉഷ്ണവീര്യങ്ങൾ; അതിനാൽ തന്നെ മനഃശരീരക്ലേശഹേതുത്വത്താൽ ദുഃഖശോകങ്ങളുടെയും — അത്യനുശോചനങ്ങളുടെയും ആമയങ്ങളായ വ്യാധികളുടെയും ദാതാക്കൾ. ॥ 9 ॥</w:t>
      </w:r>
    </w:p>
    <w:p>
      <w:bookmarkStart w:id="2362" w:name="ch_CH17_V൧൦"/>
      <w:pPr>
        <w:pStyle w:val="Heading2"/>
        <w:jc w:val="left"/>
      </w:pPr>
      <w:r>
        <w:rPr>
          <w:rFonts w:ascii="Noto Sans Malayalam" w:hAnsi="Noto Sans Malayalam" w:cs="Noto Sans Malayalam" w:eastAsia="Noto Sans Malayalam"/>
          <w:b/>
          <w:i w:val="0"/>
          <w:color w:val="5A1A10"/>
          <w:sz w:val="25"/>
        </w:rPr>
        <w:t>ശ്ലോകം 10</w:t>
      </w:r>
      <w:bookmarkEnd w:id="23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യാതയാമം ഗതരസം പൂതി പര്യുഷിതം ച യത് ।</w:t>
        <w:br/>
      </w:r>
      <w:r>
        <w:rPr>
          <w:rFonts w:ascii="Noto Serif Malayalam" w:hAnsi="Noto Serif Malayalam" w:cs="Noto Serif Malayalam" w:eastAsia="Noto Serif Malayalam"/>
          <w:b/>
          <w:i w:val="0"/>
          <w:color w:val="5A1A10"/>
          <w:sz w:val="21"/>
        </w:rPr>
        <w:t>ഉച്ഛിഷ്ടമപി ചാമേധ്യം ഭോജനം താമസപ്രിയമ്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താമസപ്രിയമായ ആഹാരത്തെ പറയുന്നു — താമസന്റെ, തമഃപ്രധാനസ്വഭാവശ്രദ്ധന്റെ ഏവം അശനം അഭിമതമാണ്. എങ്ങനെയുള്ളത്. 'യാതയാമം' [യാതയാമം] അതിക്രാന്തബഹുകാലമായി 'ഗതരസം' [ഗതരസം] വിനഷ്ടാസ്വാദമായി; അപ്രകാരം 'പൂതി' [പൂതി] ദുർഗന്ധിയായി; അപ്രകാരം 'പര്യുഷിതം' [പര്യുഷിതം] അതിക്രാന്തരാത്രികമായി അഭക്ഷ്യത്വേന പറയപ്പെട്ടത്; 'ഉച്ഛിഷ്ടം' [ഉച്ഛിഷ്ടം] ദമ്പതിഭുക്തശിഷ്ടം അഥവാ മറ്റൊരുവനാൽ ജുഷ്ടമായത്; 'അമേധ്യം' [അമേധ്യം] സ്വഭാവത്താൽ തന്നെ അശുദ്ധമായത് അശുദ്ധസമ്പർക്കത്താലോ. സാത്ത്വികനും അവസ്ഥാവശാൽ കട്വാദിരാജസാഹാരപ്രിയത്വം സംഭവിക്കാം എന്ന് വ്യവഹാരദർശനത്താൽ സ്വഭാവമാത്രവിഷയമേ വിഭാഗനിയമമായി അറിയണം. ॥ 10 ॥</w:t>
      </w:r>
    </w:p>
    <w:p>
      <w:bookmarkStart w:id="2363" w:name="ch_CH17_V൧൧"/>
      <w:pPr>
        <w:pStyle w:val="Heading2"/>
        <w:jc w:val="left"/>
      </w:pPr>
      <w:r>
        <w:rPr>
          <w:rFonts w:ascii="Noto Sans Malayalam" w:hAnsi="Noto Sans Malayalam" w:cs="Noto Sans Malayalam" w:eastAsia="Noto Sans Malayalam"/>
          <w:b/>
          <w:i w:val="0"/>
          <w:color w:val="5A1A10"/>
          <w:sz w:val="25"/>
        </w:rPr>
        <w:t>ശ്ലോകം 11</w:t>
      </w:r>
      <w:bookmarkEnd w:id="23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അഫലാകാങ്ക്ഷിഭിര്യജ്ഞോ വിധിദൃഷ്ടോ യ ഇജ്യതേ ।</w:t>
        <w:br/>
      </w:r>
      <w:r>
        <w:rPr>
          <w:rFonts w:ascii="Noto Serif Malayalam" w:hAnsi="Noto Serif Malayalam" w:cs="Noto Serif Malayalam" w:eastAsia="Noto Serif Malayalam"/>
          <w:b/>
          <w:i w:val="0"/>
          <w:color w:val="5A1A10"/>
          <w:sz w:val="21"/>
        </w:rPr>
        <w:t>യഷ്ടവ്യമേവേതി മനഃ സമാധായ സ സാത്ത്വികഃ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യജ്ഞാദികളുടെ ത്രൈവിധ്യത്തെ പറയുന്നു. അതിൽ യജ്ഞത്തിന്റെ താവൽ — 'അത് സാത്ത്വികൻ' [സ സാത്ത്വികഃ] സാത്ത്വികപുരുഷാനുഷ്ഠേയമായതിനാൽ സത്ത്വഹേതുകനായ 'യജ്ഞഃ' [യജ്ഞഃ] യാഗവിധി എന്ന് പറയപ്പെടുന്നു. ഏതാണത്. ഫലത്തെ — ദൃഷ്ടാദൃഷ്ടമായ സൗഭാഗ്യത്തെ പ്രാർഥിക്കുന്നവൻ ഫലാകാങ്ക്ഷി; അതിന് വിപരീതൻ അഫലാകാങ്ക്ഷി; അവനായ തഥാവിധനിരഭിസന്ധിയായ ജ്ഞാനവാനായ മുമുക്ഷുവാൽ 'യഃ ഇജ്യതേ' [യ ഇജ്യതേ] അനുഷ്ഠിക്കപ്പെടുന്നു. എങ്ങനെയുള്ളത്. 'വിധിദൃഷ്ടഃ' [വിധിദൃഷ്ടഃ] — വിധീയതേഽനേന കാര്യമിതി വിധിഃ ശാസ്ത്രം, ആ വിധിയിൽ ശാസ്ത്രത്തിൽ ദൃഷ്ടനായി വിഭാവിതേതികർത്തവ്യതാസ്വരൂപൻ. അഫലാകാങ്ക്ഷിയാൽ ഇജ്യതേ എന്ന് വിപ്രതിഷേധത്തെ നിരാകരിക്കാനായി എങ്ങനെ ഇജ്യതേ എന്ന് പറയുന്നു. 'യഷ്ടവ്യം' [യഷ്ടവ്യം] വർണാശ്രമവിഭാഗത്താൽ ശാസ്ത്രചോദിതമായ സഹജമായ യാഗാഖ്യകർമം അവശ്യകർത്തവ്യം തന്നെ എന്ന് ചിത്തത്തെ സമാഹിതമാക്കി, ഫലലിപ്സയാലല്ല. 'നിഷ്കാമന്റെ ക്രിയ സംഭവിക്കുന്നില്ല' എന്ന് പറയപ്പെടുന്നുവെങ്കിൽ അവിടെ പറയുന്നു — ഇച്ഛാമാത്രത്തിന്റെ പ്രതിഷേധമല്ല നിഷ്കാമത; ദൃഷ്ടാനുശ്രവികഭോഗവിഷയസങ്കല്പാഭാവമാണ് നിഷ്കാമത ഇവിടെ വിവക്ഷിതം. ॥ 11 ॥</w:t>
      </w:r>
    </w:p>
    <w:p>
      <w:bookmarkStart w:id="2364" w:name="ch_CH17_V൧൨"/>
      <w:pPr>
        <w:pStyle w:val="Heading2"/>
        <w:jc w:val="left"/>
      </w:pPr>
      <w:r>
        <w:rPr>
          <w:rFonts w:ascii="Noto Sans Malayalam" w:hAnsi="Noto Sans Malayalam" w:cs="Noto Sans Malayalam" w:eastAsia="Noto Sans Malayalam"/>
          <w:b/>
          <w:i w:val="0"/>
          <w:color w:val="5A1A10"/>
          <w:sz w:val="25"/>
        </w:rPr>
        <w:t>ശ്ലോകം 12</w:t>
      </w:r>
      <w:bookmarkEnd w:id="23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അഭിസന്ധായ തു ഫലം ദംഭാർഥമപി ചൈവ യഃ ।</w:t>
        <w:br/>
      </w:r>
      <w:r>
        <w:rPr>
          <w:rFonts w:ascii="Noto Serif Malayalam" w:hAnsi="Noto Serif Malayalam" w:cs="Noto Serif Malayalam" w:eastAsia="Noto Serif Malayalam"/>
          <w:b/>
          <w:i w:val="0"/>
          <w:color w:val="5A1A10"/>
          <w:sz w:val="21"/>
        </w:rPr>
        <w:t>ഇജ്യതേ ഭരതശ്രേഷ്ഠ തം യജ്ഞം വിദ്ധി രാജസമ്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രാജസയജ്ഞത്തെ പറയുന്നു — 'തമ്' ഏവംവിധ 'യജ്ഞത്തെ രാജസമായി' [രാജസം] രജഃപ്രധാനബുദ്ധിയാൽ രജഃപ്രധാനശ്രദ്ധയാലും കർത്താവാൽ കൃതമായതിനാൽ രജോഗുണാത്മകഫലമായി, അതിനാൽ തന്നെ 'ചലം' [ചലം] നിശ്ചയാഭാവത്താൽ അവ്യവസ്ഥിതമായി, ഫലവ്യഭിചാരത്താൽ 'അധ്രുവമായി' [അധ്രുവം] അനാവശ്യകമായി അറിയുക. ഏതാണത്. യഃ ഫലത്തെ സ്വർഗാദിഭോഗ്യത്തെ അഭിസന്ധാനം ചെയ്ത് സങ്കല്പിച്ച്; അപ്രകാരം 'ദംഭാർഥമായി' [ദംഭാർഥം] ദംഭം അദൃഷ്ടത്തെ മുഖത്തിലാക്കി ദൃഷ്ടഫലവിഷയക്രിയ അർഥം പ്രയോജനം ഏതിലോ അപ്രകാരം 'ഇജ്യതേ' [ഇജ്യതേ] അനുഷ്ഠിക്കപ്പെടുന്നു. ॥ 12 ॥</w:t>
      </w:r>
    </w:p>
    <w:p>
      <w:bookmarkStart w:id="2365" w:name="ch_CH17_V൧൩"/>
      <w:pPr>
        <w:pStyle w:val="Heading2"/>
        <w:jc w:val="left"/>
      </w:pPr>
      <w:r>
        <w:rPr>
          <w:rFonts w:ascii="Noto Sans Malayalam" w:hAnsi="Noto Sans Malayalam" w:cs="Noto Sans Malayalam" w:eastAsia="Noto Sans Malayalam"/>
          <w:b/>
          <w:i w:val="0"/>
          <w:color w:val="5A1A10"/>
          <w:sz w:val="25"/>
        </w:rPr>
        <w:t>ശ്ലോകം 13</w:t>
      </w:r>
      <w:bookmarkEnd w:id="23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വിധിഹീനമസൃഷ്ടാന്നം മന്ത്രഹീനമദക്ഷിണമ് ।</w:t>
        <w:br/>
      </w:r>
      <w:r>
        <w:rPr>
          <w:rFonts w:ascii="Noto Serif Malayalam" w:hAnsi="Noto Serif Malayalam" w:cs="Noto Serif Malayalam" w:eastAsia="Noto Serif Malayalam"/>
          <w:b/>
          <w:i w:val="0"/>
          <w:color w:val="5A1A10"/>
          <w:sz w:val="21"/>
        </w:rPr>
        <w:t>ശ്രദ്ധാവിരഹിതം യജ്ഞം താമസം പരിചക്ഷതേ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വിധിയാൽ ശാസ്ത്രോക്തയായ ഇതികർത്തവ്യതയാൽ രഹിതം. അപ്രകാരം 'അസൃഷ്ടാന്നം' [അസൃഷ്ടാന്നം] അസൃഷ്ടമായ, പാകാദിസംസ്കാരവിരഹത്താൽ വിരസമായ അന്നാദി ഏതിലോ. അപ്രകാരം 'മന്ത്രഹീനം' [മന്ത്രഹീനം] അതത്ക്രിയാവിഹിതമന്ത്രത്താൽ രഹിതം. അപ്രകാരം 'അദക്ഷിണം' [അദക്ഷിണം] ദക്ഷിണാലക്ഷണമായ പ്രധാനാംഗത്താൽ ശൂന്യം. അപ്രകാരം ശ്രദ്ധയാൽ [ശ്രദ്ധാ] ഉക്തലക്ഷണയാൽ വിനാകൃതം. ഏവംവിധയജ്ഞത്തെ താമസപുരുഷകർതൃകമായി പറയുന്നു. ॥ 13 ॥</w:t>
      </w:r>
    </w:p>
    <w:p>
      <w:bookmarkStart w:id="2366" w:name="ch_CH17_V൧൪"/>
      <w:pPr>
        <w:pStyle w:val="Heading2"/>
        <w:jc w:val="left"/>
      </w:pPr>
      <w:r>
        <w:rPr>
          <w:rFonts w:ascii="Noto Sans Malayalam" w:hAnsi="Noto Sans Malayalam" w:cs="Noto Sans Malayalam" w:eastAsia="Noto Sans Malayalam"/>
          <w:b/>
          <w:i w:val="0"/>
          <w:color w:val="5A1A10"/>
          <w:sz w:val="25"/>
        </w:rPr>
        <w:t>ശ്ലോകം 14</w:t>
      </w:r>
      <w:bookmarkEnd w:id="23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ദേവദ്വിജഗുരുപ്രാജ്ഞപൂജനം ശൗചമാർജവമ് ।</w:t>
        <w:br/>
      </w:r>
      <w:r>
        <w:rPr>
          <w:rFonts w:ascii="Noto Serif Malayalam" w:hAnsi="Noto Serif Malayalam" w:cs="Noto Serif Malayalam" w:eastAsia="Noto Serif Malayalam"/>
          <w:b/>
          <w:i w:val="0"/>
          <w:color w:val="5A1A10"/>
          <w:sz w:val="21"/>
        </w:rPr>
        <w:t>ബ്രഹ്മചര്യമഹിംസാ ച ശാരീരം തപ ഉച്യതേ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സാത്ത്വികത്വാദിഭേദത്താൽ തപസ്സിന്റെ ത്രൈവിധ്യം പ്രതിപാദിച്ച്, ഇനി ശാരീരാദിഭേദത്താൽ താവൽ അതിന്റെ ത്രൈവിധ്യത്തെ പറയുന്നു. അതിൽ ശാരീരത്തെ താവൽ — ഇത് 'ശാരീരം' [ശാരീരം] ശരീരസംബന്ധിയായ 'തപഃ' [തപഃ] എന്ന് പറയപ്പെടുന്നു. എന്താണത്. ദേവാദികളുടെ പൂജനം; 'ശൗചം' [ശൗചം] മൃജ്ജലാദികളാൽ ശരീരശുദ്ധി; 'ആർജവം' [ആർജവം] കായവ്യാപാരവിഷയമായ അകൗടില്യം; 'ബ്രഹ്മചര്യം' [ബ്രഹ്മചര്യം] പ്രസിദ്ധം; 'അഹിംസാ' [അഹിംസാ] ഹനനക്രിയാഭാവം. പൂജാദികൾക്ക് കായവ്യാപാരനിർവർത്യത്വത്താൽ ശാരീരമാണിത് തപസ്സ് [</w:t>
      </w:r>
      <w:r>
        <w:rPr>
          <w:rFonts w:ascii="Noto Serif" w:hAnsi="Noto Serif" w:cs="Noto Serif" w:eastAsia="Noto Serif"/>
          <w:b w:val="0"/>
          <w:i w:val="0"/>
          <w:color w:val="212121"/>
        </w:rPr>
        <w:t>Tapas</w:t>
      </w:r>
      <w:r>
        <w:rPr>
          <w:rFonts w:ascii="Noto Serif Malayalam" w:hAnsi="Noto Serif Malayalam" w:cs="Noto Serif Malayalam" w:eastAsia="Noto Serif Malayalam"/>
          <w:b w:val="0"/>
          <w:i w:val="0"/>
          <w:color w:val="212121"/>
        </w:rPr>
        <w:t>]. ॥ 14 ॥</w:t>
      </w:r>
    </w:p>
    <w:p>
      <w:bookmarkStart w:id="2367" w:name="ch_CH17_V൧൫"/>
      <w:pPr>
        <w:pStyle w:val="Heading2"/>
        <w:jc w:val="left"/>
      </w:pPr>
      <w:r>
        <w:rPr>
          <w:rFonts w:ascii="Noto Sans Malayalam" w:hAnsi="Noto Sans Malayalam" w:cs="Noto Sans Malayalam" w:eastAsia="Noto Sans Malayalam"/>
          <w:b/>
          <w:i w:val="0"/>
          <w:color w:val="5A1A10"/>
          <w:sz w:val="25"/>
        </w:rPr>
        <w:t>ശ്ലോകം 15</w:t>
      </w:r>
      <w:bookmarkEnd w:id="23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അനുദ്വേഗകരം വാക്യം സത്യം പ്രിയഹിതം ച യത് ।</w:t>
        <w:br/>
      </w:r>
      <w:r>
        <w:rPr>
          <w:rFonts w:ascii="Noto Serif Malayalam" w:hAnsi="Noto Serif Malayalam" w:cs="Noto Serif Malayalam" w:eastAsia="Noto Serif Malayalam"/>
          <w:b/>
          <w:i w:val="0"/>
          <w:color w:val="5A1A10"/>
          <w:sz w:val="21"/>
        </w:rPr>
        <w:t>സ്വാധ്യായാഭ്യസനം ചൈവ വാങ്മയം തപ ഉച്യതേ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വാചികം — വാക്കാൽ നിർവർത്യമായതിനാൽ വാക്പ്രകൃതികമാണിത് തപസ്സ് എന്ന് പറയപ്പെടുന്നു. എന്താണത്. സ്വഭാവത്താൽ തന്നെ മാധുര്യത്താൽ 'അനുദ്വേഗകരമായ' [അനുദ്വേഗകരം] പരന് അഖേദാവഹമായ; അപ്രകാരം 'സത്യം' [സത്യം] അവിതഥമായത് 'പ്രിയം' [പ്രിയം] മനോജ്ഞമായത് 'ഹിതവും' [ഹിതം] കല്യാണപര്യവസായിയുമായ 'വാക്യം' [വാക്യം] വചനം; അപ്രകാരം സ്വാധ്യായമായ സ്വശാസ്ത്രപാഠത്തിന്റെ അഭീക്ഷ്ണമായ ആവർത്തനം. ॥ 15 ॥</w:t>
      </w:r>
    </w:p>
    <w:p>
      <w:bookmarkStart w:id="2368" w:name="ch_CH17_V൧൬"/>
      <w:pPr>
        <w:pStyle w:val="Heading2"/>
        <w:jc w:val="left"/>
      </w:pPr>
      <w:r>
        <w:rPr>
          <w:rFonts w:ascii="Noto Sans Malayalam" w:hAnsi="Noto Sans Malayalam" w:cs="Noto Sans Malayalam" w:eastAsia="Noto Sans Malayalam"/>
          <w:b/>
          <w:i w:val="0"/>
          <w:color w:val="5A1A10"/>
          <w:sz w:val="25"/>
        </w:rPr>
        <w:t>ശ്ലോകം 16</w:t>
      </w:r>
      <w:bookmarkEnd w:id="23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മനഃപ്രസാദഃ സൗമ്യത്വം മൗനമാത്മവിനിഗ്രഹഃ ।</w:t>
        <w:br/>
      </w:r>
      <w:r>
        <w:rPr>
          <w:rFonts w:ascii="Noto Serif Malayalam" w:hAnsi="Noto Serif Malayalam" w:cs="Noto Serif Malayalam" w:eastAsia="Noto Serif Malayalam"/>
          <w:b/>
          <w:i w:val="0"/>
          <w:color w:val="5A1A10"/>
          <w:sz w:val="21"/>
        </w:rPr>
        <w:t>ഭാവസംശുദ്ധിരിത്യേതത്തപോ മാനസമുച്യതേ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മാനസം — 'ഏതത് തപസ്സ്' മനോനിഷ്ഠമായതിനാൽ 'മാനസമെന്ന് പറയപ്പെടുന്നു' [തപോ മാനസമുച്യതേ]. എന്താണത്. 'മനഃപ്രസാദഃ' [മനഃപ്രസാദഃ] സ്വഭാവത്താൽ തന്നെ രാഗദ്വേഷാദിദോഷരഹിതമായതിനാൽ അകലുഷചിത്തത്വം; 'സൗമ്യത്വം' [സൗമ്യത്വം] പ്രശാന്തത; 'മൗനം' [മൗനം] മുനിഭാവം മുഖ്യവൃത്തിയാലെങ്കിലും വാഗ്നിയമത്തിൽ രൂഢമായത്, അത് സങ്കല്പശുദ്ധിഹേതുത്വത്താൽ മാനസതപസ്സ്. അപ്രകാരം 'ആത്മവിനിഗ്രഹഃ' [ആത്മവിനിഗ്രഹഃ] ആത്മാവായ അന്തഃകരണത്തിന്റെ നിഷിദ്ധവിഷയങ്ങളിൽ നിന്നുള്ള വിനിഗ്രഹം നിയമനം. അപ്രകാരം ഭാവമായ ആശയത്തിന്റെ സംശുദ്ധി അനാർജവാദികലങ്കാഭാവത്താൽ നൈർമല്യം. ॥ 16 ॥</w:t>
      </w:r>
    </w:p>
    <w:p>
      <w:bookmarkStart w:id="2369" w:name="ch_CH17_V൧൭"/>
      <w:pPr>
        <w:pStyle w:val="Heading2"/>
        <w:jc w:val="left"/>
      </w:pPr>
      <w:r>
        <w:rPr>
          <w:rFonts w:ascii="Noto Sans Malayalam" w:hAnsi="Noto Sans Malayalam" w:cs="Noto Sans Malayalam" w:eastAsia="Noto Sans Malayalam"/>
          <w:b/>
          <w:i w:val="0"/>
          <w:color w:val="5A1A10"/>
          <w:sz w:val="25"/>
        </w:rPr>
        <w:t>ശ്ലോകം 17</w:t>
      </w:r>
      <w:bookmarkEnd w:id="23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ശ്രദ്ധയാ പരയാ തപ്തം തപസ്തത്ത്രിവിധം നരൈഃ ।</w:t>
        <w:br/>
      </w:r>
      <w:r>
        <w:rPr>
          <w:rFonts w:ascii="Noto Serif Malayalam" w:hAnsi="Noto Serif Malayalam" w:cs="Noto Serif Malayalam" w:eastAsia="Noto Serif Malayalam"/>
          <w:b/>
          <w:i w:val="0"/>
          <w:color w:val="5A1A10"/>
          <w:sz w:val="21"/>
        </w:rPr>
        <w:t>അഫലാകാങ്ക്ഷിഭിര്യുക്തൈഃ സാത്ത്വികം പരിചക്ഷതേ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മൂന്നുവിധവും ഇത് സാത്ത്വികാദിഭേദത്താൽ വീണ്ടും മൂന്നുവിധമായി പറയുന്നു. അതിൽ സാത്ത്വികത്തെ താവൽ — ശാരീരാദിഭേദത്താൽ ത്രിവിധവുമായ ഇത് തപസ്സ് ഏവംവിധമായി സാത്ത്വികമാകുന്നു. എങ്ങനെയുള്ളത്. 'ശ്രദ്ധയാൽ' [ശ്രദ്ധയാ] ഉക്തലക്ഷണഫലസംഭാവനയാൽ 'പരയാൽ' [പരയാ] സാത്ത്വിക്യാൽ 'ഉപേതം' [തപ്തം/ഉപേതം] യുക്തമായത്. അതിനാൽ തന്നെ ഫലാകാങ്ക്ഷാരഹിതരായ 'യുക്തരാൽ' [യുക്തൈഃ] സമാഹിതരാൽ ആചരിക്കപ്പെട്ടത്. ॥ 17 ॥</w:t>
      </w:r>
    </w:p>
    <w:p>
      <w:bookmarkStart w:id="2370" w:name="ch_CH17_V൧൮"/>
      <w:pPr>
        <w:pStyle w:val="Heading2"/>
        <w:jc w:val="left"/>
      </w:pPr>
      <w:r>
        <w:rPr>
          <w:rFonts w:ascii="Noto Sans Malayalam" w:hAnsi="Noto Sans Malayalam" w:cs="Noto Sans Malayalam" w:eastAsia="Noto Sans Malayalam"/>
          <w:b/>
          <w:i w:val="0"/>
          <w:color w:val="5A1A10"/>
          <w:sz w:val="25"/>
        </w:rPr>
        <w:t>ശ്ലോകം 18</w:t>
      </w:r>
      <w:bookmarkEnd w:id="23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സത്കാരമാനപൂജാർഥം തപോ ദംഭേന ചൈവ യത് ।</w:t>
        <w:br/>
      </w:r>
      <w:r>
        <w:rPr>
          <w:rFonts w:ascii="Noto Serif Malayalam" w:hAnsi="Noto Serif Malayalam" w:cs="Noto Serif Malayalam" w:eastAsia="Noto Serif Malayalam"/>
          <w:b/>
          <w:i w:val="0"/>
          <w:color w:val="5A1A10"/>
          <w:sz w:val="21"/>
        </w:rPr>
        <w:t>ക്രിയതേ തദിഹ പ്രോക്തം രാജസം ചലമധ്രുവമ്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തത് ഇഹ തപസ്സ് രാജസമായി പ്രോക്തമാണ്. ഏതാണത്. 'യത് സത്കാരാദ്യർഥം ക്രിയതേ' [സത്കാരമാനപൂജാർഥം]. സത്കാരാദികളായ മൂന്നിന് മനോവാക്കായഭേദത്താൽ യഥാക്രമം ത്രിത്വം അറിയണം. അതിനാൽ പരനിൽ നിന്ന് പ്രസന്നചിത്തനിൽ നിന്ന് സത്കാരം ബഹുമാനം എനിക്കുണ്ടാകട്ടെ; അപ്രകാരം സ്തുത്യാദികളായ വാഗ്വ്യാപാരത്താൽ മാനം; അപ്രകാരം കായവ്യാപാരത്താൽ പൂജനം എനിക്കുണ്ടാകട്ടെ — ഇത്യേവമർഥം ദംഭേന ഉക്തലക്ഷണത്താൽ യത് ക്രിയതേ, അതേവം പറഞ്ഞു. ചലമധ്രുവമെന്ന് വ്യാഖ്യാതമായി. ॥ 18 ॥</w:t>
      </w:r>
    </w:p>
    <w:p>
      <w:bookmarkStart w:id="2371" w:name="ch_CH17_V൧൯"/>
      <w:pPr>
        <w:pStyle w:val="Heading2"/>
        <w:jc w:val="left"/>
      </w:pPr>
      <w:r>
        <w:rPr>
          <w:rFonts w:ascii="Noto Sans Malayalam" w:hAnsi="Noto Sans Malayalam" w:cs="Noto Sans Malayalam" w:eastAsia="Noto Sans Malayalam"/>
          <w:b/>
          <w:i w:val="0"/>
          <w:color w:val="5A1A10"/>
          <w:sz w:val="25"/>
        </w:rPr>
        <w:t>ശ്ലോകം 19</w:t>
      </w:r>
      <w:bookmarkEnd w:id="23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മൂഢഗ്രാഹേണാത്മനോ യത്പീഡയാ ക്രിയതേ തപഃ ।</w:t>
        <w:br/>
      </w:r>
      <w:r>
        <w:rPr>
          <w:rFonts w:ascii="Noto Serif Malayalam" w:hAnsi="Noto Serif Malayalam" w:cs="Noto Serif Malayalam" w:eastAsia="Noto Serif Malayalam"/>
          <w:b/>
          <w:i w:val="0"/>
          <w:color w:val="5A1A10"/>
          <w:sz w:val="21"/>
        </w:rPr>
        <w:t>പരസ്യോത്സാദനാർഥം വാ തത്താമസമുദാഹൃതമ്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തപസ്സ്' [തത്താമസം] എന്ന് പറഞ്ഞു. ഏതാണത്. 'യത് മൂഢഗ്രാഹേണ' [മൂഢഗ്രാഹേണ] മൂഢനായ, കാര്യാകാര്യവിചാരഹീനനായ അജ്ഞനായവന്റെ യോ ഗ്രഹം അഭിനിവേശം അതിനാൽ കൃതമായത്; അപ്രകാരം സ്വചിത്തത്തിന്റെയും സ്വശരീരത്തിന്റെയും 'പീഡയാൽ' [പീഡയാ] കദർശനത്താൽ യത് കൃതമായത്, യത് നിർവർത്തിപ്പിക്കപ്പെട്ടത്; അപ്രകാരം 'പരസ്യ' [പരസ്യ] ദ്വേഷ്യന്റെ 'ഉത്സാദനാർഥം' [ഉത്സാദനാർഥം] സ്ഥാനച്യാവനാദിസമ്പത്തിനായി യത് കൃതമായത് എന്ന്. ॥ 19 ॥</w:t>
      </w:r>
    </w:p>
    <w:p>
      <w:bookmarkStart w:id="2372" w:name="ch_CH17_V൨൦"/>
      <w:pPr>
        <w:pStyle w:val="Heading2"/>
        <w:jc w:val="left"/>
      </w:pPr>
      <w:r>
        <w:rPr>
          <w:rFonts w:ascii="Noto Sans Malayalam" w:hAnsi="Noto Sans Malayalam" w:cs="Noto Sans Malayalam" w:eastAsia="Noto Sans Malayalam"/>
          <w:b/>
          <w:i w:val="0"/>
          <w:color w:val="5A1A10"/>
          <w:sz w:val="25"/>
        </w:rPr>
        <w:t>ശ്ലോകം 20</w:t>
      </w:r>
      <w:bookmarkEnd w:id="23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ദാതവ്യമിതി യദ്ദാനം ദീയതേഽനുപകാരിണേ ।</w:t>
        <w:br/>
      </w:r>
      <w:r>
        <w:rPr>
          <w:rFonts w:ascii="Noto Serif Malayalam" w:hAnsi="Noto Serif Malayalam" w:cs="Noto Serif Malayalam" w:eastAsia="Noto Serif Malayalam"/>
          <w:b/>
          <w:i w:val="0"/>
          <w:color w:val="5A1A10"/>
          <w:sz w:val="21"/>
        </w:rPr>
        <w:t>ദേശേ കാലേ ച പാത്രേ ച തദ്ദാനം സാത്ത്വികം സ്മൃതമ്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ശാരീരാദിഭേദത്താൽ ത്രിവിധമായ തപസ്സിന് ഓരോന്നിനും സാത്ത്വികാദിഭേദത്താൽ നവവിധത്വത്തെ പ്രതിപാദിച്ച്, ഇനി ദാനത്തെ മൂന്നുവിധമായി പറയുന്നു. അതിൽ സാത്ത്വികത്തെ താവൽ — 'തത് സാത്ത്വികം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[തദ്ദാനം സാത്ത്വികം] സാത്ത്വികചിത്തനാൽ സാത്ത്വികശ്രദ്ധാവാനായ പുരുഷനാൽ നിർവർത്തിക്കപ്പെട്ടതിനാൽ സാത്ത്വികശബ്ദത്താൽ പറയപ്പെട്ടത്. ഏതാണത്. 'യത്' ഏവംവിധക്രിയാവിശേഷങ്ങളിൽ അധികൃതനായ എന്നാൽ അതതിതികർത്തവ്യതോപസംസ്കൃതമായ യമേവ എന്നേതാവൽ അഭിസന്ധാനം ചെയ്ത് 'ദീയതേ' [ദീയതേ] നൽകപ്പെടുന്നു. അതിനാൽ തന്നെ ആർക്ക് നൽകപ്പെടുന്നു. 'അനുപകാരിണേ' [അനുപകാരിണേ] ആരിൽ നിന്ന് ദൃഷ്ടവിഷയമോ അദൃഷ്ടവിഷയമോ ആയ ഉപകാരം അപേക്ഷിക്കപ്പെടുന്നില്ലയോ, കേവലം വിധ്യർഥാനുഷ്ഠാനാംഗതയാ നിലകൊള്ളുന്നവനോ അവന് നൽകപ്പെടുന്നു. അതിനാൽ തന്നെ ആ ദാനത്തിന്റെ വിഷയത്തെ പറയുന്നു 'പാത്രേ' [പാത്രേ] എന്ന് — ജാതികുലവിദ്യാകർമപവിത്രത്വാദിശരീരഗുണസമ്പന്നൻ പാത്രം എന്ന് പറയപ്പെടുന്നു, തദ്വിഷയത്വേന നൽകപ്പെടുന്നു; അപ്രകാരം 'ദേശേ' [ദേശേ] പുണ്യസരിത്തീർഥായതനാദികളിൽ; അപ്രകാരം 'കാലേ' [കാലേ] വിഷുവമഹോപരാഗാദികളിൽ നൽകപ്പെടുന്നു; അതാണ് സാത്ത്വികദാനം. നിത്യനൈമിത്തികക്രിയാംഗത്വേന വ്യവസ്ഥിതവിശിഷ്ടവിധിപൂർവകദാനത്തിന് യജ്ഞത്തിൽ അന്തർഭാവത്താൽ പൃഥഗ്ദാനനിർദേശം പൂർവാദിദാനപരിഗ്രഹാർഥമായി അറിയണം. ॥ 20 ॥</w:t>
      </w:r>
    </w:p>
    <w:p>
      <w:bookmarkStart w:id="2373" w:name="ch_CH17_V൨൧"/>
      <w:pPr>
        <w:pStyle w:val="Heading2"/>
        <w:jc w:val="left"/>
      </w:pPr>
      <w:r>
        <w:rPr>
          <w:rFonts w:ascii="Noto Sans Malayalam" w:hAnsi="Noto Sans Malayalam" w:cs="Noto Sans Malayalam" w:eastAsia="Noto Sans Malayalam"/>
          <w:b/>
          <w:i w:val="0"/>
          <w:color w:val="5A1A10"/>
          <w:sz w:val="25"/>
        </w:rPr>
        <w:t>ശ്ലോകം 21</w:t>
      </w:r>
      <w:bookmarkEnd w:id="23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പ്രത്യുപകാരാർഥം ഫലമുദ്ദിശ്യ വാ പുനഃ ।</w:t>
        <w:br/>
      </w:r>
      <w:r>
        <w:rPr>
          <w:rFonts w:ascii="Noto Serif Malayalam" w:hAnsi="Noto Serif Malayalam" w:cs="Noto Serif Malayalam" w:eastAsia="Noto Serif Malayalam"/>
          <w:b/>
          <w:i w:val="0"/>
          <w:color w:val="5A1A10"/>
          <w:sz w:val="21"/>
        </w:rPr>
        <w:t>ദീയതേ ച പരിക്ലിഷ്ടം തദ്രാജസമിതി സ്മൃതമ്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ദാനം സ്മൃതമാണ്' [തദ്രാജസം]. ഏതാണത്. 'യത് പ്രത്യുപകാരാർഥം ദീയതേ' [യത്തു പ്രത്യുപകാരാർഥം] — പ്രതീപമായ ഉപകാരം പ്രത്യുപകാരം, തദർഥം തത്പ്രയോജനതയാ, 'ഇതിൽ നിന്ന് എനിക്ക് ഉപകാരം സമ്പാദിക്കപ്പെടും' എന്ന് അഭിസന്ധാനം ചെയ്ത് നൽകപ്പെടുന്നു; അപ്രകാരം 'ഫലത്തെ' [ഫലം] പാരലൗകികത്തെ 'ഉദ്ദേശിച്ച്' [ഉദ്ദിശ്യ] സങ്കല്പിച്ച് നൽകപ്പെടുന്നു. എങ്ങനെയുള്ളത്. 'പരിക്ലിഷ്ടം' [പരിക്ലിഷ്ടം] സ്വല്പമായത് കൃച്ഛ്രപ്രാപ്യമായത്. ॥ 21 ॥</w:t>
      </w:r>
    </w:p>
    <w:p>
      <w:bookmarkStart w:id="2374" w:name="ch_CH17_V൨൨"/>
      <w:pPr>
        <w:pStyle w:val="Heading2"/>
        <w:jc w:val="left"/>
      </w:pPr>
      <w:r>
        <w:rPr>
          <w:rFonts w:ascii="Noto Sans Malayalam" w:hAnsi="Noto Sans Malayalam" w:cs="Noto Sans Malayalam" w:eastAsia="Noto Sans Malayalam"/>
          <w:b/>
          <w:i w:val="0"/>
          <w:color w:val="5A1A10"/>
          <w:sz w:val="25"/>
        </w:rPr>
        <w:t>ശ്ലോകം 22</w:t>
      </w:r>
      <w:bookmarkEnd w:id="23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അദേശകാലേ യദ്ദാനമപാത്രേഭ്യശ്ച ദീയതേ ।</w:t>
        <w:br/>
      </w:r>
      <w:r>
        <w:rPr>
          <w:rFonts w:ascii="Noto Serif Malayalam" w:hAnsi="Noto Serif Malayalam" w:cs="Noto Serif Malayalam" w:eastAsia="Noto Serif Malayalam"/>
          <w:b/>
          <w:i w:val="0"/>
          <w:color w:val="5A1A10"/>
          <w:sz w:val="21"/>
        </w:rPr>
        <w:t>അസത്കൃതമവജ്ഞാതം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ദാനമാണ്' [തത്താമസം]. ഏതാണത്. ദേശകാലപാത്രഹീനതയാൽ അസത്കാരത്തോടെ അവജ്ഞയോടെ നൽകപ്പെടുന്നു, സാത്ത്വികവിപരീതം എന്നർഥം. ഇപ്രകാരം സാത്ത്വികങ്ങളായ യജ്ഞതപോദാനങ്ങൾ ദൈവസർഗാഭിവ്യഞ്ജകങ്ങളാണ് എന്നിവിടെ താത്പര്യം. ॥ 22 ॥</w:t>
      </w:r>
    </w:p>
    <w:p>
      <w:bookmarkStart w:id="2375" w:name="ch_CH17_V൨൩"/>
      <w:pPr>
        <w:pStyle w:val="Heading2"/>
        <w:jc w:val="left"/>
      </w:pPr>
      <w:r>
        <w:rPr>
          <w:rFonts w:ascii="Noto Sans Malayalam" w:hAnsi="Noto Sans Malayalam" w:cs="Noto Sans Malayalam" w:eastAsia="Noto Sans Malayalam"/>
          <w:b/>
          <w:i w:val="0"/>
          <w:color w:val="5A1A10"/>
          <w:sz w:val="25"/>
        </w:rPr>
        <w:t>ശ്ലോകം 23</w:t>
      </w:r>
      <w:bookmarkEnd w:id="23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ഓം തത്സദിതി നിർദേശോ ബ്രഹ്മണസ്ത്രിവിധഃ സ്മൃതഃ ।</w:t>
        <w:br/>
      </w:r>
      <w:r>
        <w:rPr>
          <w:rFonts w:ascii="Noto Serif Malayalam" w:hAnsi="Noto Serif Malayalam" w:cs="Noto Serif Malayalam" w:eastAsia="Noto Serif Malayalam"/>
          <w:b/>
          <w:i w:val="0"/>
          <w:color w:val="5A1A10"/>
          <w:sz w:val="21"/>
        </w:rPr>
        <w:t>ബ്രാഹ്മണാസ്തേന വേദാശ്ച യജ്ഞാശ്ച വിഹിതാഃ പുരാ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ബ്രഹ്മപ്രാപ്തിപ്രസവമനസ്കരായ ദൈവസർഗഭാജുക്കളും, സംസാരബന്ധാഭിമുഖചേതസ്സുകളായ തദ്വിപരീതവൃത്തികളും; ഉഭയരുടെയും യജ്ഞാദിവിഷയമായ ജ്ഞാനാജ്ഞാനനിബന്ധനമായതിനാൽ ദ്വിപ്രകാരസ്ഥിതിയെ ക്രമേണ പ്രതിപാദിക്കാനായി പറയുന്നു — ഇവിടെ 'ബ്രഹ്മണഃ' [ബ്രഹ്മണഃ] പരമാത്മലക്ഷണമായ പരതത്ത്വത്തിന്റെ 'ത്രിവിധഃ' [ത്രിവിധഃ] മൂന്നുവിധമായ 'നിർദേശഃ' [നിർദേശഃ] സ്വരൂപാഭിധാനം പരമാർഥവിദ്ഭിഃ സ്മരിക്കപ്പെടുന്നു. ഏവയാണ് ആ മൂന്നു പ്രകാരങ്ങൾ. 'ഓം തത് സത് ഇതി' [ഓം തത്സദിതി]. അതിൽ ഓമിതി ചിത്പ്രകാശമാത്രമായ ബ്രഹ്മസ്വരൂപത്തിന്റെ വാചകപദം. ഈ പദത്താൽ ആ പരമഗുരുവാൽ വ്യസ്തസമസ്തരൂപവാചകതയാ നിയമിതമായതിനാൽ താടങ്കസത്ത്വരൂപത്തെ അഭിധാനം ചെയ്യുന്നതുപോലെ, മാത്രാത്രയാർധമാത്രാവ്യാപ്തിപ്രദർശനക്രമേണ അതതു രഹസ്യശാസ്ത്രങ്ങളിൽ വ്യാഖ്യാതമാണിത്. തദ് എന്നതിനാൽ ആ ബ്രഹ്മണിന്റെ താദൃക്സ്വരൂപപ്രത്യവമർശാത്മകമായ സതതാവ്യഭിചാരിയായ സ്വധർമം അഭിധാനം ചെയ്യപ്പെടുന്നു; തന്റെ സ്വസംവേദനമാത്രസംവേദ്യമായതിന് തദിതിസർവനാമവ്യതിരേകേണ ശബ്ദാന്തരപ്രതിപാദ്യമായ രൂപം ആകാൻ അർഹിക്കുന്നില്ല. സദ് എന്ന പദത്താൽ അനന്യസാധാരണമായ വിദ്യമാനതാശോഭനതാലക്ഷണമായ ബ്രഹ്മണിന്റെ സ്വരൂപം അഭിധാനം ചെയ്യപ്പെടുന്നു. ഇപ്രകാരം ഉപനയപ്രതിപാദ്യസകലസ്വരൂപനായ 'തേന ബ്രഹ്മണാ' [ബ്രാഹ്മണാ തേന] പരമേശ്വരനാൽ 'വേദാഃ' [വേദാഃ] സമസ്തക്രിയാവിഷയവിശിഷ്ടേതികർത്തവ്യതാകലാപവാചകങ്ങളായ, സമസ്തദേശകാലപുരുഷാവ്യഭിചാരിസ്വരൂപങ്ങളായ ശബ്ദരാശികൾ; അപ്രകാരം യജ്ഞങ്ങളെപ്പോലെ ഉപക്രമവിഭക്തങ്ങളായ നിത്യാദികളായ യാഗക്രിയാവിശേഷങ്ങൾ 'പുരാ' [പുരാ] നിത്യത്വത്താൽ സദാ പൂർവകാലം 'വിഹിതാഃ' [വിഹിതാഃ] നിർമിക്കപ്പെട്ടു. അതിനാൽ സദാനിർമീയമാണമായതിനാൽ അവയ്ക്ക് നിത്യത്വമാണ്. ॥ 23 ॥</w:t>
      </w:r>
    </w:p>
    <w:p>
      <w:bookmarkStart w:id="2376" w:name="ch_CH17_V൨൪"/>
      <w:pPr>
        <w:pStyle w:val="Heading2"/>
        <w:jc w:val="left"/>
      </w:pPr>
      <w:r>
        <w:rPr>
          <w:rFonts w:ascii="Noto Sans Malayalam" w:hAnsi="Noto Sans Malayalam" w:cs="Noto Sans Malayalam" w:eastAsia="Noto Sans Malayalam"/>
          <w:b/>
          <w:i w:val="0"/>
          <w:color w:val="5A1A10"/>
          <w:sz w:val="25"/>
        </w:rPr>
        <w:t>ശ്ലോകം 24</w:t>
      </w:r>
      <w:bookmarkEnd w:id="23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തസ്മാദോമിത്യുദാഹൃത്യ യജ്ഞദാനതപഃക്രിയാഃ ।</w:t>
        <w:br/>
      </w:r>
      <w:r>
        <w:rPr>
          <w:rFonts w:ascii="Noto Serif Malayalam" w:hAnsi="Noto Serif Malayalam" w:cs="Noto Serif Malayalam" w:eastAsia="Noto Serif Malayalam"/>
          <w:b/>
          <w:i w:val="0"/>
          <w:color w:val="5A1A10"/>
          <w:sz w:val="21"/>
        </w:rPr>
        <w:t>പ്രവർതന്തേ വിധാനോക്താഃ സതതം ബ്രഹ്മവാദിനാമ്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ഏവംവിധബ്രഹ്മണിന്റെ ഓമിത്യേവമാദിശബ്ദങ്ങൾ വാചകങ്ങളാണ് — 'അതിനാൽ' [തസ്മാത്] ഹേതുവാൽ 'ബ്രഹ്മവാദികളുടെ' [ബ്രഹ്മവാദിനാം] 'തത്ത്വമസി' എന്ന് വദനശീലരായ ജ്ഞാനികളുടെ 'ഓമിതി' ഈ മന്ത്രപദം യഥോക്തബ്രഹ്മസ്വരൂപവാചകമായി 'ഉദാഹരിച്ച്' [ഉദാഹൃത്യ] വിശിഷ്ടസമാധിയാൽ ഉച്ചരിച്ച് യജ്ഞക്രിയകൾ 'സതതം പ്രവർത്തിക്കുന്നു' [പ്രവർതന്തേ] പ്രസരിക്കുന്നു. ഉദാഹരണക്രിയയ്ക്ക് യജ്ഞദാനാദിക്രിയാപേക്ഷം പൗർവകാല്യമാണ് എന്ന് ഭിന്നകർതൃത്വം ഇവിടെ അറിയരുത്. എങ്ങനെയുള്ള ക്രിയകൾ. 'വിധാനോക്താഃ' [വിധാനോക്താഃ] — വിധീയന്തേഽസ്മിൻ വിവിധാ യജ്ഞാദയോ ഭാവാ ഇതി വിധാനം വേദാദിശാസ്ത്രം, അതിനാൽ ഉക്തരായ പ്രതിപാദിതസ്വരൂപർ. ഇതിനാൽ എന്ത് പറഞ്ഞതായി. മുഖ്യദൈവസർഗഭാജുക്കളായ മുമുക്ഷുക്കളുടെ ബ്രഹ്മാദ്വൈതഭാവനയാൽ സർവക്രിയകളും പ്രവർത്തിക്കുന്നു എന്ന്. ॥ 24 ॥</w:t>
      </w:r>
    </w:p>
    <w:p>
      <w:bookmarkStart w:id="2377" w:name="ch_CH17_V൨൫"/>
      <w:pPr>
        <w:pStyle w:val="Heading2"/>
        <w:jc w:val="left"/>
      </w:pPr>
      <w:r>
        <w:rPr>
          <w:rFonts w:ascii="Noto Sans Malayalam" w:hAnsi="Noto Sans Malayalam" w:cs="Noto Sans Malayalam" w:eastAsia="Noto Sans Malayalam"/>
          <w:b/>
          <w:i w:val="0"/>
          <w:color w:val="5A1A10"/>
          <w:sz w:val="25"/>
        </w:rPr>
        <w:t>ശ്ലോകം 25</w:t>
      </w:r>
      <w:bookmarkEnd w:id="23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തദിത്യനഭിസന്ധായ ഫലം യജ്ഞതപഃക്രിയാഃ ।</w:t>
        <w:br/>
      </w:r>
      <w:r>
        <w:rPr>
          <w:rFonts w:ascii="Noto Serif Malayalam" w:hAnsi="Noto Serif Malayalam" w:cs="Noto Serif Malayalam" w:eastAsia="Noto Serif Malayalam"/>
          <w:b/>
          <w:i w:val="0"/>
          <w:color w:val="5A1A10"/>
          <w:sz w:val="21"/>
        </w:rPr>
        <w:t>ദാനക്രിയാശ്ച വിവിധാഃ ക്രിയന്തേ മോക്ഷകാങ്ക്ഷിഭിഃ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'തദിതി' ഈ മന്ത്രപദം അവിനശ്വരരൂപപ്രത്യവമർശാർഥം ഉദാഹരിച്ച് മുൻപോലെ ഉച്ചരിച്ച് അപവർഗത്തെ അഭിലഷിക്കുന്ന സാത്ത്വികരായ ദൈവസർഗഭാഗുകളാൽ യജ്ഞാദിക്രിയകൾ 'ക്രിയപ്പെടുന്നു' [ക്രിയന്തേ] അനുഷ്ഠിക്കപ്പെടുന്നു. എങ്ങനെ. ഫലത്തെ സ്വർഗാദിവിനശ്വരഭോഗലക്ഷണസിദ്ധിയെ 'അനഭിസന്ധാനം ചെയ്ത്' [അനഭിസന്ധായ] അസങ്കല്പിച്ച്. അവർ നിത്യനിരുപമാനന്ദമയബ്രഹ്മസ്വരൂപപ്രത്യവമർശാത്മകൈകഫലാഭികാങ്ക്ഷികളാണ്. ॥ 25 ॥</w:t>
      </w:r>
    </w:p>
    <w:p>
      <w:bookmarkStart w:id="2378" w:name="ch_CH17_V൨൬"/>
      <w:pPr>
        <w:pStyle w:val="Heading2"/>
        <w:jc w:val="left"/>
      </w:pPr>
      <w:r>
        <w:rPr>
          <w:rFonts w:ascii="Noto Sans Malayalam" w:hAnsi="Noto Sans Malayalam" w:cs="Noto Sans Malayalam" w:eastAsia="Noto Sans Malayalam"/>
          <w:b/>
          <w:i w:val="0"/>
          <w:color w:val="5A1A10"/>
          <w:sz w:val="25"/>
        </w:rPr>
        <w:t>ശ്ലോകം 26</w:t>
      </w:r>
      <w:bookmarkEnd w:id="23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സദ്ഭാവേ സാധുഭാവേ ച സദിത്യേതത്പ്രയുജ്യതേ ।</w:t>
        <w:br/>
      </w:r>
      <w:r>
        <w:rPr>
          <w:rFonts w:ascii="Noto Serif Malayalam" w:hAnsi="Noto Serif Malayalam" w:cs="Noto Serif Malayalam" w:eastAsia="Noto Serif Malayalam"/>
          <w:b/>
          <w:i w:val="0"/>
          <w:color w:val="5A1A10"/>
          <w:sz w:val="21"/>
        </w:rPr>
        <w:t>പ്രശസ്തേ കർമണി തഥാ സച്ഛബ്ദഃ പാർഥ ഗീയതേ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അതുപോലെ — 'സദ്ഭാവത്തിൽ' [സദ്ഭാവേ] സത്തായ വിദ്യമാനമായ നിത്യത്തിന്റെ ഭാവം സത്ത്വം, അതിൽ; അപ്രകാരം 'സാധുഭാവത്തിൽ' [സാധുഭാവേ] സാധുവായ ശോഭനത്തിന്റെ ഭാവം സത്ത്വം, അതിൽ — ഈ രണ്ടർഥങ്ങളിലും 'സദിത്യേതത്' മന്ത്രപദം വാചകത്വേന 'പ്രയുജ്യതേ' [പ്രയുജ്യതേ]. അപ്രകാരം 'പ്രശസ്തമായ' [പ്രശസ്തേ] ജ്യായസ്സായ 'കർമത്തിൽ' [കർമണി] വ്യാപാരവിശേഷത്തിൽ 'സച്ഛബ്ദം' വാചകത്വേന 'ഗീയതേ' [ഗീയതേ] ശബ്ദിക്കപ്പെടുന്നു. ॥ 26 ॥</w:t>
      </w:r>
    </w:p>
    <w:p>
      <w:bookmarkStart w:id="2379" w:name="ch_CH17_V൨൭"/>
      <w:pPr>
        <w:pStyle w:val="Heading2"/>
        <w:jc w:val="left"/>
      </w:pPr>
      <w:r>
        <w:rPr>
          <w:rFonts w:ascii="Noto Sans Malayalam" w:hAnsi="Noto Sans Malayalam" w:cs="Noto Sans Malayalam" w:eastAsia="Noto Sans Malayalam"/>
          <w:b/>
          <w:i w:val="0"/>
          <w:color w:val="5A1A10"/>
          <w:sz w:val="25"/>
        </w:rPr>
        <w:t>ശ്ലോകം 27</w:t>
      </w:r>
      <w:bookmarkEnd w:id="23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യജ്ഞേ തപസി ദാനേ ച സ്ഥിതിഃ സദിതി ചോച്യതേ ।</w:t>
        <w:br/>
      </w:r>
      <w:r>
        <w:rPr>
          <w:rFonts w:ascii="Noto Serif Malayalam" w:hAnsi="Noto Serif Malayalam" w:cs="Noto Serif Malayalam" w:eastAsia="Noto Serif Malayalam"/>
          <w:b/>
          <w:i w:val="0"/>
          <w:color w:val="5A1A10"/>
          <w:sz w:val="21"/>
        </w:rPr>
        <w:t>കർമ ചൈവ തദർഥീയം സദിത്യേവാഭിധീയതേ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 അതിനാൽ — യജ്ഞാദികളിൽ യഥോക്തബ്രഹ്മഭാവനാമയിയായ 'സ്ഥിതിഃ' [സ്ഥിതിഃ] പ്രതിഷ്ഠ ഇവിടെ പരമാർഥസതിയും പരമശോഭനയുമായി 'സദിതി' ഈ ശബ്ദത്താൽ 'ഉച്യതേ' [ഉച്യതേ] പ്രതിപാദിക്കപ്പെടുന്നു. 'തദർഥീയം' [തദർഥീയം] യജ്ഞാദിപ്രയോജനമായ 'കർമം' [കർമ] പ്രശസ്തവ്യാപാരവിശേഷം 'സദിതി' ഈ പദത്താൽ തന്നെ പറയപ്പെടുന്നു. ॥ 27 ॥</w:t>
      </w:r>
    </w:p>
    <w:p>
      <w:bookmarkStart w:id="2380" w:name="ch_CH17_V൨൮"/>
      <w:pPr>
        <w:pStyle w:val="Heading2"/>
        <w:jc w:val="left"/>
      </w:pPr>
      <w:r>
        <w:rPr>
          <w:rFonts w:ascii="Noto Sans Malayalam" w:hAnsi="Noto Sans Malayalam" w:cs="Noto Sans Malayalam" w:eastAsia="Noto Sans Malayalam"/>
          <w:b/>
          <w:i w:val="0"/>
          <w:color w:val="5A1A10"/>
          <w:sz w:val="25"/>
        </w:rPr>
        <w:t>ശ്ലോകം 28</w:t>
      </w:r>
      <w:bookmarkEnd w:id="23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അശ്രദ്ധയാ ഹുതം ദത്തം തപസ്തപ്തം കൃതം ച യത് ।</w:t>
        <w:br/>
      </w:r>
      <w:r>
        <w:rPr>
          <w:rFonts w:ascii="Noto Serif Malayalam" w:hAnsi="Noto Serif Malayalam" w:cs="Noto Serif Malayalam" w:eastAsia="Noto Serif Malayalam"/>
          <w:b/>
          <w:i w:val="0"/>
          <w:color w:val="5A1A10"/>
          <w:sz w:val="21"/>
        </w:rPr>
        <w:t>അസദിത്യുച്യതേ പാർഥ ന ച തത്പ്രേത്യ നോ ഇഹ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മോക്ഷകാങ്ക്ഷികളായ സാത്ത്വികരുടെ യജ്ഞാദിവിഷയമായ ബ്രഹ്മസമാപത്തിഹേതുസ്ഥിതിയെ പ്രതിപാദിച്ച്, ഇനി ആസുരരുടെ സംസാരബന്ധഹേതുവായ ഇതിന് വിപരീതസ്ഥിതിയെ പ്രതിപാദിക്കാനായി പറയുന്നു — ജ്ഞാനശൂന്യജനാവ്യഭിചാരിണിയായ 'അശ്രദ്ധയാൽ' [അശ്രദ്ധയാ] പരമാർഥസത്താസംഭാവനയാൽ 'ഹുതമായത്' [ഹുതം] യഃ യജ്ഞവിധിയാൽ വിഹിതമായത്; അതിനാൽ 'ദത്തവും തപശ്ച തപ്തവും' ദാനതപസ്സുകൾ അനുഷ്ഠിക്കപ്പെട്ടവ, മറ്റേതെങ്കിലും സുകൃതം 'കൃതവും'; അതെല്ലാം 'അസദിതി' പറയപ്പെടുന്നു, അത് നിത്യമല്ല, ശോഭനവുമല്ല. എന്തുകൊണ്ട്. യതൊ അത് 'അശ്രദ്ധയാൽ' അനുഷ്ഠിതമായ വസ്തു 'ന പ്രേത്യ' [ന പ്രേത്യ] പരലോകത്തിൽ സത്തോ സാധുവോ അല്ല; 'നച ഇഹ' യതൊ തത്ഫലമായ പാരലൗകികമോ ഐഹികമോ വിനശ്വരമായതിനാൽ അസത്ത്വവും അസദ്വ്യാധിദോഷയോഗത്താൽ അസാധുത്വവുമാണ്. അതിനാൽ തഥാവിധകർത്താക്കളാൽ കൃതങ്ങളായ യജ്ഞാദികൾക്ക് സംസാരബന്ധലക്ഷണമായ അസത്തുതന്നെ ഫലമായി അറിയണം എന്ന് — ദൈവാസുരസർഗാഭിവ്യഞ്ജകയജ്ഞാദിക്രിയാഭേദപ്രതിപാദനത്തിന്റെ പ്രയോജനം യഥോക്താത്മജ്ഞാനലക്ഷണപരമരഹസ്യോപദേശവിഷയാവിഷയവിഭാഗവിസ്തരമായി അറിയണം എന്ന് ഓം. ॥ 28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അധ്യായശ്ച നഗേന്ദുകഃ കവിവരസ്യായം പ്രയോഗേ നവേ</w:t>
        <w:br/>
      </w:r>
      <w:r>
        <w:rPr>
          <w:rFonts w:ascii="Noto Serif Malayalam" w:hAnsi="Noto Serif Malayalam" w:cs="Noto Serif Malayalam" w:eastAsia="Noto Serif Malayalam"/>
          <w:b/>
          <w:i w:val="0"/>
          <w:color w:val="5A1A10"/>
          <w:sz w:val="21"/>
        </w:rPr>
        <w:t>നിബദ്ധഃ ഫലിതം ബിഭർതി സുജനോ യസ്മിൻ വരാഭ്യുദ്ഗമമ് ।</w:t>
        <w:br/>
      </w:r>
      <w:r>
        <w:rPr>
          <w:rFonts w:ascii="Noto Serif Malayalam" w:hAnsi="Noto Serif Malayalam" w:cs="Noto Serif Malayalam" w:eastAsia="Noto Serif Malayalam"/>
          <w:b/>
          <w:i w:val="0"/>
          <w:color w:val="5A1A10"/>
          <w:sz w:val="21"/>
        </w:rPr>
        <w:t>ശ്രദ്ധാഭക്തിസഖീസമർപിതനവാലങ്കാരയോഗാസിനീം</w:t>
        <w:br/>
      </w:r>
      <w:r>
        <w:rPr>
          <w:rFonts w:ascii="Noto Serif Malayalam" w:hAnsi="Noto Serif Malayalam" w:cs="Noto Serif Malayalam" w:eastAsia="Noto Serif Malayalam"/>
          <w:b/>
          <w:i w:val="0"/>
          <w:color w:val="5A1A10"/>
          <w:sz w:val="21"/>
        </w:rPr>
        <w:t>സർവൈശ്വര്യസമാഗമാഭ്യുദയദാമാസാദ്യ സംവിദ്വധൂമ്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നഗേന്ദുവായ, പതിനേഴാം അധ്യായം കവിവരന്റെ നവീനപ്രയോഗത്തിൽ നിബദ്ധമായി ഫലത്തെ ധരിക്കുന്നു; ഏതിൽ സുജനൻ വരാഭ്യുദ്ഗമത്തെ പ്രാപിക്കുന്നു; ശ്രദ്ധാഭക്തികളാകുന്ന സഖികളാൽ സമർപിതമായ നവാലങ്കാരയോഗത്തോടുകൂടിയവളായി സർവൈശ്വര്യസമാഗമാഭ്യുദയത്തെ നൽകുന്ന സംവിദ്വധുവിനെ പ്രാപിച്ച്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പതിനേഴാം അധ്യായം ॥ 17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9"/>
          <w:footerReference w:type="default" r:id="rId100"/>
          <w:headerReference w:type="first" r:id="rId101"/>
          <w:footerReference w:type="first" r:id="rId102"/>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sectPr>
      </w:pPr>
    </w:p>
    <w:p>
      <w:pPr>
        <w:spacing w:after="0"/>
        <w:ind w:firstLine="0"/>
        <w:jc w:val="left"/>
      </w:pPr>
      <w:r>
        <w:rPr>
          <w:rFonts w:ascii="Noto Serif" w:hAnsi="Noto Serif" w:cs="Noto Serif" w:eastAsia="Noto Serif"/>
          <w:b/>
          <w:i w:val="0"/>
          <w:color w:val="A67C2E"/>
          <w:sz w:val="52"/>
        </w:rPr>
        <w:t>18</w:t>
      </w:r>
    </w:p>
    <w:p>
      <w:bookmarkStart w:id="2381" w:name="ch_CH18A"/>
      <w:pPr>
        <w:pStyle w:val="Heading1"/>
        <w:jc w:val="left"/>
      </w:pPr>
      <w:r>
        <w:rPr>
          <w:rFonts w:ascii="Noto Sans Malayalam" w:hAnsi="Noto Sans Malayalam" w:cs="Noto Sans Malayalam" w:eastAsia="Noto Sans Malayalam"/>
          <w:b/>
          <w:i w:val="0"/>
          <w:color w:val="4A140C"/>
          <w:sz w:val="33"/>
        </w:rPr>
        <w:t>അധ്യായം 18എ — മോക്ഷസന്ന്യാസയോഗം (1–30)</w:t>
      </w:r>
      <w:bookmarkEnd w:id="2381"/>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1–30</w:t>
      </w:r>
    </w:p>
    <w:p>
      <w:bookmarkStart w:id="2382" w:name="ch_CH18A_V൧"/>
      <w:pPr>
        <w:pStyle w:val="Heading2"/>
        <w:jc w:val="left"/>
      </w:pPr>
      <w:r>
        <w:rPr>
          <w:rFonts w:ascii="Noto Sans Malayalam" w:hAnsi="Noto Sans Malayalam" w:cs="Noto Sans Malayalam" w:eastAsia="Noto Sans Malayalam"/>
          <w:b/>
          <w:i w:val="0"/>
          <w:color w:val="5A1A10"/>
          <w:sz w:val="25"/>
        </w:rPr>
        <w:t>ശ്ലോകം 1</w:t>
      </w:r>
      <w:bookmarkEnd w:id="2382"/>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സന്ന്യാസസ്യ മഹാബാഹോ തത്ത്വമിച്ഛാമി വേദിതുമ് ।</w:t>
        <w:br/>
      </w:r>
      <w:r>
        <w:rPr>
          <w:rFonts w:ascii="Noto Serif Malayalam" w:hAnsi="Noto Serif Malayalam" w:cs="Noto Serif Malayalam" w:eastAsia="Noto Serif Malayalam"/>
          <w:b/>
          <w:i w:val="0"/>
          <w:color w:val="5A1A10"/>
          <w:sz w:val="21"/>
        </w:rPr>
        <w:t>ത്യാഗസ്യ ച ഹൃഷീകേശ പൃഥക് കേശിനിഷൂദന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 ശുചഃ സമ്പദം ദൈവീമഭിജാതോഽസി പാണ്ഡവ' </w:t>
      </w:r>
      <w:r>
        <w:rPr>
          <w:rFonts w:ascii="Noto Serif Malayalam" w:hAnsi="Noto Serif Malayalam" w:cs="Noto Serif Malayalam" w:eastAsia="Noto Serif Malayalam"/>
          <w:b w:val="0"/>
          <w:i w:val="0"/>
          <w:color w:val="212121"/>
        </w:rPr>
        <w:t>(</w:t>
      </w:r>
      <w:hyperlink w:anchor="ch_CH16_V൫" w:history="1">
        <w:r>
          <w:rPr>
            <w:rFonts w:ascii="Noto Serif" w:hAnsi="Noto Serif" w:cs="Noto Serif"/>
            <w:color w:val="2E4057"/>
          </w:rPr>
          <w:t xml:space="preserve">16.5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ഭഗവാന്റെ, തദനുഗ്രഹക്ഷണസാക്ഷാത്കൃതപരസ്വരൂപനായ പരമഗുരുവിന്റെ പരമപ്രമാണഭൂതമായ വചനത്താൽ ആത്മാവിന്റെ യഥോക്തദൈവസർഗഗുണസാമഗ്രീസമ്പന്നത്വസംഭാവനയാൽ യഥോപദിഷ്ടാർഥാനുഷ്ഠാനപാത്രതയെ പ്രതിപാദിച്ച്, അവശ്യകരണീയങ്ങളായ സ്വകർമങ്ങളുടെ അനുഷ്ഠാനത്തിൽ സമുപജാതോത്സാഹനായി, അവയുടെ അപവർഗഫലത്വേന കാരണഭൂതരായ സന്ന്യാസത്യാഗങ്ങളുടെ 'ജ്ഞേയഃ സ നിത്യസന്ന്യാസീ'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'യസ്യ സർവേ സമാരംഭാഃ' (4.19/2.50) എന്നാദിനാ സംക്ഷേപേണ മുൻപ് അവഗതാർഥരായവയെ ഇപ്പോൾ വിസ്തരേണ പരമാർഥം ജിജ്ഞാസിക്കുന്ന അർജുനൻ ചോദിച്ചു — സന്ന്യാസം [</w:t>
      </w:r>
      <w:r>
        <w:rPr>
          <w:rFonts w:ascii="Noto Serif" w:hAnsi="Noto Serif" w:cs="Noto Serif" w:eastAsia="Noto Serif"/>
          <w:b w:val="0"/>
          <w:i w:val="0"/>
          <w:color w:val="212121"/>
        </w:rPr>
        <w:t>Saṃnyāsa</w:t>
      </w:r>
      <w:r>
        <w:rPr>
          <w:rFonts w:ascii="Noto Serif Malayalam" w:hAnsi="Noto Serif Malayalam" w:cs="Noto Serif Malayalam" w:eastAsia="Noto Serif Malayalam"/>
          <w:b w:val="0"/>
          <w:i w:val="0"/>
          <w:color w:val="212121"/>
        </w:rPr>
        <w:t>] താവൽ സമ്യക് ന്യസനം, അതിന്റെ സുഷ്ഠുവായ പരിഹാരം തന്നെ അർഥം; ത്യാഗത്തിന്റെയും ഹാനം തന്നെ അർഥം — ഇപ്രകാരം ഇവയുടെ ഏകാർഥത്വത്താൽ പരസ്പരപര്യായത്വമോ ഭിന്നാർഥതയോ. അങ്ങനെ എങ്ങനെയുള്ള അർഥഭേദം ഇവയ്ക്ക് എന്ന ചോദ്യബീജത്തെ ഹൃദയത്തിൽ വെച്ച് 'സന്ന്യാസസ്യ ത്യാഗസ്യ ച തത്ത്വം' [തത്ത്വം] പരമാർഥത്തെ 'പൃഥക്' [പൃഥക്] വിവേകേന 'വേദിതും' [വേദിതും] അറിയാൻ 'ഇച്ഛിക്കുന്നു' [ഇച്ഛാമി] എന്ന്. ॥ 1 ॥</w:t>
      </w:r>
    </w:p>
    <w:p>
      <w:bookmarkStart w:id="2383" w:name="ch_CH18A_V൨"/>
      <w:pPr>
        <w:pStyle w:val="Heading2"/>
        <w:jc w:val="left"/>
      </w:pPr>
      <w:r>
        <w:rPr>
          <w:rFonts w:ascii="Noto Sans Malayalam" w:hAnsi="Noto Sans Malayalam" w:cs="Noto Sans Malayalam" w:eastAsia="Noto Sans Malayalam"/>
          <w:b/>
          <w:i w:val="0"/>
          <w:color w:val="5A1A10"/>
          <w:sz w:val="25"/>
        </w:rPr>
        <w:t>ശ്ലോകം 2</w:t>
      </w:r>
      <w:bookmarkEnd w:id="238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കാമ്യാനാം കർമണാം ന്യാസം സന്ന്യാസം കവയോ വിദുഃ ।</w:t>
        <w:br/>
      </w:r>
      <w:r>
        <w:rPr>
          <w:rFonts w:ascii="Noto Serif Malayalam" w:hAnsi="Noto Serif Malayalam" w:cs="Noto Serif Malayalam" w:eastAsia="Noto Serif Malayalam"/>
          <w:b/>
          <w:i w:val="0"/>
          <w:color w:val="5A1A10"/>
          <w:sz w:val="21"/>
        </w:rPr>
        <w:t>സർവകർമഫലത്യാഗം പ്രാഹുസ്ത്യാഗം വിചക്ഷണാഃ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അർജുനചോദ്യാനന്തരം ഇവയുടെ ഏകാർഥതയെ ഗർഭീകരിച്ച് ഉത്തരം ഭഗവാൻ പറയുന്നു — 'കവയഃ' [കവയഃ] പരാവരദ്രഷ്ടാക്കൾ 'സന്ന്യാസത്തെ കാമ്യകർമങ്ങളുടെ ത്യാഗമായി അറിയുന്നു' [വിദുഃ]. കാമ്യപ്പെടുന്നു എന്നതിനാൽ കാമങ്ങൾ വിഷയഭോഗങ്ങൾ, അവയ്ക്ക് ഹിതങ്ങൾ, തത്സാധനഭൂതമായതിനാൽ തദനുകൂലങ്ങളായ യജ്ഞാദികർമങ്ങൾ കാമ്യങ്ങൾ എന്ന് പറയപ്പെടുന്നു. അവയുടെ 'ത്യാഗത്തെ' [ത്യാഗം] പരിഹാരത്തെ, ഭോഗരൂപഫലദൃഷ്ണാഭിസന്ധിയാലുള്ള അനുഷ്ഠാനത്തിന്റെ വർജനത്തെ സന്ന്യാസമായി പറയുന്നു. അതിനാൽ നിത്യാദികളായ സർവകർമങ്ങളും കാമാഭിസന്ധിയാൽ അനുഷ്ഠീയമാനങ്ങൾ കാമ്യങ്ങളായി സമ്പാദിക്കപ്പെടുന്നു. അവയുടെ തഥാനുഷ്ഠാനവർജനം മുമുക്ഷുവിന്റെ സന്ന്യാസമാണ്. ഏവം വ്യാഖ്യാനത്തിൽ പൂർവാപരഗ്രന്ഥവിരോധം വരുന്നില്ല. യതൊ അഞ്ചാമധ്യായത്തിൽ അർജുനസംശയച്ഛേദത്തിനായി സന്ന്യാസകർമയോഗങ്ങളുടെ ചിലരാൽ പ്രതിപന്നമായ ഭിന്നാർഥതയെ 'സന്ന്യാസാത്കർമയോഗോ വിശിഷ്യതേ । സന്ന്യാസഃ കർമയോഗശ്ച നിഃശ്രേയസകരാവുഭൗ'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അവയിൽ കർമയോഗത്തിന്റെ നീരാഗദ്വേഷതയാ കർമാനുഷ്ഠാനലക്ഷണവിശേഷപ്രതിപാദനോപക്രമേണ സന്ന്യാസത്തിന്റെ 'ജ്ഞേയഃ സ നിത്യസന്ന്യാസീ യോ ന ദ്വേഷ്ടി ന കാങ്ക്ഷതി'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ലക്ഷണം പറഞ്ഞു. അതിനാൽ വിശിഷ്ടരൂപതയാ യഥാവിഹിതങ്ങളായ സർവകർമങ്ങളുടെ അനുഷ്ഠാനം തന്നെ സന്ന്യാസം എന്ന് സ്ഥിതമായി. അനന്തരം ത്യാഗത്തെ വ്യാഖ്യാനിക്കുന്നു — 'വിചക്ഷണാഃ' [വിചക്ഷണാഃ] പരമാർഥവിദ്കൾ സർവമായ നിത്യാദിവിഭാഗേന വ്യവസ്ഥിതങ്ങളായ യജ്ഞാദികളായ വർണാശ്രമവിഹിതകർമങ്ങളുടെ ഫലമായ സ്വർഗാദിഭോഗലക്ഷണത്തിന്റെ പരിഹാരത്തെ 'ത്യാഗമായി പറയുന്നു' [പ്രാഹുസ്ത്യാഗം]; യജ്ഞാദിരൂപകർമത്തിന്റെ തന്നെ പരിഹാരത്തെ ത്യാഗമായി പറയുന്നില്ല. അപ്രകാരം തന്നെ മുൻപ് 'യസ്യ സർവേ സമാരംഭാ' എന്ന് ത്യാഗത്തിന്റെ ലക്ഷണവും പറഞ്ഞു. ഏവം കർമഫലത്തിന്റെ അനഭിസന്ധാനമാണ് ത്യാഗം, കർമത്തിന്റെ പരിഹാരമല്ല എന്ന് പറഞ്ഞതായി. അതിനാൽ സന്ന്യാസത്യാഗങ്ങളുടെ ഏകാർഥതതന്നെ സിദ്ധാന്തം. ॥ 2 ॥</w:t>
      </w:r>
    </w:p>
    <w:p>
      <w:bookmarkStart w:id="2384" w:name="ch_CH18A_V൩"/>
      <w:pPr>
        <w:pStyle w:val="Heading2"/>
        <w:jc w:val="left"/>
      </w:pPr>
      <w:r>
        <w:rPr>
          <w:rFonts w:ascii="Noto Sans Malayalam" w:hAnsi="Noto Sans Malayalam" w:cs="Noto Sans Malayalam" w:eastAsia="Noto Sans Malayalam"/>
          <w:b/>
          <w:i w:val="0"/>
          <w:color w:val="5A1A10"/>
          <w:sz w:val="25"/>
        </w:rPr>
        <w:t>ശ്ലോകം 3</w:t>
      </w:r>
      <w:bookmarkEnd w:id="23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ത്യാജ്യം ദോഷവദിത്യേകേ കർമ പ്രാഹുർമനീഷിണഃ ।</w:t>
        <w:br/>
      </w:r>
      <w:r>
        <w:rPr>
          <w:rFonts w:ascii="Noto Serif Malayalam" w:hAnsi="Noto Serif Malayalam" w:cs="Noto Serif Malayalam" w:eastAsia="Noto Serif Malayalam"/>
          <w:b/>
          <w:i w:val="0"/>
          <w:color w:val="5A1A10"/>
          <w:sz w:val="21"/>
        </w:rPr>
        <w:t>യജ്ഞദാനതപഃകർമ ന ത്യാജ്യമിതി ചാപരേ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അവയുടെ ഭിന്നാർഥതാവാദികളുടെ മതത്തെ ഉപന്യസിച്ച് അതേ സന്ന്യാസൈകാർഥമായ ത്യാഗത്തെ സമ്യക് പ്രതിപാദിക്കാനായി പറയുന്നു — ഇവിടെ 'ഏകേ' ചില 'മനീഷികൾ' [മനീഷിണഃ] മതിമാന്മാർ കേവലജ്ഞാനവാദാഭിനിവിഷ്ടർ സർവമായ 'കർമം ത്യാജ്യം' [ത്യാജ്യം] പരിഹാര്യമാണ് എന്ന് പറയുന്നു. യതൊ ആ സർവകർമവും അശുദ്ധ്യതിശയക്ഷയാദിദോഷങ്ങളാൽ യുക്തമാണ്. മറ്റുള്ള മനീഷികൾ യഥോക്തകർമയോഗവാദികൾ യജ്ഞദാനതപോരൂപമായ ശാസ്ത്രവിഹിതകർമം 'ന ത്യാജ്യം' [ന ത്യാജ്യം] പരിഹാര്യമല്ല എന്ന് പറയുന്നു. യജ്ഞാദിയായ നിയതകർമത്തിന്റെ പരിഹാരാനുപപത്തി ബഹുവിധം മുൻപ് പ്രതിപാദിച്ചതുതന്നെ. ॥ 3 ॥</w:t>
      </w:r>
    </w:p>
    <w:p>
      <w:bookmarkStart w:id="2385" w:name="ch_CH18A_V൪"/>
      <w:pPr>
        <w:pStyle w:val="Heading2"/>
        <w:jc w:val="left"/>
      </w:pPr>
      <w:r>
        <w:rPr>
          <w:rFonts w:ascii="Noto Sans Malayalam" w:hAnsi="Noto Sans Malayalam" w:cs="Noto Sans Malayalam" w:eastAsia="Noto Sans Malayalam"/>
          <w:b/>
          <w:i w:val="0"/>
          <w:color w:val="5A1A10"/>
          <w:sz w:val="25"/>
        </w:rPr>
        <w:t>ശ്ലോകം 4</w:t>
      </w:r>
      <w:bookmarkEnd w:id="23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നിശ്ചയം ശൃണു മേ തത്ര ത്യാഗേ ഭരതസത്തമ ।</w:t>
        <w:br/>
      </w:r>
      <w:r>
        <w:rPr>
          <w:rFonts w:ascii="Noto Serif Malayalam" w:hAnsi="Noto Serif Malayalam" w:cs="Noto Serif Malayalam" w:eastAsia="Noto Serif Malayalam"/>
          <w:b/>
          <w:i w:val="0"/>
          <w:color w:val="5A1A10"/>
          <w:sz w:val="21"/>
        </w:rPr>
        <w:t>ത്യാഗോ ഹി പുരുഷവ്യാഘ്ര ത്രിവിധഃ സമ്പ്രദർശിതഃ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സന്ന്യാസത്യാഗങ്ങളുടെ പരമാർഥേണ ഏകാർഥങ്ങളായവയുടെ തത്സ്വരൂപാവഗമസന്ദേഹനിവൃത്തിക്കായി ത്യാഗവിഷയത്തെത്തന്നെ പറയുന്നു — 'തത്ര' തഥാവിധസന്ന്യാസാഭിന്നാർഥമായ 'ത്യാഗത്തിൽ' [ത്യാഗേ] പ്രോക്തലക്ഷണവിഷയത്തിൽ 'നിശ്ചയം' [നിശ്ചയം] നിർണയം എന്റെ മതമായി ശ്രദ്ധിക്കൂ. വ്യാഖ്യാതലക്ഷണത്തിന് ഇനി എന്ത് നിശ്ചയം ശേഷിക്കുന്നു, അതിനായി ഇപ്രകാരം പറയുന്നു എന്ന്. അവിടെ പറയുന്നു — ഹിശബ്ദം ഹേതുവിൽ; യസ്മാൽ സാമാന്യേന ഉക്തലക്ഷണനായ 'ത്യാഗം' [ത്യാഗഃ] വിശേഷേണ വക്ഷ്യമാണഹേയോപാദേയരൂപേണ വിഭാഗത്താൽ 'മൂന്നുവിധമായി' [ത്രിവിധഃ] മുൻപ് സമ്യക് പ്രകടീകരിച്ചു. ॥ 4 ॥</w:t>
      </w:r>
    </w:p>
    <w:p>
      <w:bookmarkStart w:id="2386" w:name="ch_CH18A_V൫"/>
      <w:pPr>
        <w:pStyle w:val="Heading2"/>
        <w:jc w:val="left"/>
      </w:pPr>
      <w:r>
        <w:rPr>
          <w:rFonts w:ascii="Noto Sans Malayalam" w:hAnsi="Noto Sans Malayalam" w:cs="Noto Sans Malayalam" w:eastAsia="Noto Sans Malayalam"/>
          <w:b/>
          <w:i w:val="0"/>
          <w:color w:val="5A1A10"/>
          <w:sz w:val="25"/>
        </w:rPr>
        <w:t>ശ്ലോകം 5</w:t>
      </w:r>
      <w:bookmarkEnd w:id="23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യജ്ഞദാനതപഃകർമ ന ത്യാജ്യം കാര്യമേവ തത് ।</w:t>
        <w:br/>
      </w:r>
      <w:r>
        <w:rPr>
          <w:rFonts w:ascii="Noto Serif Malayalam" w:hAnsi="Noto Serif Malayalam" w:cs="Noto Serif Malayalam" w:eastAsia="Noto Serif Malayalam"/>
          <w:b/>
          <w:i w:val="0"/>
          <w:color w:val="5A1A10"/>
          <w:sz w:val="21"/>
        </w:rPr>
        <w:t>യജ്ഞോ ദാനം തപശ്ചൈവ പാവനാനി മനീഷിണാമ്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ത്യാഗവിഷയനിശ്ചയം പറയേണ്ടതാകുമ്പോൾ കർമങ്ങളുടെ ത്യാഗത്തിന്റെ പരാഭിമതാപവർഗലക്ഷണഫലാഹേതുത്വത്താൽ അത്യാഗത്വത്തെത്തന്നെ പ്രതിപാദിക്കാനായി പ്രദർശിതാഗമോപപത്തിഗർഭീകരണത്താൽ സർവകർമങ്ങളുടെയും അത്യാജ്യത്വത്തെത്തന്നെ താവൽ പറയുന്നു — യജ്ഞാദിരൂപകർമം സർവശാസ്ത്രാധികൃതരാലും സദാ 'ന ത്യാജ്യം' [ന ത്യാജ്യം]; അതിന്റെ ത്യാഗം ഉപപന്നമല്ല. അതിനാൽ അവശ്യം കർത്തവ്യം തന്നെ അത്. എന്തുകൊണ്ട്. യജ്ഞാദികർമങ്ങൾ 'മനീഷികളുടെ പാവനങ്ങൾ' [പാവനാനി മനീഷിണാം] ആണ്. മനീഷികൾ പ്രജ്ഞായുക്തരായ ദൈവസർഗഭാജുക്കൾ, ശാസ്ത്രാർഥാനുഷ്ഠാനാധികൃതർ എന്ന് പറയപ്പെടുന്നു. അവർ രണ്ടുവിധമായി സംഭവിക്കുന്നു — പ്രവൃത്തിധർമാത്മകശാസ്ത്രാർഥാനുഷ്ഠാനാധികൃതരായ രജോലേശാനുഗതസത്ത്വപ്രധാനബുദ്ധികളും തഥാവിധശ്രദ്ധകളുമായ ഏകർ; ആരോട് മൂന്നാമധ്യായത്തിൽ 'സഹയജ്ഞാഃ പ്രജാഃ സൃഷ്ട്വാ' എന്നാദിനാ 'അഘായുരിന്ദ്രിയാരാമോ മോഘം പാർഥ സ ജീവതി' </w:t>
      </w:r>
      <w:r>
        <w:rPr>
          <w:rFonts w:ascii="Noto Serif Malayalam" w:hAnsi="Noto Serif Malayalam" w:cs="Noto Serif Malayalam" w:eastAsia="Noto Serif Malayalam"/>
          <w:b w:val="0"/>
          <w:i w:val="0"/>
          <w:color w:val="212121"/>
        </w:rPr>
        <w:t>(</w:t>
      </w:r>
      <w:hyperlink w:anchor="ch_CH03_V൧൬" w:history="1">
        <w:r>
          <w:rPr>
            <w:rFonts w:ascii="Noto Serif" w:hAnsi="Noto Serif" w:cs="Noto Serif"/>
            <w:color w:val="2E4057"/>
          </w:rPr>
          <w:t xml:space="preserve">3.16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ആഗമോപപത്തിപ്രതിപാദകത്താൽ സർവകർമങ്ങളുടെയും അത്യാജ്യത്വവും പാവനത്വവും പറഞ്ഞു. മറ്റുള്ളവർ മനീഷികൾ നിവൃത്തിധർമാത്മകശാസ്ത്രാർഥാനുഷ്ഠാനാധികൃതർ, ഗുണീഭൂതരജസ്തമസ്കമായതിനാൽ ഉദ്രിക്തസത്ത്വാത്മകബുദ്ധികളും തഥാഭൂതശ്രദ്ധകളും; ആരോട് അവിടെത്തന്നെ ഈ ശാസ്ത്രപ്രതിപാദിതജ്ഞാനനിഷ്ഠതയാ ജ്ഞാനാദികർമങ്ങളുടെ യഥാസ്വം സ്വാസു അവസ്ഥകളിൽ 'യശ്ചാത്മരതിരേവ സ്യാത്'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'തസ്മാദസക്തഃ സതതം കാര്യം കർമ സമാചര । അസക്തോ ഹ്യാചരൻ കർമ പരമാപ്നോതി പൂരുഷഃ'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അത്യാജ്യത്വം പറഞ്ഞു എന്ന് ഉഭയമനീഷികൾക്കും യജ്ഞാദികർമങ്ങൾ പാവനങ്ങളായി പറഞ്ഞു. ॥ 5 ॥</w:t>
      </w:r>
    </w:p>
    <w:p>
      <w:bookmarkStart w:id="2387" w:name="ch_CH18A_V൬"/>
      <w:pPr>
        <w:pStyle w:val="Heading2"/>
        <w:jc w:val="left"/>
      </w:pPr>
      <w:r>
        <w:rPr>
          <w:rFonts w:ascii="Noto Sans Malayalam" w:hAnsi="Noto Sans Malayalam" w:cs="Noto Sans Malayalam" w:eastAsia="Noto Sans Malayalam"/>
          <w:b/>
          <w:i w:val="0"/>
          <w:color w:val="5A1A10"/>
          <w:sz w:val="25"/>
        </w:rPr>
        <w:t>ശ്ലോകം 6</w:t>
      </w:r>
      <w:bookmarkEnd w:id="23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ഏതാന്യപി ച കർമാണി സങ്ഗം ത്യക്ത്വാ ഫലാനി ച ।</w:t>
        <w:br/>
      </w:r>
      <w:r>
        <w:rPr>
          <w:rFonts w:ascii="Noto Serif Malayalam" w:hAnsi="Noto Serif Malayalam" w:cs="Noto Serif Malayalam" w:eastAsia="Noto Serif Malayalam"/>
          <w:b/>
          <w:i w:val="0"/>
          <w:color w:val="5A1A10"/>
          <w:sz w:val="21"/>
        </w:rPr>
        <w:t>കർതവ്യാനീതി മേ പാർഥ നിശ്ചിതം മതമുത്തമമ്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'ഏതാനി' അത്യാജ്യത്വേന ഇവിടെ പ്രതിപാദിതങ്ങളും പരരാൽ സദോഷമായതിനാൽ ത്യാജ്യത്വേന പ്രതിപന്നങ്ങളുമായ സർവവും 'കർത്തവ്യങ്ങൾ' [കർതവ്യാനി] അവശ്യാനുഷ്ഠേയങ്ങൾ എന്ന് 'ഉത്തമമായ' [ഉത്തമം] പ്രകൃഷ്ടമായ എന്റെ ഈ 'മതം നിശ്ചിതമായി' [നിശ്ചിതം മതം] പ്രദർശിതപ്രകാരേണ മുൻപേ തന്നെ നിർണീതമാണ്. എങ്ങനെ കർത്തവ്യങ്ങൾ എന്ന് വിശേഷത്തെ പറയുന്നു 'സങ്ഗം ത്യക്ത്വാ ഫലാനി ച' [സങ്ഗം ത്യക്ത്വാ ഫലാനി ച] എന്ന്. 'സങ്ഗാത്സഞ്ജായതേ കാമഃ' </w:t>
      </w:r>
      <w:r>
        <w:rPr>
          <w:rFonts w:ascii="Noto Serif Malayalam" w:hAnsi="Noto Serif Malayalam" w:cs="Noto Serif Malayalam" w:eastAsia="Noto Serif Malayalam"/>
          <w:b w:val="0"/>
          <w:i w:val="0"/>
          <w:color w:val="212121"/>
        </w:rPr>
        <w:t>(</w:t>
      </w:r>
      <w:hyperlink w:anchor="ch_CH02C_V൬൨" w:history="1">
        <w:r>
          <w:rPr>
            <w:rFonts w:ascii="Noto Serif" w:hAnsi="Noto Serif" w:cs="Noto Serif"/>
            <w:color w:val="2E4057"/>
          </w:rPr>
          <w:t xml:space="preserve">2.62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വ്യാഖ്യാതസ്വരൂപനായ സങ്ഗം ഒന്നാമത്തെ കർമദോഷം. അപ്രകാരം തന്മൂലരാഗദ്വേഷദോഷയോഗത്താൽ ഇഷ്ടാനിഷ്ടവിഷയപ്രാപ്തിപരിഹാരരൂപങ്ങളായ ഫലങ്ങൾ രണ്ടാമത്തെ ദോഷം; അനുഷ്ഠാനമല്ല. അതിനാൽ സങ്ഗഫലങ്ങളെ ത്യജിച്ച് കർമങ്ങൾ കർത്തവ്യങ്ങൾ തന്നെ. അതിനാൽ കർമങ്ങളിൽ സങ്ഗഫലാഭിസന്ധിത്യാഗം ത്യാഗം എന്ന് പറയപ്പെടുന്നു, അനനുഷ്ഠാനം തന്നെ ത്യാഗമല്ല. ॥ 6 ॥</w:t>
      </w:r>
    </w:p>
    <w:p>
      <w:bookmarkStart w:id="2388" w:name="ch_CH18A_V൭"/>
      <w:pPr>
        <w:pStyle w:val="Heading2"/>
        <w:jc w:val="left"/>
      </w:pPr>
      <w:r>
        <w:rPr>
          <w:rFonts w:ascii="Noto Sans Malayalam" w:hAnsi="Noto Sans Malayalam" w:cs="Noto Sans Malayalam" w:eastAsia="Noto Sans Malayalam"/>
          <w:b/>
          <w:i w:val="0"/>
          <w:color w:val="5A1A10"/>
          <w:sz w:val="25"/>
        </w:rPr>
        <w:t>ശ്ലോകം 7</w:t>
      </w:r>
      <w:bookmarkEnd w:id="23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നിയതസ്യ തു സന്ന്യാസഃ കർമണോ നോപപദ്യതേ ।</w:t>
        <w:br/>
      </w:r>
      <w:r>
        <w:rPr>
          <w:rFonts w:ascii="Noto Serif Malayalam" w:hAnsi="Noto Serif Malayalam" w:cs="Noto Serif Malayalam" w:eastAsia="Noto Serif Malayalam"/>
          <w:b/>
          <w:i w:val="0"/>
          <w:color w:val="5A1A10"/>
          <w:sz w:val="21"/>
        </w:rPr>
        <w:t>മോഹാത്തസ്യ പരിത്യാഗസ്താമസഃ പരികീർത്യതേ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ഉക്തഉപപത്തിയാൽ — ചശബ്ദം ഹേതുവിൽ. യസ്മാൽ 'നിയതസ്യ' [നിയതസ്യ] വർണാശ്രമവിഭാഗേന നിത്യാവ്യഭിചാരിയായ 'കർമണഃ' [കർമണഃ] യജ്ഞാദികളുടെ 'സന്ന്യാസഃ' [സന്ന്യാസഃ] ത്യാഗം അനനുഷ്ഠാനം 'നോപപദ്യതേ' [നോപപദ്യതേ]. എങ്ങനെ ഉപപന്നമല്ല എന്ന് 'ന ഹി കശ്ചിത്ക്ഷണമപി ജാതു തിഷ്ഠത്യകർമകൃത്' </w:t>
      </w:r>
      <w:r>
        <w:rPr>
          <w:rFonts w:ascii="Noto Serif Malayalam" w:hAnsi="Noto Serif Malayalam" w:cs="Noto Serif Malayalam" w:eastAsia="Noto Serif Malayalam"/>
          <w:b w:val="0"/>
          <w:i w:val="0"/>
          <w:color w:val="212121"/>
        </w:rPr>
        <w:t>(</w:t>
      </w:r>
      <w:hyperlink w:anchor="ch_CH03_V൫" w:history="1">
        <w:r>
          <w:rPr>
            <w:rFonts w:ascii="Noto Serif" w:hAnsi="Noto Serif" w:cs="Noto Serif"/>
            <w:color w:val="2E4057"/>
          </w:rPr>
          <w:t xml:space="preserve">3.5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അപ്രകാരം 'ന ഹി ദേഹഭൃതാ ശക്യം ത്യക്തും കർമാണ്യശേഷതഃ' </w:t>
      </w:r>
      <w:r>
        <w:rPr>
          <w:rFonts w:ascii="Noto Serif Malayalam" w:hAnsi="Noto Serif Malayalam" w:cs="Noto Serif Malayalam" w:eastAsia="Noto Serif Malayalam"/>
          <w:b w:val="0"/>
          <w:i w:val="0"/>
          <w:color w:val="212121"/>
        </w:rPr>
        <w:t>(</w:t>
      </w:r>
      <w:hyperlink w:anchor="ch_CH18A_V൧൧" w:history="1">
        <w:r>
          <w:rPr>
            <w:rFonts w:ascii="Noto Serif" w:hAnsi="Noto Serif" w:cs="Noto Serif"/>
            <w:color w:val="2E4057"/>
          </w:rPr>
          <w:t xml:space="preserve">18.11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ബഹുവിധം മുൻപ് പ്രതിപാദിച്ചതുതന്നെ. അങ്ങനെയുള്ള സർവഥാ അത്യാജ്യകർമത്തിന്റെ 'മോഹാൽ' [മോഹാത്] വിപര്യയലക്ഷണവൈചിത്ത്യത്താൽ 'ത്യാഗം' [ത്യാഗഃ] പരിഹാരം 'താമസഃ' [താമസഃ] തമോഗുണസംഭവമായി പറയപ്പെടുന്നു. തമസ്സിന്റെ കാര്യം മോഹമാണ്. 'പ്രമാദമോഹൗ ജായേതേ തമസോഽജ്ഞാനമേവ ച' </w:t>
      </w:r>
      <w:r>
        <w:rPr>
          <w:rFonts w:ascii="Noto Serif Malayalam" w:hAnsi="Noto Serif Malayalam" w:cs="Noto Serif Malayalam" w:eastAsia="Noto Serif Malayalam"/>
          <w:b w:val="0"/>
          <w:i w:val="0"/>
          <w:color w:val="212121"/>
        </w:rPr>
        <w:t>(</w:t>
      </w:r>
      <w:hyperlink w:anchor="ch_CH14_V൧൭" w:history="1">
        <w:r>
          <w:rPr>
            <w:rFonts w:ascii="Noto Serif" w:hAnsi="Noto Serif" w:cs="Noto Serif"/>
            <w:color w:val="2E4057"/>
          </w:rPr>
          <w:t xml:space="preserve">14.17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ഏവം ഈ താമസത്യാഗം വിപരീതഫലപര്യവസായിയാണ്, യതൊ അപവർഗബുദ്ധിയാൽ പ്രതിപന്നമായി സംസാരത്തെയേ ഫലിക്കുന്നു; അതിനാൽ ഹേയമേയാണത്. ॥ 7 ॥</w:t>
      </w:r>
    </w:p>
    <w:p>
      <w:bookmarkStart w:id="2389" w:name="ch_CH18A_V൮"/>
      <w:pPr>
        <w:pStyle w:val="Heading2"/>
        <w:jc w:val="left"/>
      </w:pPr>
      <w:r>
        <w:rPr>
          <w:rFonts w:ascii="Noto Sans Malayalam" w:hAnsi="Noto Sans Malayalam" w:cs="Noto Sans Malayalam" w:eastAsia="Noto Sans Malayalam"/>
          <w:b/>
          <w:i w:val="0"/>
          <w:color w:val="5A1A10"/>
          <w:sz w:val="25"/>
        </w:rPr>
        <w:t>ശ്ലോകം 8</w:t>
      </w:r>
      <w:bookmarkEnd w:id="23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ദുഃഖമിത്യേവ യത്കർമ കായക്ലേശഭയാത്ത്യജേത് ।</w:t>
        <w:br/>
      </w:r>
      <w:r>
        <w:rPr>
          <w:rFonts w:ascii="Noto Serif Malayalam" w:hAnsi="Noto Serif Malayalam" w:cs="Noto Serif Malayalam" w:eastAsia="Noto Serif Malayalam"/>
          <w:b/>
          <w:i w:val="0"/>
          <w:color w:val="5A1A10"/>
          <w:sz w:val="21"/>
        </w:rPr>
        <w:t>സ കൃത്വാ രാജസം ത്യാഗം നൈവ ത്യാഗഫലം ലഭേത്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രാജസത്യാഗത്തെ പറയുന്നു — 'യഃ'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ശാസ്ത്രചോദിതകർമത്തെ, സ്നാനാഗ്നിഹോത്രാദികളെ 'ദുഃഖം' [ദുഃഖം] സുഖപ്രതികൂലമാണിത് എന്നേതാവൽമാത്രഹേതുവാൽ ശരീരകദർശനഭയത്താൽ ത്യജിക്കുന്നു, അനുതിഷ്ഠിക്കുന്നില്ല; 'അവൻ രാജസമായ' [രാജസം] രജോഗുണനിമിത്തകമായ 'ത്യാഗത്തെ' [ത്യാഗം] നിയതകർമപരിഹാരത്തെ 'ചെയ്ത്' [കൃത്വാ] അതിന്റെ 'ത്യാഗഫലത്തെ' [ത്യാഗഫലം] ത്യാഗത്തിന്റെ അപവർഗഭോഗസുഖലക്ഷണാഭിഹിതഫലത്തെ 'നൈവ ലഭിക്കില്ല' [നൈവ ലഭേത്] പ്രാപിക്കില്ല. രജോഗുണയുക്തമായതിനാൽ തത്ഫലമായ ദുഃഖത്തെയേ അവൻ പ്രാപിക്കുന്നു. അതിനാൽ രാജസത്യാഗവും ഹേയമേയാണ്. ॥ 8 ॥</w:t>
      </w:r>
    </w:p>
    <w:p>
      <w:bookmarkStart w:id="2390" w:name="ch_CH18A_V൯"/>
      <w:pPr>
        <w:pStyle w:val="Heading2"/>
        <w:jc w:val="left"/>
      </w:pPr>
      <w:r>
        <w:rPr>
          <w:rFonts w:ascii="Noto Sans Malayalam" w:hAnsi="Noto Sans Malayalam" w:cs="Noto Sans Malayalam" w:eastAsia="Noto Sans Malayalam"/>
          <w:b/>
          <w:i w:val="0"/>
          <w:color w:val="5A1A10"/>
          <w:sz w:val="25"/>
        </w:rPr>
        <w:t>ശ്ലോകം 9</w:t>
      </w:r>
      <w:bookmarkEnd w:id="23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കാര്യമിത്യേവ യത്കർമ നിയതം ക്രിയതേഽർജുന ।</w:t>
        <w:br/>
      </w:r>
      <w:r>
        <w:rPr>
          <w:rFonts w:ascii="Noto Serif Malayalam" w:hAnsi="Noto Serif Malayalam" w:cs="Noto Serif Malayalam" w:eastAsia="Noto Serif Malayalam"/>
          <w:b/>
          <w:i w:val="0"/>
          <w:color w:val="5A1A10"/>
          <w:sz w:val="21"/>
        </w:rPr>
        <w:t>സങ്ഗം ത്യക്ത്വാ ഫലം ചൈവ സ ത്യാഗഃ സാത്ത്വികോ മതഃ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ഉപാദേയമായ സാത്ത്വികത്യാഗത്തെ പറയുന്നു — 'സ സാത്ത്വികൻ' [സ സാത്ത്വികഃ] ജ്ഞാനഫലസത്ത്വഗുണഹേതുകനായ 'ത്യാഗം അഭിമതമാണ്' [മതഃ]. ഏതാണത്. 'യത് നിയതകർമം ക്രിയതേ' [യത്കർമ നിയതം ക്രിയതേ] ശാസ്ത്രചോദിതം അനുഷ്ഠിക്കപ്പെടുന്നു; കർമത്തിന്റെ കരണം തന്നെ ത്യാഗം, പരിഹാരമല്ല എന്നർഥം. എങ്ങനെ ക്രിയതേ, അതിനാൽ ക്രിയതന്നെ ത്യാഗമായി സമ്പാദിക്കപ്പെടുന്നു എന്ന് പറയുന്നു — 'കാര്യം' [കാര്യം] പരമഗുരുവായ പരമേശ്വരന്റെ നിരുപപ്ലവപ്രമാണഭൂതശാസ്ത്രരൂപവചനചോദിതമായതിനാൽ അവശ്യകരണീയം എന്നേതു ഹേതുവാൽ 'ക്രിയതേ' [ക്രിയതേ]; അതിനാൽ തന്നെ മുൻപ് വ്യാഖ്യാതമായ സങ്ഗത്തെയും ഫലത്തെയും ത്യജിച്ച്. ഇതിനാൽ എന്ത് പറഞ്ഞതായി. അനുപപന്നത്യാഗമായ കർമത്തിനും രജസ്തമോഽഭിഭൂതമായതിനാൽ അത്യാഗത്തിലും ത്യാഗപ്രതിപത്തി സങ്ഗഫലാഭിസന്ധ്യനുച്ഛേദത്താൽ കർമം തന്നെ സംസാരകാരണമായി സമ്പാദിക്കപ്പെടുന്നു. വിച്ഛിന്നസത്ത്വഗുണോദ്രേകമുള്ളവർക്ക് യഥോക്തജ്ഞാനനൈർമല്യമാകുമ്പോൾ സങ്ഗഫലാഭിസന്ധിശൂന്യതയാൽ നിയതകർമത്തിന്റെ അനുഷ്ഠാനം തന്നെ സംസാരോച്ഛേദകാരണമായ ത്യാഗമായി സമ്പാദിക്കപ്പെടുന്നു എന്ന് സാത്ത്വികത്യാഗമേ ഉപാദേയമാണ്. ॥ 9 ॥</w:t>
      </w:r>
    </w:p>
    <w:p>
      <w:bookmarkStart w:id="2391" w:name="ch_CH18A_V൧൦"/>
      <w:pPr>
        <w:pStyle w:val="Heading2"/>
        <w:jc w:val="left"/>
      </w:pPr>
      <w:r>
        <w:rPr>
          <w:rFonts w:ascii="Noto Sans Malayalam" w:hAnsi="Noto Sans Malayalam" w:cs="Noto Sans Malayalam" w:eastAsia="Noto Sans Malayalam"/>
          <w:b/>
          <w:i w:val="0"/>
          <w:color w:val="5A1A10"/>
          <w:sz w:val="25"/>
        </w:rPr>
        <w:t>ശ്ലോകം 10</w:t>
      </w:r>
      <w:bookmarkEnd w:id="23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ദ്വേഷ്ട്യകുശലം കർമ കുശലേ നാനുഷജ്ജതേ ।</w:t>
        <w:br/>
      </w:r>
      <w:r>
        <w:rPr>
          <w:rFonts w:ascii="Noto Serif Malayalam" w:hAnsi="Noto Serif Malayalam" w:cs="Noto Serif Malayalam" w:eastAsia="Noto Serif Malayalam"/>
          <w:b/>
          <w:i w:val="0"/>
          <w:color w:val="5A1A10"/>
          <w:sz w:val="21"/>
        </w:rPr>
        <w:t>ത്യാഗീ സത്ത്വസമാവിഷ്ടോ മേധാവീ ഛിന്നസംശയഃ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ആ ഏവംവിധസാത്ത്വികത്യാഗിയുടെ സ്വരൂപത്തെ പ്രതിപാദിക്കാനായി പറയുന്നു — അത്യന്തഗുണീഭൂതരജസ്തമസ്കമായതിനാൽ വിശുദ്ധസത്ത്വമാത്രത്താൽ സമാവിഷ്ടനായി വ്യാപ്താന്തഃകരണനായി 'ത്യാഗി' [ത്യാഗീ] യഥോക്തസങ്ഗഫലാഭിസന്ധിരഹിതനിയതകർമാനുഷ്ഠാനരൂപേണതന്നെയുള്ള ത്യാഗത്താൽ, ത്യാഗഫലഹേതുത്വത്താൽ ത്യാഗത്വത്തെ പ്രാപിച്ചതിനാൽ യുക്തനായി; അതിനാൽ തന്നെ 'മേധാവി' [മേധാവീ] പ്രശസ്തപ്രജ്ഞൻ; അതിനാൽ 'ഛിന്നസംശയൻ' [ഛിന്നസംശയഃ] യഥോക്തപരബ്രഹ്മസ്വരൂപമായ ഏകതത്ത്വത്തിന്റെ അസ്തിത്വത്തിൽ ത്രുടിതസന്ദേഹൻ; അവൻ സർവവസ്തുക്കളിലും പ്രഥമാനപരമാത്മൈകസ്വരൂപമായതിനാൽ 'അകുശലമായ' [അകുശലം] സംസാര്യഭിമതസുഖത്തിന്റെ അസാധനഭൂതമായ 'കർമത്തെ' [കർമ] അഗ്നിഹോത്രാദി ശരീരക്ലേശാവഹമായതിനെ 'ദ്വേഷിക്കുന്നില്ല' [ന ദ്വേഷ്ടി] ജ്ഞാനവൈഷയമാകുമ്പോൾ ദ്വേഷലക്ഷണദോഷാഭാവത്താൽ അപ്രീതിയാൽ ഭാവിക്കുന്നില്ല; 'കുശലത്തിലും' [കുശലേ] കർമയാഗാദികളിൽ സുഖസാധനഭൂതമായതിലും 'അനുഷജ്ജിക്കുന്നു' [അനുഷജ്ജതേ] സങ്ഗത്തെ ബന്ധിക്കുന്നില്ല. ആ ഏവംവിധത്യാഗിക്ക് നിത്യോദിതാനന്തനിജാനന്ദനിർഭരനായി ആത്മഭൂതസർവഭാവനായി എവിടെയും ദ്വേഷമില്ല, രാഗവുമില്ല; ശാസ്ത്രചോദിതമായതിനാൽ അവശ്യകരണീയം എന്നുതന്നെ സർവനിയതകർമവും അനുതിഷ്ഠിക്കുന്നവൻ തന്നെ അവൻ സർവത്യാഗി എന്നർഥം. ॥ 10 ॥</w:t>
      </w:r>
    </w:p>
    <w:p>
      <w:bookmarkStart w:id="2392" w:name="ch_CH18A_V൧൧"/>
      <w:pPr>
        <w:pStyle w:val="Heading2"/>
        <w:jc w:val="left"/>
      </w:pPr>
      <w:r>
        <w:rPr>
          <w:rFonts w:ascii="Noto Sans Malayalam" w:hAnsi="Noto Sans Malayalam" w:cs="Noto Sans Malayalam" w:eastAsia="Noto Sans Malayalam"/>
          <w:b/>
          <w:i w:val="0"/>
          <w:color w:val="5A1A10"/>
          <w:sz w:val="25"/>
        </w:rPr>
        <w:t>ശ്ലോകം 11</w:t>
      </w:r>
      <w:bookmarkEnd w:id="23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ഹി ദേഹഭൃതാ ശക്യം ത്യക്തും കർമാണ്യശേഷതഃ ।</w:t>
        <w:br/>
      </w:r>
      <w:r>
        <w:rPr>
          <w:rFonts w:ascii="Noto Serif Malayalam" w:hAnsi="Noto Serif Malayalam" w:cs="Noto Serif Malayalam" w:eastAsia="Noto Serif Malayalam"/>
          <w:b/>
          <w:i w:val="0"/>
          <w:color w:val="5A1A10"/>
          <w:sz w:val="21"/>
        </w:rPr>
        <w:t>യസ്തു കർമഫലത്യാഗീ സ ത്യാഗീത്യഭിധീയതേ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മുൻപ് പറഞ്ഞതുതന്നെ സ്മരിപ്പിച്ച് ദൃഢമാക്കാനായി പറയുന്നു — മുൻപേ ബഹുവിധം വ്യാഖ്യാതമായതിനാൽ ഗതാർഥമേയാണിത്. ॥ 11 ॥</w:t>
      </w:r>
    </w:p>
    <w:p>
      <w:bookmarkStart w:id="2393" w:name="ch_CH18A_V൧൨"/>
      <w:pPr>
        <w:pStyle w:val="Heading2"/>
        <w:jc w:val="left"/>
      </w:pPr>
      <w:r>
        <w:rPr>
          <w:rFonts w:ascii="Noto Sans Malayalam" w:hAnsi="Noto Sans Malayalam" w:cs="Noto Sans Malayalam" w:eastAsia="Noto Sans Malayalam"/>
          <w:b/>
          <w:i w:val="0"/>
          <w:color w:val="5A1A10"/>
          <w:sz w:val="25"/>
        </w:rPr>
        <w:t>ശ്ലോകം 12</w:t>
      </w:r>
      <w:bookmarkEnd w:id="23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അനിഷ്ടമിഷ്ടം മിശ്രം ച ത്രിവിധം കർമണഃ ഫലമ് ।</w:t>
        <w:br/>
      </w:r>
      <w:r>
        <w:rPr>
          <w:rFonts w:ascii="Noto Serif Malayalam" w:hAnsi="Noto Serif Malayalam" w:cs="Noto Serif Malayalam" w:eastAsia="Noto Serif Malayalam"/>
          <w:b/>
          <w:i w:val="0"/>
          <w:color w:val="5A1A10"/>
          <w:sz w:val="21"/>
        </w:rPr>
        <w:t>ഭവത്യത്യാഗിനാം പ്രേത്യ ന തു സന്ന്യാസിനാം ക്വചിത്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യഥോക്തത്യാഗിവിപരീതവൃത്തികളായ അനുഷ്ഠാക്കളുടെ ഫലത്തെ പറയുന്നു — യഥാപ്രതിപാദിതപാരമാർഥികത്യാഗരഹിതരായവരുടെ, 'അത്യാഗികൾക്ക്' [അത്യാഗിനാം] 'പ്രേത്യ' [പ്രേത്യ] പരലോകത്തിൽ 'മൂന്നുവിധഫലം അനിഷ്ടം' [അനിഷ്ടമിഷ്ടം മിശ്രം] എന്നാദി. അതിൽ 'അനിഷ്ടം' [അനിഷ്ടം] അനഭിപ്രേതമായ ദുഃഖാത്മകമായത് താമസചിത്തരായ താമസശ്രദ്ധരായ കർത്താക്കളാൽ അനുഷ്ഠിതമായ താമസകർമത്തിൽ നിന്ന് ഉണ്ടായി നരകതിര്യഗ്യോന്യാദികളിൽ ലബ്ധോപപത്തികളായ അവരാൽ ഭുജിക്കപ്പെടുന്നു. 'ഇഷ്ടം' [ഇഷ്ടം] അഭിപ്രേതമായ സുഖാത്മകമായത് സാത്ത്വികാന്തഃകരണരായ തഥാവിധശ്രദ്ധരായ കർത്താക്കളാൽ നിർവഹിക്കപ്പെട്ട കർമത്തിൽ നിന്ന് ഉദ്ഭൂതമായി നിരതിശയസുഖാധികരണമായ സ്വർഗാദികളിൽ അധിഗതദിവ്യശരീരരായ അവരാൽ ആസ്വദിക്കപ്പെടുന്നു. 'മിശ്രം' [മിശ്രം] സുഖദുഃഖാത്മകമായത് രജഃപ്രധാനചിത്തരായ താദൃക്ക്ശ്രദ്ധരായ കർത്താക്കളാൽ അനുഷ്ഠിതകർമത്തിൽ നിന്ന് ഉണ്ടായി കർമഭൂമിയിൽ മനുഷ്യയോനിഗതരായ അവരാൽ ഉപഭുജിക്കപ്പെടുന്നു — ഇപ്രകാരം 'മൂന്നുവിധം കർമഫലം' ജ്ഞാനശൂന്യസംസാരിപുരുഷവിഷയമാണ്. 'സന്ന്യാസികൾക്ക്' [സന്ന്യാസിനാം] യഥോക്തതാത്ത്വികത്യാഗവാന്മാരായ ജ്ഞാനവിജ്ഞാനനിഷ്ണാതമതികളായ കർമയോഗികൾക്ക് 'ഭവിക്കുന്നില്ല' [ന ഭവതി] ഉപപന്നമാകുന്നില്ല. അതിനാൽ അവർ ത്യാഗികൾ കുശലാകുശലകർമത്തെ നീരാഗദ്വേഷതയാ അനുതിഷ്ഠിക്കുന്നു എന്ന് മുൻപോട് സംബന്ധം. ॥ 12 ॥</w:t>
      </w:r>
    </w:p>
    <w:p>
      <w:bookmarkStart w:id="2394" w:name="ch_CH18A_V൧൩"/>
      <w:pPr>
        <w:pStyle w:val="Heading2"/>
        <w:jc w:val="left"/>
      </w:pPr>
      <w:r>
        <w:rPr>
          <w:rFonts w:ascii="Noto Sans Malayalam" w:hAnsi="Noto Sans Malayalam" w:cs="Noto Sans Malayalam" w:eastAsia="Noto Sans Malayalam"/>
          <w:b/>
          <w:i w:val="0"/>
          <w:color w:val="5A1A10"/>
          <w:sz w:val="25"/>
        </w:rPr>
        <w:t>ശ്ലോകം 13</w:t>
      </w:r>
      <w:bookmarkEnd w:id="23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പഞ്ചൈതാനി മഹാബാഹോ കാരണാനി നിബോധ മേ ।</w:t>
        <w:br/>
      </w:r>
      <w:r>
        <w:rPr>
          <w:rFonts w:ascii="Noto Serif Malayalam" w:hAnsi="Noto Serif Malayalam" w:cs="Noto Serif Malayalam" w:eastAsia="Noto Serif Malayalam"/>
          <w:b/>
          <w:i w:val="0"/>
          <w:color w:val="5A1A10"/>
          <w:sz w:val="21"/>
        </w:rPr>
        <w:t>സാങ്ഖ്യേ കൃതാന്തേ പ്രോക്താനി സിദ്ധയേ സർവകർമണാമ്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അത്യാഗികൾ മൂന്നുവിധകർമഫലത്താൽ യുജ്യുന്നു, ത്യാഗികളല്ല — ഇതിൽ ഹേതുവിനെ ക്രമേണ പ്രതിപാദിക്കാനായി പറയുന്നു — ഇവിടെ 'ഏതാനി' വക്ഷ്യമാണങ്ങളായ 'കാരണങ്ങൾ' [കാരണാനി] നിമിത്തങ്ങൾ 'സർവകർമങ്ങളുടെ' [സർവകർമണാം] സകലശരീരസംബന്ധികളായ മനോവാക്കായനിർവർത്യങ്ങളായ അശേഷക്രിയാവിശേഷങ്ങളുടെ 'കൃതാന്തത്തിൽ' [കൃതാന്തേ] കൃതനിഷ്ഠമായ 'സാങ്ഖ്യത്തിൽ' [സാങ്ഖ്യേ] നിശ്ചയശാസ്ത്രത്തിൽ 'പ്രോക്തങ്ങളായ' [പ്രോക്താനി] പ്രതിപാദിതങ്ങളെ 'നിബോധ' [നിബോധ] അറിയുക. ॥ 13 ॥</w:t>
      </w:r>
    </w:p>
    <w:p>
      <w:bookmarkStart w:id="2395" w:name="ch_CH18A_V൧൪"/>
      <w:pPr>
        <w:pStyle w:val="Heading2"/>
        <w:jc w:val="left"/>
      </w:pPr>
      <w:r>
        <w:rPr>
          <w:rFonts w:ascii="Noto Sans Malayalam" w:hAnsi="Noto Sans Malayalam" w:cs="Noto Sans Malayalam" w:eastAsia="Noto Sans Malayalam"/>
          <w:b/>
          <w:i w:val="0"/>
          <w:color w:val="5A1A10"/>
          <w:sz w:val="25"/>
        </w:rPr>
        <w:t>ശ്ലോകം 14</w:t>
      </w:r>
      <w:bookmarkEnd w:id="23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അധിഷ്ഠാനം തഥാ കർതാ കരണം ച പൃഥഗ്വിധമ് ।</w:t>
        <w:br/>
      </w:r>
      <w:r>
        <w:rPr>
          <w:rFonts w:ascii="Noto Serif Malayalam" w:hAnsi="Noto Serif Malayalam" w:cs="Noto Serif Malayalam" w:eastAsia="Noto Serif Malayalam"/>
          <w:b/>
          <w:i w:val="0"/>
          <w:color w:val="5A1A10"/>
          <w:sz w:val="21"/>
        </w:rPr>
        <w:t>വിവിധാശ്ച പൃഥക്ചേഷ്ടാ ദൈവമേവാത്ര പഞ്ചമമ്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ഏവയാണവ എന്ന് പറയുന്നു — 'അധിഷ്ഠാനം' [അധിഷ്ഠാനം] അതത്ക്രിയാനുഗുണമായ അധികരണം ശരീരാദി, ഏതിനെ അധിഷ്ഠാനം ചെയ്ത് കർത്താവിന് അതത്കർമം ചെയ്യാൻ കഴിയുന്നു. അപ്രകാരം 'കർതാ' [കർതാ] അതദ്ദേഹാദിനിബദ്ധാഹംപ്രത്യയനായ പുരുഷൻ. 'കരണം' [കരണം] ഹസ്താദി. 'ചേഷ്ടകൾ' [ചേഷ്ടാഃ] അതത്ക്രിയാനുഗുണശരീരേന്ദ്രിയവ്യാപ്തികൾ. ഈ നാലിലും ആനുകൂല്യാനാനുകൂല്യങ്ങളാൽ സിദ്ധ്യസിദ്ധികാരണമായ 'ദൈവം അഞ്ചാമത്' [ദൈവം പഞ്ചമം] ദൈവാപരപര്യായമായ പ്രാക്തനകർമം എന്നർഥം. ഇവിടെ അനുകൂലമായ അധിഷ്ഠാനാദിസാധനങ്ങൾക്ക് സാഫല്യം; അനനുകൂലമാകുമ്പോൾ സന്നിഹിതങ്ങൾക്കും വൈഫല്യം. അതിനാൽ അത് പ്രാധാന്യത്താൽ പൃഥക് പിന്നീട് പറഞ്ഞു. ॥ 14 ॥</w:t>
      </w:r>
    </w:p>
    <w:p>
      <w:bookmarkStart w:id="2396" w:name="ch_CH18A_V൧൫"/>
      <w:pPr>
        <w:pStyle w:val="Heading2"/>
        <w:jc w:val="left"/>
      </w:pPr>
      <w:r>
        <w:rPr>
          <w:rFonts w:ascii="Noto Sans Malayalam" w:hAnsi="Noto Sans Malayalam" w:cs="Noto Sans Malayalam" w:eastAsia="Noto Sans Malayalam"/>
          <w:b/>
          <w:i w:val="0"/>
          <w:color w:val="5A1A10"/>
          <w:sz w:val="25"/>
        </w:rPr>
        <w:t>ശ്ലോകം 15</w:t>
      </w:r>
      <w:bookmarkEnd w:id="23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ശരീരവാങ്മനോഭിർയത്കർമാരഭതേ നരഃ ।</w:t>
        <w:br/>
      </w:r>
      <w:r>
        <w:rPr>
          <w:rFonts w:ascii="Noto Serif Malayalam" w:hAnsi="Noto Serif Malayalam" w:cs="Noto Serif Malayalam" w:eastAsia="Noto Serif Malayalam"/>
          <w:b/>
          <w:i w:val="0"/>
          <w:color w:val="5A1A10"/>
          <w:sz w:val="21"/>
        </w:rPr>
        <w:t>ന്യായ്യം വാ വിപരീതം വാ പഞ്ചൈതേ തസ്യ ഹേതവഃ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അഞ്ചിന്റെ സർവകർമസിദ്ധിഹേതുത്വത്തെ നിഗമിപ്പിക്കുന്നു — യാതൊരു കർത്താവും കായത്താലോ വചസ്സാലോ ചേതസ്സാലോ 'യത്കർമം' ചെയ്യാൻ പ്രക്രമിക്കുന്നു; അവിടെ 'ഈ' പൂർവോക്ത 'അഞ്ച് ഹേതുക്കളാണ്' [പഞ്ച ഹേതവഃ] കാരണങ്ങൾ; ഇവയിൽ ഒന്നിന്റെ അഭാവത്തിൽ ചികീർഷിതകർമാസിദ്ധിയാകുന്നു. എങ്ങനെയുള്ള കർമം ആരംഭിക്കുന്നു. 'ന്യായ്യം' [ന്യായ്യം] ശാസ്ത്രപ്രോക്തനിയമരൂപന്യായത്തിൽ നിന്ന് അനപേതമായത്; 'വാ വിപരീതം വാ' [വിപരീതം] അയഥാശാസ്ത്രമായതിനാൽ അന്യായ്യം. ॥ 15 ॥</w:t>
      </w:r>
    </w:p>
    <w:p>
      <w:bookmarkStart w:id="2397" w:name="ch_CH18A_V൧൬"/>
      <w:pPr>
        <w:pStyle w:val="Heading2"/>
        <w:jc w:val="left"/>
      </w:pPr>
      <w:r>
        <w:rPr>
          <w:rFonts w:ascii="Noto Sans Malayalam" w:hAnsi="Noto Sans Malayalam" w:cs="Noto Sans Malayalam" w:eastAsia="Noto Sans Malayalam"/>
          <w:b/>
          <w:i w:val="0"/>
          <w:color w:val="5A1A10"/>
          <w:sz w:val="25"/>
        </w:rPr>
        <w:t>ശ്ലോകം 16</w:t>
      </w:r>
      <w:bookmarkEnd w:id="23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തത്രൈവം സതി കർതാരമാത്മാനം കേവലം തു യഃ ।</w:t>
        <w:br/>
      </w:r>
      <w:r>
        <w:rPr>
          <w:rFonts w:ascii="Noto Serif Malayalam" w:hAnsi="Noto Serif Malayalam" w:cs="Noto Serif Malayalam" w:eastAsia="Noto Serif Malayalam"/>
          <w:b/>
          <w:i w:val="0"/>
          <w:color w:val="5A1A10"/>
          <w:sz w:val="21"/>
        </w:rPr>
        <w:t>പശ്യത്യകൃതബുദ്ധിത്വാന്ന സ പശ്യതി ദുർമതിഃ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'തത്ര' പഞ്ചകത്തിൽ 'ഏവം' ഉക്തക്രമേണ സമശീർഷികയാ കാരണഭൂതമായി 'സതി' [സതി] വിദ്യമാനമാകുമ്പോൾ 'യഃ' കർത്താവായ ക്ഷേത്രജ്ഞവിശേഷൻ 'കേവലം' [കേവലം] ഏകം തന്നെയായ 'ആത്മാനത്തെ' [ആത്മാനം] മോഹത്താൽ അനാത്മഭൂതദേഹാദിനിവിഷ്ടാഹംപ്രത്യയത്തെ 'കർതാവായി പശ്യതി' [കർതാരം പശ്യതി] ബുദ്ധിചെയ്യുന്നു; 'അവൻ പശ്യുന്നില്ല' [ന സ പശ്യതി] വിപരീതമാണ് അവന്റെ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എന്നർഥം. എന്തുകൊണ്ട് പശ്യുന്നില്ല. 'അകൃതബുദ്ധിത്വത്താൽ' [അകൃതബുദ്ധിത്വാത്] — കൃതമായ, യഥോക്തജ്ഞാനനിഷ്ഠത്വത്താൽ നിഷ്പന്നമായ ബുദ്ധി പ്രജ്ഞ ഏവനോ അവൻ തഥോക്തൻ. കൃതബുദ്ധിയല്ലാത്തവൻ അകൃതബുദ്ധി സമ്യഗ്ജ്ഞാനശൂന്യമതി, അതിനാൽ തന്നെ ഭ്രഷ്ടധീ. എന്ത് പറഞ്ഞതായി. ഏകനായ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സ്വശക്തിപ്രസരഭൂതമായ സകലജഗദ്ഭാവക്രീഡനചക്രത്തിന്റെ അർക്കനെപ്പോലെ സ്വപ്രഭാപുഞ്ജത്തിന്റെ അവഭാസയിതാവായ പാരമാർഥികകർത്താവ് എന്ന സമ്യഗ്ജ്ഞാനാഭാവത്താൽ അകൃതബുദ്ധി ജാത്യാദ്യഭിമാനാവച്ഛിന്നമായ ക്ഷേത്രജ്ഞരൂപമാത്രമായ ആത്മാവിനെ കർത്താവായി മന്യമാനനായി ചെയ്യുന്നത് — അതിന് ഈ അധിഷ്ഠാനാദിവിഭാഗത്താൽ മൂന്നുവിധകർമഫലം; യഥോക്തത്യാഗിക്കല്ല, പരമാത്മമയമായി സർവത്തെ ജ്ഞാനചക്ഷുസ്സാൽ പശ്യുന്നവന് എന്ന്. ॥ 16 ॥</w:t>
      </w:r>
    </w:p>
    <w:p>
      <w:bookmarkStart w:id="2398" w:name="ch_CH18A_V൧൭"/>
      <w:pPr>
        <w:pStyle w:val="Heading2"/>
        <w:jc w:val="left"/>
      </w:pPr>
      <w:r>
        <w:rPr>
          <w:rFonts w:ascii="Noto Sans Malayalam" w:hAnsi="Noto Sans Malayalam" w:cs="Noto Sans Malayalam" w:eastAsia="Noto Sans Malayalam"/>
          <w:b/>
          <w:i w:val="0"/>
          <w:color w:val="5A1A10"/>
          <w:sz w:val="25"/>
        </w:rPr>
        <w:t>ശ്ലോകം 17</w:t>
      </w:r>
      <w:bookmarkEnd w:id="23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യസ്യ നാഹങ്കൃതോ ഭാവോ ബുദ്ധിര്യസ്യ ന ലിപ്യതേ ।</w:t>
        <w:br/>
      </w:r>
      <w:r>
        <w:rPr>
          <w:rFonts w:ascii="Noto Serif Malayalam" w:hAnsi="Noto Serif Malayalam" w:cs="Noto Serif Malayalam" w:eastAsia="Noto Serif Malayalam"/>
          <w:b/>
          <w:i w:val="0"/>
          <w:color w:val="5A1A10"/>
          <w:sz w:val="21"/>
        </w:rPr>
        <w:t>ഹത്വാപി സ ഇമാംല്ലോകാന്ന ഹന്തി ന നിബധ്യതേ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അവന്റെ താദൃശവൃത്തിയെ പ്രതിപാദിക്കാനായി പറയുന്നു — 'യസ്യ' ആത്മമയസമസ്തവസ്തുവിന്റെ 'ഭാവഃ' [ഭാവഃ] ചിത്തവൃത്തി 'നാഹങ്കൃതഃ' [നാഹങ്കൃതഃ] ദേഹാദികളായ അനിത്യങ്ങളിൽ അഹംപ്രത്യയഗ്രഹണത്തിൽ സംപാദിക്കപ്പെടാത്തതിനാൽ; അതിനാൽ തന്നെ 'യസ്യ ബുദ്ധിഃ' [യസ്യ ബുദ്ധിഃ] സംവിത്ത് 'ന ലിപ്യതേ' [ന ലിപ്യതേ] രാഗദ്വേഷാദിമലങ്ങളാൽ, മായോപഹതസമസ്തജീവനിബദ്ധങ്ങളാൽ കലുഷീകരിക്കപ്പെടുന്നില്ല; 'അവൻ' [സഃ] പരമേശ്വരഭാവസമാവിഷ്ടനായ കർത്താവ് 'ഇവരെ' [ഇമാൻ] യോദ്ധാവസ്ഥിതരായ 'ലോകരെ ഹത്വാ' [ഹത്വാ] വ്യാപാദിപ്പിച്ചിട്ടും 'ന നിബധ്യതേ' [ന നിബധ്യതേ] ആ വധസാധനക്രിയാഫലത്താൽ യുജ്യുന്നില്ല. പാരമാർഥികനിത്യബ്രഹ്മസ്വരൂപാത്മാവിന് നാശാഭാവത്താൽ, ശരീരാദികൾക്ക് നിത്യവിനശ്വരസ്വഭാവമായതിനാൽ 'നായം ഹന്തി ന ഹന്യതേ' </w:t>
      </w:r>
      <w:r>
        <w:rPr>
          <w:rFonts w:ascii="Noto Serif Malayalam" w:hAnsi="Noto Serif Malayalam" w:cs="Noto Serif Malayalam" w:eastAsia="Noto Serif Malayalam"/>
          <w:b w:val="0"/>
          <w:i w:val="0"/>
          <w:color w:val="212121"/>
        </w:rPr>
        <w:t>(</w:t>
      </w:r>
      <w:hyperlink w:anchor="ch_CH02A_V൨൦" w:history="1">
        <w:r>
          <w:rPr>
            <w:rFonts w:ascii="Noto Serif" w:hAnsi="Noto Serif" w:cs="Noto Serif"/>
            <w:color w:val="2E4057"/>
          </w:rPr>
          <w:t xml:space="preserve">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മുൻപ് പ്രതിപാദിച്ച ഹേതുതന്നെ. അതിനാൽ നീ യഥോക്തത്യാഗവാനായി കാര്യകർമമായ ഇത് ആചരിക്കുക എന്നർഥം. ॥ 17 ॥</w:t>
      </w:r>
    </w:p>
    <w:p>
      <w:bookmarkStart w:id="2399" w:name="ch_CH18A_V൧൮"/>
      <w:pPr>
        <w:pStyle w:val="Heading2"/>
        <w:jc w:val="left"/>
      </w:pPr>
      <w:r>
        <w:rPr>
          <w:rFonts w:ascii="Noto Sans Malayalam" w:hAnsi="Noto Sans Malayalam" w:cs="Noto Sans Malayalam" w:eastAsia="Noto Sans Malayalam"/>
          <w:b/>
          <w:i w:val="0"/>
          <w:color w:val="5A1A10"/>
          <w:sz w:val="25"/>
        </w:rPr>
        <w:t>ശ്ലോകം 18</w:t>
      </w:r>
      <w:bookmarkEnd w:id="23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 ജ്ഞേയം പരിജ്ഞാതാ ത്രിവിധാ കർമചോദനാ ।</w:t>
        <w:br/>
      </w:r>
      <w:r>
        <w:rPr>
          <w:rFonts w:ascii="Noto Serif Malayalam" w:hAnsi="Noto Serif Malayalam" w:cs="Noto Serif Malayalam" w:eastAsia="Noto Serif Malayalam"/>
          <w:b/>
          <w:i w:val="0"/>
          <w:color w:val="5A1A10"/>
          <w:sz w:val="21"/>
        </w:rPr>
        <w:t>കരണം കർമ കർതേതി ത്രിവിധഃ കർമസങ്ഗ്രഹഃ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ത്യാഗ്യത്യാഗിശബ്ദപ്രതിപാദിതയോഗിസംസാരിപുരുഷവിഷയതയാ ജ്ഞാനകർമകർതാക്കളുടെ ഗുണനിമിത്തകഭേദത്തെ പ്രതിപാദിക്കാനിച്ചുകൊണ്ട് സർവദേഹിസാധാരണമായ ജ്ഞാനകർമങ്ങളുടെ ഫലസമ്പത്തിഹേതുവിനെ താവൽ പ്രതിപാദിക്കാനായി പറയുന്നു — ഇവിടെ ആദ്യകർമശബ്ദത്താൽ ജ്ഞാനാത്മികക്രിയയുടെ ജ്ഞപ്തിലക്ഷണഫലം പറയപ്പെടുന്നു, കാരണത്തിൽ കാര്യോപചാരത്താൽ. അതിനാൽ താദൃശക്രിയാഫലവിഷയത്തിൽ ത്രയധീനമായതിനാൽ മൂന്നുവിധ 'ചോദന' [ചോദനാ] പ്രവർത്തന; ഈ മൂന്നും ജ്ഞപ്തിലക്ഷണജ്ഞാനാത്മകക്രിയാഫലത്തിൽ ചോദിപ്പിക്കുന്നു, പ്രവർത്തിപ്പിക്കുന്നു എന്നർഥം. ഏവയാണ് മൂന്ന്. 'ജ്ഞാനം' [ജ്ഞാനം] അതിനാൽ അറിയപ്പെടുന്നു — ഇന്ദ്രിയാദി. 'ജ്ഞേയം' [ജ്ഞേയം] അത് അറിയപ്പെടുന്നു — സുഖദുഃഖനീലപീതാദി. 'പരിജ്ഞാതാ' [പരിജ്ഞാതാ] 'ഞാൻ ഈ സുഖദുഃഖാദികളെ അറിയുന്നു' എന്ന് അധ്യവസിക്കുന്നവൻ. ഈ മൂന്നിന്റെ സാമഗ്രി ജ്ഞപ്തിലക്ഷണഫലത്തിൽ ചോദിപ്പിക്കുന്നു എന്നർഥം. ഏവം തന്നെ കർമത്തിൽ — കർമഫലത്തിൽ, അതത്കാര്യനിർവൃത്തിലക്ഷണത്തിൽ സംഗ്രഹം അതിനാൽ സംഗൃഹീതമാകുന്നു, സ്വീകരിക്കപ്പെടുന്നു; അതും മൂന്നുവിധം. ഈ മൂന്നും സംഗ്രഹിപ്പിക്കുന്നു. ഏവ. 'കരണം' [കരണം] ഹസ്താദി; 'കർമം' [കർമ] ഘടാദികാര്യവിഷയചേഷ്ട; 'കർതാ' [കർതാ] ഘടാദിവ്യാവൃത്തകുംഭകാരാദി. ഈ ത്രിതയസാമഗ്രീവശാൽ ഘടാദികാര്യത്തിന്റെ സ്വരൂപനിർവൃത്തിലക്ഷണഫലം ഭവിക്കുന്നു. ॥ 18 ॥</w:t>
      </w:r>
    </w:p>
    <w:p>
      <w:bookmarkStart w:id="2400" w:name="ch_CH18A_V൧൯"/>
      <w:pPr>
        <w:pStyle w:val="Heading2"/>
        <w:jc w:val="left"/>
      </w:pPr>
      <w:r>
        <w:rPr>
          <w:rFonts w:ascii="Noto Sans Malayalam" w:hAnsi="Noto Sans Malayalam" w:cs="Noto Sans Malayalam" w:eastAsia="Noto Sans Malayalam"/>
          <w:b/>
          <w:i w:val="0"/>
          <w:color w:val="5A1A10"/>
          <w:sz w:val="25"/>
        </w:rPr>
        <w:t>ശ്ലോകം 19</w:t>
      </w:r>
      <w:bookmarkEnd w:id="24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 കർമ ച കർതാ ച ത്രിധൈവ ഗുണഭേദതഃ ।</w:t>
        <w:br/>
      </w:r>
      <w:r>
        <w:rPr>
          <w:rFonts w:ascii="Noto Serif Malayalam" w:hAnsi="Noto Serif Malayalam" w:cs="Noto Serif Malayalam" w:eastAsia="Noto Serif Malayalam"/>
          <w:b/>
          <w:i w:val="0"/>
          <w:color w:val="5A1A10"/>
          <w:sz w:val="21"/>
        </w:rPr>
        <w:t>പ്രോച്യതേ ഗുണസങ്ഖ്യാനേ യഥാവച്ഛൃണു താന്യപി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സ്ഥിതമാകുമ്പോൾ ഏവയാണ് ഈ ജ്ഞാനാദികൾ യോഗിവിഷയങ്ങൾ എന്ന് പ്രക്രാന്തത്തെ പ്രതിപാദിക്കാനായി പറയുന്നു — പ്രതിപാദിതസ്വരൂപമായ ജ്ഞാനാദിത്രിതയവും അത് 'ഗുണസങ്ഖ്യാനത്തിൽ' [ഗുണസങ്ഖ്യാനേ] ഗുണങ്ങളുടെ സ്വരൂപഭേദകഥനത്തിൽ ഓരോന്നും 'ത്രിധാ' [ത്രിധാ] മൂന്നുവിധത്തിൽ സത്ത്വാദിഗുണവിഭാഗത്താൽ 'പ്രോച്യതേ' [പ്രോച്യതേ] പറയപ്പെടുന്നു തദ്വിദ്ഭികളാൽ. 'താനി' ജ്ഞാനാദികളെ എന്നിൽ നിന്നും 'യഥാവൽ' [യഥാവത്] സമ്യക് പറയപ്പെടുന്നവയെ സാത്ത്വികരാജസതാമസഭേദത്താൽ ഓരോന്നും മൂന്നുവിധമായി ശ്രദ്ധിക്കൂ; അതിനാൽ അവ പ്രവൃത്തങ്ങളെ പ്രത്യഭിജ്ഞാനം ചെയ്യും. ॥ 19 ॥</w:t>
      </w:r>
    </w:p>
    <w:p>
      <w:bookmarkStart w:id="2401" w:name="ch_CH18A_V൨൦"/>
      <w:pPr>
        <w:pStyle w:val="Heading2"/>
        <w:jc w:val="left"/>
      </w:pPr>
      <w:r>
        <w:rPr>
          <w:rFonts w:ascii="Noto Sans Malayalam" w:hAnsi="Noto Sans Malayalam" w:cs="Noto Sans Malayalam" w:eastAsia="Noto Sans Malayalam"/>
          <w:b/>
          <w:i w:val="0"/>
          <w:color w:val="5A1A10"/>
          <w:sz w:val="25"/>
        </w:rPr>
        <w:t>ശ്ലോകം 20</w:t>
      </w:r>
      <w:bookmarkEnd w:id="24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സർവഭൂതേഷു യേനൈകം ഭാവമവ്യയമീക്ഷതേ ।</w:t>
        <w:br/>
      </w:r>
      <w:r>
        <w:rPr>
          <w:rFonts w:ascii="Noto Serif Malayalam" w:hAnsi="Noto Serif Malayalam" w:cs="Noto Serif Malayalam" w:eastAsia="Noto Serif Malayalam"/>
          <w:b/>
          <w:i w:val="0"/>
          <w:color w:val="5A1A10"/>
          <w:sz w:val="21"/>
        </w:rPr>
        <w:t>അവിഭക്തം വിഭക്തേഷു തജ്ജ്ഞാനം വിദ്ധി സാത്ത്വികമ്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ജ്ഞാനത്തെ മൂന്നുവിധമായി പറയുന്നു. അതിൽ സാത്ത്വികത്തെ താവൽ — 'തത് സാത്ത്വികം' [തജ്ജ്ഞാനം സാത്ത്വികം] നിഗ്ഭൂതരജസ്തമസ്കമായ വിശുദ്ധസത്ത്വമാത്രഹേതുകമായ 'ജ്ഞാനം' [ജ്ഞാനം] സംവേദനം 'എന്ന് അറിയുക' [വിദ്ധി]. ഏതാണത്. 'യേന' [യേന] സാധനഭൂതത്താൽ ദേശകാലാകാരാദിഭേദത്താൽ 'വിഭക്തങ്ങളിലും' [വിഭക്തേഷു] പരസ്പരപൃഥഗ്ഭാവേന വ്യവസ്ഥിതങ്ങളിലും 'സർവേഷു' അശേഷങ്ങളായ 'ഭൂതങ്ങളിലും' [സർവഭൂതേഷു] ചേതനാചേതനങ്ങളായ സത്ത്വങ്ങളിൽ 'അവിഭക്തമായ' [അവിഭക്തം] അഭിന്നരൂപമായ ചിദാത്മകമായ 'ഭാവത്തെ' [ഭാവം] സത്തയെ 'ഈക്ഷിക്കുന്നു' [ഈക്ഷതേ] കാണുന്നു, ബുദ്ധിചെയ്യുന്നു എന്നർഥം. ഇവിടെ വിശുദ്ധചിന്മാത്രസ്വഭാവനായ ആത്മാവുതന്നെ ഏകതത്ത്വം പരമാർഥസത്ത്; അതിൽ വ്യതിരിക്തമായി യാതൊരു പദാർഥാന്തരവും തത്ത്വേണ സംഭവിക്കുന്നില്ല. കേവലം അതിന്റെ നിരതിശയൈശ്വര്യോദ്ഭാവിതമായാമലത്താൽ മുഷിതസ്വപ്രകാശമായ ജ്ഞാനമയചക്ഷുസ്സിൽ ആ ഏകതത്ത്വത്തെത്തന്നെ നാനാത്വേന ക്ഷേത്രജ്ഞർ പ്രതിപദിക്കുന്നു. അത് ജ്ഞാനമയചക്ഷുസ്സ് പരമേശ്വരാനുഗ്രഹശക്തിശലാകയാൽ പരിസൃഷ്ടമലമായതിനാൽ നിർമലമാകുമ്പോൾ സർവത്തെയും ഏകത്വേന യോഗികൾ കാണുന്നു എന്നർഥം. ॥ 20 ॥</w:t>
      </w:r>
    </w:p>
    <w:p>
      <w:bookmarkStart w:id="2402" w:name="ch_CH18A_V൨൧"/>
      <w:pPr>
        <w:pStyle w:val="Heading2"/>
        <w:jc w:val="left"/>
      </w:pPr>
      <w:r>
        <w:rPr>
          <w:rFonts w:ascii="Noto Sans Malayalam" w:hAnsi="Noto Sans Malayalam" w:cs="Noto Sans Malayalam" w:eastAsia="Noto Sans Malayalam"/>
          <w:b/>
          <w:i w:val="0"/>
          <w:color w:val="5A1A10"/>
          <w:sz w:val="25"/>
        </w:rPr>
        <w:t>ശ്ലോകം 21</w:t>
      </w:r>
      <w:bookmarkEnd w:id="24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പൃഥക്ത്വേന തു യജ്ജ്ഞാനം നാനാഭാവാൻ പൃഥഗ്വിധാൻ ।</w:t>
        <w:br/>
      </w:r>
      <w:r>
        <w:rPr>
          <w:rFonts w:ascii="Noto Serif Malayalam" w:hAnsi="Noto Serif Malayalam" w:cs="Noto Serif Malayalam" w:eastAsia="Noto Serif Malayalam"/>
          <w:b/>
          <w:i w:val="0"/>
          <w:color w:val="5A1A10"/>
          <w:sz w:val="21"/>
        </w:rPr>
        <w:t>വേത്തി സർവേഷു ഭൂതേഷു തജ്ജ്ഞാനം വിദ്ധി രാജസമ്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രാജസജ്ഞാനത്തെ പറയുന്നു — 'തത് സർവഭൂതങ്ങളിൽ' സമസ്തമായീയപ്രാണികളിൽ വർത്തിക്കുന്ന 'ജ്ഞാനം രാജസം' [രാജസം] രജോഗുണഹേതുകമായി 'സ്മൃതമാണ്' [സ്മൃതം] തത്ത്വവിദ്ഭികളാൽ. ഏതാണത്. 'യത് പൃഥക്ത്വേന' [പൃഥക്ത്വേന] ആത്മാവിൽ നിന്ന് വ്യതിരേകേണ വ്യവസ്ഥിതമായ 'നാനാഭാവങ്ങളെയും' [നാനാഭാവാൻ] വേദ്യങ്ങളായ നാനാരൂപവിചിത്രങ്ങളെ 'പൃഥഗ്വിധങ്ങളായി' [പൃഥഗ്വിധാൻ] പരസ്പരം വ്യതിരിക്തസ്വരൂപരായി അറിയുന്നു. ജ്ഞാനത്തിന് വേദ്യപ്രഥാഹേതുത്വത്താൽ ഉപചാരേണ വേദനക്രിയാകർതൃത്വം അറിയണം. ഇത് വിഷയസുഖഗർവലക്ഷണലോഭകാരണഭൂതരജസ്സിൽ നിന്ന് സമുദ്ഭൂതമായി അസമ്യഗ്ദർശനഹേതുത്വത്താൽ സംസാരിപുരുഷനിയമിതമായി ഹേയമേയാണ്. ॥ 21 ॥</w:t>
      </w:r>
    </w:p>
    <w:p>
      <w:bookmarkStart w:id="2403" w:name="ch_CH18A_V൨൨"/>
      <w:pPr>
        <w:pStyle w:val="Heading2"/>
        <w:jc w:val="left"/>
      </w:pPr>
      <w:r>
        <w:rPr>
          <w:rFonts w:ascii="Noto Sans Malayalam" w:hAnsi="Noto Sans Malayalam" w:cs="Noto Sans Malayalam" w:eastAsia="Noto Sans Malayalam"/>
          <w:b/>
          <w:i w:val="0"/>
          <w:color w:val="5A1A10"/>
          <w:sz w:val="25"/>
        </w:rPr>
        <w:t>ശ്ലോകം 22</w:t>
      </w:r>
      <w:bookmarkEnd w:id="24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കൃത്സ്നവദേകസ്മിൻ കാര്യേ സക്തമഹൈതുകമ് ।</w:t>
        <w:br/>
      </w:r>
      <w:r>
        <w:rPr>
          <w:rFonts w:ascii="Noto Serif Malayalam" w:hAnsi="Noto Serif Malayalam" w:cs="Noto Serif Malayalam" w:eastAsia="Noto Serif Malayalam"/>
          <w:b/>
          <w:i w:val="0"/>
          <w:color w:val="5A1A10"/>
          <w:sz w:val="21"/>
        </w:rPr>
        <w:t>അതത്ത്വാർഥവദൽപം ച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[താമസം] തമോഗുണഹേതുകജ്ഞാനം 'ഉദാഹൃതമാണ്' [ഉദാഹൃതം] ശാസ്ത്രങ്ങളിൽ ഉദീരിതമാണ്. ഏതാണത്. തുശബ്ദം മുൻപിൽ നിന്നുള്ള വ്യതിരേകത്തിൽ തന്നെ. 'യത് അകൃത്സ്നവിത്' [യത്തു കൃത്സ്നവത്] — വിഷയീഭൂതജ്ഞേയാർഥത്തെ കൃത്സ്നമായി സകലമായി സർവവിശേഷസംയുക്തമായി അറിയുന്നവൻ കൃത്സ്നവിത് സാത്ത്വികാദി; അതിന് വിപരീതം അകൃത്സ്നവിത് താമസം. അപ്രകാരം 'ഏകസ്മിൻ' വിഷയസുഖസാധനഭൂതമായ ഏതെങ്കിലും 'കാര്യത്തിൽ' [കാര്യേ] സാധ്യവസ്തുവിൽ 'സക്തം' [സക്തം] ലീനം; യാതൊരു കിഞ്ചിത്തും ദൃഷ്ടസുഖസാധനതയെ പ്രാപിക്കുന്നുവോ അവിടെത്തന്നെ സജ്ജിക്കുന്നു എന്നർഥം. അപ്രകാരം 'അഹൈതുകം' [അഹൈതുകം] വിഷയേന്ദ്രിയസംയോഗാദി യഃജ്ഞാനകാരണഭൂതം, അതിന്റെ അഭാവത്തിലും അകസ്മാൽ ഉദ്ഭൂതമായ ജ്ഞാനം 'താമസം' — ഭൂതഗ്രഹാദ്യാവിഷ്ടരായ പ്രമത്തോന്മത്താദികളുടെ ജ്ഞാനം പോലെ. അപ്രകാരം 'അതത്ത്വാർഥവത്' [അതത്ത്വാർഥവത്] — തത്ത്വം ആത്മാദിപരമാർഥം, അതുതന്നെ അർഥം വസ്തു തത്ത്വാർഥം, അത് വിദ്യമാനം ഏതിനോ അത് തത്ത്വാർഥവത് സാത്ത്വികാദി; അതിന് വിപരീതം ഇമതത്ത്വാർഥവത് ശരീരാദ്യവസ്തുനിഷ്ഠം എന്നർഥം. 'അല്പം' [അല്പം] അവ്യാപകം. ഈ അജ്ഞാനാദികാരണഭൂതതമോഗുണസമുദ്ഭൂതമായതിനാൽ സദസദ്വിപരീതപ്രത്യയഹേതുത്വത്തിൽ നികൃഷ്ടസംസാരിവിഷയമായതിനാൽ സുതരാം ഹേയമാണ്. ॥ 22 ॥</w:t>
      </w:r>
    </w:p>
    <w:p>
      <w:bookmarkStart w:id="2404" w:name="ch_CH18A_V൨൩"/>
      <w:pPr>
        <w:pStyle w:val="Heading2"/>
        <w:jc w:val="left"/>
      </w:pPr>
      <w:r>
        <w:rPr>
          <w:rFonts w:ascii="Noto Sans Malayalam" w:hAnsi="Noto Sans Malayalam" w:cs="Noto Sans Malayalam" w:eastAsia="Noto Sans Malayalam"/>
          <w:b/>
          <w:i w:val="0"/>
          <w:color w:val="5A1A10"/>
          <w:sz w:val="25"/>
        </w:rPr>
        <w:t>ശ്ലോകം 23</w:t>
      </w:r>
      <w:bookmarkEnd w:id="24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നിയതം സങ്ഗരഹിതമരാഗദ്വേഷതഃ കൃതമ് ।</w:t>
        <w:br/>
      </w:r>
      <w:r>
        <w:rPr>
          <w:rFonts w:ascii="Noto Serif Malayalam" w:hAnsi="Noto Serif Malayalam" w:cs="Noto Serif Malayalam" w:eastAsia="Noto Serif Malayalam"/>
          <w:b/>
          <w:i w:val="0"/>
          <w:color w:val="5A1A10"/>
          <w:sz w:val="21"/>
        </w:rPr>
        <w:t>അഫലപ്രേപ്സുനാ കർമ യത്തത്സാത്ത്വികമുച്യതേ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കർമത്തെ മൂന്നുവിധമായി പറയുന്നു. അതിൽ സാത്ത്വികത്തെ താവൽ — 'തത് കർമം' 'സാത്ത്വികം' [സാത്ത്വികം] മുൻപോലെ വിശുദ്ധസത്ത്വഗുണഹേതുകമായി പറയപ്പെടുന്നു. ഏതാണത്. 'അഫലപ്രേപ്സുവിനാൽ' [അഫലപ്രേപ്സുനാ] ദൃഷ്ടാദൃഷ്ടവിഷയസുഖലിപ്സാരഹിതകർത്താവാൽ നിർവർത്തിക്കപ്പെട്ടത്. എങ്ങനെയുള്ളത്. 'നിയതം' [നിയതം] വർണാശ്രമവിഭാഗേന അവശ്യകരണീയമായത്. അപ്രകാരം സങ്ഗേന ഉക്തലക്ഷണത്താൽ ശൂന്യമായത്. അതിനാൽ തന്നെ സങ്ഗാഭാവത്താൽ തന്മൂലരാഗദ്വേഷാഭാവത്താൽ 'കൃതമായ' [കൃതം] സമ്പാദിതമായത്. ഇത് ജ്ഞാനകാരണഭൂതസത്ത്വഗുണോദ്ഭൂതമായതിനാൽ അപവർഗലക്ഷണോത്തമപുരുഷാർഥസാധനമായി യോഗിവിഷയമായി ഉപാദേയമാണ്. ॥ 23 ॥</w:t>
      </w:r>
    </w:p>
    <w:p>
      <w:bookmarkStart w:id="2405" w:name="ch_CH18A_V൨൪"/>
      <w:pPr>
        <w:pStyle w:val="Heading2"/>
        <w:jc w:val="left"/>
      </w:pPr>
      <w:r>
        <w:rPr>
          <w:rFonts w:ascii="Noto Sans Malayalam" w:hAnsi="Noto Sans Malayalam" w:cs="Noto Sans Malayalam" w:eastAsia="Noto Sans Malayalam"/>
          <w:b/>
          <w:i w:val="0"/>
          <w:color w:val="5A1A10"/>
          <w:sz w:val="25"/>
        </w:rPr>
        <w:t>ശ്ലോകം 24</w:t>
      </w:r>
      <w:bookmarkEnd w:id="24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കാമേപ്സുനാ കർമ സാഹങ്കാരേണ വാ പുനഃ ।</w:t>
        <w:br/>
      </w:r>
      <w:r>
        <w:rPr>
          <w:rFonts w:ascii="Noto Serif Malayalam" w:hAnsi="Noto Serif Malayalam" w:cs="Noto Serif Malayalam" w:eastAsia="Noto Serif Malayalam"/>
          <w:b/>
          <w:i w:val="0"/>
          <w:color w:val="5A1A10"/>
          <w:sz w:val="21"/>
        </w:rPr>
        <w:t>ക്രിയതേ ബഹുലായാസം തദ്രാജസമുദാഹൃതമ്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രാജസകർമത്തെ പറയുന്നു — 'തദ്രാജസം' [രാജസം] രജോഗുണഹേതുകം. ഏതാണത്. യത് ഐഹികാമുത്രികഭോഗലിപ്സുവിനാലും അപ്രകാരം 'സാഹങ്കാരേണ' [സാഹങ്കാരേണ] അനാത്മനിയായ ശരീരാദികളിൽ അഹംപ്രത്യയവാനായ കർത്താവിനാൽ 'ക്ലേശബഹുലമായി' [ബഹുലായാസം/ക്ലേശബഹുലം] ചിത്തശരീരാദ്യായാസഭൂയിഷ്ഠമായി 'ക്രിയതേ' [ക്രിയതേ]. ഇത് പ്രവൃത്തിഹേതുദുഃഖബഹുലരജസ്സിൽ നിന്ന് സമുദ്ഭൂതമാണ്. അത് സംസാരിവിഷയമായതിനാൽ ഹേയമാണ്. ॥ 24 ॥</w:t>
      </w:r>
    </w:p>
    <w:p>
      <w:bookmarkStart w:id="2406" w:name="ch_CH18A_V൨൫"/>
      <w:pPr>
        <w:pStyle w:val="Heading2"/>
        <w:jc w:val="left"/>
      </w:pPr>
      <w:r>
        <w:rPr>
          <w:rFonts w:ascii="Noto Sans Malayalam" w:hAnsi="Noto Sans Malayalam" w:cs="Noto Sans Malayalam" w:eastAsia="Noto Sans Malayalam"/>
          <w:b/>
          <w:i w:val="0"/>
          <w:color w:val="5A1A10"/>
          <w:sz w:val="25"/>
        </w:rPr>
        <w:t>ശ്ലോകം 25</w:t>
      </w:r>
      <w:bookmarkEnd w:id="24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അനുബന്ധം ക്ഷയം ഹിംസാമനവേക്ഷ്യ ച പൗരുഷമ് ।</w:t>
        <w:br/>
      </w:r>
      <w:r>
        <w:rPr>
          <w:rFonts w:ascii="Noto Serif Malayalam" w:hAnsi="Noto Serif Malayalam" w:cs="Noto Serif Malayalam" w:eastAsia="Noto Serif Malayalam"/>
          <w:b/>
          <w:i w:val="0"/>
          <w:color w:val="5A1A10"/>
          <w:sz w:val="21"/>
        </w:rPr>
        <w:t>മോഹാദാരഭ്യതേ കർമ യത്തത്താമസമുച്യതേ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തമോഗുണഹേതുകകർമം. ഏതാണത്. 'യത് മോഹാൽ' [മോഹാത്] അജ്ഞാനത്താൽ തന്നെ 'ആരഭ്യതേ' [ആരഭ്യതേ] ചെയ്യാൻ പ്രക്രമിക്കപ്പെടുന്നു. എങ്ങനെ. 'ഇത് ക്രിയമാണം കർമം എന്തിനെ അനുബന്ധിക്കുന്നു, പുഷ്ടിപ്പെടുത്തുന്നു; ആരെ ക്ഷപിക്കുന്നു; ഇത് ക്രിയമാണമാകുമ്പോൾ ആർക്ക് ഹിംസാ ഉപഘാതം സമ്പാദിക്കപ്പെടുന്നു' എന്ന് അനുബന്ധക്ഷയഹിംസകളെ, പൗരുഷത്തെ [പൗരുഷം] 'അനവേക്ഷിച്ച്' [അനവേക്ഷ്യ] അവിചാര്യം ചെയ്തുതന്നെ. ഇതും മോഹാജ്ഞാനപ്രമാദകാരണഭൂതതമഃസംഭവമായതിനാൽ നികൃഷ്ടതരസംസാരിവിഷയമായി സുതരാം ഹേയമേയാണ്. ॥ 25 ॥</w:t>
      </w:r>
    </w:p>
    <w:p>
      <w:bookmarkStart w:id="2407" w:name="ch_CH18A_V൨൬"/>
      <w:pPr>
        <w:pStyle w:val="Heading2"/>
        <w:jc w:val="left"/>
      </w:pPr>
      <w:r>
        <w:rPr>
          <w:rFonts w:ascii="Noto Sans Malayalam" w:hAnsi="Noto Sans Malayalam" w:cs="Noto Sans Malayalam" w:eastAsia="Noto Sans Malayalam"/>
          <w:b/>
          <w:i w:val="0"/>
          <w:color w:val="5A1A10"/>
          <w:sz w:val="25"/>
        </w:rPr>
        <w:t>ശ്ലോകം 26</w:t>
      </w:r>
      <w:bookmarkEnd w:id="24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മുക്തസങ്ഗോഽനഹംവാദീ ധൃത്യുത്സാഹസമന്വിതഃ ।</w:t>
        <w:br/>
      </w:r>
      <w:r>
        <w:rPr>
          <w:rFonts w:ascii="Noto Serif Malayalam" w:hAnsi="Noto Serif Malayalam" w:cs="Noto Serif Malayalam" w:eastAsia="Noto Serif Malayalam"/>
          <w:b/>
          <w:i w:val="0"/>
          <w:color w:val="5A1A10"/>
          <w:sz w:val="21"/>
        </w:rPr>
        <w:t>സിദ്ധ്യസിദ്ധ്യോർനിർവികാരഃ കർതാ സാത്ത്വിക ഉച്യതേ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മൂന്നുവിധകർത്താവ് പറയപ്പെടുന്നു. അതിൽ സാത്ത്വികൻ താവൽ — ഈദൃശൻ 'കർതാ' കർമങ്ങളുടെ അനുഷ്ഠാതാവ് 'സാത്ത്വികനെന്ന് പറയപ്പെടുന്നു' [സാത്ത്വിക ഉച്യതേ] സാത്ത്വികചിത്തമായതിനാൽ കർത്താവ് സാത്ത്വികനെന്ന് വ്യപദിഷ്ടൻ. അവൻ എങ്ങനെയുള്ളവൻ. 'മുക്തസങ്ഗഃ' [മുക്തസങ്ഗഃ] മുക്തനായി പരിഹൃതമായ സങ്ഗം, സംസാരതരുബീജഭൂതമായ വ്യാഖ്യാതരൂപദോഷം ഏവനോ; യതൊ 'അനഹംവാദി' [അനഹംവാദീ] ക്ഷേത്രരൂപമനിത്യാർഥത്തെ ആത്മത്വേന പ്രതിപദിച്ച് 'അഹം യജാമി' എന്നാദി പറയുന്നവൻ അഹംവാദി സർവസംസാരിജനം; അതിന് വിപരീതൻ അനഹംവാദി ശരീരാദികളായ അനാത്മഭൂതാർഥങ്ങളിൽ നിരഹങ്കാരൻ. അപ്രകാരം ധൃതിയാൽ [ധൃതി] വക്ഷ്യമാണലക്ഷണയാൽ, അനുഷ്ഠേയവസ്തുദൃഢാവഷ്ടംഭശക്തിയാൽ; അപ്രകാരം ഉത്സാഹത്താൽ [ഉത്സാഹഃ] ഉദ്യോഗത്താൽ സമന്വിതൻ. അതിനാൽ തന്നെ സിദ്ധിയിൽ ഫലനിഷ്പത്തിയിലും അസിദ്ധിയിൽ തദനിഷ്പത്തിയിലും 'നിർവികാരഃ' [നിർവികാരഃ] ഹർഷശോകലക്ഷണവികാരരഹിതൻ. ഈദൃശകർതൃത്വം ജ്ഞാനഹേതുവായ മുൻപോലെ വിശുദ്ധസത്ത്വഗുണത്തിൽ നിന്ന് ഉത്പന്നമായി ബ്രഹ്മപ്രാപ്തിഹേതുത്വത്താൽ ഉപാദേയമാണ്. ॥ 26 ॥</w:t>
      </w:r>
    </w:p>
    <w:p>
      <w:bookmarkStart w:id="2408" w:name="ch_CH18A_V൨൭"/>
      <w:pPr>
        <w:pStyle w:val="Heading2"/>
        <w:jc w:val="left"/>
      </w:pPr>
      <w:r>
        <w:rPr>
          <w:rFonts w:ascii="Noto Sans Malayalam" w:hAnsi="Noto Sans Malayalam" w:cs="Noto Sans Malayalam" w:eastAsia="Noto Sans Malayalam"/>
          <w:b/>
          <w:i w:val="0"/>
          <w:color w:val="5A1A10"/>
          <w:sz w:val="25"/>
        </w:rPr>
        <w:t>ശ്ലോകം 27</w:t>
      </w:r>
      <w:bookmarkEnd w:id="24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രാഗീ കർമഫലപ്രേപ്സുർലുബ്ധോ ഹിംസാത്മകോഽശുചിഃ ।</w:t>
        <w:br/>
      </w:r>
      <w:r>
        <w:rPr>
          <w:rFonts w:ascii="Noto Serif Malayalam" w:hAnsi="Noto Serif Malayalam" w:cs="Noto Serif Malayalam" w:eastAsia="Noto Serif Malayalam"/>
          <w:b/>
          <w:i w:val="0"/>
          <w:color w:val="5A1A10"/>
          <w:sz w:val="21"/>
        </w:rPr>
        <w:t>ഹർഷശോകാന്വിതഃ കർതാ രാജസഃ പരികീർത്യതേ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രാജസൻ — ഈദൃശൻ 'കർതാ രാജസഃ' [രാജസഃ] മുൻപോലെ രജോഗുണാത്മകമായി പറയപ്പെടുന്നു. എങ്ങനെയുള്ളവൻ. 'രാഗി' [രാഗീ] വിഷയസുഖങ്ങളിൽ അഭിലാഷവാൻ. അപ്രകാരം 'കർമഫലപ്രേപ്സുഃ' [കർമഫലപ്രേപ്സുഃ] ക്രിയമാണകർമമായ യജ്ഞാദികളുടെ ഫലമായ അനിത്യസ്വർഗഭോഗാദിരൂപത്തെ ലിപ്സിക്കുന്നവൻ. അപ്രകാരം 'ലുബ്ധഃ' [ലുബ്ധഃ] ഗർധവാൻ. അപ്രകാരം 'ഹിംസാത്മകഃ' [ഹിംസാത്മകഃ] പ്രാണിദ്രോഹപരായണൻ. അപ്രകാരം 'അശുചിഃ' [അശുചിഃ] ബാഹ്യാഭ്യന്തരശൗചരഹിതൻ. അപ്രകാരം 'ഹർഷശോകാന്വിതഃ' [ഹർഷശോകാന്വിതഃ] ഫലൈകാലംബനചിത്തമായതിനാൽ അതത്സിദ്ധ്യസിദ്ധിസംഭവങ്ങളാൽ പരിതോഷവിഷാദങ്ങളാൽ യുക്തൻ. ഏതാദൃശകർതൃത്വം ലോഭാദിദോഷകാരണഭൂതരജോഗുണസമുദ്ഭൂതമായതിനാൽ സംസാരിവിഷയമായി ഹേയമാണ്. ॥ 27 ॥</w:t>
      </w:r>
    </w:p>
    <w:p>
      <w:bookmarkStart w:id="2409" w:name="ch_CH18A_V൨൮"/>
      <w:pPr>
        <w:pStyle w:val="Heading2"/>
        <w:jc w:val="left"/>
      </w:pPr>
      <w:r>
        <w:rPr>
          <w:rFonts w:ascii="Noto Sans Malayalam" w:hAnsi="Noto Sans Malayalam" w:cs="Noto Sans Malayalam" w:eastAsia="Noto Sans Malayalam"/>
          <w:b/>
          <w:i w:val="0"/>
          <w:color w:val="5A1A10"/>
          <w:sz w:val="25"/>
        </w:rPr>
        <w:t>ശ്ലോകം 28</w:t>
      </w:r>
      <w:bookmarkEnd w:id="24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അയുക്തഃ പ്രാകൃതഃ സ്തബ്ധഃ ശഠോ നൈകൃതികോഽലസഃ ।</w:t>
        <w:br/>
      </w:r>
      <w:r>
        <w:rPr>
          <w:rFonts w:ascii="Noto Serif Malayalam" w:hAnsi="Noto Serif Malayalam" w:cs="Noto Serif Malayalam" w:eastAsia="Noto Serif Malayalam"/>
          <w:b/>
          <w:i w:val="0"/>
          <w:color w:val="5A1A10"/>
          <w:sz w:val="21"/>
        </w:rPr>
        <w:t>വിഷാദീ ദീർഘസൂത്രീ ച കർതാ താമസ ഉച്യതേ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താമസൻ — ഏവംവിധൻ 'കർതാ' മുൻപോലെ 'താമസനെന്ന് പറയപ്പെടുന്നു' [താമസ ഉച്യതേ]. എന്തുവിധൻ. 'അയുക്തഃ' [അയുക്തഃ] സമാധിരഹിതൻ; യതൊ 'പ്രാകൃതഃ' [പ്രാകൃതഃ] പ്രകൃതിയെത്തന്നെ ആത്മത്വേന പ്രതിപന്നൻ; 'സ്തബ്ധഃ' [സ്തബ്ധഃ] മിഥ്യാഭിമാനാഭിനിവേശത്താൽ ആരെയും പ്രണമിക്കാത്തവൻ; 'ശഠഃ' [ശഠഃ] മായാവി; അപ്രകാരം 'നൈകൃതികഃ' [നൈകൃതികഃ] നികൃതി പരോപതാപനം പ്രയോജനം ഏവനോ; 'അലസഃ' [അലസഃ] ദാക്ഷ്യരഹിതൻ; അതിനാൽ തന്നെ 'വിഷാദി' [വിഷാദീ] വിഷാദവാൻ; 'ദീർഘസൂത്രി' [ദീർഘസൂത്രഃ] ആശുകാര്യമായ വസ്തുവിലും ചിരകാരി. ഏവംവിധകർതൃത്വം പ്രമാദമോഹാദിദോഷകാരണഭൂതതമോഗുണസമുദ്ഭൂതമായതിനാൽ അത്യന്തഹേയമേയാണ് എന്ന് — കർതൃകർമങ്ങളുടെ പൃഥക്ത്രൈവിധ്യപ്രതിപാദനം വിസ്പഷ്ടതയ്ക്കായി; യതൊ പ്രായേണ ഒന്നിൽ തന്നെ ത്രൈവിധ്യം പറഞ്ഞതായി. ॥ 28 ॥</w:t>
      </w:r>
    </w:p>
    <w:p>
      <w:bookmarkStart w:id="2410" w:name="ch_CH18A_V൨൯"/>
      <w:pPr>
        <w:pStyle w:val="Heading2"/>
        <w:jc w:val="left"/>
      </w:pPr>
      <w:r>
        <w:rPr>
          <w:rFonts w:ascii="Noto Sans Malayalam" w:hAnsi="Noto Sans Malayalam" w:cs="Noto Sans Malayalam" w:eastAsia="Noto Sans Malayalam"/>
          <w:b/>
          <w:i w:val="0"/>
          <w:color w:val="5A1A10"/>
          <w:sz w:val="25"/>
        </w:rPr>
        <w:t>ശ്ലോകം 29</w:t>
      </w:r>
      <w:bookmarkEnd w:id="24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ബുദ്ധേർഭേദം ധൃതേശ്ചൈവ ഗുണതസ്ത്രിവിധം ശൃണു ।</w:t>
        <w:br/>
      </w:r>
      <w:r>
        <w:rPr>
          <w:rFonts w:ascii="Noto Serif Malayalam" w:hAnsi="Noto Serif Malayalam" w:cs="Noto Serif Malayalam" w:eastAsia="Noto Serif Malayalam"/>
          <w:b/>
          <w:i w:val="0"/>
          <w:color w:val="5A1A10"/>
          <w:sz w:val="21"/>
        </w:rPr>
        <w:t>പ്രോച്യമാനമശേഷേണ പൃഥക്ത്വേന ധനഞ്ജയ ॥ 29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ബുദ്ധിധൃതികളുടെ തന്നെ ഏവം ത്രൈവിധ്യത്തെ പറയാൻ ഉപക്രമിക്കുന്നു — ബുദ്ധി ബോദ്ധവ്യവസ്തുസാധനമായ കരണം; ധൃതി അവഷ്ടംഭം കാര്യത്തിൽ ജ്ഞേയത്തിലോ അർഥസിദ്ധിപര്യന്തം സ്ഥൈര്യം; ആ ബുദ്ധിധൃതികളുടെ സത്ത്വാദിഗുണാപേക്ഷയാ 'ത്രിവിധഭേദത്തെ' സാകല്യേന വിവിക്തതയായും പറയപ്പെടുന്നതിനെ 'ശ്രദ്ധിക്കൂ' [ശൃണു]. ॥ 29 ॥</w:t>
      </w:r>
    </w:p>
    <w:p>
      <w:bookmarkStart w:id="2411" w:name="ch_CH18A_V൩൦"/>
      <w:pPr>
        <w:pStyle w:val="Heading2"/>
        <w:jc w:val="left"/>
      </w:pPr>
      <w:r>
        <w:rPr>
          <w:rFonts w:ascii="Noto Sans Malayalam" w:hAnsi="Noto Sans Malayalam" w:cs="Noto Sans Malayalam" w:eastAsia="Noto Sans Malayalam"/>
          <w:b/>
          <w:i w:val="0"/>
          <w:color w:val="5A1A10"/>
          <w:sz w:val="25"/>
        </w:rPr>
        <w:t>ശ്ലോകം 30</w:t>
      </w:r>
      <w:bookmarkEnd w:id="24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പ്രവൃത്തിം ച നിവൃത്തിം ച കാര്യാകാര്യേ ഭയാഭയേ ।</w:t>
        <w:br/>
      </w:r>
      <w:r>
        <w:rPr>
          <w:rFonts w:ascii="Noto Serif Malayalam" w:hAnsi="Noto Serif Malayalam" w:cs="Noto Serif Malayalam" w:eastAsia="Noto Serif Malayalam"/>
          <w:b/>
          <w:i w:val="0"/>
          <w:color w:val="5A1A10"/>
          <w:sz w:val="21"/>
        </w:rPr>
        <w:t>ബന്ധം മോക്ഷം ച യാ വേത്തി ബുദ്ധിഃ സാ പാർഥ സാത്ത്വികീ ॥ 30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ഉദ്ദേശക്രമേണ ബുദ്ധിത്രൈവിധ്യത്തിൽ പ്രതിപാദ്യമാകുമ്പോൾ സാത്ത്വികഭേദത്തെ താവൽ പറയുന്നു — 'സാ സാത്ത്വികീ' [സാത്ത്വികീ] സത്ത്വഗുണസമുദ്ഭൂതയായ 'ബുദ്ധിർമതാ' [ബുദ്ധിഃ]. ഏതാണത്. ഏതിനാൽ 'പ്രവൃത്തിയെയും നിവൃത്തിയെയും അറിയുന്നു' [വേത്തി]. സ്വർഗാപവർഗഫലങ്ങളായ ശാസ്ത്രചോദിതകർമങ്ങൾ പ്രവൃത്തിനിവൃത്തിശബ്ദങ്ങളാൽ പറയപ്പെടുന്നു. 'പ്രവൃത്തിലക്ഷണോ ധർമോ ഗൃഹസ്ഥേഷ്വഭിധീയതേ । നിവൃത്തിലക്ഷണസ്ത്വന്യോ ധർമോ മാർഗൈകദേശികഃ' എന്ന് പറഞ്ഞതുപോലെ. മറ്റിടത്തും 'പ്രവൃത്തിം ച നിവൃത്തിം ച ദ്വിവിധം കർമ ദൈശികം । ഇഹ ചാമുത്ര ചൈവ പ്രവൃത്തം കർമ കീർത്യതേ । നിഷ്കാമം ജ്ഞാനപൂർവം ച നിവൃത്തമുപക്രമ്യതേ' എന്ന്. അപ്രകാരം 'കാര്യാകാര്യങ്ങളെ' [കാര്യാകാര്യേ] ശാസ്ത്രീയവിധിനിഷേധവശാൽ അനുഷ്ഠേയപരിഹാര്യവസ്തുക്കളെ അറിയുന്നു; അപ്രകാരം 'ഭയാഭയങ്ങളെ' [ഭയാഭയേ] ഭയം സംസാരദുഃഖജസാധ്വസം, അഭയം അപവർഗസമുദ്ഭവമായ സർവതസ്ത്രാസവിരഹം; അപ്രകാരം 'ബന്ധത്തെ' [ബന്ധം] സംസാരത്തെ 'മോക്ഷത്തെ' [മോക്ഷം] അപവർഗത്തെ ഹേയതയാ ഉപാദേയതയായും സ്വരൂപേണ അറിയുന്നു — അതാണ് സാത്ത്വികീബുദ്ധി എന്ന്. 'ജ്ഞാനം ബുദ്ധി' എന്ന് അനർഥാന്തരമല്ലയോ; 'സർവഭൂതേഷു യേനൈകം' </w:t>
      </w:r>
      <w:r>
        <w:rPr>
          <w:rFonts w:ascii="Noto Serif Malayalam" w:hAnsi="Noto Serif Malayalam" w:cs="Noto Serif Malayalam" w:eastAsia="Noto Serif Malayalam"/>
          <w:b w:val="0"/>
          <w:i w:val="0"/>
          <w:color w:val="212121"/>
        </w:rPr>
        <w:t>(</w:t>
      </w:r>
      <w:hyperlink w:anchor="ch_CH18A_V൨൦" w:history="1">
        <w:r>
          <w:rPr>
            <w:rFonts w:ascii="Noto Serif" w:hAnsi="Noto Serif" w:cs="Noto Serif"/>
            <w:color w:val="2E4057"/>
          </w:rPr>
          <w:t xml:space="preserve">18.20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സാത്ത്വികജ്ഞാനലക്ഷണത്താൽ തന്നെ സാത്ത്വികബുദ്ധിലക്ഷണം പറഞ്ഞു; അത് ഇപ്പോൾ എന്തിന് വീണ്ടും പറയുന്നു എന്ന്. അവിടെ പറയുന്നു — സത്യം, ജ്ഞാനബുദ്ധികൾക്ക് യാതൊരു വിശേഷവുമില്ല; എന്നാൽ മുൻപ് ജ്ഞാനജ്ഞേയജ്ഞാതൃലക്ഷണത്രിതയത്തിന്റെ ഏകപ്രയോജനവിഷയത്വേന പ്രതിപാദനപ്രസംഗത്താൽ സംക്ഷേപേണ സാത്ത്വികജ്ഞാനലക്ഷണം പറഞ്ഞു. ഇപ്പോൾ ധൃതിസാഹിത്യേന അതേ ബുദ്ധിശബ്ദപ്രതിപാദിതത്തിന്റെ വിസ്തരേണ ലക്ഷണം പറഞ്ഞു. മുൻപ് ധൃത്യാദിവേദനം ജ്ഞാനസംബന്ധിത്വേന പ്രതിപാദിച്ചില്ല; ഇപ്പോൾ പ്രതിപാദിച്ചു എന്ന് പൗനരുക്ത്യദോഷം ചോദിക്കരുത്. അഥവാ മുൻപ് ആരൂഢയോഗിസംബദ്ധജ്ഞാനലക്ഷണം പറഞ്ഞു; ഇപ്പോൾ ആരുരുക്ഷുസംബദ്ധമായത് — ഏവവും പൗനരുക്ത്യമില്ല. ॥ 30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4"/>
          <w:footerReference w:type="default" r:id="rId105"/>
          <w:headerReference w:type="first" r:id="rId106"/>
          <w:footerReference w:type="first" r:id="rId107"/>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sectPr>
      </w:pPr>
    </w:p>
    <w:p>
      <w:pPr>
        <w:spacing w:after="0"/>
        <w:ind w:firstLine="0"/>
        <w:jc w:val="left"/>
      </w:pPr>
      <w:r>
        <w:rPr>
          <w:rFonts w:ascii="Noto Serif" w:hAnsi="Noto Serif" w:cs="Noto Serif" w:eastAsia="Noto Serif"/>
          <w:b/>
          <w:i w:val="0"/>
          <w:color w:val="A67C2E"/>
          <w:sz w:val="52"/>
        </w:rPr>
        <w:t>18</w:t>
      </w:r>
    </w:p>
    <w:p>
      <w:bookmarkStart w:id="2412" w:name="ch_CH18B"/>
      <w:pPr>
        <w:pStyle w:val="Heading1"/>
        <w:jc w:val="left"/>
      </w:pPr>
      <w:r>
        <w:rPr>
          <w:rFonts w:ascii="Noto Sans Malayalam" w:hAnsi="Noto Sans Malayalam" w:cs="Noto Sans Malayalam" w:eastAsia="Noto Sans Malayalam"/>
          <w:b/>
          <w:i w:val="0"/>
          <w:color w:val="4A140C"/>
          <w:sz w:val="33"/>
        </w:rPr>
        <w:t>അധ്യായം 18ബി — മോക്ഷസന്ന്യാസയോഗം (31–53)</w:t>
      </w:r>
      <w:bookmarkEnd w:id="2412"/>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31–53</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31–53</w:t>
      </w:r>
    </w:p>
    <w:p>
      <w:bookmarkStart w:id="2413" w:name="ch_CH18B_V൩൧"/>
      <w:pPr>
        <w:pStyle w:val="Heading2"/>
        <w:jc w:val="left"/>
      </w:pPr>
      <w:r>
        <w:rPr>
          <w:rFonts w:ascii="Noto Sans Malayalam" w:hAnsi="Noto Sans Malayalam" w:cs="Noto Sans Malayalam" w:eastAsia="Noto Sans Malayalam"/>
          <w:b/>
          <w:i w:val="0"/>
          <w:color w:val="5A1A10"/>
          <w:sz w:val="25"/>
        </w:rPr>
        <w:t>ശ്ലോകം 31</w:t>
      </w:r>
      <w:bookmarkEnd w:id="241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യയാ ധർമമധർമം ച കാര്യം ചാകാര്യമേവ ച ।</w:t>
        <w:br/>
      </w:r>
      <w:r>
        <w:rPr>
          <w:rFonts w:ascii="Noto Serif Malayalam" w:hAnsi="Noto Serif Malayalam" w:cs="Noto Serif Malayalam" w:eastAsia="Noto Serif Malayalam"/>
          <w:b/>
          <w:i w:val="0"/>
          <w:color w:val="5A1A10"/>
          <w:sz w:val="21"/>
        </w:rPr>
        <w:t>അയഥാവത്പ്രജാനാതി ബുദ്ധിഃ സാ പാർഥ രാജസീ ॥ 31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'രാജസീ' [രാജസീ] രജോഗുണപ്രഭവയായ 'ബുദ്ധിയാൽ' [യയാ] ഹേതുഭൂതയാൽ ജ്ഞാതാവായ ക്ഷേത്രജ്ഞപുരുഷൻ ധർമാധർമാദികളായ ഉപാദേയഹേയപദാർഥങ്ങളെ 'അയഥാവൽ' [അയഥാവത്] നിശ്ചയാഭാവത്താൽ അസമ്യക് അറിയുന്നു. ധർമാധർമങ്ങൾ അദൃഷ്ടവിഷയങ്ങൾ, സദാചാരദുരാചാരങ്ങൾ; കാര്യാകാര്യങ്ങൾ ദൃഷ്ടവിഷയങ്ങൾ എന്ന് പൗനരുക്ത്യമില്ല. അഥവാ ധർമാധർമശബ്ദങ്ങൾ ലക്ഷണയാ ഫലവിഷയയുക്തങ്ങൾ; കാര്യാകാര്യശബ്ദങ്ങൾ തന്നിമിത്തകർമവിവക്ഷയാ പറഞ്ഞവ — ഏവവും പൗനരുക്ത്യമില്ല. ഇതും സംശയാത്മകരജോഗുണപ്രഭവമായതിനാൽ സംസാരിവിഷയമാണ്. ॥ 31 ॥</w:t>
      </w:r>
    </w:p>
    <w:p>
      <w:bookmarkStart w:id="2414" w:name="ch_CH18B_V൩൨"/>
      <w:pPr>
        <w:pStyle w:val="Heading2"/>
        <w:jc w:val="left"/>
      </w:pPr>
      <w:r>
        <w:rPr>
          <w:rFonts w:ascii="Noto Sans Malayalam" w:hAnsi="Noto Sans Malayalam" w:cs="Noto Sans Malayalam" w:eastAsia="Noto Sans Malayalam"/>
          <w:b/>
          <w:i w:val="0"/>
          <w:color w:val="5A1A10"/>
          <w:sz w:val="25"/>
        </w:rPr>
        <w:t>ശ്ലോകം 32</w:t>
      </w:r>
      <w:bookmarkEnd w:id="24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അധർമം ധർമമിതി യാ മന്യതേ തമസാവൃതാ ।</w:t>
        <w:br/>
      </w:r>
      <w:r>
        <w:rPr>
          <w:rFonts w:ascii="Noto Serif Malayalam" w:hAnsi="Noto Serif Malayalam" w:cs="Noto Serif Malayalam" w:eastAsia="Noto Serif Malayalam"/>
          <w:b/>
          <w:i w:val="0"/>
          <w:color w:val="5A1A10"/>
          <w:sz w:val="21"/>
        </w:rPr>
        <w:t>സർവാർഥാൻ വിപരീതാംശ്ച ബുദ്ധിഃ സാ പാർഥ താമസീ ॥ 32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'താമസീ' [താമസീ] തമോഗുണഹേതുകയായ 'ബുദ്ധി യാ' ധർമാധർമാദികളായ അദൃഷ്ടവിഷയങ്ങളെ 'സർവാർഥങ്ങളെയും' [സർവാർഥാൻ] ദൃഷ്ടവിഷയങ്ങളെയും 'തമസ്സാൽ' [തമസാ] ഹേതുവാൽ ആവൃതയായി വിപര്യയേണ അറിയുന്നു; 'അത്' ഇത് മിഥ്യാജ്ഞാനഹേതുതമോഗുണമായതിനാൽ നികൃഷ്ടസംസാരിവിഷയമായി ഹേയമാണ്. ॥ 32 ॥</w:t>
      </w:r>
    </w:p>
    <w:p>
      <w:bookmarkStart w:id="2415" w:name="ch_CH18B_V൩൩"/>
      <w:pPr>
        <w:pStyle w:val="Heading2"/>
        <w:jc w:val="left"/>
      </w:pPr>
      <w:r>
        <w:rPr>
          <w:rFonts w:ascii="Noto Sans Malayalam" w:hAnsi="Noto Sans Malayalam" w:cs="Noto Sans Malayalam" w:eastAsia="Noto Sans Malayalam"/>
          <w:b/>
          <w:i w:val="0"/>
          <w:color w:val="5A1A10"/>
          <w:sz w:val="25"/>
        </w:rPr>
        <w:t>ശ്ലോകം 33</w:t>
      </w:r>
      <w:bookmarkEnd w:id="24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ധൃത്യാ യയാ ധാരയതേ മനഃപ്രാണേന്ദ്രിയക്രിയാഃ ।</w:t>
        <w:br/>
      </w:r>
      <w:r>
        <w:rPr>
          <w:rFonts w:ascii="Noto Serif Malayalam" w:hAnsi="Noto Serif Malayalam" w:cs="Noto Serif Malayalam" w:eastAsia="Noto Serif Malayalam"/>
          <w:b/>
          <w:i w:val="0"/>
          <w:color w:val="5A1A10"/>
          <w:sz w:val="21"/>
        </w:rPr>
        <w:t>യോഗേനാവ്യഭിചാരിണ്യാ ധൃതിഃ സാ പാർഥ സാത്ത്വികീ ॥ 33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ധൃതി മൂന്നുവിധം. അതിൽ സാത്ത്വികി താവൽ — 'സാ സാത്ത്വികീ' [സാത്ത്വികീ] മുൻപോലെ വിശുദ്ധസത്ത്വഗുണാത്മികയായ 'ധൃതിഃ' [ധൃതിഃ]. ഏതാണത്. 'യയാ' യോഗി മനഃപ്രഭൃതികളെ ധാരണം ചെയ്യുന്നു. എങ്ങനെയുള്ളവളാൽ. പരമാത്മവിഷയമായ 'യോഗേന' [യോഗേന] സമാധിയോടെ 'അവ്യഭിചാരിണ്യാ' [അവ്യഭിചാരിണ്യാ] നിത്യമവ്യതിരിക്തയായി. യോഗി മനസ്സായ അന്തഃകരണത്തെയും പ്രാണനായ ആഭ്യന്തരമാരുതത്തെ, തത്തത്ക്രിയാഭേദത്താൽ നാനാസംജ്ഞമായ ഇന്ദ്രിയങ്ങളായ ചക്ഷുർവാഗാദികളെയും യോഗാർഥം തന്നെ ധാരണം ചെയ്യുന്നു. അതിൽ ആത്മസമാധിവിഷയാവഷ്ടംഭം സ്ഥൈര്യം തന്നെ കാരണം എന്നർഥം. ഇത് തത്ത്വജ്ഞാനഹേതുവിശുദ്ധസത്ത്വഗുണസമുദ്ഭൂതമായതിനാൽ അപവർഗഫലമാകുമ്പോൾ ഉപാദേയമാണ്. ॥ 33 ॥</w:t>
      </w:r>
    </w:p>
    <w:p>
      <w:bookmarkStart w:id="2416" w:name="ch_CH18B_V൩൪"/>
      <w:pPr>
        <w:pStyle w:val="Heading2"/>
        <w:jc w:val="left"/>
      </w:pPr>
      <w:r>
        <w:rPr>
          <w:rFonts w:ascii="Noto Sans Malayalam" w:hAnsi="Noto Sans Malayalam" w:cs="Noto Sans Malayalam" w:eastAsia="Noto Sans Malayalam"/>
          <w:b/>
          <w:i w:val="0"/>
          <w:color w:val="5A1A10"/>
          <w:sz w:val="25"/>
        </w:rPr>
        <w:t>ശ്ലോകം 34</w:t>
      </w:r>
      <w:bookmarkEnd w:id="24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യയാ തു ധർമകാമാർഥാൻ ധൃത്യാ ധാരയതേഽർജുന ।</w:t>
        <w:br/>
      </w:r>
      <w:r>
        <w:rPr>
          <w:rFonts w:ascii="Noto Serif Malayalam" w:hAnsi="Noto Serif Malayalam" w:cs="Noto Serif Malayalam" w:eastAsia="Noto Serif Malayalam"/>
          <w:b/>
          <w:i w:val="0"/>
          <w:color w:val="5A1A10"/>
          <w:sz w:val="21"/>
        </w:rPr>
        <w:t>പ്രസങ്ഗേന ഫലാകാങ്ക്ഷീ ധൃതിഃ സാ പാർഥ രാജസീ ॥ 34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രജോഗുണജയായ 'ധൃതിയാൽ' [യയാ] സാധനഭൂതയാൽ സംസാരിപുരുഷൻ 'പ്രസങ്ഗേന' [പ്രസങ്ഗേന] ഉക്തലക്ഷണത്താൽ 'ഫലാകാങ്ക്ഷിയായി' [ഫലാകാങ്ക്ഷീ] സ്വർഗാദിസുഖാത്മകകർമഫലലിപ്സുവായി ധർമാദികളെ 'ധാരണം ചെയ്യുന്നു' [ധാരയതേ] ഉദ്വഹിക്കുന്നു; അപവർഗത്തെയല്ല. ധർമം ശാസ്ത്രചോദിതസമാചാരം; തത്ഫലമായ സുഖം കാമം; അർഥം ധനം. ത്രിവർഗമാത്രനിബദ്ധധൃതികളാണ് സംസാരികൾ. അതിനാൽ ഈ ധൃതി ഹേയമേയാണ്. ॥ 34 ॥</w:t>
      </w:r>
    </w:p>
    <w:p>
      <w:bookmarkStart w:id="2417" w:name="ch_CH18B_V൩൫"/>
      <w:pPr>
        <w:pStyle w:val="Heading2"/>
        <w:jc w:val="left"/>
      </w:pPr>
      <w:r>
        <w:rPr>
          <w:rFonts w:ascii="Noto Sans Malayalam" w:hAnsi="Noto Sans Malayalam" w:cs="Noto Sans Malayalam" w:eastAsia="Noto Sans Malayalam"/>
          <w:b/>
          <w:i w:val="0"/>
          <w:color w:val="5A1A10"/>
          <w:sz w:val="25"/>
        </w:rPr>
        <w:t>ശ്ലോകം 35</w:t>
      </w:r>
      <w:bookmarkEnd w:id="24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യയാ സ്വപ്നം ഭയം ശോകം വിഷാദം മദമേവ ച ।</w:t>
        <w:br/>
      </w:r>
      <w:r>
        <w:rPr>
          <w:rFonts w:ascii="Noto Serif Malayalam" w:hAnsi="Noto Serif Malayalam" w:cs="Noto Serif Malayalam" w:eastAsia="Noto Serif Malayalam"/>
          <w:b/>
          <w:i w:val="0"/>
          <w:color w:val="5A1A10"/>
          <w:sz w:val="21"/>
        </w:rPr>
        <w:t>ന വിമുഞ്ചതി ദുർമേധാ ധൃതിഃ സാ പാർഥ താമസീ ॥ 35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'സാ താമസീ' [താമസീ] തമോഗുണജയായ 'ധൃതിഃ' [ധൃതിഃ] ഏതു ഹേതുഭൂതയാൽ 'ദുർമേധാവ്' [ദുർമേധാഃ] വിപര്യയപ്രത്യയരൂപമായതിനാൽ ദുഷ്ടമായ മേധാ പ്രജ്ഞ ഏവനോ അവൻ താദൃശനായി സ്വപ്നാദിദോഷങ്ങളെ 'വിമുക്തമാക്കുന്നില്ല' [ന വിമുഞ്ചതി] തന്മയൻ തന്നെ നിത്യം ഇരിക്കുന്നു എന്നർഥം. 'സ്വപ്നം' [സ്വപ്നം] നിദ്രാ തമഃകാര്യം; 'ഭയം' [ഭയം] ഇഷ്ടവിഷയവിനാശശങ്കയാൽ ത്രാസം; 'ശോകം' [ശോകം] വിനഷ്ടാനുശോചനം; 'വിഷാദഃ' [വിഷാദം] അനുത്സാഹം; 'മദഃ' [മദം] ചിത്തോദ്രേകം. മൂഢൻ അവയെത്തന്നെ നിത്യം ഉദ്വഹിച്ചിരിക്കുന്നു. അതിനാൽ തന്നെ നികൃഷ്ടയാണിത് ധൃതി, ത്യാജ്യമേയാണ്. ॥ 35 ॥</w:t>
      </w:r>
    </w:p>
    <w:p>
      <w:bookmarkStart w:id="2418" w:name="ch_CH18B_V൩൬"/>
      <w:pPr>
        <w:pStyle w:val="Heading2"/>
        <w:jc w:val="left"/>
      </w:pPr>
      <w:r>
        <w:rPr>
          <w:rFonts w:ascii="Noto Sans Malayalam" w:hAnsi="Noto Sans Malayalam" w:cs="Noto Sans Malayalam" w:eastAsia="Noto Sans Malayalam"/>
          <w:b/>
          <w:i w:val="0"/>
          <w:color w:val="5A1A10"/>
          <w:sz w:val="25"/>
        </w:rPr>
        <w:t>ശ്ലോകം 36</w:t>
      </w:r>
      <w:bookmarkEnd w:id="24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സുഖം ത്വിദാനീം ത്രിവിധം ശൃണു മേ ഭരതർഷഭ ।</w:t>
        <w:br/>
      </w:r>
      <w:r>
        <w:rPr>
          <w:rFonts w:ascii="Noto Serif Malayalam" w:hAnsi="Noto Serif Malayalam" w:cs="Noto Serif Malayalam" w:eastAsia="Noto Serif Malayalam"/>
          <w:b/>
          <w:i w:val="0"/>
          <w:color w:val="5A1A10"/>
          <w:sz w:val="21"/>
        </w:rPr>
        <w:t>അഭ്യാസാദ്രമതേ യത്ര ദുഃഖാന്തം ച നിഗച്ഛതി ॥ 36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കർമഫലഭൂതസുഖത്തിന്റെ ത്രൈവിധ്യം പ്രതിപാദിക്കാൻ ഉപക്രമിക്കുന്നു — 'സുഖത്തെ ഇനി എന്നിൽ നിന്ന് മൂന്നുവിധമായി കേൾക്കൂ' എന്ന് ഗതാർഥമാണിത്. അനന്തരം ത്രൈവിധ്യം പ്രതിപാദ്യമാകുമ്പോൾ സാത്ത്വികത്വത്തെ താവൽ സുഖത്തിന്റെ പ്രതിപാദിക്കാനായി പറയുന്നു — അടുത്ത ശ്ലോകത്തോടൊപ്പം വ്യാഖ്യാനിക്കുന്നു. ॥ 36 ॥</w:t>
      </w:r>
    </w:p>
    <w:p>
      <w:bookmarkStart w:id="2419" w:name="ch_CH18B_V൩൭"/>
      <w:pPr>
        <w:pStyle w:val="Heading2"/>
        <w:jc w:val="left"/>
      </w:pPr>
      <w:r>
        <w:rPr>
          <w:rFonts w:ascii="Noto Sans Malayalam" w:hAnsi="Noto Sans Malayalam" w:cs="Noto Sans Malayalam" w:eastAsia="Noto Sans Malayalam"/>
          <w:b/>
          <w:i w:val="0"/>
          <w:color w:val="5A1A10"/>
          <w:sz w:val="25"/>
        </w:rPr>
        <w:t>ശ്ലോകം 37</w:t>
      </w:r>
      <w:bookmarkEnd w:id="24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യത്തദഗ്രേ വിഷമിവ പരിണാമേഽമൃതോപമമ് ।</w:t>
        <w:br/>
      </w:r>
      <w:r>
        <w:rPr>
          <w:rFonts w:ascii="Noto Serif Malayalam" w:hAnsi="Noto Serif Malayalam" w:cs="Noto Serif Malayalam" w:eastAsia="Noto Serif Malayalam"/>
          <w:b/>
          <w:i w:val="0"/>
          <w:color w:val="5A1A10"/>
          <w:sz w:val="21"/>
        </w:rPr>
        <w:t>തത്സുഖം സാത്ത്വികം പ്രോക്തമാത്മബുദ്ധിപ്രസാദജമ് ॥ 37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'തത് സാത്ത്വികം' [സാത്ത്വികം] വിശുദ്ധസത്ത്വഹേതുകമായ 'സുഖം' [സുഖം] ആനന്ദം അറിയുക. എങ്ങനെയുള്ളത്. 'ആത്മബുദ്ധിപ്രസാദജം' [ആത്മബുദ്ധിപ്രസാദജം]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ബ്രഹ്മസ്വരൂപമായ പരതത്ത്വം, തദാലംബനബുദ്ധി പരാപ്രജ്ഞ, അതിന്റെ പ്രസാദം നൈർമല്യം; യദപേക്ഷയാ വിശുദ്ധസത്ത്വവും മലിനമായതിനാൽ പരിഹാര്യമേയാണ്; തഥാവിധാത്മബുദ്ധിപ്രസാദത്തിൽ നിന്ന് ജാതമായി ഉദ്ഭൂതമായത്. ഏതാണത്. 'യത്ര' [യത്ര] ഏതു സുഖത്തിൽ 'അഭ്യാസാൽ' [അഭ്യാസാത്] നിത്യാനുശീലനത്താൽ യോഗി 'രമിക്കുന്നു' [രമതേ] രതിയെ ഭാവിക്കുന്നു; ഉദ്വിജിക്കുന്നില്ല. വിഷയഭോഗാത്മകസുഖത്തിന്റെ ആഭാസവിശേഷം അവിടെ ഉദ്വേഗത്തെ ജനിപ്പിക്കുന്നു; സമാധിജസുഖം രതിയെത്തന്നെ ആവഹിക്കുന്നു. യത്ര സുഖം അനുഭൂയമാനമാകുമ്പോൾ സർവദുഃഖങ്ങളുടെയും അന്തത്തെ, സമാപ്തിയെ, അഭാവത്തെ 'നിയച്ഛതി' [നിഗച്ഛതി] നിതരാം പ്രാപിക്കുന്നു. മറ്റു സുഖത്തിൽ അനുഭൂയമാനമാകുമ്പോൾ ക്ഷണാന്തരേ അത് ദുഃഖമായി സമ്പാദിക്കപ്പെടുന്നു; എവിടെ നിന്ന് സർവദുഃഖാന്തം. 'യത്' സുഖം 'തദഗ്രേ' [തദഗ്രേ/തദാത്വേ] സാധ്യമാനാവസ്ഥയിൽ ചിത്താസമാധാനലക്ഷണായാസരൂപമായതിനാൽ വിഷതുല്യമായി; പരിണാമത്തിൽ സിദ്ധാവസ്ഥയിൽ 'അമൃതോപമമായി' [അമൃതോപമം] നിരുപമാസ്വാദമായി എന്നർഥം. ബാഹ്യസുഖത്തിന് ഇതിന് വിപരീതം പറയും. ഇത് വിശുദ്ധനിരതിശയനിരുത്തരാസ്വാദരൂപസമാധിപ്രജ്ഞാപ്രഭവമായി യോഗിവിഷയമായി സുഖമായി ഉപാദേയമാണ്. ॥ 36–37 ॥</w:t>
      </w:r>
    </w:p>
    <w:p>
      <w:bookmarkStart w:id="2420" w:name="ch_CH18B_V൩൮"/>
      <w:pPr>
        <w:pStyle w:val="Heading2"/>
        <w:jc w:val="left"/>
      </w:pPr>
      <w:r>
        <w:rPr>
          <w:rFonts w:ascii="Noto Sans Malayalam" w:hAnsi="Noto Sans Malayalam" w:cs="Noto Sans Malayalam" w:eastAsia="Noto Sans Malayalam"/>
          <w:b/>
          <w:i w:val="0"/>
          <w:color w:val="5A1A10"/>
          <w:sz w:val="25"/>
        </w:rPr>
        <w:t>ശ്ലോകം 38</w:t>
      </w:r>
      <w:bookmarkEnd w:id="24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വിഷയേന്ദ്രിയസംയോഗാദ്യത്തദഗ്രേഽമൃതോപമമ് ।</w:t>
        <w:br/>
      </w:r>
      <w:r>
        <w:rPr>
          <w:rFonts w:ascii="Noto Serif Malayalam" w:hAnsi="Noto Serif Malayalam" w:cs="Noto Serif Malayalam" w:eastAsia="Noto Serif Malayalam"/>
          <w:b/>
          <w:i w:val="0"/>
          <w:color w:val="5A1A10"/>
          <w:sz w:val="21"/>
        </w:rPr>
        <w:t>പരിണാമേ വിഷമിവ തത്സുഖം രാജസം സ്മൃതമ് ॥ 38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[രാജസം] രജോഗുണസമുദ്ഭവമായ സുഖം. ഏതാണത്. 'യത്' ഇഷ്ടവിഷയമായ അനിത്യശബ്ദാദികളാൽ ഇന്ദ്രിയമായ ശ്രോത്രാദികളുടെ സംയോഗാൽ സംബന്ധത്താൽ 'തദാത്വേ' [തദഗ്രേ] സാധ്യമാനാവസ്ഥയിൽ 'അമൃതോപമം' [അമൃതോപമം] ക്ഷണമാത്രാസ്വാദവിശേഷഹേതുത്വത്താൽ സുധാരസതുല്യമായി; 'പരിണാമേ' [പരിണാമേ] സിദ്ധാവസ്ഥയിൽ വിഷോപമമായി, തത്കാലം തന്നെ ദ്വേഷ്യമായതിനാൽ. അഥവാ അനുഭൂയമാനാവസ്ഥ തദാത്വം; അപ്പോൾ വിഷയേന്ദ്രിയസംയോഗജസുഖം സർവം മധുരമേയാണ്; പരിണാമം തദ്വിപാകാവസ്ഥ; അതിൽ സർവവിഷയസുഖവും അസുഖപരിണാമമായി ഭവിക്കാൻ അർഹിക്കുന്നു. ഇത് ദുഃഖകാരണരജോഗുണമായതിനാൽ ദുഃഖഫലസുഖമായി ഹേയമേയാണ്. ॥ 38 ॥</w:t>
      </w:r>
    </w:p>
    <w:p>
      <w:bookmarkStart w:id="2421" w:name="ch_CH18B_V൩൯"/>
      <w:pPr>
        <w:pStyle w:val="Heading2"/>
        <w:jc w:val="left"/>
      </w:pPr>
      <w:r>
        <w:rPr>
          <w:rFonts w:ascii="Noto Sans Malayalam" w:hAnsi="Noto Sans Malayalam" w:cs="Noto Sans Malayalam" w:eastAsia="Noto Sans Malayalam"/>
          <w:b/>
          <w:i w:val="0"/>
          <w:color w:val="5A1A10"/>
          <w:sz w:val="25"/>
        </w:rPr>
        <w:t>ശ്ലോകം 39</w:t>
      </w:r>
      <w:bookmarkEnd w:id="24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യദഗ്രേ ചാനുബന്ധേ ച സുഖം മോഹനമാത്മനഃ ।</w:t>
        <w:br/>
      </w:r>
      <w:r>
        <w:rPr>
          <w:rFonts w:ascii="Noto Serif Malayalam" w:hAnsi="Noto Serif Malayalam" w:cs="Noto Serif Malayalam" w:eastAsia="Noto Serif Malayalam"/>
          <w:b/>
          <w:i w:val="0"/>
          <w:color w:val="5A1A10"/>
          <w:sz w:val="21"/>
        </w:rPr>
        <w:t>നിദ്രാലസ്യപ്രമാദോത്ഥം തത്താമസമുദാഹൃതമ് ॥ 39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തമോഗുണനിമിത്തകസുഖം. ഏതാണത്. 'യത് അഗ്രേ ച' [അഗ്രേ] അനുഭൂയമാനാവസ്ഥയിലും 'അനുബന്ധേ ച' [അനുബന്ധേ] പരിണാമവേളയിലും സുഖബുദ്ധിയാൽ ഗൃഹീതമായി 'മോഹനം' [മോഹനം] വൈചിത്ത്യകാരിയായി; യതൊ നിദ്രാദിപ്രഭവമായതിനാൽ. തമസ്സിന്റെ നിദ്രാപ്രമാദാലസ്യാദി കാര്യം; അവിടെ 'നിദ്രാ' [നിദ്രാ] സർവേന്ദ്രിയവ്യാപാരോപരമമായ മോഹാവസ്ഥ; 'ആലസ്യം' [ആലസ്യം] അദാക്ഷ്യം; 'പ്രമാദഃ' [പ്രമാദഃ] കാര്യങ്ങളിൽ അനവഹിതത്വം. ഇവ അനുഭൂയമാനങ്ങളായും മോഹാത്മകങ്ങൾ; പരിണാമദശാപ്രാപ്തങ്ങളായും മോഹകങ്ങൾ തന്നെ. ഇവയ്ക്ക് ജ്ഞാനാദിഫലം ഭവിക്കുന്നില്ല. അജ്ഞാനഹേതുകതമോഗുണജമായതിനാൽ ഈ അജ്ഞാനഫലസുഖം അത്യന്തഹേയമേയാണ്. ॥ 39 ॥</w:t>
      </w:r>
    </w:p>
    <w:p>
      <w:bookmarkStart w:id="2422" w:name="ch_CH18B_V൪൦"/>
      <w:pPr>
        <w:pStyle w:val="Heading2"/>
        <w:jc w:val="left"/>
      </w:pPr>
      <w:r>
        <w:rPr>
          <w:rFonts w:ascii="Noto Sans Malayalam" w:hAnsi="Noto Sans Malayalam" w:cs="Noto Sans Malayalam" w:eastAsia="Noto Sans Malayalam"/>
          <w:b/>
          <w:i w:val="0"/>
          <w:color w:val="5A1A10"/>
          <w:sz w:val="25"/>
        </w:rPr>
        <w:t>ശ്ലോകം 40</w:t>
      </w:r>
      <w:bookmarkEnd w:id="242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തദസ്തി പൃഥിവ്യാം വാ ദിവി ദേവേഷു വാ പുനഃ ।</w:t>
        <w:br/>
      </w:r>
      <w:r>
        <w:rPr>
          <w:rFonts w:ascii="Noto Serif Malayalam" w:hAnsi="Noto Serif Malayalam" w:cs="Noto Serif Malayalam" w:eastAsia="Noto Serif Malayalam"/>
          <w:b/>
          <w:i w:val="0"/>
          <w:color w:val="5A1A10"/>
          <w:sz w:val="21"/>
        </w:rPr>
        <w:t>സത്ത്വം പ്രകൃതിജൈർമുക്തം യദേഭിഃ സ്യാത്ത്രിഭിർഗുണൈഃ ॥ 40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ജ്ഞാനാദികളായ സുഖാന്തങ്ങളായ ചില ഭാവങ്ങളുടെ പ്രാധാന്യവിവക്ഷയാ ത്രൈവിധ്യം പറഞ്ഞ്, സർവത്ര സർവപ്രമാതൃവിഷയങ്ങളായ സർവഭാവങ്ങൾക്കും സാത്ത്വികാദിഭേദത്താൽ ത്രൈവിധ്യം വ്യവസ്ഥിതമാണ് എന്ന് സംഗ്രഹേണ പ്രതിപാദിക്കാനായി പറയുന്നു — ശ്ലോകം വ്യക്താർഥമാണ്. എന്നാൽ 'ദിവി' [ദിവി] ഫലഭൂമ്യുപലക്ഷണാർഥമായും 'പൃഥിവ്യാം' [പൃഥിവ്യാം] കർമഭൂമ്യുപലക്ഷണാർഥമായും അറിയണം. ॥ 40 ॥</w:t>
      </w:r>
    </w:p>
    <w:p>
      <w:bookmarkStart w:id="2423" w:name="ch_CH18B_V൪൧"/>
      <w:pPr>
        <w:pStyle w:val="Heading2"/>
        <w:jc w:val="left"/>
      </w:pPr>
      <w:r>
        <w:rPr>
          <w:rFonts w:ascii="Noto Sans Malayalam" w:hAnsi="Noto Sans Malayalam" w:cs="Noto Sans Malayalam" w:eastAsia="Noto Sans Malayalam"/>
          <w:b/>
          <w:i w:val="0"/>
          <w:color w:val="5A1A10"/>
          <w:sz w:val="25"/>
        </w:rPr>
        <w:t>ശ്ലോകം 41</w:t>
      </w:r>
      <w:bookmarkEnd w:id="24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ബ്രാഹ്മണക്ഷത്രിയവിശാം ശൂദ്രാണാം ച പരന്തപ ।</w:t>
        <w:br/>
      </w:r>
      <w:r>
        <w:rPr>
          <w:rFonts w:ascii="Noto Serif Malayalam" w:hAnsi="Noto Serif Malayalam" w:cs="Noto Serif Malayalam" w:eastAsia="Noto Serif Malayalam"/>
          <w:b/>
          <w:i w:val="0"/>
          <w:color w:val="5A1A10"/>
          <w:sz w:val="21"/>
        </w:rPr>
        <w:t>കർമാണി പ്രവിഭക്താനി സ്വഭാവപ്രഭവൈർഗുണൈഃ ॥ 41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പതിനാറധ്യായങ്ങളാൽ യഥോക്തജ്ഞാനനിഷ്ഠതയാ കർമങ്ങളിൽ അവശ്യാനുഷ്ഠേയത്വേന അവഗതരാകുമ്പോൾ, അവയുടെ അപവർഗഫലത്വകാരണഭൂതരായ ത്യാഗസന്ന്യാസങ്ങളുടെ പ്രാഗുക്തരുടെ സമ്യക്സ്വരൂപജ്ഞാനത്തിൽ ജാതസന്ദേഹനായ അർജുനനോട് അവയുടെ തത്ത്വപ്രതിപാദനപ്രസംഗേന ത്യാഗികളുടെയും അത്യാഗികളുടെയും വിവിക്തസ്വരൂപാഭിവ്യഞ്ജകമായ ജ്ഞാനാദികളുടെ ഗുണഭേദകൃതത്രൈവിധ്യത്തെ പറഞ്ഞ്, അധ്യായപ്രക്രാന്തമായ പ്രകൃതാർഥത്തെ അനുബന്ധിക്കുന്നു. ഏവം കർമങ്ങൾ ഫലത്യാഗപൂർവകത്വേന അനുഷ്ഠിതങ്ങളായ അപവർഗഫലമുള്ളവ എന്ന് പറഞ്ഞു; ആ കർമങ്ങൾ കർമശബ്ദമാത്രേണ സാമാന്യേണ പ്രോക്തങ്ങൾ; വിശേഷേണ വീണ്ടും ഏവ എന്ന ആകാങ്ക്ഷാനിരാസാർഥം തത്സ്വരൂപപ്രതിപാദനത്തെ പ്രസ്തുതമാക്കുന്നു — ഇവിടെ നാലു വർണങ്ങളുടെ ഉക്തവക്ഷ്യമാണാർഥസമന്വിതതയാ ദ്വിപ്രകാരസ്വഭാവസമുത്ഥങ്ങളായ 'ഗുണങ്ങളാൽ' [ഗുണൈഃ] ധർമങ്ങളാൽ 'കർമങ്ങൾ' [കർമാണി] ശാസ്ത്രചോദിതക്രിയാവിശേഷങ്ങൾ സമനന്തരവക്ഷ്യമാണഭേദത്താൽ 'പ്രവിഭക്തങ്ങളാണ്' [പ്രവിഭക്താനി] പ്രതിവർണം സാധാരണാസാധാരണവിഭാഗത്താൽ പൃഥക്കൃതങ്ങളാണ് — പരമേശ്വരനാൽ തന്നെ ഏകകർത്താവിനാൽ, സ്വേച്ഛാമാത്രോപകരണനാൽ പരമാർഥേണ വിശുദ്ധസ്വഭാവമാത്രാവ്യതിരിക്തസ്വരൂപനായും നാനാഭാവഭേദാഭാസഖചിതജഗത്ക്രീഡനകനിർമാണത്തെ രചിക്കുന്നതിനാൽ വർണവിഭാഗം പരികല്പിതമായി. അപ്രകാരം ഭഗവാനാൽ തന്നെ മുൻപ് 'ചാതുർവർണ്യം മയാ സൃഷ്ടം ഗുണകർമവിഭാഗശഃ । തസ്യ കർതാരമപി മാം വിദ്ധ്യകർതാരമവ്യയം' </w:t>
      </w:r>
      <w:r>
        <w:rPr>
          <w:rFonts w:ascii="Noto Serif Malayalam" w:hAnsi="Noto Serif Malayalam" w:cs="Noto Serif Malayalam" w:eastAsia="Noto Serif Malayalam"/>
          <w:b w:val="0"/>
          <w:i w:val="0"/>
          <w:color w:val="212121"/>
        </w:rPr>
        <w:t>(</w:t>
      </w:r>
      <w:hyperlink w:anchor="ch_CH04_V൧൩" w:history="1">
        <w:r>
          <w:rPr>
            <w:rFonts w:ascii="Noto Serif" w:hAnsi="Noto Serif" w:cs="Noto Serif"/>
            <w:color w:val="2E4057"/>
          </w:rPr>
          <w:t xml:space="preserve">4.13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'മഹർഷയഃ സപ്ത പൂർവേ ചത്വാരോ മനവസ്തഥാ । മദ്ഭാവാ മാനസാ ജാതാ യേഷാം ലോക ഇമാഃ പ്രജാഃ' </w:t>
      </w:r>
      <w:r>
        <w:rPr>
          <w:rFonts w:ascii="Noto Serif Malayalam" w:hAnsi="Noto Serif Malayalam" w:cs="Noto Serif Malayalam" w:eastAsia="Noto Serif Malayalam"/>
          <w:b w:val="0"/>
          <w:i w:val="0"/>
          <w:color w:val="212121"/>
        </w:rPr>
        <w:t>(</w:t>
      </w:r>
      <w:hyperlink w:anchor="ch_CH10_V൬" w:history="1">
        <w:r>
          <w:rPr>
            <w:rFonts w:ascii="Noto Serif" w:hAnsi="Noto Serif" w:cs="Noto Serif"/>
            <w:color w:val="2E4057"/>
          </w:rPr>
          <w:t xml:space="preserve">10.6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പ്രദർശിപ്പിച്ചു. അവിടെ പൂർവശ്ലോകത്തിൽ പരമേശ്വരേച്ഛാമാത്രഹേതുകത്വം വർണവിഭാഗത്തിന്റെ പ്രതിപാദിച്ചു; അപരശ്ലോകത്തിൽ നാലു മനുക്കൾ ചാതുർവർണ്യപ്രവർത്തകരായ പ്രജാപതികൾ പറയപ്പെട്ടു; അവരുടെ ഐശ്വരസർഗവിഷയമായ മഹാകല്പാരംഭത്തിൽ പരമേശ്വരേച്ഛാമാത്രേണ തദ്ഭാവാഭിന്നസ്വരൂപരുടെ തന്നെ നാലായി സർഗം അവഭാസിതമായി, അതിനാൽ ചതുർവർണരൂപപ്രജ ഉണ്ടായി എന്ന് പത്താമധ്യായത്തിൽ വ്യാഖ്യാതപ്രായമാണ്; ഇവിടെ വർണവിഭാഗോപപത്തിപ്രദർശനപ്രസ്താവേന ഉദിതമാണ്. ആ ഈ മറ്റുവിഭാഗം വിവക്ഷിതമാണ് — ഈശ്വരനാൽ സ്വസർഗാരംഭത്തിൽ നാലു പുരുഷന്മാർ സപത്നീകർ പ്രവിഭക്തകർമാക്കളായി ബ്രാഹ്മണാദിവ്യപദേശഭാജുക്കളായി സൃഷ്ടിക്കപ്പെട്ടു. അവരിൽ ഒരു യുഗ്മത്താൽ ബ്രാഹ്മണസർഗം ഉത്പാദിപ്പിക്കപ്പെട്ടു; മറ്റുള്ളവരാൽ ക്ഷത്രിയാദിസർഗങ്ങൾ. ഏവം ക്രമേണ ബ്രാഹ്മണാദിവർണവിഭാഗത്തിൽ സ്ഥിതമാകുമ്പോൾ അവിച്ഛിന്നസന്താനതയാ ബ്രാഹ്മണനിൽ ബ്രാഹ്മണിയിൽ ജാതൻ ബ്രാഹ്മണൻ; ഏവം ക്ഷത്രിയാദികൾ. ഇപ്രകാരം ഈ പ്രജാപതികളാൽ ചെയ്യപ്പെട്ട സൃഷ്ടി ആനുലോമ്യേന പ്രാതിലോമ്യേനയും സംകീര്യമാണമായി ആനന്ത്യത്തെ ഭജിക്കുന്നു. അതിൽ ബ്രാഹ്മണനിൽ ക്ഷത്രിയയിലും വൈശ്യയിലും ശൂദ്രയിലും ജാതർ അനുലോമജർ എന്ന് പറയപ്പെടുന്നു. ഏവം ക്ഷത്രിയനിൽ വൈശ്യയിലും ശൂദ്രയിലും ഉത്പന്നർ, വൈശ്യനിൽ ശൂദ്രയിൽ ഉത്പന്നർ സർവരും അനുലോമജർ ധർമ്യർ. വിപര്യയേണ ക്ഷത്രിയനിൽ ബ്രാഹ്മണിയിലും, വൈശ്യനിൽ ക്ഷത്രിയാബ്രാഹ്മണികളിലും, ശൂദ്രനിൽ വൈശ്യാക്ഷത്രിയാബ്രാഹ്മണികളിലും ഉത്പാദിപ്പിക്കപ്പെട്ടവർ പ്രതിലോമജർ അധർമ്യർ. ഏവം അനുലോമപ്രതിലോമജരുടെയും സാങ്കര്യമാകുമ്പോൾ പ്രജയ്ക്ക് ആനന്ത്യമാകുന്നു. ॥ 41 ॥</w:t>
      </w:r>
    </w:p>
    <w:p>
      <w:bookmarkStart w:id="2424" w:name="ch_CH18B_V൪൨"/>
      <w:pPr>
        <w:pStyle w:val="Heading2"/>
        <w:jc w:val="left"/>
      </w:pPr>
      <w:r>
        <w:rPr>
          <w:rFonts w:ascii="Noto Sans Malayalam" w:hAnsi="Noto Sans Malayalam" w:cs="Noto Sans Malayalam" w:eastAsia="Noto Sans Malayalam"/>
          <w:b/>
          <w:i w:val="0"/>
          <w:color w:val="5A1A10"/>
          <w:sz w:val="25"/>
        </w:rPr>
        <w:t>ശ്ലോകം 42</w:t>
      </w:r>
      <w:bookmarkEnd w:id="24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ശമോ ദമസ്തപഃ ശൗചം ക്ഷാന്തിരാർജവമേവ ച ।</w:t>
        <w:br/>
      </w:r>
      <w:r>
        <w:rPr>
          <w:rFonts w:ascii="Noto Serif Malayalam" w:hAnsi="Noto Serif Malayalam" w:cs="Noto Serif Malayalam" w:eastAsia="Noto Serif Malayalam"/>
          <w:b/>
          <w:i w:val="0"/>
          <w:color w:val="5A1A10"/>
          <w:sz w:val="21"/>
        </w:rPr>
        <w:t>ജ്ഞാനം വിജ്ഞാനമാസ്തിക്യം ബ്രഹ്മകർമ സ്വഭാവജമ് ॥ 42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അവിച്ഛിന്നസന്താനതയാ ബ്രാഹ്മണനിൽ ബ്രാഹ്മണിയിലും, ക്ഷത്രിയനിൽ ക്ഷത്രിയയിലും, വൈശ്യനിൽ വൈശ്യയിലും, ശൂദ്രനിൽ ശൂദ്രയിലും അസങ്കീർണതയാ ജാതർ വിശുദ്ധരായ നാലു വർണങ്ങൾ എന്ന് വർണവിഭാഗത്തിൽ വ്യവസ്ഥിതമാകുമ്പോൾ വർണങ്ങളുടെ സ്വവിഭാഗജകർമപ്രവിഭാഗത്തെ പ്രദർശിപ്പിക്കാനായി പറയുന്നു — ശമാദികൾ വ്യാഖ്യാതസ്വരൂപരായി ബ്രഹ്മണോ ബ്രാഹ്മണവർണത്തിന്റെ സംബന്ധിയായ 'സ്വഭാവജമായ' [സ്വഭാവജം] പ്രകൃതിസമുത്ഥമായ 'കർമം' [കർമ] ശാസ്ത്രചോദിതക്രിയ എന്ന് പ്രായേണ സ്പഷ്ടാർഥമാണ് ശ്ലോകം; എന്നാൽ ഇവിടെ ഇത് വിചാര്യം — ഇവിടെ ചേതനാചേതനവിഭാഗത്താൽ രണ്ടുവിധഭൂതസർഗത്തിൽ സുരനരതിര്യഗ്ഭേദത്താൽ മൂന്നുവിധചേതനസർഗം വ്യവസ്ഥിതമാണ്. അതിൽ നരാഖ്യസർഗമധ്യേ ശാസ്ത്രീയക്രിയാധികൃതരായ കർമഭൂമിജന്മാക്കളായ പുരുഷന്മാരുടെ കർമവിഭാഗത്താലും ഗുണവിഭാഗത്താലും പരമേശ്വരേച്ഛാവശാൽ തന്നെ ബ്രാഹ്മണാദിഭേദത്താൽ നാലുവിധത്വം നിയമിതമായി; അവിടെ കർമവിഭാഗമേ ആദ്യം പറയേണ്ടതാണ്. വർണങ്ങളുടെ കർമങ്ങൾ സാധാരണാസാധാരണരൂപങ്ങളായി നിയമിതങ്ങളാണ്. അപ്രകാരം ബ്രാഹ്മണന്റെ ആറു കർമങ്ങൾ അധ്യയനാദികൾ സാധാരണങ്ങളാണ്, വർണത്രയത്തിനും അവ വിഹിതമായതിനാൽ. ക്ഷത്രിയവൈശ്യരുടെ അവ പ്രസിദ്ധങ്ങളേയാണ്. ശൂദ്രനും ശാസ്ത്രചോദിതശൗചസ്നാനവൈശ്വദേവശ്രാദ്ധാദിക്രിയകളുടെ അനുഷ്ഠാനത്തിൽ വിഹിതാധികാരനായി തദനുഷ്ഠാനോപയോഗീതികർത്തവ്യതാവിജ്ഞാനഹേതുശാസ്ത്രൈകദേശാധ്യയനത്തിൽ നൽകപ്പെട്ടതുതന്നെ അവകാശം, അതുകൂടാതെ വിഹിതകർമാനുഷ്ഠാനാനുപപത്തിയാൽ. ദാനവും അവയെപ്പോലെ സർവസാധാരണമേയാണ്. ഏവം സാധാരണകർമാനുഷ്ഠാനത്തിൽ ശൂദ്രന് ഭഗവാനാൽ പരമർഷിയാൽ പരമപ്രമാണഭൂതനാൽ സ്വവചസ്സാൽ തന്നെ കൃതമായ അവകാശം — ചതുർവർഗോപദേശമയമായ സേതിഹാസമായ മഹാഭാരതാഖ്യത്തെ ഉദ്ദേശിച്ച് പറഞ്ഞു 'ശ്രാവയേച്ചതുരോ വർണാൻ കൃത്വാ ബ്രാഹ്മണമഗ്രതഃ' എന്ന്. ഏവം ഈ സാധാരണങ്ങളായ അധ്യയനാദി മൂന്നു കർമങ്ങൾ ബ്രാഹ്മണന്റെ; അധ്യാപനയാജനപ്രതിഗ്രഹാഖ്യമായ മൂന്നും അസാധാരണങ്ങൾ. ആ കർമങ്ങൾ തന്നെ വർണാത്മകസ്വഭാവജങ്ങൾ മുൻപേ ദൈവസർഗസംബന്ധിത്വേന നിർദിഷ്ടങ്ങളാണ്. ശമാദികൾ ഏവം സാധാരണങ്ങളായും ബ്രഹ്മസംബന്ധിത്വേനതന്നെ എന്തിന് ഇതിനാൽ പറഞ്ഞു. ദൈവാസുരസർഗഭേദം നാലു വർണങ്ങൾക്കും സാധാരണമാണ്; തത്സ്വഭാവജഗുണങ്ങളും അപ്രകാരം സാധാരണങ്ങൾ; ഈ ഗുണവിഭാഗമേ വിവക്ഷിതമാണ് എന്ന്. അവിടെ പറയുന്നു — ഈ സർവം യഥോക്തമായി ഉപപന്നമാണ്; എന്നാൽ പ്രസിദ്ധമായതിനാൽ വർണാത്മകസ്വഭാവജങ്ങളായ സാത്ത്വികങ്ങളായ ശമാദികൾ പ്രാധാന്യത്താൽ പറഞ്ഞു, പ്രകരണത്തിൽ വർണകർമങ്ങളുടെ അപവർഗസാധനത്വേന വിവക്ഷിതമായതിനാൽ; ഉത്തരക്ഷത്രിയാദികളുടെ വർണാത്മകസ്വഭാവജങ്ങൾ തന്നെ പ്രായേണ കർമങ്ങൾ നിർദേശിക്കും; ദൈവസർഗാത്മകസ്വഭാവജങ്ങളായ സാധാരണങ്ങളായ ശമാദികളുടെ ബ്രാഹ്മണസംബന്ധിത്വേന പ്രദർശിതപ്രയോജനങ്ങളുടെ ഉപലക്ഷണമാത്രത്വേന ഇവിടെ ചിലവയുടെ തന്നെ നിർദേശം ചെയ്തു; സാകല്യേന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മുൻപേ തന്നെ പ്രതിപാദിച്ചു എന്ന്. ॥ 42 ॥</w:t>
      </w:r>
    </w:p>
    <w:p>
      <w:bookmarkStart w:id="2425" w:name="ch_CH18B_V൪൩"/>
      <w:pPr>
        <w:pStyle w:val="Heading2"/>
        <w:jc w:val="left"/>
      </w:pPr>
      <w:r>
        <w:rPr>
          <w:rFonts w:ascii="Noto Sans Malayalam" w:hAnsi="Noto Sans Malayalam" w:cs="Noto Sans Malayalam" w:eastAsia="Noto Sans Malayalam"/>
          <w:b/>
          <w:i w:val="0"/>
          <w:color w:val="5A1A10"/>
          <w:sz w:val="25"/>
        </w:rPr>
        <w:t>ശ്ലോകം 43</w:t>
      </w:r>
      <w:bookmarkEnd w:id="24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ശൗര്യം തേജോ ധൃതിർദാക്ഷ്യം യുദ്ധേ ചാപ്യപലായനമ് ।</w:t>
        <w:br/>
      </w:r>
      <w:r>
        <w:rPr>
          <w:rFonts w:ascii="Noto Serif Malayalam" w:hAnsi="Noto Serif Malayalam" w:cs="Noto Serif Malayalam" w:eastAsia="Noto Serif Malayalam"/>
          <w:b/>
          <w:i w:val="0"/>
          <w:color w:val="5A1A10"/>
          <w:sz w:val="21"/>
        </w:rPr>
        <w:t>ദാനമീശ്വരഭാവശ്ച ക്ഷാത്രം കർമ സ്വഭാവജമ് ॥ 43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ഇവിടെ ക്ഷത്രിയരുടെ വർണാത്മകസ്വഭാവജകർമങ്ങളെ പറയുന്നു — 'ക്ഷാത്രം' [ക്ഷാത്രം] ക്ഷത്രിയവർണത്തിന്റെ ഇത് 'സ്വഭാവജം' [സ്വഭാവജം] പരമേശ്വരനിയമിതതാദൃക്പ്രകൃതിസമുത്ഥമായ 'കർമം' [കർമ] വ്യാപാരം. ഏതാണത്. 'ശൗര്യം' [ശൗര്യം] ശൂരഭാവം പരാക്രമം; 'തേജഃ' [തേജഃ] സ്വഭാവേണതന്നെ പരാഭിഭവനസമർഥമായ ഓജസ്സ്; 'ധൃതിഃ' [ധൃതിഃ] സ്വഭാവകർമത്തിൽ ദൃഢാവഷ്ടംഭം; 'ദാക്ഷ്യം' [ദാക്ഷ്യം] ദക്ഷതാ ചാതുര്യം; അപ്രകാരം സംഗ്രാമത്തിൽ പരാങ്മുഖത്വാഭാവം നിർഭയത്വം എന്നർഥം;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[ദാനം] അർഥികളുടെ ത്യാഗം അപ്രത്യാഖ്യാനഹേതു; 'ഈശ്വരഭാവഃ' [ഈശ്വരഭാവഃ] പ്രഭുത്വം പരാധീനത്വാസഹിഷ്ണുത എന്ന്. ॥ 43 ॥</w:t>
      </w:r>
    </w:p>
    <w:p>
      <w:bookmarkStart w:id="2426" w:name="ch_CH18B_V൪൪"/>
      <w:pPr>
        <w:pStyle w:val="Heading2"/>
        <w:jc w:val="left"/>
      </w:pPr>
      <w:r>
        <w:rPr>
          <w:rFonts w:ascii="Noto Sans Malayalam" w:hAnsi="Noto Sans Malayalam" w:cs="Noto Sans Malayalam" w:eastAsia="Noto Sans Malayalam"/>
          <w:b/>
          <w:i w:val="0"/>
          <w:color w:val="5A1A10"/>
          <w:sz w:val="25"/>
        </w:rPr>
        <w:t>ശ്ലോകം 44</w:t>
      </w:r>
      <w:bookmarkEnd w:id="24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കൃഷിഗോരക്ഷ്യവാണിജ്യം വൈശ്യകർമ സ്വഭാവജമ് ।</w:t>
        <w:br/>
      </w:r>
      <w:r>
        <w:rPr>
          <w:rFonts w:ascii="Noto Serif Malayalam" w:hAnsi="Noto Serif Malayalam" w:cs="Noto Serif Malayalam" w:eastAsia="Noto Serif Malayalam"/>
          <w:b/>
          <w:i w:val="0"/>
          <w:color w:val="5A1A10"/>
          <w:sz w:val="21"/>
        </w:rPr>
        <w:t>പരിചര്യാത്മകം കർമ ശൂദ്രസ്യാപി സ്വഭാവജമ് ॥ 44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ഏവംവിധം വൈശ്യശൂദ്രരുടെ കർമത്തെ പറയുന്നു — 'കൃഷിഃ' [കൃഷിഃ] വ്രീഹ്യാദിവാപനഹേതുവായ ലാംഗലാദിവിലേഖനം; 'ഗോരക്ഷ്യം' [ഗോരക്ഷ്യം] ഗാവോ രക്ഷതി ഇതി ഗോരക്ഷൻ, അവന്റെ ഭാവം ഗോരക്ഷ്യം പാശുപാല്യം; ഗോശബ്ദത്താൽ പശ്വന്തരങ്ങളുടെയും പരിഗ്രഹത്താൽ; ദ്രവ്യത്താൽ ദ്രവ്യാന്തരത്തെ ക്രയമാക്കി ക്രീതമായതിനാൽ ജീവിക്കുന്നവൻ വണിക്, അവന്റെ ഭാവം 'വാണിജ്യം' [വാണിജ്യം]; ഇത് ധർമാത്മകസ്വഭാവജമായ 'വൈശ്യകർമം' [വൈശ്യകർമ]. 'പരിചര്യം' [പരിചര്യാ/പര്യുത്ഥാനം] മുൻപുള്ള വർണത്രയത്തിന്റെ ശുശ്രൂഷ; തദ്രൂപമായ 'കർമം' മുൻപോലെ 'ശൂദ്രസ്യ' സ്വഭാവസമുത്ഥമായ 'കർമം' [കർമ] എന്ന്. ॥ 44 ॥</w:t>
      </w:r>
    </w:p>
    <w:p>
      <w:bookmarkStart w:id="2427" w:name="ch_CH18B_V൪൫"/>
      <w:pPr>
        <w:pStyle w:val="Heading2"/>
        <w:jc w:val="left"/>
      </w:pPr>
      <w:r>
        <w:rPr>
          <w:rFonts w:ascii="Noto Sans Malayalam" w:hAnsi="Noto Sans Malayalam" w:cs="Noto Sans Malayalam" w:eastAsia="Noto Sans Malayalam"/>
          <w:b/>
          <w:i w:val="0"/>
          <w:color w:val="5A1A10"/>
          <w:sz w:val="25"/>
        </w:rPr>
        <w:t>ശ്ലോകം 45</w:t>
      </w:r>
      <w:bookmarkEnd w:id="24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 സ്വേ കർമണ്യഭിരതഃ സംസിദ്ധിം ലഭതേ നരഃ ।</w:t>
        <w:br/>
      </w:r>
      <w:r>
        <w:rPr>
          <w:rFonts w:ascii="Noto Serif Malayalam" w:hAnsi="Noto Serif Malayalam" w:cs="Noto Serif Malayalam" w:eastAsia="Noto Serif Malayalam"/>
          <w:b/>
          <w:i w:val="0"/>
          <w:color w:val="5A1A10"/>
          <w:sz w:val="21"/>
        </w:rPr>
        <w:t>സ്വകർമനിരതഃ സിദ്ധിം യഥാ വിന്ദതി തച്ഛൃണു ॥ 45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ചാതുർവർണ്യത്തിന്റെ കർമപ്രവിഭാഗത്തെ പ്രതിപാദിച്ച് സ്വകർമാനുഷ്ഠാനത്തിന്റെ പ്രകരണവിവക്ഷിതഫലപ്രതിപാദനാർഥമായി പറയുന്നു — യഥാപ്രതിപാദിതവിഭാഗത്താൽ 'സ്വേ സ്വേ' നിജനിജമായ ശാസ്ത്രചോദിത 'കർമണ്യഭിരതൻ' [കർമണ്യഭിരതഃ] ആഭിമുഖ്യേന സക്തനായ 'നരൻ' [നരഃ]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ചാതുർവർണികൻ പരമാത്മസമാപത്തിരൂപാപവർഗലക്ഷണ 'സിദ്ധിയെ' [സംസിദ്ധിം] സമ്യക്ഫലനിഷ്പത്തിയെ 'പ്രാപിക്കുന്നു' [ലഭതേ] അധിഗമിക്കുന്നു. സ്വഭാവകർമാനുഷ്ഠാനമാത്രത്താൽ തന്നെ സംസിദ്ധിയെ അധിഗമിക്കുന്നില്ല; എന്നാൽ 'യഥാ' [യഥാ] ഏതു വിശിഷ്ടപ്രകാരത്താൽ 'സ്വകർമനിരതൻ സംസിദ്ധിയെ പ്രാപിക്കുന്നു' [വിന്ദതി]; 'അത്' [തത്] പറയപ്പെടുന്ന വസ്തു ശ്രദ്ധിക്കൂ. ॥ 45 ॥</w:t>
      </w:r>
    </w:p>
    <w:p>
      <w:bookmarkStart w:id="2428" w:name="ch_CH18B_V൪൬"/>
      <w:pPr>
        <w:pStyle w:val="Heading2"/>
        <w:jc w:val="left"/>
      </w:pPr>
      <w:r>
        <w:rPr>
          <w:rFonts w:ascii="Noto Sans Malayalam" w:hAnsi="Noto Sans Malayalam" w:cs="Noto Sans Malayalam" w:eastAsia="Noto Sans Malayalam"/>
          <w:b/>
          <w:i w:val="0"/>
          <w:color w:val="5A1A10"/>
          <w:sz w:val="25"/>
        </w:rPr>
        <w:t>ശ്ലോകം 46</w:t>
      </w:r>
      <w:bookmarkEnd w:id="24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പ്രവൃത്തിർഭൂതാനാം യേന സർവമിദം തതമ് ।</w:t>
        <w:br/>
      </w:r>
      <w:r>
        <w:rPr>
          <w:rFonts w:ascii="Noto Serif Malayalam" w:hAnsi="Noto Serif Malayalam" w:cs="Noto Serif Malayalam" w:eastAsia="Noto Serif Malayalam"/>
          <w:b/>
          <w:i w:val="0"/>
          <w:color w:val="5A1A10"/>
          <w:sz w:val="21"/>
        </w:rPr>
        <w:t>സ്വകർമണാ തമഭ്യർച്യ സിദ്ധിം വിന്ദതി മാനവഃ ॥ 46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[യതഃ] ഏതു പ്രതിപാദിതഭൂതസ്വഭാവമായ ഏകപരമകാരണത്തിൽ നിന്ന് 'ഭൂതങ്ങളുടെ' [ഭൂതാനാം] ചരാചരങ്ങളുടെ 'പ്രവൃത്തിഃ' [പ്രവൃത്തിഃ] യഥാസ്വം പ്രവിഭക്തവ്യാപാരം; 'യേന' [യേന] അപ്രകാരം പ്രവിഭക്തവ്യാപാരമായ 'വിശ്വം' [വിശ്വം] സമസ്തജഗത്ത് 'ഇദം തതം' [ഇദം തതം] വിസ്തരിക്കപ്പെട്ടു, ഇച്ഛാമാത്രേണ ഇത്ഥം അവഭാസിതമായി; 'തമേവ' പരമേശ്വരനായ പരമാത്മാവിനെ തദിച്ഛാനിയമിതമായ 'സ്വകർമണാ' [സ്വകർമണാ] തന്റെ പ്രതിവർണം നിജകർമത്താൽ 'അഭ്യർച്യ' [അഭ്യർച്യ] ആ സമന്താൽ അർച്ചിച്ച് പരിതോഷിപ്പിച്ച് 'മാനവഃ' [മാനവഃ] കർമഭൂമിജന്മാവായ ക്രിയകളിൽ അധികൃതനായ ചാതുർവർണികമനുഷ്യൻ 'സിദ്ധിയെ' [സിദ്ധിം] സാധ്യലക്ഷണഫലനിഷ്പത്തിയെ പ്രാപിക്കുന്നു. എന്ത് പറഞ്ഞതായി. യഥോക്തപരമാത്മസ്വരൂപാനുസ്മരണനിത്യനിർവിപ്ലവാവഹിതബുദ്ധിതയാ നാലു വർണങ്ങൾക്കും അമാനിത്വാഭയത്വാദിഗുണാഭിവ്യഞ്ജിതദൈവസർഗജന്മാക്കളായി അസങ്കരേണ സ്വസ്വകർമത്തെ അനുതിഷ്ഠിക്കുന്നവർക്ക് പരസിദ്ധിപ്രാപ്തി എന്ന്. ॥ 46 ॥</w:t>
      </w:r>
    </w:p>
    <w:p>
      <w:bookmarkStart w:id="2429" w:name="ch_CH18B_V൪൭"/>
      <w:pPr>
        <w:pStyle w:val="Heading2"/>
        <w:jc w:val="left"/>
      </w:pPr>
      <w:r>
        <w:rPr>
          <w:rFonts w:ascii="Noto Sans Malayalam" w:hAnsi="Noto Sans Malayalam" w:cs="Noto Sans Malayalam" w:eastAsia="Noto Sans Malayalam"/>
          <w:b/>
          <w:i w:val="0"/>
          <w:color w:val="5A1A10"/>
          <w:sz w:val="25"/>
        </w:rPr>
        <w:t>ശ്ലോകം 47</w:t>
      </w:r>
      <w:bookmarkEnd w:id="24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ശ്രേയാൻ സ്വധർമോ വിഗുണഃ പരധർമാത്സ്വനുഷ്ഠിതാത് ।</w:t>
        <w:br/>
      </w:r>
      <w:r>
        <w:rPr>
          <w:rFonts w:ascii="Noto Serif Malayalam" w:hAnsi="Noto Serif Malayalam" w:cs="Noto Serif Malayalam" w:eastAsia="Noto Serif Malayalam"/>
          <w:b/>
          <w:i w:val="0"/>
          <w:color w:val="5A1A10"/>
          <w:sz w:val="21"/>
        </w:rPr>
        <w:t>സ്വധർമേ നിധനം ശ്രേയഃ പരധർമോ ഭയാവഹഃ ॥ 47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ഉപപത്തി മുൻപ് പറഞ്ഞതിനെ സ്മരിപ്പിക്കാനായി പറയുന്നു — യാതൊരുവന്റെ വർണത്തിന് ശാസ്ത്രചോദിതമായ സ്വമായ ആത്മീയധർമം സ്വാധ്യായാദ്യാചാരം; അത് 'വിഗുണമായും' [വിഗുണഃ] മുഖ്യകല്പാനുഷ്ഠാനാസാമർഥ്യത്താൽ അനുകല്പാദികളാൽ അനുഷ്ഠിതമായി വിഗതസ്വഗുണമായി അസമ്പൂർണസ്വാംഗമായും 'ശ്രേയാൻ' [ശ്രേയാൻ] പ്രശസ്യതരമാണ്. ആരിൽ നിന്ന്. 'പരധർമാൽ' [പരധർമാത്] വർണാന്തരാചാരത്തിൽ നിന്ന്. എങ്ങനെയുള്ളതിൽ നിന്ന്. 'സ്വനുഷ്ഠിതാൽ' [സ്വനുഷ്ഠിതാത്] സുഷ്ഠുവായി സർവാംഗസമ്പൂർണതയാ അനുഷ്ഠിതമായ ആചരിതത്തിൽ നിന്ന്. എന്തുകൊണ്ട് ഏവം. യതൊ 'സ്വധർമേ' [സ്വധർമേ] ആത്മീയാചാരത്തിൽ യുദ്ധാദികളിൽ അനുഷ്ഠീയമാനമാകുമ്പോൾ 'നിധനവും' [നിധനം] വിനാശവും പ്രശസ്തമാണ്. ആരിൽ നിന്ന്. 'പരധർമോദയാൽ' [പരധർമാത്/ഭയാവഹാത്] ക്ഷത്രിയാദികൾക്ക് അധ്യയനാധ്യാപനാത്മകബ്രാഹ്മണാദിവർണാന്തരാചാരാനുഷ്ഠാനത്തിൽ നിന്നുള്ള ഉദയം സുഖാദിലക്ഷണപ്രാപ്തി; അതിൽ നിന്നുള്ള താദൃശത്തിൽ നിന്ന്. ഇതിനാൽ എന്ത് പറഞ്ഞതായി. ഇവിടെ രണ്ടുവിധം ശാസ്ത്രകർമാനുഷ്ഠാനാധികൃതർ — ഏകർ രജഃസങ്കീർണസത്ത്വപ്രധാനചിത്തർ സ്വർഗാദിഫലപ്രവൃത്തിവിഷയധർമാനുഷ്ഠായികൾ; മറ്റുള്ളവർ വിശുദ്ധസത്ത്വപ്രധാനർ യഥോക്താപവർഗഫലനിവൃത്തിവിഷയധർമാനുഷ്ഠായികൾ. അവരായ ഉഭയർക്കും ദൈവസർഗഭാജുക്കൾക്ക് സ്വധർമാനുഷ്ഠാനത്താൽ തന്നെ ഉഭയരൂപതയാ സിദ്ധി ഉപപന്നമാണ്; പരധർമാനുഷ്ഠാനത്താലല്ല. യതൊ പരരുടെ സ്വധർമസ്ഥർക്ക് സ്വർഗാദിഫലപ്രാപ്തിലക്ഷണസിദ്ധി കേൾക്കപ്പെടുന്നു; പരധർമസ്ഥർക്ക് പ്രത്യവായം കേൾക്കപ്പെടുന്നു. ഉത്തരരുടെ സ്വധർമനിഷ്ഠത്വത്തിൽ സമ്യഗ്ജ്ഞാനനൈർമല്യസമ്പത്തി; പരധർമനിഷ്ഠത്വത്തിൽ ജ്ഞാനകാലുഷ്യം തന്നെ സമ്പാദിക്കപ്പെടുന്നു. യതൊ ശാസ്ത്രചോദിതപ്രബന്ധപ്രവൃത്തസ്വകർമത്യാഗവും പരകർമോപാദാനവും ദ്വേഷരാഗങ്ങൾ കൂടാതെ സംഭവിക്കുന്നില്ല. തത്സന്നിധിയിൽ എങ്ങനെയുള്ള സമ്യഗ്ജ്ഞാനനൈർമല്യം. ഇപ്രകാരം ദൈവസർഗയോഗിത്വത്താൽ അപവർഗാർഥികൾക്കും സർവവർണങ്ങൾക്കും യഥാസ്വമസങ്കരേണ അനുഷ്ഠിക്കേണ്ട സ്വകർമം എങ്ങനെയും ത്യാജ്യമല്ല. കർമത്യാഗമാത്രസാധ്യമല്ല അപവർഗപ്രാപ്തി. അത് ജ്ഞാനത്താൽ തന്നെ സിദ്ധിക്കുന്നു. ജ്ഞാനവും ദൈവസർഗാദ്യവ്യഭിചാരിതയാ പറഞ്ഞു. അത്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പതിമൂന്നിൽ സാകല്യേന പ്രതിപാദിച്ച്, പതിനാറിന്റെ ആരംഭത്തിൽ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എന്നാദിയിൽ ദൈവഗുണസാമഗ്രീകഥനത്തിൽ ആദ്യം തന്നെ അനൂദിതമാണ്. അത് സർവവർണസാധാരണമായ ദൈവസർഗാദിഭേദത്തിന്റെ തഥാരൂപമായതിനാൽ; വർണങ്ങളുടെ കർമവിഭാഗത്തിന്റെയും സർഗങ്ങളുടെ ഗുണവിഭാഗത്തിന്റെയും പ്രബന്ധേന പൃഥങ്നിർദേശത്താൽ. ദ്വിജാതികൾ തന്നെ വർണങ്ങൾ ദൈവസർഗവും ശൂദ്രവർണം ആസുരവുമാണെങ്കിൽ വർണമുഖേനയോ സർഗഭേദമുഖേനയോ കർമവിഭാഗാദി പറയപ്പെടുമായിരുന്നു. ഇത് ഉപപന്നമാകുന്നില്ല — സർഗഭേദത്തിന്റെ സർവവർണസാധാരണ്യമാകുമ്പോൾ ഗുണങ്ങളുടെ വ്യഭിചാരദർശനത്താൽ. അപ്രകാരം ബ്രാഹ്മണാദികളും ദംഭദർപാദ്യാസുരസർഗഗുണയോഗികൾ കാണപ്പെടുന്നു; ശൂദ്രരും അദംഭിത്വാദിദൈവസർഗയോഗികൾ കാണപ്പെടുന്നു. അതിനാൽ ദൈവസർഗഭാജുക്കളായ സർവവർണങ്ങൾക്കും യഥോക്താപവർഗഫലസാധനഭൂതജ്ഞാനം സാധാരണമേയാണ്; കർമം പ്രവിഭക്തമാണ്. ॥ 47 ॥</w:t>
      </w:r>
    </w:p>
    <w:p>
      <w:bookmarkStart w:id="2430" w:name="ch_CH18B_V൪൮"/>
      <w:pPr>
        <w:pStyle w:val="Heading2"/>
        <w:jc w:val="left"/>
      </w:pPr>
      <w:r>
        <w:rPr>
          <w:rFonts w:ascii="Noto Sans Malayalam" w:hAnsi="Noto Sans Malayalam" w:cs="Noto Sans Malayalam" w:eastAsia="Noto Sans Malayalam"/>
          <w:b/>
          <w:i w:val="0"/>
          <w:color w:val="5A1A10"/>
          <w:sz w:val="25"/>
        </w:rPr>
        <w:t>ശ്ലോകം 48</w:t>
      </w:r>
      <w:bookmarkEnd w:id="24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സഹജം കർമ കൗന്തേയ സദോഷമപി ന ത്യജേത് ।</w:t>
        <w:br/>
      </w:r>
      <w:r>
        <w:rPr>
          <w:rFonts w:ascii="Noto Serif Malayalam" w:hAnsi="Noto Serif Malayalam" w:cs="Noto Serif Malayalam" w:eastAsia="Noto Serif Malayalam"/>
          <w:b/>
          <w:i w:val="0"/>
          <w:color w:val="5A1A10"/>
          <w:sz w:val="21"/>
        </w:rPr>
        <w:t>സർവാരംഭാ ഹി ദോഷേണ ധൂമേനാഗ്നിരിവാവൃതാഃ ॥ 48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ജ്ഞാനനിഷ്ഠതയാ അനുഷ്ഠീയമാനമായി അപവർഗഹേതുവായി സമ്പാദിക്കപ്പെടുന്നു എന്ന് അതിന് യാതൊരവസ്ഥയിലും ത്യാഗം ഉപപന്നമാകുന്നില്ല എന്ന് പ്രതിപാദിക്കാനായി പറയുന്നു — വർണാത്മകസ്വഭാവപ്രതിബദ്ധമായ സ്വാധ്യായയജനദാനാദി 'കർമം' [സഹജം കർമ] ചെയ്യുന്നവൻ ജ്ഞാനനിഷ്ഠതയാ അനുതിഷ്ഠൻ 'കിൽബിഷത്തെ' [കിൽബിഷം] സംസാരബന്ധനലക്ഷണപാപത്തെ 'പ്രാപിക്കുന്നില്ല'; ത്യജിക്കുന്നവൻ സർവകർമത്തെയും ദുർവാരരാഗദ്വേഷത്താൽ തത്കിൽബിഷത്തെ പ്രാപിക്കുന്നുതന്നെ എന്ന് അസകൃത് പ്രതിപാദിച്ചു. അതിനാൽ പൂർവോക്തോപപത്തിയാൽ പരമേശ്വരേച്ഛാവശാൽ സഹജാതമായ വർണാത്മകസ്വഭാവജാതമായ വിഗുണമായും കർമം ത്യാജ്യമേയല്ല എന്ന്. ॥ 48 ॥</w:t>
      </w:r>
    </w:p>
    <w:p>
      <w:bookmarkStart w:id="2431" w:name="ch_CH18B_V൪൯"/>
      <w:pPr>
        <w:pStyle w:val="Heading2"/>
        <w:jc w:val="left"/>
      </w:pPr>
      <w:r>
        <w:rPr>
          <w:rFonts w:ascii="Noto Sans Malayalam" w:hAnsi="Noto Sans Malayalam" w:cs="Noto Sans Malayalam" w:eastAsia="Noto Sans Malayalam"/>
          <w:b/>
          <w:i w:val="0"/>
          <w:color w:val="5A1A10"/>
          <w:sz w:val="25"/>
        </w:rPr>
        <w:t>ശ്ലോകം 49</w:t>
      </w:r>
      <w:bookmarkEnd w:id="24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അസക്തബുദ്ധിഃ സർവത്ര ജിതാത്മാ വിഗതസ്പൃഹഃ ।</w:t>
        <w:br/>
      </w:r>
      <w:r>
        <w:rPr>
          <w:rFonts w:ascii="Noto Serif Malayalam" w:hAnsi="Noto Serif Malayalam" w:cs="Noto Serif Malayalam" w:eastAsia="Noto Serif Malayalam"/>
          <w:b/>
          <w:i w:val="0"/>
          <w:color w:val="5A1A10"/>
          <w:sz w:val="21"/>
        </w:rPr>
        <w:t>നൈഷ്കർമ്യസിദ്ധിം പരമാം സന്ന്യാസേനാധിഗച്ഛതി ॥ 49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ഹേതുവിനെ പറയുന്നു — യസ്മാൽ 'സർവാരംഭാഃ' [സർവാരംഭാഃ] സമസ്തകർമങ്ങൾ 'ധൂമേനാഗ്നിരിവ' അവ്യഭിചാരിയായ 'ദോഷേണ' [ദോഷേണ] മലത്താൽ 'ആവൃതാഃ' [ആവൃതാഃ]; അതിനാൽ പ്രബന്ധപ്രവൃത്തശാസ്ത്രചോദിതകർമത്യാഗലക്ഷണാരംഭവും ദോഷേണ അജ്ഞാനരൂപേണ ആവൃതമേയാണ്. അജ്ഞാനവിവിക്തമായത് യഥോക്തഫലസാധനമാകും; യാവത്താ അതിന്റെ ത്യാഗമേ അജ്ഞാനമാണ്. എങ്ങനെ അത്യജൻ തന്നെ കർമം ജ്ഞാനഫലഭാക്കായി ഭവിക്കുന്നു എന്ന് പ്രതിപാദിക്കാനായി പറയുന്നു — 'സർവത്ര' സർവവിഹിതവർണസ്വഭാവജകർമത്തിൽ അനുഷ്ഠീയമാനമാകുമ്പോൾ തന്നെ 'അസക്തബുദ്ധിഃ' [അസക്തബുദ്ധിഃ] പൂർവവ്യാഖ്യാതസങ്ഗദോഷരഹിതമതി; അപ്രകാരം നിഷിദ്ധകർമത്തിൽ നിന്ന് 'ജിതാത്മാ' [ജിതാത്മാ] നിഗൃഹീതാന്തഃകരണൻ; അപ്രകാരം 'വിഗതസ്പൃഹഃ' [വിഗതസ്പൃഹഃ] സർവത്ര സ്വതസ്സമ്പൂർണസ്വാത്മമയത്വദർശിത്വത്താൽ അനിത്യസ്വർഗസുഖാദികളിൽ വിഗതയായി വ്യാവൃത്തയായ സ്പൃഹാ അഭിലാഷം ഏവനോ അവൻ താദൃശൻ 'പരമാം' [പരമാം] പ്രകൃഷ്ടമായ ദോഷരഹിത 'നൈഷ്കർമ്യസിദ്ധിയെ' [നൈഷ്കർമ്യസിദ്ധിം] സമധിഗമിക്കുന്നു, സമ്യക് പ്രാപിക്കുന്നു — സർവകർമത്യാഗിത്വഫലമായ പരമാത്മസമാപത്തിലക്ഷണത്തെ പ്രാപിക്കുന്നു. എതിനാൽ. 'സന്ന്യാസേന' [സന്ന്യാസേന] വ്യാഖ്യാതസ്വരൂപഫലാഭിസന്ധിത്യാഗാത്മനാ, കർമത്യാഗാത്മനായല്ല. ॥ 49 ॥</w:t>
      </w:r>
    </w:p>
    <w:p>
      <w:bookmarkStart w:id="2432" w:name="ch_CH18B_V൫൦"/>
      <w:pPr>
        <w:pStyle w:val="Heading2"/>
        <w:jc w:val="left"/>
      </w:pPr>
      <w:r>
        <w:rPr>
          <w:rFonts w:ascii="Noto Sans Malayalam" w:hAnsi="Noto Sans Malayalam" w:cs="Noto Sans Malayalam" w:eastAsia="Noto Sans Malayalam"/>
          <w:b/>
          <w:i w:val="0"/>
          <w:color w:val="5A1A10"/>
          <w:sz w:val="25"/>
        </w:rPr>
        <w:t>ശ്ലോകം 50</w:t>
      </w:r>
      <w:bookmarkEnd w:id="24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സിദ്ധിം പ്രാപ്തോ യഥാ ബ്രഹ്മ തഥാപ്നോതി നിബോധ മേ ।</w:t>
        <w:br/>
      </w:r>
      <w:r>
        <w:rPr>
          <w:rFonts w:ascii="Noto Serif Malayalam" w:hAnsi="Noto Serif Malayalam" w:cs="Noto Serif Malayalam" w:eastAsia="Noto Serif Malayalam"/>
          <w:b/>
          <w:i w:val="0"/>
          <w:color w:val="5A1A10"/>
          <w:sz w:val="21"/>
        </w:rPr>
        <w:t>സമാസേനൈവ കൗന്തേയ നിഷ്ഠാ ജ്ഞാനസ്യ യാ പരാ ॥ 50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ഏതു ജ്ഞാനത്താൽ സംസ്കൃതമായി ക്രിയമാണം തന്നെ വ്യർഥമായി ഭവിക്കുന്നുവോ അതിന്റെ ക്രമേണ പരമായ പ്രകർഷത്തെ പ്രതിപാദിക്കാൻ ഉപക്രമിക്കുന്നു — 'സിദ്ധിം പ്രാപ്തനായി യഥാ ബ്രഹ്മത്തെ പ്രാപിക്കുന്നു, അത് എന്നിൽ നിന്ന് അറിയുക' [നിബോധ മേ]; 'സമാസേന തു കൗന്തേയ' സംക്ഷേപേണ ഉപായഭൂതജ്ഞാനത്തിന്റെ 'പരാ' [പരാ] നിരുത്തരമായ 'നിഷ്ഠാ' [നിഷ്ഠാ] പ്രാന്തഭൂമി — ഇതിനപ്പുറം ജ്ഞേയം സംഭവിക്കുന്നില്ല എന്നർഥം; ആ ഉഭയവും പറയപ്പെടുന്നത് ശ്രദ്ധിക്കൂ. ॥ 50 ॥</w:t>
      </w:r>
    </w:p>
    <w:p>
      <w:bookmarkStart w:id="2433" w:name="ch_CH18B_V൫൧"/>
      <w:pPr>
        <w:pStyle w:val="Heading2"/>
        <w:jc w:val="left"/>
      </w:pPr>
      <w:r>
        <w:rPr>
          <w:rFonts w:ascii="Noto Sans Malayalam" w:hAnsi="Noto Sans Malayalam" w:cs="Noto Sans Malayalam" w:eastAsia="Noto Sans Malayalam"/>
          <w:b/>
          <w:i w:val="0"/>
          <w:color w:val="5A1A10"/>
          <w:sz w:val="25"/>
        </w:rPr>
        <w:t>ശ്ലോകം 51</w:t>
      </w:r>
      <w:bookmarkEnd w:id="24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ബുദ്ധ്യാ വിശുദ്ധയാ യുക്തോ ധൃത്യാത്മാനം നിയമ്യ ച ।</w:t>
        <w:br/>
      </w:r>
      <w:r>
        <w:rPr>
          <w:rFonts w:ascii="Noto Serif Malayalam" w:hAnsi="Noto Serif Malayalam" w:cs="Noto Serif Malayalam" w:eastAsia="Noto Serif Malayalam"/>
          <w:b/>
          <w:i w:val="0"/>
          <w:color w:val="5A1A10"/>
          <w:sz w:val="21"/>
        </w:rPr>
        <w:t>ശബ്ദാദീൻ വിഷയാംസ്ത്യക്ത്വാ രാഗദ്വേഷൗ വ്യുദസ്യ ച ॥ 51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ഏവംവിധൻ ബ്രഹ്മത്തെ പ്രാപിക്കുന്നു എന്ന് മുൻപ് താവൽ പ്രകാരത്തെ പറയുന്നു — അടുത്ത രണ്ടു ശ്ലോകങ്ങളോടൊപ്പം വ്യാഖ്യാനിക്കുന്നു. ॥ 51 ॥</w:t>
      </w:r>
    </w:p>
    <w:p>
      <w:bookmarkStart w:id="2434" w:name="ch_CH18B_V൫൨"/>
      <w:pPr>
        <w:pStyle w:val="Heading2"/>
        <w:jc w:val="left"/>
      </w:pPr>
      <w:r>
        <w:rPr>
          <w:rFonts w:ascii="Noto Sans Malayalam" w:hAnsi="Noto Sans Malayalam" w:cs="Noto Sans Malayalam" w:eastAsia="Noto Sans Malayalam"/>
          <w:b/>
          <w:i w:val="0"/>
          <w:color w:val="5A1A10"/>
          <w:sz w:val="25"/>
        </w:rPr>
        <w:t>ശ്ലോകം 52</w:t>
      </w:r>
      <w:bookmarkEnd w:id="24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വിവിക്തസേവീ ലഘ്വാശീ യതവാക്കായമാനസഃ ।</w:t>
        <w:br/>
      </w:r>
      <w:r>
        <w:rPr>
          <w:rFonts w:ascii="Noto Serif Malayalam" w:hAnsi="Noto Serif Malayalam" w:cs="Noto Serif Malayalam" w:eastAsia="Noto Serif Malayalam"/>
          <w:b/>
          <w:i w:val="0"/>
          <w:color w:val="5A1A10"/>
          <w:sz w:val="21"/>
        </w:rPr>
        <w:t>ധ്യാനയോഗപരോ നിത്യം വൈരാഗ്യം സമുപാശ്രിതഃ ॥ 52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(മുൻ-പിൻ ശ്ലോകങ്ങളോടൊപ്പം — വിശുദ്ധബുദ്ധിയുക്തനായി, ധൃതിയാൽ ആത്മാവിനെ നിയമിച്ച്, ശബ്ദാദിവിഷയങ്ങളെ ത്യജിച്ച്, രാഗദ്വേഷങ്ങളെ വ്യുദസിച്ച്, വിവിക്തസേവിയായി, ലഘുഭോജിയായി, യതവാക്കായമാനസനായി, ധ്യാനയോഗപരനായി, വൈരാഗ്യത്തെ ആശ്രയിച്ച് എന്ന് അർഥം.) ॥ 52 ॥</w:t>
      </w:r>
    </w:p>
    <w:p>
      <w:bookmarkStart w:id="2435" w:name="ch_CH18B_V൫൩"/>
      <w:pPr>
        <w:pStyle w:val="Heading2"/>
        <w:jc w:val="left"/>
      </w:pPr>
      <w:r>
        <w:rPr>
          <w:rFonts w:ascii="Noto Sans Malayalam" w:hAnsi="Noto Sans Malayalam" w:cs="Noto Sans Malayalam" w:eastAsia="Noto Sans Malayalam"/>
          <w:b/>
          <w:i w:val="0"/>
          <w:color w:val="5A1A10"/>
          <w:sz w:val="25"/>
        </w:rPr>
        <w:t>ശ്ലോകം 53</w:t>
      </w:r>
      <w:bookmarkEnd w:id="24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അഹങ്കാരം ബലം ദർപം കാമം ക്രോധം പരിഗ്രഹമ് ।</w:t>
        <w:br/>
      </w:r>
      <w:r>
        <w:rPr>
          <w:rFonts w:ascii="Noto Serif Malayalam" w:hAnsi="Noto Serif Malayalam" w:cs="Noto Serif Malayalam" w:eastAsia="Noto Serif Malayalam"/>
          <w:b/>
          <w:i w:val="0"/>
          <w:color w:val="5A1A10"/>
          <w:sz w:val="21"/>
        </w:rPr>
        <w:t>വിമുച്യ നിർമമഃ ശാന്തോ ബ്രഹ്മഭൂയായ കല്പതേ ॥ 53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ഏവംവിധനായി യോഗി 'ബ്രഹ്മഭൂയത്തിനായി' [ബ്രഹ്മഭൂയായ] ബ്രഹ്മഭാവത്തിനായി പരമാത്മസമാപത്തിനായി 'കല്പിക്കുന്നു' [കല്പതേ] സമർഥനാകുന്നു എന്ന്. എങ്ങനെയുള്ളവൻ. ആദ്യം താവൽ ദൈവസർഗയോഗിത്വത്താൽ സഹജയായ 'വിശുദ്ധയാ' [വിശുദ്ധയാ] പ്രലീനരജസ്തമസ്കമായതിനാൽ വിശുദ്ധസത്ത്വൈകമയിയായി നിർമലയായ 'ബുദ്ധ്യാ' [ബുദ്ധ്യാ] പ്രജ്ഞയാൽ 'യുക്തനായി' [യുക്തഃ]; അത് പരമസിദ്ധിസാധനഭൂതധർമഗ്രാമാഗ്രണിയായ സഹജഗുണം യോഗിക്ക്; അതിനാൽ തന്നെ അതുണ്ടാകുമ്പോൾ 'ധൃത്യാ' [ധൃത്യാ] പൂർവോക്തലക്ഷണസാത്ത്വിക്യാ ദൃഢാവഷ്ടംഭലക്ഷണയാ ഉത്സാഹയുക്തയാ 'ആത്മാനത്തെ' [ആത്മാനം] അന്തഃകരണത്തെ 'നിയമിച്ച്' [നിയമ്യ] വശത്തിൽ വ്യവസ്ഥാപിച്ച്; തദ്വശാൽ 'ശബ്ദാദികളായ' [ശബ്ദാദീൻ] ഇഷ്ടങ്ങളായ 'വിഷയങ്ങളെ' [വിഷയാൻ] ശാസ്ത്രനിഷിദ്ധങ്ങളെ 'ത്യക്ത്വാ' [ത്യക്ത്വാ] സർവാത്മനാ പരിഹരിച്ച്; ശാസ്ത്രവിഹിതങ്ങളായ വിഷയങ്ങളിൽ അത്യാജ്യങ്ങളിൽ സങ്ഗമൂലങ്ങളായ 'രാഗദ്വേഷങ്ങളെ' [രാഗദ്വേഷൗ] തദുപാദാനജ്ഞാനഹേതുക്കളായ മഹാവേശങ്ങളെ 'വ്യുദസിച്ച്' [വ്യുദസ്യ] ഫലാഭിസന്ധാനാഭാവത്താൽ വിക്ഷിപിച്ച് തിരസ്കരിച്ച്; ഏവം മുൻപ് മുഖ്യപരികരബന്ധം ചെയ്ത് 'വിവിക്തസേവി' [വിവിക്തസേവീ] സമാധിവ്യുത്ഥാനഹേതുചേതനാചേതനഭാവരഹിതദേശം വിവിക്തം, അതിനെ സേവിക്കാൻ ശീലം ഏവനോ അവൻ തഥാവിധൻ; അപ്രകാരം 'ലഘ്വാശി' [ലഘ്വാശീ] ലഘുപ്രമാണാന്നം, വൃത്തിസമവസ്ഥാകാരണഭൂതമാത്രം കാലാവ്യവഹിതത്വാദിഗുണപരിശുദ്ധമല്പം അശിക്കാൻ ശീലം ഏവനോ അവൻ; അപ്രകാരം യതങ്ങളായി ഗൃഹീതങ്ങളായി അന്യവിഷയങ്ങളിൽ നിന്ന് പ്രത്യാഹൃതങ്ങളായ വാക്കായമാനസങ്ങൾ — വചനശരീരാന്തഃകരണങ്ങൾ ഏവനോ അവൻ അപ്രകാരമുള്ളവൻ; ഇത്ഥംഭൂതനായും 'നിത്യം' [നിത്യം] സതതം 'ധ്യാനയോഗപരഃ' [ധ്യാനയോഗപരഃ] ധ്യാനേന പരതത്ത്വാത്മകപ്രിയവസ്തുചിന്തനേന യോ യോഗഃ സംബന്ധം തന്നിഷ്ഠൻ; ഏവംവിധഗുണസാമഗ്ര്യാൽ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[വൈരാഗ്യം] ദൃഷ്ടാനുശ്രവികവിഷയവിതൃഷ്ണത്വം, സത്ത്വഗുണവിഷയവിതൃഷ്ണത്വവും 'സമുപാശ്രിതനായി' [സമുപാശ്രിതഃ] സമ്യഗാസ്ഥിതനായി; അപ്രകാരമാകുമ്പോൾ ഈ ദോഷങ്ങളെ 'വിമുച്യ' [വിമുച്യ]. ഏവരെ. 'അഹങ്കാരത്തെ' [അഹങ്കാരം] താവൽ അനാത്മനിയായ ശരീരാദികളിൽ ആത്മപ്രത്യയമായ സർവദോഷാധിരാജനെ; അപ്രകാരം 'ബലത്തെ' [ബലം] ശക്യാശക്യവിവേകപരിഹാരേണ കാര്യങ്ങളിൽ ഹഠത്തെ; അപ്രകാരം 'ദർപത്തെ' [ദർപം] സ്വല്പസിദ്ധിലേശലബ്ധിയിലും ചിത്തോദ്രേകത്തെ; അപ്രകാരം 'കാമത്തെ' [കാമം] രാഗനിമിത്തകമിഷ്ടവിഷയസങ്കല്പത്തെ; 'ക്രോധത്തെ' [ക്രോധം] ദ്വേഷനിമിത്തകചിത്തേന്ദ്രിയക്ഷോഭത്തെ; അപ്രകാരം 'പരിഗ്രഹത്തെ' [പരിഗ്രഹം] ദേഹദാരദാരകദ്രവിണാദികളിൽ സർവസ്വബുദ്ധ്യാ സ്വീകാരത്തെ. അതിനാൽ തന്നെ പരിഗ്രഹത്യാഗത്താൽ 'നിർമമഃ' [നിർമമഃ] മമകാരലക്ഷണബന്ധത്തിൽ നിന്ന് നിഷ്ക്രാന്തൻ; അതിനാൽ നിത്യനിർവികാരപരമോപാദേയസ്വരൂപമാത്രപരായണമായതിനാൽ 'ശാന്തഃ' [ശാന്തഃ] വിഗതസകലവികല്പക്ഷോഭൻ; ഇത്ഥംഭൂതൻ 'ബ്രഹ്മഭൂയായ കല്പതേ' [ബ്രഹ്മഭൂയായ കല്പതേ], അല്ലാത്തവനല്ല. ॥ 51–53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8"/>
          <w:footerReference w:type="default" r:id="rId109"/>
          <w:headerReference w:type="first" r:id="rId110"/>
          <w:footerReference w:type="first" r:id="rId111"/>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sectPr>
      </w:pPr>
    </w:p>
    <w:p>
      <w:pPr>
        <w:spacing w:after="0"/>
        <w:ind w:firstLine="0"/>
        <w:jc w:val="left"/>
      </w:pPr>
      <w:r>
        <w:rPr>
          <w:rFonts w:ascii="Noto Serif" w:hAnsi="Noto Serif" w:cs="Noto Serif" w:eastAsia="Noto Serif"/>
          <w:b/>
          <w:i w:val="0"/>
          <w:color w:val="A67C2E"/>
          <w:sz w:val="52"/>
        </w:rPr>
        <w:t>18</w:t>
      </w:r>
    </w:p>
    <w:p>
      <w:bookmarkStart w:id="2436" w:name="ch_CH18C"/>
      <w:pPr>
        <w:pStyle w:val="Heading1"/>
        <w:jc w:val="left"/>
      </w:pPr>
      <w:r>
        <w:rPr>
          <w:rFonts w:ascii="Noto Sans Malayalam" w:hAnsi="Noto Sans Malayalam" w:cs="Noto Sans Malayalam" w:eastAsia="Noto Sans Malayalam"/>
          <w:b/>
          <w:i w:val="0"/>
          <w:color w:val="4A140C"/>
          <w:sz w:val="33"/>
        </w:rPr>
        <w:t>അധ്യായം 18സി — മോക്ഷസന്ന്യാസയോഗം (54–78)</w:t>
      </w:r>
      <w:bookmarkEnd w:id="2436"/>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1–78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54–78</w:t>
      </w:r>
    </w:p>
    <w:p>
      <w:bookmarkStart w:id="2437" w:name="ch_CH18C_V൫൪"/>
      <w:pPr>
        <w:pStyle w:val="Heading2"/>
        <w:jc w:val="left"/>
      </w:pPr>
      <w:r>
        <w:rPr>
          <w:rFonts w:ascii="Noto Sans Malayalam" w:hAnsi="Noto Sans Malayalam" w:cs="Noto Sans Malayalam" w:eastAsia="Noto Sans Malayalam"/>
          <w:b/>
          <w:i w:val="0"/>
          <w:color w:val="5A1A10"/>
          <w:sz w:val="25"/>
        </w:rPr>
        <w:t>ശ്ലോകം 54</w:t>
      </w:r>
      <w:bookmarkEnd w:id="2437"/>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ബ്രഹ്മഭൂതഃ പ്രസന്നാത്മാ ന ശോചതി ന ഹൃഷ്യതി ।</w:t>
        <w:br/>
      </w:r>
      <w:r>
        <w:rPr>
          <w:rFonts w:ascii="Noto Serif Malayalam" w:hAnsi="Noto Serif Malayalam" w:cs="Noto Serif Malayalam" w:eastAsia="Noto Serif Malayalam"/>
          <w:b/>
          <w:i w:val="0"/>
          <w:color w:val="5A1A10"/>
          <w:sz w:val="21"/>
        </w:rPr>
        <w:t>സമഃ സർവേഷു ഭൂതേഷു മദ്ഭക്തിം ലഭതേ പരാമ് ॥ 54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ഈ ക്രമേണ 'ബ്രഹ്മഭൂതനായി' [ബ്രഹ്മഭൂതഃ] ബ്രഹ്മൈകപരായണമായതിനാൽ തദ്ഭാവത്തെ പ്രാപിച്ച് നിർവിശേഷതയാതന്നെ 'പ്രസന്നാത്മാവായി' [പ്രസന്നാത്മാ] വിഗതദ്വൈതപ്രത്യയസങ്കല്പമായതിനാൽ പ്രസന്നനായി സ്വാഭാവികവിശുദ്ധിയുക്തമായ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സ്വഭാവം ഏവനോ അവൻ തഥാവിധനായി 'ന ശോചിക്കുന്നു' [ന ശോചതി] നിത്യാവിനശ്വരസ്വാത്മമയവിശ്വമായതിനാൽ യാതൊരു ഭാവത്തിന്റെയും സ്വത്വേന അപരിഗ്രഹത്താൽ തദഭാവത്തിൽ പരിദേവിക്കുന്നില്ല; അപ്രകാരം ഇതേ ന്യായത്താൽ എന്തെങ്കിലും പ്രാപിക്കുമ്പോൾ 'ഹൃഷ്യതി' [ന ഹൃഷ്യതി] ഹർഷത്തെ അനുഭവിക്കുന്നില്ല. ഇവ സർവഭാവങ്ങളും മായോപഹതദൃശുക്കൾക്ക് ഭാവാഭാവഭ്രാന്തിയെ ഉദ്ഭാവിപ്പിച്ച് ഹർഷശോകാത്മകവികാരഹേതുതയെ പ്രാപിക്കുന്നു; സർവസാമ്യദർശിയായ യോഗിക്കല്ല എന്നർഥം. അപ്രകാരം ജ്ഞാനത്തിന്റെ പരമായ നിഷ്ഠയെ, നിരതിശയമായ നാലാം കാഷ്ഠയെ, ജ്ഞാനലക്ഷണമായ 'മദ്ഭക്തിയെ' [മദ്ഭക്തിം] മത്സ്വരൂപോപാസനയെ 'പ്രാപിക്കുന്നു' [ലഭതേ]. എന്ത് പറഞ്ഞതായി. പരമാത്മാദ്വൈതപ്രതിപത്തിലക്ഷണമായ ജ്ഞാനത്തിന്റെ പരാനിഷ്ഠ തന്നെ പരയായ മദ്ഭക്തിയാണ് എന്ന്. അപ്രകാരം ഈ ഭക്തിയെ സ്തുതിക്കുന്നു ഭക്തിമാന്മാർ — 'മുക്തൗ ബഹുവിധാ വാദാ വിദുഷാം സ തു തത്ത്വവിത് । യസ്ത്വദ്ഭക്തഃ പരാ കാഷ്ഠാ മുക്തിരിത്യന്തനിശ്ചയഃ' എന്ന്. ॥ 54 ॥</w:t>
      </w:r>
    </w:p>
    <w:p>
      <w:bookmarkStart w:id="2438" w:name="ch_CH18C_V൫൫"/>
      <w:pPr>
        <w:pStyle w:val="Heading2"/>
        <w:jc w:val="left"/>
      </w:pPr>
      <w:r>
        <w:rPr>
          <w:rFonts w:ascii="Noto Sans Malayalam" w:hAnsi="Noto Sans Malayalam" w:cs="Noto Sans Malayalam" w:eastAsia="Noto Sans Malayalam"/>
          <w:b/>
          <w:i w:val="0"/>
          <w:color w:val="5A1A10"/>
          <w:sz w:val="25"/>
        </w:rPr>
        <w:t>ശ്ലോകം 55</w:t>
      </w:r>
      <w:bookmarkEnd w:id="24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ഭക്ത്യാ മാമഭിജാനാതി യാവാൻ യശ്ചാസ്മി തത്ത്വതഃ ।</w:t>
        <w:br/>
      </w:r>
      <w:r>
        <w:rPr>
          <w:rFonts w:ascii="Noto Serif Malayalam" w:hAnsi="Noto Serif Malayalam" w:cs="Noto Serif Malayalam" w:eastAsia="Noto Serif Malayalam"/>
          <w:b/>
          <w:i w:val="0"/>
          <w:color w:val="5A1A10"/>
          <w:sz w:val="21"/>
        </w:rPr>
        <w:t>തതോ മാം തത്ത്വതോ ജ്ഞാത്വാ വിശതേ തദനന്തരമ് ॥ 55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 ഏവംവിധനിരുത്തരജ്ഞാനരൂപ'ഭക്തിയാൽ മാമ്' [മാം] പരമാത്മാവായ ഏകതത്ത്വത്തെ 'അഭിജാനാതി' [അഭിജാനാതി] ആത്മത്വേന ആഭിമുഖ്യേന അറിയുന്നു. എന്തിൽ നിന്ന് അറിയുന്നു. 'തത്ത്വതഃ' [തത്ത്വതഃ] പരമാർഥേണ അദ്വയചിത്പ്രകാശാത്മകനായ 'യോ ഞാൻ' [യാവാൻ യശ്ചാസ്മി] സത്സ്വരൂപനായ 'യശ്ചാസ്മി' ഞാൻ ആകുന്നുവോ; ആ പരമായ സത്തയെ ഭജിച്ച്, തദ്ഭക്തിസ്വഭാവപ്രത്യവമർശരൂപസ്വശക്തിയാൽ നിത്യം അവിയുക്തനായി നിൽക്കുന്നു. അതത്ത്വവിദ്കൾ ഇപ്രകാരം ആത്മത്വേന പ്രത്യഭിജ്ഞാനിക്കുന്നില്ല; അവർ വ്യതിരിക്തമായും പരസംവേദ്യമായും മായാവശവിപര്യസ്തജ്ഞാനമായതിനാൽ അറിയുന്നു. യഥോക്തഭക്തിയുക്തൻ ഏവംവിധ 'മാമ്' സത്യരൂപേണ ജ്ഞാനചക്ഷുസ്സാൽ പ്രത്യഭിജ്ഞാനം ചെയ്ത് അതിന് ശേഷം എന്നിൽ തന്നെ വിശുന്നു, ഞാൻ തന്നെയായി സമ്പാദിക്കപ്പെടുന്നു; ഏവംവിധ എന്നിൽ ഉപാസ്യോപാസകോപാസനാവികല്പഹാനത്താൽ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പരമായി ഭൂത്വാ സിദ്ധാർഥനാകുന്നു എന്നർഥം. ॥ 55 ॥</w:t>
      </w:r>
    </w:p>
    <w:p>
      <w:bookmarkStart w:id="2439" w:name="ch_CH18C_V൫൬"/>
      <w:pPr>
        <w:pStyle w:val="Heading2"/>
        <w:jc w:val="left"/>
      </w:pPr>
      <w:r>
        <w:rPr>
          <w:rFonts w:ascii="Noto Sans Malayalam" w:hAnsi="Noto Sans Malayalam" w:cs="Noto Sans Malayalam" w:eastAsia="Noto Sans Malayalam"/>
          <w:b/>
          <w:i w:val="0"/>
          <w:color w:val="5A1A10"/>
          <w:sz w:val="25"/>
        </w:rPr>
        <w:t>ശ്ലോകം 56</w:t>
      </w:r>
      <w:bookmarkEnd w:id="24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സർവകർമാണ്യപി സദാ കുർവാണോ മദ്വ്യപാശ്രയഃ ।</w:t>
        <w:br/>
      </w:r>
      <w:r>
        <w:rPr>
          <w:rFonts w:ascii="Noto Serif Malayalam" w:hAnsi="Noto Serif Malayalam" w:cs="Noto Serif Malayalam" w:eastAsia="Noto Serif Malayalam"/>
          <w:b/>
          <w:i w:val="0"/>
          <w:color w:val="5A1A10"/>
          <w:sz w:val="21"/>
        </w:rPr>
        <w:t>മത്പ്രസാദാദവാപ്നോതി ശാശ്വതം പദമവ്യയമ് ॥ 56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പരാസിദ്ധികാഷ്ഠ ക്രമപ്രാപ്യമാണ്. അതിനാൽ ഏവംവിധജ്ഞാനനിഷ്ഠനായും നിയതശരീരസംബന്ധത്തെ താവൽ അതിക്രമിക്കാത്ത യോഗിയാകുന്നവന്റെ പ്രവൃത്തിയെ പ്രതിപാദിക്കാനായി പറയുന്നു — സർവയജ്ഞദാനാദികളെ 'സദാ' [സദാ] നിത്യം ചെയ്യുന്നവനായി അനുതിഷ്ഠിക്കുന്നവനായും 'മദ്വ്യപാശ്രയനായി' [മദ്വ്യപാശ്രയഃ] ഞാൻ സർവകർതൃത്വേന പ്രതിപന്നനായ ആശ്രയം അവലംബനം ഏവനോ അവൻ താദൃശനായി 'മത്പ്രസാദാൽ' [മത്പ്രസാദാത്] എന്റെ പരമാത്മാവിന്റെ സ്വാഭാവികപ്രസാദത്താൽ, ആനുകൂല്യത്താൽ പ്രത്യഭിജ്ഞേയതയെ പ്രാപിച്ചതായ ഹേതുവാൽ 'ശാശ്വതമായ' [ശാശ്വതം] നിത്യമായ, അതിനാൽ തന്നെ 'അവ്യയമായ' [അവ്യയം] അക്ഷയമായ 'പദത്തെ' [പദം] പരബ്രഹ്മസ്വരൂപസ്ഥാനത്തെ 'പ്രാപിക്കുന്നു' [അവാപ്നോതി] അധിഗമിക്കുന്നു; ഏതിനെ പ്രാപിച്ചുതന്നെ വൈശ്വരൂപ്യേണ ആത്മാവിനെ അധിഗമിച്ച് നിയതദേഹസംബന്ധലക്ഷണബന്ധാത്യന്തവിനാശരൂപപരാസിദ്ധിയെ പ്രാപിക്കുന്നു എന്നർഥം. ॥ 56 ॥</w:t>
      </w:r>
    </w:p>
    <w:p>
      <w:bookmarkStart w:id="2440" w:name="ch_CH18C_V൫൭"/>
      <w:pPr>
        <w:pStyle w:val="Heading2"/>
        <w:jc w:val="left"/>
      </w:pPr>
      <w:r>
        <w:rPr>
          <w:rFonts w:ascii="Noto Sans Malayalam" w:hAnsi="Noto Sans Malayalam" w:cs="Noto Sans Malayalam" w:eastAsia="Noto Sans Malayalam"/>
          <w:b/>
          <w:i w:val="0"/>
          <w:color w:val="5A1A10"/>
          <w:sz w:val="25"/>
        </w:rPr>
        <w:t>ശ്ലോകം 57</w:t>
      </w:r>
      <w:bookmarkEnd w:id="24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ചേതസാ സർവകർമാണി മയി സന്നൃസ്യ മത്പരഃ ।</w:t>
        <w:br/>
      </w:r>
      <w:r>
        <w:rPr>
          <w:rFonts w:ascii="Noto Serif Malayalam" w:hAnsi="Noto Serif Malayalam" w:cs="Noto Serif Malayalam" w:eastAsia="Noto Serif Malayalam"/>
          <w:b/>
          <w:i w:val="0"/>
          <w:color w:val="5A1A10"/>
          <w:sz w:val="21"/>
        </w:rPr>
        <w:t>ബുദ്ധിയോഗമുപാശ്രിത്യ മച്ചിത്തഃ സതതം ഭവ ॥ 57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യഥോക്തോപദേശസർവസ്വത്തെ സമ്യഗവധാരണം ചെയ്ത് നീയും ഏവം സമാചരിക്കുക എന്ന് അർജുനനായി ഉപദേശിക്കാനായി പറയുന്നു — 'സതതം' [സതതം] നിത്യം തന്നെ സർവാവസ്ഥകളിലും 'മച്ചിത്തനായി' [മച്ചിത്തഃ] എന്നിൽ ഏകതത്ത്വമായ പരബ്രഹ്മത്തിൽ ചിത്തം അന്തഃകരണം ഏവനോ അവൻ തഥാവിധമായി 'ഭവിക്കുക' [ഭവ]. പരമാർഥേണ എന്നിൽ വ്യതിരിക്തമായ പദാർഥാന്തരം സംഭവിക്കുന്നുതന്നെയില്ല; അതിനാൽ വ്യവഹാരഭൂമിയിൽ ഏതെങ്കിലും ഇദന്തയാ പ്രതിപദിക്കുന്നുവെങ്കിൽ അത് പൂർവപ്രതിപാദിതോപപത്തിയാൽ പരപ്രകാശചിത്സ്വരൂപതയാ ഭാവിക്കുക എന്നർഥം. എന്തു ചെയ്ത് മച്ചിത്തനാകുക. 'സർവങ്ങളായ' സ്വകർമങ്ങൾ ക്രിയമാണങ്ങളെത്തന്നെ 'ചേതസ്സാൽ' [ചേതസാ] മനസ്സാൽ തന്നെ തത്ഫലനിഃസ്പൃഹേണ 'മയി' [മയി] യഥോക്തസ്വരൂപപരമാത്മനിയിൽ 'സന്നൃസിച്ച്' [സന്നൃസ്യ] തത്കൃതാഭിമാനത്യാഗത്താൽ നിക്ഷേപിച്ച്. എങ്ങനെ ഇത് സമ്പാദിക്കപ്പെടുന്നു എന്ന് പറയുന്നു — 'ബുദ്ധിയോഗത്തെ സമാശ്രയിച്ച്' [ബുദ്ധിയോഗമുപാശ്രിത്യ] ബുദ്ധി യഥാപ്രതിപാദിതജ്ഞാനം, അതിൽ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സതതമവ്യുത്ഥാനസമാധി; അതിനെ സമാശ്രയിച്ച് ആലംബിച്ച്. തന്നിഷ്ഠനായി മച്ചിത്തനാകുക എന്ന് വാക്യാർഥം. ॥ 57 ॥</w:t>
      </w:r>
    </w:p>
    <w:p>
      <w:bookmarkStart w:id="2441" w:name="ch_CH18C_V൫൮"/>
      <w:pPr>
        <w:pStyle w:val="Heading2"/>
        <w:jc w:val="left"/>
      </w:pPr>
      <w:r>
        <w:rPr>
          <w:rFonts w:ascii="Noto Sans Malayalam" w:hAnsi="Noto Sans Malayalam" w:cs="Noto Sans Malayalam" w:eastAsia="Noto Sans Malayalam"/>
          <w:b/>
          <w:i w:val="0"/>
          <w:color w:val="5A1A10"/>
          <w:sz w:val="25"/>
        </w:rPr>
        <w:t>ശ്ലോകം 58</w:t>
      </w:r>
      <w:bookmarkEnd w:id="24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മച്ചിത്തഃ സർവദുർഗാണി മത്പ്രസാദാത്തരിഷ്യസി ।</w:t>
        <w:br/>
      </w:r>
      <w:r>
        <w:rPr>
          <w:rFonts w:ascii="Noto Serif Malayalam" w:hAnsi="Noto Serif Malayalam" w:cs="Noto Serif Malayalam" w:eastAsia="Noto Serif Malayalam"/>
          <w:b/>
          <w:i w:val="0"/>
          <w:color w:val="5A1A10"/>
          <w:sz w:val="21"/>
        </w:rPr>
        <w:t>അഥ ചേത്ത്വമഹങ്കാരാന്ന ശ്രോഷ്യസി വിനങ്ക്ഷ്യസി ॥ 58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 'മത്പ്രസാദാൽ' [മത്പ്രസാദാത്] മദനുഗ്രഹാൽ മൂലകാരണഭൂതത്താൽ 'മച്ചിത്തനായി' [മച്ചിത്തഃ] മദേകാലംബനമാനസനായി 'സർവദുർഗങ്ങളെ' [സർവദുർഗാണി] സർവകൃച്ഛ്രങ്ങളെ, ഹർഷശോകമോഹമൂലബന്ധകാരണങ്ങളെ 'തരിക്കും' [തരിഷ്യസി] ലയിപ്പിക്കും. 'അഥ' ഏവം ഉപദിഷ്ടനായും 'നീ' [ത്വം] 'അഹങ്കാരത്തെ' [അഹങ്കാരാത്] ജാത്യാദ്യഭിമാനാവച്ഛിന്നശരീരാദ്യാത്മപ്രത്യയത്തെ 'ശ്രവിച്ചില്ലെങ്കിൽ' [ചേന്ന ശ്രോഷ്യസി/ന മോക്ഷ്യസി] അത് 'വിനശിക്കും' [വിനങ്ക്ഷ്യസി] പാരമാർഥികസ്വരൂപാപ്രതിപത്തിയാൽ വിനാശത്തെ, അഭാവത്തെത്തന്നെ പ്രാപിക്കും. ॥ 58 ॥</w:t>
      </w:r>
    </w:p>
    <w:p>
      <w:bookmarkStart w:id="2442" w:name="ch_CH18C_V൫൯"/>
      <w:pPr>
        <w:pStyle w:val="Heading2"/>
        <w:jc w:val="left"/>
      </w:pPr>
      <w:r>
        <w:rPr>
          <w:rFonts w:ascii="Noto Sans Malayalam" w:hAnsi="Noto Sans Malayalam" w:cs="Noto Sans Malayalam" w:eastAsia="Noto Sans Malayalam"/>
          <w:b/>
          <w:i w:val="0"/>
          <w:color w:val="5A1A10"/>
          <w:sz w:val="25"/>
        </w:rPr>
        <w:t>ശ്ലോകം 59</w:t>
      </w:r>
      <w:bookmarkEnd w:id="24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യദഹങ്കാരമാശ്രിത്യ ന യോത്സ്യ ഇതി മന്യസേ ।</w:t>
        <w:br/>
      </w:r>
      <w:r>
        <w:rPr>
          <w:rFonts w:ascii="Noto Serif Malayalam" w:hAnsi="Noto Serif Malayalam" w:cs="Noto Serif Malayalam" w:eastAsia="Noto Serif Malayalam"/>
          <w:b/>
          <w:i w:val="0"/>
          <w:color w:val="5A1A10"/>
          <w:sz w:val="21"/>
        </w:rPr>
        <w:t>മിഥ്യൈഷ വ്യവസായസ്തേ പ്രകൃതിസ്ത്വാം നിയോക്ഷ്യതി ॥ 59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സ്വാധീനമല്ല നിനക്ക് എന്ന് പറയുന്നു — ഏവംവിധമവസ്തുവിഷയമായ 'അഹങ്കാരത്തെ' [അഹങ്കാരം] കർതൃത്വാഭിമാനത്തെ 'ആശ്രയിച്ച്' [ആശ്രിത്യ] ധർമ്യമവശ്യകരണീയമായ യുദ്ധം ചെയ്യില്ല 'എന്ന് യത് മന്യസേ' [മന്യസേ] ബുദ്ധിചെയ്യുന്നു; ഈ ഏവംവിധ 'തേ വ്യവസായം' [വ്യവസായസ്തേ] ബുദ്ധിനിശ്ചയം 'മിഥ്യാ' [മിഥ്യാ] നിഷ്ഫലമേയാണ്. യതൊ 'പ്രകൃതിഃ' [പ്രകൃതിഃ] സ്വഭാവം പരമേശ്വരേച്ഛാനിയമിതയുദ്ധാദികർതൃകം 'നിന്നെ നിയോഗിക്കും' [നിയോക്ഷ്യതി] വർണസ്വഭാവകർമത്തിൽ പ്രവർത്തിപ്പിക്കും. ॥ 59 ॥</w:t>
      </w:r>
    </w:p>
    <w:p>
      <w:bookmarkStart w:id="2443" w:name="ch_CH18C_V൬൦"/>
      <w:pPr>
        <w:pStyle w:val="Heading2"/>
        <w:jc w:val="left"/>
      </w:pPr>
      <w:r>
        <w:rPr>
          <w:rFonts w:ascii="Noto Sans Malayalam" w:hAnsi="Noto Sans Malayalam" w:cs="Noto Sans Malayalam" w:eastAsia="Noto Sans Malayalam"/>
          <w:b/>
          <w:i w:val="0"/>
          <w:color w:val="5A1A10"/>
          <w:sz w:val="25"/>
        </w:rPr>
        <w:t>ശ്ലോകം 60</w:t>
      </w:r>
      <w:bookmarkEnd w:id="24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സ്വഭാവജേന കൗന്തേയ നിബദ്ധഃ സ്വേന കർമണാ ।</w:t>
        <w:br/>
      </w:r>
      <w:r>
        <w:rPr>
          <w:rFonts w:ascii="Noto Serif Malayalam" w:hAnsi="Noto Serif Malayalam" w:cs="Noto Serif Malayalam" w:eastAsia="Noto Serif Malayalam"/>
          <w:b/>
          <w:i w:val="0"/>
          <w:color w:val="5A1A10"/>
          <w:sz w:val="21"/>
        </w:rPr>
        <w:t>കർതും നേച്ഛസി യന്മോഹാത്കരിഷ്യസ്യവശോഽപി തത് ॥ 60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ഇതിനെത്തന്നെ സ്ഫുടമാക്കാനായി പറയുന്നു — വ്യാഖ്യാതമേയാണിത് [സ്വഭാവജകർമത്താൽ ബദ്ധനായി മോഹത്താൽ ചെയ്യാൻ ഇച്ഛിക്കാത്തതിനെ അവശനായും ചെയ്യും എന്ന് അർഥം]. ॥ 60 ॥</w:t>
      </w:r>
    </w:p>
    <w:p>
      <w:bookmarkStart w:id="2444" w:name="ch_CH18C_V൬൧"/>
      <w:pPr>
        <w:pStyle w:val="Heading2"/>
        <w:jc w:val="left"/>
      </w:pPr>
      <w:r>
        <w:rPr>
          <w:rFonts w:ascii="Noto Sans Malayalam" w:hAnsi="Noto Sans Malayalam" w:cs="Noto Sans Malayalam" w:eastAsia="Noto Sans Malayalam"/>
          <w:b/>
          <w:i w:val="0"/>
          <w:color w:val="5A1A10"/>
          <w:sz w:val="25"/>
        </w:rPr>
        <w:t>ശ്ലോകം 61</w:t>
      </w:r>
      <w:bookmarkEnd w:id="24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ഈശ്വരഃ സർവഭൂതാനാം ഹൃദ്ദേശേഽർജുന തിഷ്ഠതി ।</w:t>
        <w:br/>
      </w:r>
      <w:r>
        <w:rPr>
          <w:rFonts w:ascii="Noto Serif Malayalam" w:hAnsi="Noto Serif Malayalam" w:cs="Noto Serif Malayalam" w:eastAsia="Noto Serif Malayalam"/>
          <w:b/>
          <w:i w:val="0"/>
          <w:color w:val="5A1A10"/>
          <w:sz w:val="21"/>
        </w:rPr>
        <w:t>ഭ്രാമയൻ സർവഭൂതാനി യന്ത്രാരൂഢാനി മായയാ ॥ 61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എന്തധികം പറഞ്ഞതിനാൽ; ഈ ഉപദേശസർവസ്വം സിദ്ധാന്തതയാ പ്രതിപദിക്കുക എന്ന് പറയുന്നു — അടുത്ത ശ്ലോകത്തോടൊപ്പം വ്യാഖ്യാനിക്കുന്നു. ॥ 61 ॥</w:t>
      </w:r>
    </w:p>
    <w:p>
      <w:bookmarkStart w:id="2445" w:name="ch_CH18C_V൬൨"/>
      <w:pPr>
        <w:pStyle w:val="Heading2"/>
        <w:jc w:val="left"/>
      </w:pPr>
      <w:r>
        <w:rPr>
          <w:rFonts w:ascii="Noto Sans Malayalam" w:hAnsi="Noto Sans Malayalam" w:cs="Noto Sans Malayalam" w:eastAsia="Noto Sans Malayalam"/>
          <w:b/>
          <w:i w:val="0"/>
          <w:color w:val="5A1A10"/>
          <w:sz w:val="25"/>
        </w:rPr>
        <w:t>ശ്ലോകം 62</w:t>
      </w:r>
      <w:bookmarkEnd w:id="24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തമേവ ശരണം ഗച്ഛ സർവഭാവേന ഭാരത ।</w:t>
        <w:br/>
      </w:r>
      <w:r>
        <w:rPr>
          <w:rFonts w:ascii="Noto Serif Malayalam" w:hAnsi="Noto Serif Malayalam" w:cs="Noto Serif Malayalam" w:eastAsia="Noto Serif Malayalam"/>
          <w:b/>
          <w:i w:val="0"/>
          <w:color w:val="5A1A10"/>
          <w:sz w:val="21"/>
        </w:rPr>
        <w:t>തത്പ്രസാദാത്പരാം ശാന്തിം സ്ഥാനം പ്രാപ്സ്യസി ശാശ്വതമ് ॥ 62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'ഏഷഃ' [ഏഷഃ] പ്രബന്ധേണ വീണ്ടും വീണ്ടും പ്രതിപാദിതനായ 'ഈശ്വരൻ' [ഈശ്വരഃ]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'സർവഭൂതങ്ങളുടെ' [സർവഭൂതാനാം] സമസ്തപ്രാണികളുടെ 'ഹൃദയിൽ' [ഹൃദ്ദേശേ] ഹൃദയത്തിൽ സർവസംവിദധികരണഭൂതദേശത്തിൽ 'വസിക്കുന്നു' [തിഷ്ഠതി] നിത്യം പ്രതിഷ്ഠിക്കുന്നു. എന്തു ചെയ്യുന്നവനായി. യാതൊന്ന് ഇവരുടെ സർവഭൂതങ്ങളുടെ ജ്ഞാനാത്മകമോ ക്രിയാത്മകമോ പരിസ്പന്ദിതമോ അതെല്ലാം അവൻ ഏകൻ പരമാർഥേണ ചെയ്യുന്നവനായും മായാശക്ത്യവഭാസിതപരസ്പരവിഭിന്നനാനാരൂപങ്ങളായ ആ 'സർവഭൂതങ്ങളെ' ഓരോന്നും അഹംകരോമി എന്ന് മിഥ്യാഭിമാനനിവേശനത്താൽ 'ഭ്രമിപ്പിക്കുന്നവനായി' [ഭ്രാമയൻ] വ്യാമോഹിപ്പിക്കുന്നവനായി. എങ്ങനെപ്പോലെ. 'യന്ത്രാരൂഢങ്ങളെ' [യന്ത്രാരൂഢാനി] യന്ത്രം സൂത്രസഞ്ചാരാദിയുക്തിസമ്പാദ്യാചേതനവസ്തുചേതനക്രിയാഭിവ്യഞ്ജകമായ കാഷ്ഠാദിസന്നിവേശവിശേഷത്തെപ്പോലെ ആരൂഢങ്ങളെ. യഥാ ആരാലോ യുക്തിമത്താൽ വിശിഷ്ടസന്നിവേശവിരചിതയന്ത്രത്തിൽ അഭിരൂഢങ്ങളായ അചേതനങ്ങളിലും ഭാവങ്ങളിൽ ചേതനക്രിയാവേശം ചെയ്യപ്പെടുന്നു; അപ്രകാരം പരമേശ്വരനാൽ ശരീരയന്ത്രത്തിൽ ആരോപിച്ച് അകർതൃഭൂതങ്ങളായും ഭൂതങ്ങളെ കർതൃഭിമാനാവേശഭാജുക്കളായി ചെയ്യുന്നു എന്നർഥം. ചിലർ 'യന്ത്രാരൂഢേവ' എന്ന് ഛാന്ദസനപുംസകബഹുവചനവിവക്ഷയാ പാഠം പഠിക്കുന്നു. അവർ ശരീരത്തെ രൂപ്യത്വേന വ്യാഖ്യാനിക്കുന്നു. ആ വസ്തുവിൽ യാതൊരു വിശേഷവുമില്ല. യതൊ ഏവം തത്ത്വേണതന്നെ സർവകർത്താവ് പരമേശ്വരനാണ്; അതിനാൽ സർവഥാ നിരസ്തമിഥ്യാഭിമാനനായി 'തമേവ' ഏകനെ 'ശരണം ഗച്ഛ' [ശരണം ഗച്ഛ] ആത്മത്വേന പ്രതിപദിക്കുക. മിഥ്യാഭിമാനജഹർഷശോകാദിബന്ധനങ്ങളിൽ നിന്ന് വിമുക്തനായി എന്റെതന്നെ ഏകനായ ഈശ്വരന്റെ പ്രസാദത്താൽ, അനുഗ്രഹത്താൽ ആവിർഭൂതമായോ സ്വാഭാവികമായ നൈർമല്യത്താൽ 'പരാം ശാന്തിയെ' [പരാം ശാന്തിം/സിദ്ധിം] നിരുത്തരജ്ഞാനനിഷ്ഠയെയും തത്ഫലമായ പരമായ 'സ്ഥാനത്തെ' [സ്ഥാനം] നിരുത്തരധാമബ്രഹ്മരൂപത്തെ 'പ്രാപിക്കും' [പ്രാപ്സ്യസി] അധിഗമിക്കും എന്ന്. ॥ 61–62 ॥</w:t>
      </w:r>
    </w:p>
    <w:p>
      <w:bookmarkStart w:id="2446" w:name="ch_CH18C_V൬൩"/>
      <w:pPr>
        <w:pStyle w:val="Heading2"/>
        <w:jc w:val="left"/>
      </w:pPr>
      <w:r>
        <w:rPr>
          <w:rFonts w:ascii="Noto Sans Malayalam" w:hAnsi="Noto Sans Malayalam" w:cs="Noto Sans Malayalam" w:eastAsia="Noto Sans Malayalam"/>
          <w:b/>
          <w:i w:val="0"/>
          <w:color w:val="5A1A10"/>
          <w:sz w:val="25"/>
        </w:rPr>
        <w:t>ശ്ലോകം 63</w:t>
      </w:r>
      <w:bookmarkEnd w:id="24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തേ ജ്ഞാനമാഖ്യാതം ഗുഹ്യാദ്ഗുഹ്യതരം മയാ ।</w:t>
        <w:br/>
      </w:r>
      <w:r>
        <w:rPr>
          <w:rFonts w:ascii="Noto Serif Malayalam" w:hAnsi="Noto Serif Malayalam" w:cs="Noto Serif Malayalam" w:eastAsia="Noto Serif Malayalam"/>
          <w:b/>
          <w:i w:val="0"/>
          <w:color w:val="5A1A10"/>
          <w:sz w:val="21"/>
        </w:rPr>
        <w:t>വിമൃശ്യൈതദശേഷേണ യഥേച്ഛസി തഥാ കുരു ॥ 63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നിരവശേഷമനുത്തരജ്ഞാനസർവസ്വത്തെ ഉപസംഹരിച്ച് പറയുന്നു — ശ്ലോകം സ്പഷ്ടാർഥമാണ്. കേവലം അർജുനനോട് ഭഗവാന്റെ ഈ സംഭാവനയല്ല. ഇതിന് പരം രഹസ്യം പറയേണ്ടതില്ല; ഇത്രമാത്രം താത്പര്യമാണിത്. അർജുനൻ സാക്ഷാൽപരസ്വരൂപദർശിത്വേന അനുഗൃഹീതനായി എങ്ങനെ ഏവംവിധോക്തിവിഷയമാകും. അപ്രകാരം സർവോപദിഷ്ടരുടെ ഉപദിഷ്ടപരമരഹസ്യജ്ഞാനവിഷയത്തിൽ ശ്രദ്ധാവിശേഷോപോദ്വലനാർഥം ഭഗവാനാൽ ഇത് ആദിഷ്ടമാണ്. ॥ 63 ॥</w:t>
      </w:r>
    </w:p>
    <w:p>
      <w:bookmarkStart w:id="2447" w:name="ch_CH18C_V൬൪"/>
      <w:pPr>
        <w:pStyle w:val="Heading2"/>
        <w:jc w:val="left"/>
      </w:pPr>
      <w:r>
        <w:rPr>
          <w:rFonts w:ascii="Noto Sans Malayalam" w:hAnsi="Noto Sans Malayalam" w:cs="Noto Sans Malayalam" w:eastAsia="Noto Sans Malayalam"/>
          <w:b/>
          <w:i w:val="0"/>
          <w:color w:val="5A1A10"/>
          <w:sz w:val="25"/>
        </w:rPr>
        <w:t>ശ്ലോകം 64</w:t>
      </w:r>
      <w:bookmarkEnd w:id="24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സർവഗുഹ്യതമം ഭൂയഃ ശൃണു മേ പരമം വചഃ ।</w:t>
        <w:br/>
      </w:r>
      <w:r>
        <w:rPr>
          <w:rFonts w:ascii="Noto Serif Malayalam" w:hAnsi="Noto Serif Malayalam" w:cs="Noto Serif Malayalam" w:eastAsia="Noto Serif Malayalam"/>
          <w:b/>
          <w:i w:val="0"/>
          <w:color w:val="5A1A10"/>
          <w:sz w:val="21"/>
        </w:rPr>
        <w:t>ഇഷ്ടോഽസി മേ ദൃഢമതിസ്തതോ വക്ഷ്യാമി തേ ഹിതമ് ॥ 64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അനുഗൃഹീതരോട് പ്രസാദങ്ങളിൽ അതൃപ്തനായ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വീണ്ടും വീണ്ടും പ്രതിപാദിതാർഥത്തെ ഉപസംഹാരസമയത്തിൽ സിദ്ധാന്തതയാ ഹൃദയത്തിൽ നിവേശിപ്പിച്ച് സവിശേഷം പ്രശംസാപൂർവം വീണ്ടും പറയുന്നു — ഇത് 'മേ പരമം' [മേ പരമം] നിരുത്തരോപാദേയാർഥപ്രതിപാദകമായതിനാൽ പ്രകൃഷ്ടമായ 'വചസ്സ്' [വചഃ] വചനം; അതിനാൽ തന്നെ 'സർവഗുഹ്യതമം' [സർവഗുഹ്യതമം] സർവഗുഹ്യരഹസ്യഭൂതാർഥങ്ങളുടെ ഉത്തരോത്തരാതിശയസംഭവത്താൽ ഇത് നിരതിശയാർഥപ്രതിപാദകമായ ഗുഹ്യതമം, സർവഗുഹ്യനിഷ്ഠാരൂപം കേട്ട് ശ്രദ്ധിക്കൂ. യതൊ നീ 'ഇഷ്ടനാണ് മേ' [ഇഷ്ടോഽസി മേ] പ്രിയൻ 'ദൃഢമതിയും' [ദൃഢമതിഃ] സ്ഥിരബുദ്ധിയും; 'അതിനാൽ' [തതഃ] ഹേതുവാൽ 'തേ ഹിതത്തെ' [തേ ഹിതം] അനുത്തരമനുകൂലവസ്തുവിനെ 'പറയും' [വക്ഷ്യാമി] പറയും. പ്രിയനായ അർഥിയായ സ്ഥിരചിത്തശിഷ്യന് രഹസ്യം പരമായും പറയണം എന്ന് ഇതിനാൽ ഉപദിഷ്ടമാണ്. ॥ 64 ॥</w:t>
      </w:r>
    </w:p>
    <w:p>
      <w:bookmarkStart w:id="2448" w:name="ch_CH18C_V൬൫"/>
      <w:pPr>
        <w:pStyle w:val="Heading2"/>
        <w:jc w:val="left"/>
      </w:pPr>
      <w:r>
        <w:rPr>
          <w:rFonts w:ascii="Noto Sans Malayalam" w:hAnsi="Noto Sans Malayalam" w:cs="Noto Sans Malayalam" w:eastAsia="Noto Sans Malayalam"/>
          <w:b/>
          <w:i w:val="0"/>
          <w:color w:val="5A1A10"/>
          <w:sz w:val="25"/>
        </w:rPr>
        <w:t>ശ്ലോകം 65</w:t>
      </w:r>
      <w:bookmarkEnd w:id="24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മന്മനാ ഭവ മദ്ഭക്തോ മദ്യാജീ മാം നമസ്കുരു ।</w:t>
        <w:br/>
      </w:r>
      <w:r>
        <w:rPr>
          <w:rFonts w:ascii="Noto Serif Malayalam" w:hAnsi="Noto Serif Malayalam" w:cs="Noto Serif Malayalam" w:eastAsia="Noto Serif Malayalam"/>
          <w:b/>
          <w:i w:val="0"/>
          <w:color w:val="5A1A10"/>
          <w:sz w:val="21"/>
        </w:rPr>
        <w:t>മാമേവൈഷ്യസി സത്യം തേ പ്രതിജാനേ പ്രിയോഽസി മേ ॥ 65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 പറയാൻ പ്രതിജ്ഞാതാർഥത്തെ പറയുന്നു — 'മാമേവൈഷ്യസി' [മാമേവൈഷ്യസി] എന്നേതദന്തം ഒമ്പതാം അധ്യായത്തിൽ വിതതമായി വ്യാഖ്യാതമാണ്; എന്നാൽ ഏതാവൽമാത്രം ജ്ഞാനസർവസ്വമാണ് എന്ന് പ്രതിപാദിക്കാനായി ഭഗവാൻ പ്രതിജ്ഞയെ ബന്ധിക്കുന്നു. യതൊ സ്വഭാവേണതന്നെ 'പ്രിയനാണ് മേ' [പ്രിയോഽസി മേ]; അതിനാൽ 'സത്യം' [സത്യം] അമൃഷാ നിനക്ക് 'പ്രതിജ്ഞ ചെയ്യുന്നു' [പ്രതിജാനേ] പ്രതിജ്ഞ ചെയ്യുന്നു — ഈ ഭക്തിലക്ഷണപരസമാധിയാൽ 'മാമ്' [മാം] യഥോക്തസ്വരൂപത്തെ 'പ്രാപിക്കും' [ഏഷ്യസി] പ്രാപിക്കും, മദ്ഭാവത്തെ പ്രാപിക്കും എന്ന്. ॥ 65 ॥</w:t>
      </w:r>
    </w:p>
    <w:p>
      <w:bookmarkStart w:id="2449" w:name="ch_CH18C_V൬൬"/>
      <w:pPr>
        <w:pStyle w:val="Heading2"/>
        <w:jc w:val="left"/>
      </w:pPr>
      <w:r>
        <w:rPr>
          <w:rFonts w:ascii="Noto Sans Malayalam" w:hAnsi="Noto Sans Malayalam" w:cs="Noto Sans Malayalam" w:eastAsia="Noto Sans Malayalam"/>
          <w:b/>
          <w:i w:val="0"/>
          <w:color w:val="5A1A10"/>
          <w:sz w:val="25"/>
        </w:rPr>
        <w:t>ശ്ലോകം 66</w:t>
      </w:r>
      <w:bookmarkEnd w:id="24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സർവധർമാൻ പരിത്യജ്യ മാമേകം ശരണം വ്രജ ।</w:t>
        <w:br/>
      </w:r>
      <w:r>
        <w:rPr>
          <w:rFonts w:ascii="Noto Serif Malayalam" w:hAnsi="Noto Serif Malayalam" w:cs="Noto Serif Malayalam" w:eastAsia="Noto Serif Malayalam"/>
          <w:b/>
          <w:i w:val="0"/>
          <w:color w:val="5A1A10"/>
          <w:sz w:val="21"/>
        </w:rPr>
        <w:t>അഹം ത്വാം സർവപാപേഭ്യോ മോക്ഷയിഷ്യാമി മാ ശുചഃ ॥ 66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ഇപ്രകാരം പ്രതിപാദിതജ്ഞാനസഹഭാവോപദിഷ്ടസ്വകർമാനുഷ്ഠാനരൂപങ്ങളായ സർവാശേഷധർമങ്ങളായ ആചാരങ്ങളെ 'പരിത്യജിച്ച്' [പരിത്യജ്യ] പരിഹരിച്ച് 'മാമ്' [മാം] തന്നെ അസകൃത്പ്രതിപാദിതസ്വരൂപമായ 'ഏകനെ' [ഏകം] അദ്വിതീയപരമാത്മലക്ഷണപരതത്ത്വത്തെ 'ശരണം' [ശരണം] ആശ്രയമായി പരാഗതിയായി 'വ്രജിക്കുക' [വ്രജ] പോകുക, മത്സമാപന്നനാകുക എന്നർഥം. അഥവാ അനുഷ്ഠേയത്വേന ഉപദിഷ്ടസർവധർമങ്ങളുടെ സങ്ഗാദിദോഷരഹിതത്വമാകുമ്പോൾ ഫലാനഭിസന്ധാനം തന്നെ പരിത്യാഗം; അത് യഥോക്തസ്വഭാവപരമാത്മസമാപത്തിമാത്രൈകഫലാലംബനമനസ്സാകുമ്പോൾ ഭവിക്കുന്നു എന്ന് സർവധർമങ്ങളെ ചെയ്യുന്നവനായും മദേകശരണമാനസനാകുക എന്ന് പറഞ്ഞു. അപ്രകാരം അനന്യശരണതയാ 'ഞാൻ' [അഹം] ആശ്രിതനായി ' നിന്നെ സർവപാപങ്ങളിൽ നിന്ന്' [ത്വാം സർവപാപേഭ്യഃ] ഇപ്പോൾ പാപബുദ്ധിയാൽ ഗൃഹീതങ്ങളായ ജ്ഞാതിഗുരുവധാദികളായ നിഃശേഷപാപങ്ങളിൽ നിന്ന് 'മോചിപ്പിക്കും' [മോക്ഷയിഷ്യാമി] വ്യതിരേചിപ്പിക്കും. അതിനാൽ യഥോക്തജ്ഞാനശിഥിലമതിത്വത്താൽ ശോകം ചെയ്യരുത്. ഇവിടെ താത്പര്യമിത് — ഏകപരമാർഥമാകുമ്പോൾ മത്സ്വരൂപമായ പരതത്ത്വത്തിൽ 'പശ്യൻ ശൃണ്വൻ സ്പൃശൻ ജിഘ്രൻ' </w:t>
      </w:r>
      <w:r>
        <w:rPr>
          <w:rFonts w:ascii="Noto Serif Malayalam" w:hAnsi="Noto Serif Malayalam" w:cs="Noto Serif Malayalam" w:eastAsia="Noto Serif Malayalam"/>
          <w:b w:val="0"/>
          <w:i w:val="0"/>
          <w:color w:val="212121"/>
        </w:rPr>
        <w:t>(</w:t>
      </w:r>
      <w:hyperlink w:anchor="ch_CH05_V൮" w:history="1">
        <w:r>
          <w:rPr>
            <w:rFonts w:ascii="Noto Serif" w:hAnsi="Noto Serif" w:cs="Noto Serif"/>
            <w:color w:val="2E4057"/>
          </w:rPr>
          <w:t xml:space="preserve">5.8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പ്രതിപാദിതക്രമേണ നിവിഡാവധാനലീനചിത്തമായതിനാൽ മദ്ഭാവത്തെ പ്രാപിക്കുമ്പോൾ സർവക്രിയകളിലും ജ്ഞാനങ്ങളിലും വചനങ്ങളിലും പുണ്യപാപവികല്പോപപ്ലവം സ്വയം വിഗലിക്കും എന്ന്. ॥ 66 ॥</w:t>
      </w:r>
    </w:p>
    <w:p>
      <w:bookmarkStart w:id="2450" w:name="ch_CH18C_V൬൭"/>
      <w:pPr>
        <w:pStyle w:val="Heading2"/>
        <w:jc w:val="left"/>
      </w:pPr>
      <w:r>
        <w:rPr>
          <w:rFonts w:ascii="Noto Sans Malayalam" w:hAnsi="Noto Sans Malayalam" w:cs="Noto Sans Malayalam" w:eastAsia="Noto Sans Malayalam"/>
          <w:b/>
          <w:i w:val="0"/>
          <w:color w:val="5A1A10"/>
          <w:sz w:val="25"/>
        </w:rPr>
        <w:t>ശ്ലോകം 67</w:t>
      </w:r>
      <w:bookmarkEnd w:id="24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ഇദം തേ നാതപസ്കായ നാഭക്തായ കദാചന ।</w:t>
        <w:br/>
      </w:r>
      <w:r>
        <w:rPr>
          <w:rFonts w:ascii="Noto Serif Malayalam" w:hAnsi="Noto Serif Malayalam" w:cs="Noto Serif Malayalam" w:eastAsia="Noto Serif Malayalam"/>
          <w:b/>
          <w:i w:val="0"/>
          <w:color w:val="5A1A10"/>
          <w:sz w:val="21"/>
        </w:rPr>
        <w:t>ന ചാശുശ്രൂഷവേ വാച്യം ന ച മാം യോഽഭ്യസൂയതി ॥ 67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നിഃശേഷപരമരഹസ്യത്തെ ഉപദേശിച്ച്, ഇവിടെ അനുപദേശ്യപുരുഷപരിഹാരദ്വാരേണ സംഗ്രഹേണ ഉപദേശ്യലക്ഷണത്തെ പ്രതിപാദിക്കാനായി പറയുന്നു — ചോദ്യം: ഇത് യഥോപദിഷ്ടസർവം അവധാരണം ചെയ്ത് സുഗൃഹീതമായി ചെയ്തുവെങ്കിൽ, നിത്യാനുശീലനത്താൽ പരനോട് അവശ്യപ്രവചനയോഗ്യതയെ പ്രതിപദിക്കുന്നുവെങ്കിൽ; അത് 'ഇദം' വസ്തു 'തേ' നിന്റെ 'അതപസ്കായ' [നാതപസ്കായ] ത്രിവിധതയാ വ്യാഖ്യാതതപസ്സാൽ രഹിതന് പറയരുത്; തപസ്വിക്കും 'അഭക്തായ' [നാഭക്തായ] പ്രതിപാദിതചതുരവസ്ഥഭക്തിലക്ഷണയോഗശൂന്യന്; അപ്രകാരം 'അശുശ്രൂഷവേ' [നാശുശ്രൂഷവേ] ശ്രവണേച്ഛാരഹിതന് പറയരുത്; ശുശ്രൂഷുവിനും മദഭ്യസൂയാപരന് പറയരുത്. ചിലർ ആ തുച്ഛഹേതുക്കളാൽ ശുശ്രൂഷുക്കളായി യഥോക്തസ്വരൂപനായ എന്നെ വീണ്ടും വീണ്ടും പരമേശ്വരനായി മദനുഗ്രഹാഭാവത്താൽ ശ്രദ്ധാലക്ഷണപ്രകൃഷ്ടഗുണവിനാകൃതരായി അഭ്യസൂയിക്കുന്നു; 'ഇല്ല ഏവംലക്ഷണനായ ഏകപരമേശ്വരൻ' എന്ന് തത്സദ്ഭാവവാദികളോട് വിവദിച്ച് ഗർഹയെത്തന്നെ ആരംഭിക്കുന്നു. അതിനാൽ ഇവിടെ സംക്ഷേപേണ ഉപദേശ്യലക്ഷണം പറഞ്ഞു — യഥാപ്രതിപാദിതസ്വരൂപങ്ങളായ പരമേശ്വരാനുഗ്രഹൈകനിമിത്തങ്ങളായ ദൈവസർഗാവ്യഭിചാരിണികളായ ഭക്തിശ്രദ്ധകളാൽ യുക്തനായവൻ തന്നെ നാലു വർണങ്ങളിലും ഈ ജ്ഞാനവിഷയമാണ്. യതൊ ഭഗവാനാൽ വർണങ്ങളുടെ കർമങ്ങളേ പ്രവിഭക്തത്വേന പ്രതിപാദിച്ചു;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സാധാരണ്യേന. യതൊ അവരുടെ സ്വകർമപ്രവിഭാഗത്തെ പ്രതിപാദിച്ച് 'യതഃ പ്രവൃത്തിർഭൂതാനാം' </w:t>
      </w:r>
      <w:r>
        <w:rPr>
          <w:rFonts w:ascii="Noto Serif Malayalam" w:hAnsi="Noto Serif Malayalam" w:cs="Noto Serif Malayalam" w:eastAsia="Noto Serif Malayalam"/>
          <w:b w:val="0"/>
          <w:i w:val="0"/>
          <w:color w:val="212121"/>
        </w:rPr>
        <w:t>(</w:t>
      </w:r>
      <w:hyperlink w:anchor="ch_CH18B_V൪൬" w:history="1">
        <w:r>
          <w:rPr>
            <w:rFonts w:ascii="Noto Serif" w:hAnsi="Noto Serif" w:cs="Noto Serif"/>
            <w:color w:val="2E4057"/>
          </w:rPr>
          <w:t xml:space="preserve">18.46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സ്വകർമാനുഷ്ഠാനനിരതരായ സർവവർണങ്ങളുടെ പരസിദ്ധിപ്രാപ്തി സാധാരണത്വേന നിർദിഷ്ടമാണ്. സ്വകർമങ്ങളുടെ യഥോക്തജ്ഞാനശൂന്യങ്ങളുടെ പരസിദ്ധിപ്രാപ്തിഹേതുത്വമില്ല എന്ന് ജ്ഞാനത്തിന്റെ സർവവർണസാധാരണ്യം സ്ഫുടമേയാണ് ഭഗവാനാൽ ആദിഷ്ടമായത്. ॥ 67 ॥</w:t>
      </w:r>
    </w:p>
    <w:p>
      <w:bookmarkStart w:id="2451" w:name="ch_CH18C_V൬൮"/>
      <w:pPr>
        <w:pStyle w:val="Heading2"/>
        <w:jc w:val="left"/>
      </w:pPr>
      <w:r>
        <w:rPr>
          <w:rFonts w:ascii="Noto Sans Malayalam" w:hAnsi="Noto Sans Malayalam" w:cs="Noto Sans Malayalam" w:eastAsia="Noto Sans Malayalam"/>
          <w:b/>
          <w:i w:val="0"/>
          <w:color w:val="5A1A10"/>
          <w:sz w:val="25"/>
        </w:rPr>
        <w:t>ശ്ലോകം 68</w:t>
      </w:r>
      <w:bookmarkEnd w:id="24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ഇദം പരമം ഗുഹ്യം മദ്ഭക്തേഷ്വഭിധാസ്യതി ।</w:t>
        <w:br/>
      </w:r>
      <w:r>
        <w:rPr>
          <w:rFonts w:ascii="Noto Serif Malayalam" w:hAnsi="Noto Serif Malayalam" w:cs="Noto Serif Malayalam" w:eastAsia="Noto Serif Malayalam"/>
          <w:b/>
          <w:i w:val="0"/>
          <w:color w:val="5A1A10"/>
          <w:sz w:val="21"/>
        </w:rPr>
        <w:t>ഭക്തിം മയി പരാം കൃത്വാ മാമേവൈഷ്യത്യസംശയമ് ॥ 68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ഏവംവിധോപദേശ്യപുരുഷൻ യഥാവദധീതാവഗതാനുഷ്ഠിതാർഥഗീതാശാസ്ത്രരൂപം — 'യഃ' [യഃ] ആരെങ്കിലും 'ഇദം' [ഇദം] യഥോക്ത 'പരമം ഗുഹ്യത്തെ' [പരമം ഗുഹ്യം] സർവജ്ഞാനോപനിഷദ്ഭൂതത്തെ 'മദ്ഭക്തരിൽ' [മദ്ഭക്തേഷു] ആർതാദ്യവസ്ഥാവർത്തികളിൽ 'അഭിധാനം ചെയ്യും' [അഭിധാസ്യതി] ഉപദേശിക്കും; 'അവൻ' [സഃ] ഒടുവിൽ 'മാമേ പ്രാപിക്കും' [മാമേവൈഷ്യതി] ബ്രഹ്മം പരമായി സമ്പാദിക്കും എന്നർഥം. എന്തു ചെയ്ത് അഭിധാനം ചെയ്യും. 'മയി' [മയി] പരമേശ്വരനിൽ 'പരാം' [പരാം] യഥോക്തജ്ഞാനനിഷ്ഠാത്മികയായ 'ഭക്തിയെ' [ഭക്തിം] സപര്യയെ 'ചെയ്ത്' [കൃത്വാ] നിഷ്പാദിച്ച്. എന്ത് പറഞ്ഞതായി. സ്വയം പരഭക്തദശാധിരോഹപര്യന്തം ജ്ഞാനമിത് ആത്മീകരിച്ച് പരനായ ഭക്തന് നൽകുന്നവൻ എന്നെ മുഖ്യഫലമായി പ്രാപിക്കുന്നു എന്ന്. ॥ 68 ॥</w:t>
      </w:r>
    </w:p>
    <w:p>
      <w:bookmarkStart w:id="2452" w:name="ch_CH18C_V൬൯"/>
      <w:pPr>
        <w:pStyle w:val="Heading2"/>
        <w:jc w:val="left"/>
      </w:pPr>
      <w:r>
        <w:rPr>
          <w:rFonts w:ascii="Noto Sans Malayalam" w:hAnsi="Noto Sans Malayalam" w:cs="Noto Sans Malayalam" w:eastAsia="Noto Sans Malayalam"/>
          <w:b/>
          <w:i w:val="0"/>
          <w:color w:val="5A1A10"/>
          <w:sz w:val="25"/>
        </w:rPr>
        <w:t>ശ്ലോകം 69</w:t>
      </w:r>
      <w:bookmarkEnd w:id="24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 തസ്മാന്മനുഷ്യേഷു കശ്ചിന്മേ പ്രിയകൃത്തമഃ ।</w:t>
        <w:br/>
      </w:r>
      <w:r>
        <w:rPr>
          <w:rFonts w:ascii="Noto Serif Malayalam" w:hAnsi="Noto Serif Malayalam" w:cs="Noto Serif Malayalam" w:eastAsia="Noto Serif Malayalam"/>
          <w:b/>
          <w:i w:val="0"/>
          <w:color w:val="5A1A10"/>
          <w:sz w:val="21"/>
        </w:rPr>
        <w:t>ഭവിതാ ന ച മേ തസ്മാദന്യഃ പ്രിയതരോ ഭുവി ॥ 69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ഏവംവിധജ്ഞാനിയിൽ നിന്ന് — 'തസ്മാൽ' [തസ്മാത്] പരമഗുഹ്യജ്ഞാനോപദേശത്താൽ മദനുഗൃഹീതഭക്തജനനിരുപമോപകാരകാരിയായ പുരുഷോത്തമനിൽ നിന്ന് 'സർവമനുഷ്യരിൽ' [മനുഷ്യേഷു] മധ്യേ 'മറ്റാരും പ്രിയകൃത്തമനല്ല' [ന പ്രിയകൃത്തമഃ] ഇഷ്ടവസ്തുസമ്പാദനത്തിൽ സാതിശയനായി 'ഭവിക്കില്ല' [ഭവിതാ/ഭവിതാ ന] ഭവിക്കും. ഇതുതന്നെ എന്റെ പ്രിയം — ഭക്തജനാനുഗ്രഹം. അതിനെത്തന്നെ പുഷ്ടിപ്പെടുത്തുന്നവനാൽ എനിക്ക് സാതിശയം പ്രിയം കൃതമാകും. കൂടാതെ 'തസ്മാൽ തഥാവിധത്തിൽ നിന്ന് മറ്റാരും എനിക്ക് പ്രിയതരനല്ല' [ന പ്രിയതരഃ] ഇഷ്ടതരനായി ഭവിക്കില്ല; അവനുതന്നെ ഞാൻ പ്രിയകാരി എന്നർഥം. ॥ 69 ॥</w:t>
      </w:r>
    </w:p>
    <w:p>
      <w:bookmarkStart w:id="2453" w:name="ch_CH18C_V൭൦"/>
      <w:pPr>
        <w:pStyle w:val="Heading2"/>
        <w:jc w:val="left"/>
      </w:pPr>
      <w:r>
        <w:rPr>
          <w:rFonts w:ascii="Noto Sans Malayalam" w:hAnsi="Noto Sans Malayalam" w:cs="Noto Sans Malayalam" w:eastAsia="Noto Sans Malayalam"/>
          <w:b/>
          <w:i w:val="0"/>
          <w:color w:val="5A1A10"/>
          <w:sz w:val="25"/>
        </w:rPr>
        <w:t>ശ്ലോകം 70</w:t>
      </w:r>
      <w:bookmarkEnd w:id="24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അധ്യേഷ്യതേ ച യ ഇമം ധർമ്യം സംവാദമാവയോഃ ।</w:t>
        <w:br/>
      </w:r>
      <w:r>
        <w:rPr>
          <w:rFonts w:ascii="Noto Serif Malayalam" w:hAnsi="Noto Serif Malayalam" w:cs="Noto Serif Malayalam" w:eastAsia="Noto Serif Malayalam"/>
          <w:b/>
          <w:i w:val="0"/>
          <w:color w:val="5A1A10"/>
          <w:sz w:val="21"/>
        </w:rPr>
        <w:t>ജ്ഞാനയജ്ഞേന തേനാഹമിഷ്ടഃ സ്യാമിതി മേ മതിഃ ॥ 70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നിഷ്പന്നയോഗിയുടെ ജ്ഞാനത്തിന്റെ ഉപദേശഫലത്തെ പറഞ്ഞ്, ശ്രദ്ധധാനനായ ആരുരുക്ഷുവിന്റെ പാഠഫലത്തെ പ്രദർശിപ്പിക്കാനായി പറയുന്നു — 'യശ്ച' [യഃ] ദൈവസർഗഭാക്കായ ആരെങ്കിലും ഭക്തിശ്രദ്ധാസംസ്കൃതചിത്തനായും പ്രഥമകല്പിതമായതിനാൽ ഇപ്പോൾ അനുഷ്ഠാനപ്രാവീണ്യം സമാപന്നനായി 'അധ്യേഷ്യതേ' [അധ്യേഷ്യതേ] വസ്തുഭാവനാപരതയാ 'ഇമമാവയോഃ' നിന്റെയും എന്റെയും 'സംവാദത്തെ' [സംവാദം] സങ്കഥനത്തെ 'ധർമ്യത്തെ' [ധർമ്യം] ജ്ഞാനലക്ഷണപരധർമത്തിൽ നിന്ന് അനപേതമായതിനെ പഠിക്കും; 'അതിനാൽ' [തേന] യഥോക്തജ്ഞാനാത്മകപ്രകൃഷ്ടയാഗത്താൽ 'ഇഷ്ടനായി സന്തർപിതനാകും' [ഇഷ്ടഃ സ്യാം] എന്ന് 'മേ മതിഃ' [മേ മതിഃ] നിശ്ചിതപ്രതിപത്തിയാണ്. ॥ 70 ॥</w:t>
      </w:r>
    </w:p>
    <w:p>
      <w:bookmarkStart w:id="2454" w:name="ch_CH18C_V൭൧"/>
      <w:pPr>
        <w:pStyle w:val="Heading2"/>
        <w:jc w:val="left"/>
      </w:pPr>
      <w:r>
        <w:rPr>
          <w:rFonts w:ascii="Noto Sans Malayalam" w:hAnsi="Noto Sans Malayalam" w:cs="Noto Sans Malayalam" w:eastAsia="Noto Sans Malayalam"/>
          <w:b/>
          <w:i w:val="0"/>
          <w:color w:val="5A1A10"/>
          <w:sz w:val="25"/>
        </w:rPr>
        <w:t>ശ്ലോകം 71</w:t>
      </w:r>
      <w:bookmarkEnd w:id="24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ശ്രദ്ധാവാനനസൂയശ്ച ശൃണുയാദപി യോ നരഃ ।</w:t>
        <w:br/>
      </w:r>
      <w:r>
        <w:rPr>
          <w:rFonts w:ascii="Noto Serif Malayalam" w:hAnsi="Noto Serif Malayalam" w:cs="Noto Serif Malayalam" w:eastAsia="Noto Serif Malayalam"/>
          <w:b/>
          <w:i w:val="0"/>
          <w:color w:val="5A1A10"/>
          <w:sz w:val="21"/>
        </w:rPr>
        <w:t>സോഽപി മുക്തഃ ശുഭാംല്ലോകാൻ പ്രാപ്നുയാത്പുണ്യകർമണാമ് ॥ 71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അധ്യയനാസമർഥനായും ശ്രദ്ധധാനന്റെ ശ്രവണഫലത്തെ പറയുന്നു — 'യോഽപി' ശ്രവണമാത്രം ശ്രദ്ധാഭക്ത്യാദിഗുണയുക്തനായി ഈ ശാസ്ത്രത്തിന്റെ ചെയ്യും; 'അവൻ' [സഃ] യജ്ഞദാനാദിപുണ്യകർമകൃതുക്കളുടെ സംബന്ധികളായ 'ലോകങ്ങളെ' [ലോകാൻ] ഭോഗഭുവനങ്ങളെ 'പ്രാപിക്കും' [പ്രാപ്നുയാത്] എന്ന് — ഈ ആത്മജ്ഞാനാർഥശാസ്ത്രോപദേശാധ്യയനശ്രവണഭേദേന പരസൂക്ഷ്മസ്ഥൂലവിഭാഗേന ശ്രദ്ധാദിഗുണവിശിഷ്ടമനുഷ്യമാത്രസാമാന്യേന മൂന്നുവിധഫലത്തെ ആദേശിക്കുന്ന ഭഗവാനാൽ സർവയഥോക്തഗുണവിശിഷ്ടജ്ഞാനാധികാരവാന്മാരുടെ ഉപദേശാദികളിൽ അധികാരം അനുജ്ഞാതമായി. ॥ 71 ॥</w:t>
      </w:r>
    </w:p>
    <w:p>
      <w:bookmarkStart w:id="2455" w:name="ch_CH18C_V൭൨"/>
      <w:pPr>
        <w:pStyle w:val="Heading2"/>
        <w:jc w:val="left"/>
      </w:pPr>
      <w:r>
        <w:rPr>
          <w:rFonts w:ascii="Noto Sans Malayalam" w:hAnsi="Noto Sans Malayalam" w:cs="Noto Sans Malayalam" w:eastAsia="Noto Sans Malayalam"/>
          <w:b/>
          <w:i w:val="0"/>
          <w:color w:val="5A1A10"/>
          <w:sz w:val="25"/>
        </w:rPr>
        <w:t>ശ്ലോകം 72</w:t>
      </w:r>
      <w:bookmarkEnd w:id="2455"/>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കച്ചിദേതച്ഛ്രുതം പാർഥ ത്വയൈകാഗ്രേണ ചേതസാ ।</w:t>
        <w:br/>
      </w:r>
      <w:r>
        <w:rPr>
          <w:rFonts w:ascii="Noto Serif Malayalam" w:hAnsi="Noto Serif Malayalam" w:cs="Noto Serif Malayalam" w:eastAsia="Noto Serif Malayalam"/>
          <w:b/>
          <w:i w:val="0"/>
          <w:color w:val="5A1A10"/>
          <w:sz w:val="21"/>
        </w:rPr>
        <w:t>കച്ചിദജ്ഞാനസമ്മോഹഃ പ്രണഷ്ടസ്തേ ധനഞ്ജയ ॥ 72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പരബ്രഹ്മസമാവേശലക്ഷണപരമസമാധിനിഷ്ഠമായ ആത്മാവിനെ ചെയ്ത് ഭഗവാനാൽ യദുകുലാവതീർണനായ പരമേശ്വരനാൽ ഇത്ര ഗ്രന്ഥസന്ദർഭത്താൽ പരമരഹസ്യഭൂതജ്ഞാനം പ്രതിപാദിക്കപ്പെട്ടതിന്റെ സമ്യഗ്ബോധാബോധജിജ്ഞാസയാ അർജുനനോട് പറയുന്നു — അപി നാമ 'ഏതത്' [ഏതത്] യഥോക്തം 'ഏകാഗ്രേണ' [ഏകാഗ്രേണ] അനന്യവിഷയമനസ്സാൽ 'നിന്നാൽ ശ്രുതമായോ' [ശ്രുതം] ശ്രുതിമാത്രേണ പരിഗൃഹീതമായോ; അതിനാൽ വസ്തുഭാവനാവശാൽ സംജാതനിശ്ചയന് 'കച്ചിൽ' അപ്രകാരം 'അജ്ഞാനസമ്മോഹഃ' [അജ്ഞാനസമ്മോഹഃ] അജ്ഞാനത്താൽ, തത്ത്വാപ്രതിപത്തിയാൽ സംമോഹം, സഹജാവശ്യാനുഷ്ഠേയകർമവിചികിത്സാലക്ഷണവൈചിത്ത്യം അത് 'വിനഷ്ടമായോ' [പ്രണഷ്ടഃ] പ്രധ്വംസത്തെ പ്രാപിച്ചുവോ അല്ലയോ എന്ന് പറയണം എന്ന് ശേഷം. ॥ 72 ॥</w:t>
      </w:r>
    </w:p>
    <w:p>
      <w:bookmarkStart w:id="2456" w:name="ch_CH18C_V൭൩"/>
      <w:pPr>
        <w:pStyle w:val="Heading2"/>
        <w:jc w:val="left"/>
      </w:pPr>
      <w:r>
        <w:rPr>
          <w:rFonts w:ascii="Noto Sans Malayalam" w:hAnsi="Noto Sans Malayalam" w:cs="Noto Sans Malayalam" w:eastAsia="Noto Sans Malayalam"/>
          <w:b/>
          <w:i w:val="0"/>
          <w:color w:val="5A1A10"/>
          <w:sz w:val="25"/>
        </w:rPr>
        <w:t>ശ്ലോകം 73</w:t>
      </w:r>
      <w:bookmarkEnd w:id="2456"/>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നഷ്ടോ മോഹഃ സ്മൃതിർലബ്ധാ ത്വത്പ്രസാദാന്മയാച്യുത ।</w:t>
        <w:br/>
      </w:r>
      <w:r>
        <w:rPr>
          <w:rFonts w:ascii="Noto Serif Malayalam" w:hAnsi="Noto Serif Malayalam" w:cs="Noto Serif Malayalam" w:eastAsia="Noto Serif Malayalam"/>
          <w:b/>
          <w:i w:val="0"/>
          <w:color w:val="5A1A10"/>
          <w:sz w:val="21"/>
        </w:rPr>
        <w:t>സ്ഥിതോഽസ്മി ഗതസന്ദേഹഃ കരിഷ്യേ വചനം തവ ॥ 73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പ്രത്യുത്തരം അർജുനൻ പറയുന്നു — ഹേ ഭഗവൻ 'അച്യുത' [അച്യുത] പരബ്രഹ്മസ്വരൂപസ്വാത്മൈകനിഷ്ഠ എന്ന് വിജ്ഞാതനായ ഭഗവാനെ ഉചിതാഭിധാനത്താൽ ആമന്ത്രണം ചെയ്ത് പറയുന്നു — 'ത്വത്പ്രസാദാൽ' [ത്വത്പ്രസാദാത്] പരസ്വരൂപപ്രദർശനലക്ഷണത്താൽ 'എന്റെ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[മോഹഃ] വിനഷ്ടമായി; അനാത്മനിയിൽ ആത്മപ്രത്യയാദിരൂപമജ്ഞാനം പ്രധ്വസ്തമായി. യതൊ 'സ്മൃതി ലബ്ധമായി' [സ്മൃതിർലബ്ധാ] സത്യാത്മാനുസ്മരണം പ്രാപിച്ചു. അതിനാൽ 'ഗതസന്ദേഹനായി' [ഗതസന്ദേഹഃ] നിവൃത്തസംശയനായി 'സ്ഥിതനായിരിക്കുന്നു' [സ്ഥിതോഽസ്മി]; ഏതുവശാൽ ധർമത്തെയും അധർമത്വേന യുദ്ധത്തെ പ്രതിപദിച്ചുകൊണ്ട് നിവൃത്തോത്സാഹനായിരുന്നുവോ ആ സംശയം വിഗലിതമായി. അതിനാൽ 'തവ വചനത്തെ' [തവ വചനം] യഥോക്തജ്ഞാനനിഷ്ഠയാ സ്വകർമാനുഷ്ഠാനോപദേശാത്മകമായ പരബ്രഹ്മസമാപത്തിഫലവാക്യത്തെ 'ചെയ്യും' [കരിഷ്യേ] ക്രിയയാൽ സമ്പാദിപ്പിക്കും എന്ന്. ॥ 73 ॥</w:t>
      </w:r>
    </w:p>
    <w:p>
      <w:bookmarkStart w:id="2457" w:name="ch_CH18C_V൭൪"/>
      <w:pPr>
        <w:pStyle w:val="Heading2"/>
        <w:jc w:val="left"/>
      </w:pPr>
      <w:r>
        <w:rPr>
          <w:rFonts w:ascii="Noto Sans Malayalam" w:hAnsi="Noto Sans Malayalam" w:cs="Noto Sans Malayalam" w:eastAsia="Noto Sans Malayalam"/>
          <w:b/>
          <w:i w:val="0"/>
          <w:color w:val="5A1A10"/>
          <w:sz w:val="25"/>
        </w:rPr>
        <w:t>ശ്ലോകം 74</w:t>
      </w:r>
      <w:bookmarkEnd w:id="2457"/>
    </w:p>
    <w:p>
      <w:pPr>
        <w:ind w:firstLine="0"/>
      </w:pPr>
      <w:r>
        <w:rPr>
          <w:rFonts w:ascii="Noto Serif Malayalam" w:hAnsi="Noto Serif Malayalam" w:cs="Noto Serif Malayalam" w:eastAsia="Noto Serif Malayalam"/>
          <w:b/>
          <w:i w:val="0"/>
          <w:color w:val="212121"/>
        </w:rPr>
        <w:t>സഞ്ജയ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ഇത്യഹം വാസുദേവസ്യ പാർഥസ്യ ച മഹാത്മനഃ ।</w:t>
        <w:br/>
      </w:r>
      <w:r>
        <w:rPr>
          <w:rFonts w:ascii="Noto Serif Malayalam" w:hAnsi="Noto Serif Malayalam" w:cs="Noto Serif Malayalam" w:eastAsia="Noto Serif Malayalam"/>
          <w:b/>
          <w:i w:val="0"/>
          <w:color w:val="5A1A10"/>
          <w:sz w:val="21"/>
        </w:rPr>
        <w:t>സംവാദമിമമശ്രൗഷമദ്ഭുതം രോമഹർഷണമ് ॥ 74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ധൃതരാഷ്ട്രപരിപൃച്ഛിതസൈന്യസന്നിവേശകഥനപ്രസംഗത്തിൽ കൃഷ്ണാർജുനസംവാദദ്വാരേണ പരമരഹസ്യജ്ഞാപനാർഥം ഈ പ്രകരണം ഏതിനാൽ തന്നെ പ്രക്രാന്തമായോ അത് പരിസമാപ്തമായി ഉപസംഹരിക്കുന്ന സഞ്ജയൻ തന്നെ പറയുന്നു — ശ്ലോകം സ്പഷ്ടാർഥമാണ്. ॥ 74 ॥</w:t>
      </w:r>
    </w:p>
    <w:p>
      <w:bookmarkStart w:id="2458" w:name="ch_CH18C_V൭൫"/>
      <w:pPr>
        <w:pStyle w:val="Heading2"/>
        <w:jc w:val="left"/>
      </w:pPr>
      <w:r>
        <w:rPr>
          <w:rFonts w:ascii="Noto Sans Malayalam" w:hAnsi="Noto Sans Malayalam" w:cs="Noto Sans Malayalam" w:eastAsia="Noto Sans Malayalam"/>
          <w:b/>
          <w:i w:val="0"/>
          <w:color w:val="5A1A10"/>
          <w:sz w:val="25"/>
        </w:rPr>
        <w:t>ശ്ലോകം 75</w:t>
      </w:r>
      <w:bookmarkEnd w:id="24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വ്യാസപ്രസാദാച്ഛ്രുതവാനേതദ്ഗുഹ്യമഹം പരമ് ।</w:t>
        <w:br/>
      </w:r>
      <w:r>
        <w:rPr>
          <w:rFonts w:ascii="Noto Serif Malayalam" w:hAnsi="Noto Serif Malayalam" w:cs="Noto Serif Malayalam" w:eastAsia="Noto Serif Malayalam"/>
          <w:b/>
          <w:i w:val="0"/>
          <w:color w:val="5A1A10"/>
          <w:sz w:val="21"/>
        </w:rPr>
        <w:t>യോഗം യോഗേശ്വരാത്കൃഷ്ണാത്സാക്ഷാത്കഥയതഃ സ്വയമ് ॥ 75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ആശ്ചര്യഭൂതപരമരഹസ്യശ്രവണത്തിൽ എവിടെ നിന്ന് നിനക്ക് അധികാരം എന്ന് പറയുന്നു — 'ഏതത്' [ഏതത്] അത്യന്തരഹസ്യം ഭഗവാനായ യദുകുലാവതീർണകൃഷ്ണാഭിധാനപരമേശ്വരനിൽ നിന്ന്, പ്രയത്നാഹിതയോഗരായ യോഗികളുടെ ഈശിതാവിൽ നിന്ന്, സഹജസിദ്ധനിരതിശയസമാധിയിൽ നിന്ന് 'സ്വയം' [സ്വയം] ആത്മനാൽ തന്നെ 'സാക്ഷാൽ' [സാക്ഷാത്] അവ്യവധാനേന 'യോഗത്തെ' [യോഗം] യഥാപ്രതിപാദിതജ്ഞാനനിഷ്ഠതയാ സ്വകർമാനുഷ്ഠാനലക്ഷണനിരതിശയസമാധിയെ അർജുനനായി ഉപദേശിക്കുന്നതിൽ നിന്ന് ഞാൻ കേട്ടു. എന്തു ഹേതുവാൽ. 'വ്യാസപ്രസാദാൽ' [വ്യാസപ്രസാദാത്] ഭഗവത്കൃഷ്ണദ്വൈപായനാനുഗ്രഹത്താൽ. അവനാൽ അവന് താദൃക്ക്യോഗശ്രവണപരമേശ്വരരൂപദർശനാദിയോഗ്യതാധാനത്തിനായി ദിവ്യജ്ഞാനമയചക്ഷുസ്സ് നൽകപ്പെട്ടു. ഇവിടെ ഏതദിത്യാദിപദങ്ങളുടെ സാമാന്യോപക്രമവിവക്ഷയാ നപുംസകത്വം. വാക്യത്തിന്റെ വിശേഷാഭിധാനപര്യവസിതമായതിനാൽ യോഗശബ്ദം പുംസിൽ അറിയണം. 'യോഗം' കർമയോഗാഖ്യസമാധിയെ 'കഥയതഃ' [കഥയതഃ] ഭഗവാനിൽ നിന്ന് 'ഏതത്' പ്രകരണം 'ഗുഹ്യതരമായി' [ഗുഹ്യം] ഞാൻ 'ശ്രുതവാനാണ്' [ശ്രുതവാൻ] എന്ന് വ്യാഖ്യേയമാണ്. ॥ 75 ॥</w:t>
      </w:r>
    </w:p>
    <w:p>
      <w:bookmarkStart w:id="2459" w:name="ch_CH18C_V൭൬"/>
      <w:pPr>
        <w:pStyle w:val="Heading2"/>
        <w:jc w:val="left"/>
      </w:pPr>
      <w:r>
        <w:rPr>
          <w:rFonts w:ascii="Noto Sans Malayalam" w:hAnsi="Noto Sans Malayalam" w:cs="Noto Sans Malayalam" w:eastAsia="Noto Sans Malayalam"/>
          <w:b/>
          <w:i w:val="0"/>
          <w:color w:val="5A1A10"/>
          <w:sz w:val="25"/>
        </w:rPr>
        <w:t>ശ്ലോകം 76</w:t>
      </w:r>
      <w:bookmarkEnd w:id="24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രാജൻ സംസ്മൃത്യ സംസ്മൃത്യ സംവാദമിമമദ്ഭുതമ് ।</w:t>
        <w:br/>
      </w:r>
      <w:r>
        <w:rPr>
          <w:rFonts w:ascii="Noto Serif Malayalam" w:hAnsi="Noto Serif Malayalam" w:cs="Noto Serif Malayalam" w:eastAsia="Noto Serif Malayalam"/>
          <w:b/>
          <w:i w:val="0"/>
          <w:color w:val="5A1A10"/>
          <w:sz w:val="21"/>
        </w:rPr>
        <w:t>കേശവാർജുനയോഃ പുണ്യം ഹൃഷ്യാമി ച മുഹുർമുഹുഃ ॥ 76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പറയുന്നു — നിഗദവ്യാഖ്യാതങ്ങളാണ് ശ്ലോകങ്ങൾ (76–77). ॥ 76 ॥</w:t>
      </w:r>
    </w:p>
    <w:p>
      <w:bookmarkStart w:id="2460" w:name="ch_CH18C_V൭൭"/>
      <w:pPr>
        <w:pStyle w:val="Heading2"/>
        <w:jc w:val="left"/>
      </w:pPr>
      <w:r>
        <w:rPr>
          <w:rFonts w:ascii="Noto Sans Malayalam" w:hAnsi="Noto Sans Malayalam" w:cs="Noto Sans Malayalam" w:eastAsia="Noto Sans Malayalam"/>
          <w:b/>
          <w:i w:val="0"/>
          <w:color w:val="5A1A10"/>
          <w:sz w:val="25"/>
        </w:rPr>
        <w:t>ശ്ലോകം 77</w:t>
      </w:r>
      <w:bookmarkEnd w:id="24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തച്ച സംസ്മൃത്യ സംസ്മൃത്യ രൂപമത്യദ്ഭുതം ഹരേഃ ।</w:t>
        <w:br/>
      </w:r>
      <w:r>
        <w:rPr>
          <w:rFonts w:ascii="Noto Serif Malayalam" w:hAnsi="Noto Serif Malayalam" w:cs="Noto Serif Malayalam" w:eastAsia="Noto Serif Malayalam"/>
          <w:b/>
          <w:i w:val="0"/>
          <w:color w:val="5A1A10"/>
          <w:sz w:val="21"/>
        </w:rPr>
        <w:t>വിസ്മയോ മേ മഹാൻ രാജൻ ഹൃഷ്യാമി ച പുനഃ പുനഃ ॥ 77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 ആ സംവാദത്തെയും ഹരിയുടെ പരമമായ അത്യദ്ഭുതരൂപത്തെയും വീണ്ടും വീണ്ടും സ്മരിച്ച് വിസ്മയവും വീണ്ടും വീണ്ടും ഹർഷവും ഉണ്ടാകുന്നു എന്ന് അർഥം.) ॥ 77 ॥</w:t>
      </w:r>
    </w:p>
    <w:p>
      <w:bookmarkStart w:id="2461" w:name="ch_CH18C_V൭൮"/>
      <w:pPr>
        <w:pStyle w:val="Heading2"/>
        <w:jc w:val="left"/>
      </w:pPr>
      <w:r>
        <w:rPr>
          <w:rFonts w:ascii="Noto Sans Malayalam" w:hAnsi="Noto Sans Malayalam" w:cs="Noto Sans Malayalam" w:eastAsia="Noto Sans Malayalam"/>
          <w:b/>
          <w:i w:val="0"/>
          <w:color w:val="5A1A10"/>
          <w:sz w:val="25"/>
        </w:rPr>
        <w:t>ശ്ലോകം 78</w:t>
      </w:r>
      <w:bookmarkEnd w:id="24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യത്ര യോഗേശ്വരഃ കൃഷ്ണോ യത്ര പാർഥോ ധനുർധരഃ ।</w:t>
        <w:br/>
      </w:r>
      <w:r>
        <w:rPr>
          <w:rFonts w:ascii="Noto Serif Malayalam" w:hAnsi="Noto Serif Malayalam" w:cs="Noto Serif Malayalam" w:eastAsia="Noto Serif Malayalam"/>
          <w:b/>
          <w:i w:val="0"/>
          <w:color w:val="5A1A10"/>
          <w:sz w:val="21"/>
        </w:rPr>
        <w:t>തത്ര ശ്രീർവിജയോ ഭൂതിർധ്രുവാ നീതിർമതിർമമ ॥ 78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ഏതു അഭിപ്രായത്താൽ കുരുപാണ്ഡവസൈന്യജയപരാജയജിജ്ഞാസാരൂപേണ ധൃതരാഷ്ട്രൻ ചോദിച്ചുവോ അവിടെ നിശ്ചയത്തെ പറയുന്നു — 'യത്ര' [യത്ര] പക്ഷത്തിൽ വൈശ്വരൂപ്യദർശനാദികളാൽ പ്രകടിതാനന്യസാധാരണയോഗൈശ്വര്യമഹിമാവായ ഭഗവാൻ ഹരി നിൽക്കുന്നു; 'യത്ര' അപ്രതിമനിജപരാക്രമപരിതോഷിതപശുപതിയായ 'പാർഥൻ' [പാർഥഃ] പൃഥാസൂനു കാർമുകഭൃത്ത് നിൽക്കുന്നു; 'തത്ര' [തത്ര] പക്ഷത്തിൽ 'ശ്രീഃ' [ശ്രീഃ] ലക്ഷ്മി, 'വിജയഃ' [വിജയഃ] സകലവിപക്ഷക്ഷപണത്താൽ സർവാതിശായിത്വം, 'ഭൂതിഃ' [ഭൂതിഃ] ഭാവം സത്ത, 'ധ്രുവാ നീതിഃ' [ധ്രുവാ നീതിഃ] സ്ഥിരനീതി — അവ സ്ഥിരങ്ങളാണ് എന്ന് പ്രത്യക്ഷദൃഷ്ടകൃഷ്ണാർജുനപ്രഭാവാതിശയന്റെ 'മേ മമ ബുദ്ധിയാണ്' [മതിർമമ] എന്ന് ഓം. ॥ 78 ॥</w:t>
      </w:r>
      <w:r>
        <w:rPr>
          <w:rStyle w:val="FootnoteReference"/>
        </w:rPr>
        <w:footnoteReference w:id="2"/>
      </w:r>
    </w:p>
    <w:p>
      <w:pPr>
        <w:pStyle w:val="Heading3"/>
        <w:jc w:val="left"/>
      </w:pPr>
      <w:r>
        <w:rPr>
          <w:rFonts w:ascii="Noto Sans Malayalam" w:hAnsi="Noto Sans Malayalam" w:cs="Noto Sans Malayalam" w:eastAsia="Noto Sans Malayalam"/>
          <w:b/>
          <w:i w:val="0"/>
          <w:color w:val="2E4057"/>
          <w:sz w:val="22"/>
        </w:rPr>
        <w:t>കവിവംശവർണനം (ഗ്രന്ഥകാരകാരികകൾ 1–6)</w:t>
      </w:r>
    </w:p>
    <w:p>
      <w:pPr>
        <w:spacing w:before="80" w:after="12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1"/>
        </w:rPr>
        <w:t>ശബ്ദാർഥാഭിനവപ്രകർഷസരസാ സൈഷാ കവീന്ദ്രസ്യ വാക്</w:t>
        <w:br/>
      </w:r>
      <w:r>
        <w:rPr>
          <w:rFonts w:ascii="Noto Serif Malayalam" w:hAnsi="Noto Serif Malayalam" w:cs="Noto Serif Malayalam" w:eastAsia="Noto Serif Malayalam"/>
          <w:b/>
          <w:i w:val="0"/>
          <w:color w:val="5A1A10"/>
          <w:sz w:val="21"/>
        </w:rPr>
        <w:t>വിസ്രബ്ധൈഃ പരിചർവ്യതാം സഹൃദയൈസ്ത്യക്ത്വാ സ്വരാമാദരാത് ।</w:t>
        <w:br/>
      </w:r>
      <w:r>
        <w:rPr>
          <w:rFonts w:ascii="Noto Serif Malayalam" w:hAnsi="Noto Serif Malayalam" w:cs="Noto Serif Malayalam" w:eastAsia="Noto Serif Malayalam"/>
          <w:b/>
          <w:i w:val="0"/>
          <w:color w:val="5A1A10"/>
          <w:sz w:val="21"/>
        </w:rPr>
        <w:t>ദിവ്യാമോദരസാ ഭൂരികുസുമസ്ഫീതാ നവോദ്യാനഭൂഃ</w:t>
        <w:br/>
      </w:r>
      <w:r>
        <w:rPr>
          <w:rFonts w:ascii="Noto Serif Malayalam" w:hAnsi="Noto Serif Malayalam" w:cs="Noto Serif Malayalam" w:eastAsia="Noto Serif Malayalam"/>
          <w:b/>
          <w:i w:val="0"/>
          <w:color w:val="5A1A10"/>
          <w:sz w:val="21"/>
        </w:rPr>
        <w:t>ശൃങ്ഗാന്യേവ യതസ്തതോ നയതി വാ നൈഷാ പുനസ്താൻ പഥഃ ॥ 1 ॥</w:t>
        <w:br/>
      </w:r>
      <w:r>
        <w:rPr>
          <w:rFonts w:ascii="Noto Serif Malayalam" w:hAnsi="Noto Serif Malayalam" w:cs="Noto Serif Malayalam" w:eastAsia="Noto Serif Malayalam"/>
          <w:b/>
          <w:i w:val="0"/>
          <w:color w:val="5A1A10"/>
          <w:sz w:val="21"/>
        </w:rPr>
        <w:t>ദധതി ബഹവഃ ശബ്ദാന്യേ കർമണ്യവാച്യമഹോ നവം</w:t>
        <w:br/>
      </w:r>
      <w:r>
        <w:rPr>
          <w:rFonts w:ascii="Noto Serif Malayalam" w:hAnsi="Noto Serif Malayalam" w:cs="Noto Serif Malayalam" w:eastAsia="Noto Serif Malayalam"/>
          <w:b/>
          <w:i w:val="0"/>
          <w:color w:val="5A1A10"/>
          <w:sz w:val="21"/>
        </w:rPr>
        <w:t>ക്വചിദപി പുനസ്തന്നിർവാഹഃ കഥം പ്രതിപദ്യതേ ।</w:t>
        <w:br/>
      </w:r>
      <w:r>
        <w:rPr>
          <w:rFonts w:ascii="Noto Serif Malayalam" w:hAnsi="Noto Serif Malayalam" w:cs="Noto Serif Malayalam" w:eastAsia="Noto Serif Malayalam"/>
          <w:b/>
          <w:i w:val="0"/>
          <w:color w:val="5A1A10"/>
          <w:sz w:val="21"/>
        </w:rPr>
        <w:t>വിയതി നിയതം തേജോഭാജഃ സ്ഫുരന്തി സഹസ്രശഃ</w:t>
        <w:br/>
      </w:r>
      <w:r>
        <w:rPr>
          <w:rFonts w:ascii="Noto Serif Malayalam" w:hAnsi="Noto Serif Malayalam" w:cs="Noto Serif Malayalam" w:eastAsia="Noto Serif Malayalam"/>
          <w:b/>
          <w:i w:val="0"/>
          <w:color w:val="5A1A10"/>
          <w:sz w:val="21"/>
        </w:rPr>
        <w:t>സ്തിമിരവിചലം ധാതുഃ സർഗം വിധാതുമലം രവിഃ ॥ 2 ॥</w:t>
        <w:br/>
      </w:r>
      <w:r>
        <w:rPr>
          <w:rFonts w:ascii="Noto Serif Malayalam" w:hAnsi="Noto Serif Malayalam" w:cs="Noto Serif Malayalam" w:eastAsia="Noto Serif Malayalam"/>
          <w:b/>
          <w:i w:val="0"/>
          <w:color w:val="5A1A10"/>
          <w:sz w:val="21"/>
        </w:rPr>
        <w:t>ഭാവേ ക്വാപി വിജൃംഭതേ നിജഗുണാചിത്യഞ്ജിത്വാ ജഗദ്</w:t>
        <w:br/>
      </w:r>
      <w:r>
        <w:rPr>
          <w:rFonts w:ascii="Noto Serif Malayalam" w:hAnsi="Noto Serif Malayalam" w:cs="Noto Serif Malayalam" w:eastAsia="Noto Serif Malayalam"/>
          <w:b/>
          <w:i w:val="0"/>
          <w:color w:val="5A1A10"/>
          <w:sz w:val="21"/>
        </w:rPr>
        <w:t>ദുർവാരസുമനോവിശേഷവിദുഷാം വീതവ്യപേക്ഷാന്തരമ് ।</w:t>
        <w:br/>
      </w:r>
      <w:r>
        <w:rPr>
          <w:rFonts w:ascii="Noto Serif Malayalam" w:hAnsi="Noto Serif Malayalam" w:cs="Noto Serif Malayalam" w:eastAsia="Noto Serif Malayalam"/>
          <w:b/>
          <w:i w:val="0"/>
          <w:color w:val="5A1A10"/>
          <w:sz w:val="21"/>
        </w:rPr>
        <w:t>പ്രത്യൂഷേ വിവിധൗഷധീരസഗുണാസ്ത്വാദേകഹേവാകിനോ</w:t>
        <w:br/>
      </w:r>
      <w:r>
        <w:rPr>
          <w:rFonts w:ascii="Noto Serif Malayalam" w:hAnsi="Noto Serif Malayalam" w:cs="Noto Serif Malayalam" w:eastAsia="Noto Serif Malayalam"/>
          <w:b/>
          <w:i w:val="0"/>
          <w:color w:val="5A1A10"/>
          <w:sz w:val="21"/>
        </w:rPr>
        <w:t>ധാവന്ത്യേവ ഹി പങ്ക്തിമധുലിഹോ ലുപ്താന്യപുഷ്പസ്പൃഹാഃ ॥ 3 ॥</w:t>
        <w:br/>
      </w:r>
      <w:r>
        <w:rPr>
          <w:rFonts w:ascii="Noto Serif Malayalam" w:hAnsi="Noto Serif Malayalam" w:cs="Noto Serif Malayalam" w:eastAsia="Noto Serif Malayalam"/>
          <w:b/>
          <w:i w:val="0"/>
          <w:color w:val="5A1A10"/>
          <w:sz w:val="21"/>
        </w:rPr>
        <w:t>ആമോദോ മലയദ്രുമസ്യ പവനൈർവിസ്താര്യതേ ദക്ഷിണൈഃ</w:t>
        <w:br/>
      </w:r>
      <w:r>
        <w:rPr>
          <w:rFonts w:ascii="Noto Serif Malayalam" w:hAnsi="Noto Serif Malayalam" w:cs="Noto Serif Malayalam" w:eastAsia="Noto Serif Malayalam"/>
          <w:b/>
          <w:i w:val="0"/>
          <w:color w:val="5A1A10"/>
          <w:sz w:val="21"/>
        </w:rPr>
        <w:t>രാമ്രായാപ്യലയോ യമന്യവിഷയേ മാദ്യന്തി മന്ദാദരാഃ ।</w:t>
        <w:br/>
      </w:r>
      <w:r>
        <w:rPr>
          <w:rFonts w:ascii="Noto Serif Malayalam" w:hAnsi="Noto Serif Malayalam" w:cs="Noto Serif Malayalam" w:eastAsia="Noto Serif Malayalam"/>
          <w:b/>
          <w:i w:val="0"/>
          <w:color w:val="5A1A10"/>
          <w:sz w:val="21"/>
        </w:rPr>
        <w:t>സ്ഫീതോഽപി സ്വഗുണഃ സ്വയം ഗുണവതാ വക്തും കഥം ശക്യതേ</w:t>
        <w:br/>
      </w:r>
      <w:r>
        <w:rPr>
          <w:rFonts w:ascii="Noto Serif Malayalam" w:hAnsi="Noto Serif Malayalam" w:cs="Noto Serif Malayalam" w:eastAsia="Noto Serif Malayalam"/>
          <w:b/>
          <w:i w:val="0"/>
          <w:color w:val="5A1A10"/>
          <w:sz w:val="21"/>
        </w:rPr>
        <w:t>തേനാവർജയിതും ജയന്തു സുജനാഃ കേചിത്കൃതാഭ്യുദ്ഗമാഃ ॥ 4 ॥</w:t>
        <w:br/>
      </w:r>
      <w:r>
        <w:rPr>
          <w:rFonts w:ascii="Noto Serif Malayalam" w:hAnsi="Noto Serif Malayalam" w:cs="Noto Serif Malayalam" w:eastAsia="Noto Serif Malayalam"/>
          <w:b/>
          <w:i w:val="0"/>
          <w:color w:val="5A1A10"/>
          <w:sz w:val="21"/>
        </w:rPr>
        <w:t>യോ നാരായണ ഇത്യഭൂച്ഛ്രുതനിധിഃ ശ്രീകാന്യകുബ്ജേ ദ്വിജഃ</w:t>
        <w:br/>
      </w:r>
      <w:r>
        <w:rPr>
          <w:rFonts w:ascii="Noto Serif Malayalam" w:hAnsi="Noto Serif Malayalam" w:cs="Noto Serif Malayalam" w:eastAsia="Noto Serif Malayalam"/>
          <w:b/>
          <w:i w:val="0"/>
          <w:color w:val="5A1A10"/>
          <w:sz w:val="21"/>
        </w:rPr>
        <w:t>തദ്വംശേ സ്വഗുണപ്രകർഷഖചിതോ മുക്താകണാസ്യോഽഭവത് ।</w:t>
        <w:br/>
      </w:r>
      <w:r>
        <w:rPr>
          <w:rFonts w:ascii="Noto Serif Malayalam" w:hAnsi="Noto Serif Malayalam" w:cs="Noto Serif Malayalam" w:eastAsia="Noto Serif Malayalam"/>
          <w:b/>
          <w:i w:val="0"/>
          <w:color w:val="5A1A10"/>
          <w:sz w:val="21"/>
        </w:rPr>
        <w:t>തസ്യൈഷാ സദൃശാനുജേന രചിതാ രാമേണ വിദ്വജ്ജന-</w:t>
        <w:br/>
      </w:r>
      <w:r>
        <w:rPr>
          <w:rFonts w:ascii="Noto Serif Malayalam" w:hAnsi="Noto Serif Malayalam" w:cs="Noto Serif Malayalam" w:eastAsia="Noto Serif Malayalam"/>
          <w:b/>
          <w:i w:val="0"/>
          <w:color w:val="5A1A10"/>
          <w:sz w:val="21"/>
        </w:rPr>
        <w:t>ലാഘ്യത്വാത്സഫലശ്രമേണ ഭഗവദ്ഗീതാപദാർഥപ്രഥാ ॥ 5 ॥</w:t>
        <w:br/>
      </w:r>
      <w:r>
        <w:rPr>
          <w:rFonts w:ascii="Noto Serif Malayalam" w:hAnsi="Noto Serif Malayalam" w:cs="Noto Serif Malayalam" w:eastAsia="Noto Serif Malayalam"/>
          <w:b/>
          <w:i w:val="0"/>
          <w:color w:val="5A1A10"/>
          <w:sz w:val="21"/>
        </w:rPr>
        <w:t>യേ സത്യേഽപീന്ദുതാരാനികരമണിശിഖാദീപങ്കാദിപ്രകാശേ</w:t>
        <w:br/>
      </w:r>
      <w:r>
        <w:rPr>
          <w:rFonts w:ascii="Noto Serif Malayalam" w:hAnsi="Noto Serif Malayalam" w:cs="Noto Serif Malayalam" w:eastAsia="Noto Serif Malayalam"/>
          <w:b/>
          <w:i w:val="0"/>
          <w:color w:val="5A1A10"/>
          <w:sz w:val="21"/>
        </w:rPr>
        <w:t>സന്തോഽപ്യത്യന്തസൗക്ഷ്മ്യാത്ക്വചന വിനിമൃതാ യാന്തി നാർശം നിശായാമ് ।</w:t>
        <w:br/>
      </w:r>
      <w:r>
        <w:rPr>
          <w:rFonts w:ascii="Noto Serif Malayalam" w:hAnsi="Noto Serif Malayalam" w:cs="Noto Serif Malayalam" w:eastAsia="Noto Serif Malayalam"/>
          <w:b/>
          <w:i w:val="0"/>
          <w:color w:val="5A1A10"/>
          <w:sz w:val="21"/>
        </w:rPr>
        <w:t>തദ്വ്യദ്ധ്വപ്രഗൽഭസ്വഗുണവിലസിതേനാവിദ്യോതയത്താൻ</w:t>
        <w:br/>
      </w:r>
      <w:r>
        <w:rPr>
          <w:rFonts w:ascii="Noto Serif Malayalam" w:hAnsi="Noto Serif Malayalam" w:cs="Noto Serif Malayalam" w:eastAsia="Noto Serif Malayalam"/>
          <w:b/>
          <w:i w:val="0"/>
          <w:color w:val="5A1A10"/>
          <w:sz w:val="21"/>
        </w:rPr>
        <w:t>സർവാൻ സമ്യക്പദാർഥാൻ ജയതി ദിനപതേയത്നരത്യൂർജിതം തത്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കവിവംശവർണനകാരികകൾ [കാരികാഃ] — 1. ശബ്ദാർഥങ്ങളുടെ അഭിനവപ്രകർഷത്താൽ സരസമായ കവീന്ദ്രന്റെ ഈ വാക്ക് വിശ്രബ്ധരായ സഹൃദയരാൽ സ്വന്തം അഭിമാനാദരത്തെ ത്യജിച്ച് പരിചർവണം ചെയ്യപ്പെടട്ടെ; ദിവ്യാമോദരസത്തോടെ ഭൂരികുസുമസ്ഫീതമായ നവോദ്യാനഭൂമി ശൃംഗങ്ങളെത്തന്നെ എങ്ങോട്ട് നയിക്കുന്നുവോ, അത് പഥങ്ങളിൽ നിന്ന് അവരെ മാറ്റുന്നില്ല. 2. പലരും ശബ്ദങ്ങളിൽ കർമത്തിൽ അവാച്യനവീനതയെ ധരിക്കുന്നു; എവിടെയെങ്കിലും അതിന്റെ നിർവാഹം എങ്ങനെ പ്രാപിക്കപ്പെടുന്നു; ആകാശത്തിൽ നിയതം തേജോഭാജുക്കൾ ആയിരമായി സ്ഫുരിക്കുന്നു; തിമിരവിചലമായ ധാതുസർഗത്തെ വിധിക്കാൻ രവി മാത്രം അലമാണ്. 3. ഭാവത്തിൽ എവിടെയോ വിജൃംഭിക്കുന്നു, നിജഗുണസഞ്ചയത്താൽ ജഗത്തിനെ ജയിച്ച്, ദുർവാരസുമനോവിശേഷജ്ഞരുടെ അന്യാപേക്ഷാരഹിതമായി; പ്രത്യൂഷത്തിൽ വിവിധൗഷധീരസഗുണങ്ങളുടെ ആസ്വാദനത്തിൽ ഏകഹേവാകികളായ മധുലിഹുക്കൾ പങ്ക്തിയായി ഓടുന്നു, മറ്റു പുഷ്പസ്പൃഹകൾ ലുപ്തമായി. 4. മലയദ്രുമത്തിന്റെ ആമോദം ദക്ഷിണപവനങ്ങളാൽ വിസ്തരിക്കപ്പെടുന്നു; ആമ്രായത്തിലും അലികൾ മറ്റു വിഷയങ്ങളിൽ മന്ദാദരരായി മദിക്കുന്നു; സ്ഫീതമായും സ്വഗുണം സ്വയം ഗുണവാനാൽ പറയാൻ എങ്ങനെ കഴിയും; അതിനാൽ ആവർജിക്കാൻ ചില കൃതാഭ്യുദ്ഗമരായ സുജനങ്ങൾ ജയിക്കട്ടെ. 5. ശ്രീകാന്യകുബ്ജത്തിൽ നാരായണൻ എന്ന് ശ്രുതനിധിയായ ദ്വിജൻ ഉണ്ടായിരുന്നു; ആ വംശത്തിൽ സ്വഗുണപ്രകർഷഖചിതനായി മുക്താകണൻ ഉണ്ടായി; അവന്റെ സദൃശാനുജനായ രാമനാൽ, വിദ്വജ്ജനശ്ലാഘ്യത്വത്താൽ സഫലശ്രമമായി രചിതമായ ഭഗവദ്ഗീതാപദാർഥപ്രഥയാണിത്. 6. സത്യമായും ഇന്ദുതാരാനികരമണിശിഖാദീപങ്ങളുടെ പ്രകാശമുണ്ടെങ്കിലും അത്യന്തസൗക്ഷ്മ്യത്താൽ എവിടെയോ മറഞ്ഞ് രാത്രിയിൽ ദർശനം പ്രാപിക്കാത്തവയെ, തമോനാശപ്രഗൽഭസ്വഗുണവിലസിതത്താൽ പ്രകാശിപ്പിക്കുന്ന സർവസമ്യക്പദാർഥങ്ങളെ ദിനപതിയത്നത്തെ അത്യൂർജിതമായി ജയിക്കുന്നു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പതിനെട്ടാം അധ്യായം ॥ 18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12"/>
          <w:footerReference w:type="default" r:id="rId113"/>
          <w:headerReference w:type="first" r:id="rId114"/>
          <w:footerReference w:type="first" r:id="rId115"/>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A</w:t>
      </w:r>
    </w:p>
    <w:p>
      <w:bookmarkStart w:id="2462" w:name="ch_APPA"/>
      <w:pPr>
        <w:pStyle w:val="Heading1"/>
        <w:jc w:val="left"/>
      </w:pPr>
      <w:r>
        <w:rPr>
          <w:rFonts w:ascii="Noto Sans Malayalam" w:hAnsi="Noto Sans Malayalam" w:cs="Noto Sans Malayalam" w:eastAsia="Noto Sans Malayalam"/>
          <w:b/>
          <w:i w:val="0"/>
          <w:color w:val="4A140C"/>
          <w:sz w:val="33"/>
        </w:rPr>
        <w:t>ശുദ്ധിപത്രം</w:t>
      </w:r>
      <w:bookmarkEnd w:id="2462"/>
    </w:p>
    <w:p>
      <w:pPr>
        <w:ind w:firstLine="0"/>
        <w:pBdr>
          <w:bottom w:val="single" w:sz="6" w:color="A67C2E"/>
        </w:pBdr>
      </w:pPr>
    </w:p>
    <w:p>
      <w:r>
        <w:rPr>
          <w:rFonts w:ascii="Noto Serif Malayalam" w:hAnsi="Noto Serif Malayalam" w:cs="Noto Serif Malayalam" w:eastAsia="Noto Serif Malayalam"/>
          <w:b w:val="0"/>
          <w:i w:val="0"/>
          <w:color w:val="212121"/>
        </w:rPr>
        <w:t>1943-ലെ നിർണ്ണയസാഗർ അച്ചടിയിലെ (പുറം 406–410) അശുദ്ധ-ശുദ്ധ പാഠങ്ങളുടെ പൂർണ്ണ പട്ടിക. തലക്കെട്ടുകൾ മലയാളത്തിലേക്ക് വിവർത്തനം ചെയ്തിരിക്കുന്നു; പാഠങ്ങൾ മലയാളലിപിയിലേക്ക് ലിപ്യന്തരം ചെയ്തിരിക്കുന്നു; പുറം/വരി സംഖ്യകൾ അറബി അക്കങ്ങളിൽ. ആകെ 110 തിരുത്തലുകൾ.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A</w:t>
      </w:r>
      <w:r>
        <w:rPr>
          <w:rFonts w:ascii="Noto Sans Malayalam" w:hAnsi="Noto Sans Malayalam" w:cs="Noto Sans Malayalam" w:eastAsia="Noto Sans Malayalam"/>
          <w:b/>
          <w:i w:val="0"/>
          <w:color w:val="5A1A10"/>
          <w:sz w:val="18"/>
        </w:rPr>
        <w:t xml:space="preserve"> — ശുദ്ധിപത്രം</w:t>
      </w:r>
    </w:p>
    <w:tbl>
      <w:tblPr>
        <w:tblStyle w:val="TableGrid"/>
        <w:tblW w:type="auto" w:w="0"/>
        <w:tblLayout w:type="fixed"/>
        <w:tblLook w:firstColumn="1" w:firstRow="1" w:lastColumn="0" w:lastRow="0" w:noHBand="0" w:noVBand="1" w:val="04A0"/>
      </w:tblPr>
      <w:tblGrid>
        <w:gridCol w:w="1945"/>
        <w:gridCol w:w="1535"/>
        <w:gridCol w:w="1740"/>
        <w:gridCol w:w="1330"/>
      </w:tblGrid>
      <w:tr>
        <w:trPr>
          <w:tblHeader/>
        </w:trPr>
        <w:tc>
          <w:tcPr>
            <w:tcW w:type="dxa" w:w="1945"/>
            <w:shd w:val="clear" w:color="auto" w:fill="5A1A10"/>
          </w:tcPr>
          <w:p>
            <w:r/>
            <w:r>
              <w:rPr>
                <w:rFonts w:ascii="Noto Sans Malayalam" w:hAnsi="Noto Sans Malayalam" w:cs="Noto Sans Malayalam" w:eastAsia="Noto Sans Malayalam"/>
                <w:b/>
                <w:i w:val="0"/>
                <w:color w:val="FFFFFF"/>
                <w:sz w:val="18"/>
              </w:rPr>
              <w:t>പൃഷ്ഠം</w:t>
            </w:r>
          </w:p>
        </w:tc>
        <w:tc>
          <w:tcPr>
            <w:tcW w:type="dxa" w:w="1536"/>
            <w:shd w:val="clear" w:color="auto" w:fill="5A1A10"/>
          </w:tcPr>
          <w:p>
            <w:r/>
            <w:r>
              <w:rPr>
                <w:rFonts w:ascii="Noto Sans Malayalam" w:hAnsi="Noto Sans Malayalam" w:cs="Noto Sans Malayalam" w:eastAsia="Noto Sans Malayalam"/>
                <w:b/>
                <w:i w:val="0"/>
                <w:color w:val="FFFFFF"/>
                <w:sz w:val="18"/>
              </w:rPr>
              <w:t>വരി</w:t>
            </w:r>
          </w:p>
        </w:tc>
        <w:tc>
          <w:tcPr>
            <w:tcW w:type="dxa" w:w="1740"/>
            <w:shd w:val="clear" w:color="auto" w:fill="5A1A10"/>
          </w:tcPr>
          <w:p>
            <w:r/>
            <w:r>
              <w:rPr>
                <w:rFonts w:ascii="Noto Sans Malayalam" w:hAnsi="Noto Sans Malayalam" w:cs="Noto Sans Malayalam" w:eastAsia="Noto Sans Malayalam"/>
                <w:b/>
                <w:i w:val="0"/>
                <w:color w:val="FFFFFF"/>
                <w:sz w:val="18"/>
              </w:rPr>
              <w:t>അശുദ്ധം</w:t>
            </w:r>
          </w:p>
        </w:tc>
        <w:tc>
          <w:tcPr>
            <w:tcW w:type="dxa" w:w="1331"/>
            <w:shd w:val="clear" w:color="auto" w:fill="5A1A10"/>
          </w:tcPr>
          <w:p>
            <w:r/>
            <w:r>
              <w:rPr>
                <w:rFonts w:ascii="Noto Sans Malayalam" w:hAnsi="Noto Sans Malayalam" w:cs="Noto Sans Malayalam" w:eastAsia="Noto Sans Malayalam"/>
                <w:b/>
                <w:i w:val="0"/>
                <w:color w:val="FFFFFF"/>
                <w:sz w:val="18"/>
              </w:rPr>
              <w:t>ശുദ്ധം</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15</w:t>
            </w:r>
          </w:p>
        </w:tc>
        <w:tc>
          <w:tcPr>
            <w:tcW w:type="dxa" w:w="1740"/>
          </w:tcPr>
          <w:p>
            <w:r/>
            <w:r>
              <w:rPr>
                <w:rFonts w:ascii="Noto Serif Malayalam" w:hAnsi="Noto Serif Malayalam" w:cs="Noto Serif Malayalam" w:eastAsia="Noto Serif Malayalam"/>
                <w:b w:val="0"/>
                <w:i w:val="0"/>
                <w:color w:val="212121"/>
                <w:sz w:val="17"/>
              </w:rPr>
              <w:t>പരപുരുഷാര്ഥത്വാത്</w:t>
            </w:r>
          </w:p>
        </w:tc>
        <w:tc>
          <w:tcPr>
            <w:tcW w:type="dxa" w:w="1331"/>
          </w:tcPr>
          <w:p>
            <w:r/>
            <w:r>
              <w:rPr>
                <w:rFonts w:ascii="Noto Serif Malayalam" w:hAnsi="Noto Serif Malayalam" w:cs="Noto Serif Malayalam" w:eastAsia="Noto Serif Malayalam"/>
                <w:b w:val="0"/>
                <w:i w:val="0"/>
                <w:color w:val="212121"/>
                <w:sz w:val="17"/>
              </w:rPr>
              <w:t>പുരുഷാര്ഥത്വാത്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19</w:t>
            </w:r>
          </w:p>
        </w:tc>
        <w:tc>
          <w:tcPr>
            <w:tcW w:type="dxa" w:w="1740"/>
            <w:shd w:val="clear" w:color="auto" w:fill="FFFBF0"/>
          </w:tcPr>
          <w:p>
            <w:r/>
            <w:r>
              <w:rPr>
                <w:rFonts w:ascii="Noto Serif Malayalam" w:hAnsi="Noto Serif Malayalam" w:cs="Noto Serif Malayalam" w:eastAsia="Noto Serif Malayalam"/>
                <w:b w:val="0"/>
                <w:i w:val="0"/>
                <w:color w:val="212121"/>
                <w:sz w:val="17"/>
              </w:rPr>
              <w:t>ക്രമാഗത</w:t>
            </w:r>
          </w:p>
        </w:tc>
        <w:tc>
          <w:tcPr>
            <w:tcW w:type="dxa" w:w="1331"/>
            <w:shd w:val="clear" w:color="auto" w:fill="FFFBF0"/>
          </w:tcPr>
          <w:p>
            <w:r/>
            <w:r>
              <w:rPr>
                <w:rFonts w:ascii="Noto Serif Malayalam" w:hAnsi="Noto Serif Malayalam" w:cs="Noto Serif Malayalam" w:eastAsia="Noto Serif Malayalam"/>
                <w:b w:val="0"/>
                <w:i w:val="0"/>
                <w:color w:val="212121"/>
                <w:sz w:val="17"/>
              </w:rPr>
              <w:t>ക്രമമാഗത</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4</w:t>
            </w:r>
          </w:p>
        </w:tc>
        <w:tc>
          <w:tcPr>
            <w:tcW w:type="dxa" w:w="1740"/>
          </w:tcPr>
          <w:p>
            <w:r/>
            <w:r>
              <w:rPr>
                <w:rFonts w:ascii="Noto Serif Malayalam" w:hAnsi="Noto Serif Malayalam" w:cs="Noto Serif Malayalam" w:eastAsia="Noto Serif Malayalam"/>
                <w:b w:val="0"/>
                <w:i w:val="0"/>
                <w:color w:val="212121"/>
                <w:sz w:val="17"/>
              </w:rPr>
              <w:t>തഥാച</w:t>
            </w:r>
          </w:p>
        </w:tc>
        <w:tc>
          <w:tcPr>
            <w:tcW w:type="dxa" w:w="1331"/>
          </w:tcPr>
          <w:p>
            <w:r/>
            <w:r>
              <w:rPr>
                <w:rFonts w:ascii="Noto Serif Malayalam" w:hAnsi="Noto Serif Malayalam" w:cs="Noto Serif Malayalam" w:eastAsia="Noto Serif Malayalam"/>
                <w:b w:val="0"/>
                <w:i w:val="0"/>
                <w:color w:val="212121"/>
                <w:sz w:val="17"/>
              </w:rPr>
              <w:t>തഥാ</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21</w:t>
            </w:r>
          </w:p>
        </w:tc>
        <w:tc>
          <w:tcPr>
            <w:tcW w:type="dxa" w:w="1740"/>
            <w:shd w:val="clear" w:color="auto" w:fill="FFFBF0"/>
          </w:tcPr>
          <w:p>
            <w:r/>
            <w:r>
              <w:rPr>
                <w:rFonts w:ascii="Noto Serif Malayalam" w:hAnsi="Noto Serif Malayalam" w:cs="Noto Serif Malayalam" w:eastAsia="Noto Serif Malayalam"/>
                <w:b w:val="0"/>
                <w:i w:val="0"/>
                <w:color w:val="212121"/>
                <w:sz w:val="17"/>
              </w:rPr>
              <w:t>പതേന</w:t>
            </w:r>
          </w:p>
        </w:tc>
        <w:tc>
          <w:tcPr>
            <w:tcW w:type="dxa" w:w="1331"/>
            <w:shd w:val="clear" w:color="auto" w:fill="FFFBF0"/>
          </w:tcPr>
          <w:p>
            <w:r/>
            <w:r>
              <w:rPr>
                <w:rFonts w:ascii="Noto Serif Malayalam" w:hAnsi="Noto Serif Malayalam" w:cs="Noto Serif Malayalam" w:eastAsia="Noto Serif Malayalam"/>
                <w:b w:val="0"/>
                <w:i w:val="0"/>
                <w:color w:val="212121"/>
                <w:sz w:val="17"/>
              </w:rPr>
              <w:t>തേന</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34</w:t>
            </w:r>
          </w:p>
        </w:tc>
        <w:tc>
          <w:tcPr>
            <w:tcW w:type="dxa" w:w="1740"/>
          </w:tcPr>
          <w:p>
            <w:r/>
            <w:r>
              <w:rPr>
                <w:rFonts w:ascii="Noto Serif Malayalam" w:hAnsi="Noto Serif Malayalam" w:cs="Noto Serif Malayalam" w:eastAsia="Noto Serif Malayalam"/>
                <w:b w:val="0"/>
                <w:i w:val="0"/>
                <w:color w:val="212121"/>
                <w:sz w:val="17"/>
              </w:rPr>
              <w:t>ഉക്തലക്ഷണാത്</w:t>
            </w:r>
          </w:p>
        </w:tc>
        <w:tc>
          <w:tcPr>
            <w:tcW w:type="dxa" w:w="1331"/>
          </w:tcPr>
          <w:p>
            <w:r/>
            <w:r>
              <w:rPr>
                <w:rFonts w:ascii="Noto Serif Malayalam" w:hAnsi="Noto Serif Malayalam" w:cs="Noto Serif Malayalam" w:eastAsia="Noto Serif Malayalam"/>
                <w:b w:val="0"/>
                <w:i w:val="0"/>
                <w:color w:val="212121"/>
                <w:sz w:val="17"/>
              </w:rPr>
              <w:t>ഉക്തതത്വലക്ഷണാത്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90</w:t>
            </w:r>
          </w:p>
        </w:tc>
        <w:tc>
          <w:tcPr>
            <w:tcW w:type="dxa" w:w="1740"/>
            <w:shd w:val="clear" w:color="auto" w:fill="FFFBF0"/>
          </w:tcPr>
          <w:p>
            <w:r/>
            <w:r>
              <w:rPr>
                <w:rFonts w:ascii="Noto Serif Malayalam" w:hAnsi="Noto Serif Malayalam" w:cs="Noto Serif Malayalam" w:eastAsia="Noto Serif Malayalam"/>
                <w:b w:val="0"/>
                <w:i w:val="0"/>
                <w:color w:val="212121"/>
                <w:sz w:val="17"/>
              </w:rPr>
              <w:t>സിതസ്വരൂപത്വാദ</w:t>
            </w:r>
          </w:p>
        </w:tc>
        <w:tc>
          <w:tcPr>
            <w:tcW w:type="dxa" w:w="1331"/>
            <w:shd w:val="clear" w:color="auto" w:fill="FFFBF0"/>
          </w:tcPr>
          <w:p>
            <w:r/>
            <w:r>
              <w:rPr>
                <w:rFonts w:ascii="Noto Serif Malayalam" w:hAnsi="Noto Serif Malayalam" w:cs="Noto Serif Malayalam" w:eastAsia="Noto Serif Malayalam"/>
                <w:b w:val="0"/>
                <w:i w:val="0"/>
                <w:color w:val="212121"/>
                <w:sz w:val="17"/>
              </w:rPr>
              <w:t>സിപ്തരൂപത്വാത്</w:t>
            </w:r>
          </w:p>
        </w:tc>
      </w:tr>
      <w:tr>
        <w:trPr>
          <w:cantSplit/>
        </w:trPr>
        <w:tc>
          <w:tcPr>
            <w:tcW w:type="dxa" w:w="1945"/>
          </w:tcPr>
          <w:p>
            <w:r/>
            <w:r>
              <w:rPr>
                <w:rFonts w:ascii="Noto Serif Malayalam" w:hAnsi="Noto Serif Malayalam" w:cs="Noto Serif Malayalam" w:eastAsia="Noto Serif Malayalam"/>
                <w:b w:val="0"/>
                <w:i w:val="0"/>
                <w:color w:val="212121"/>
                <w:sz w:val="17"/>
              </w:rPr>
              <w:t>8</w:t>
            </w:r>
          </w:p>
        </w:tc>
        <w:tc>
          <w:tcPr>
            <w:tcW w:type="dxa" w:w="1536"/>
          </w:tcPr>
          <w:p>
            <w:r/>
            <w:r>
              <w:rPr>
                <w:rFonts w:ascii="Noto Serif Malayalam" w:hAnsi="Noto Serif Malayalam" w:cs="Noto Serif Malayalam" w:eastAsia="Noto Serif Malayalam"/>
                <w:b w:val="0"/>
                <w:i w:val="0"/>
                <w:color w:val="212121"/>
                <w:sz w:val="17"/>
              </w:rPr>
              <w:t>13</w:t>
            </w:r>
          </w:p>
        </w:tc>
        <w:tc>
          <w:tcPr>
            <w:tcW w:type="dxa" w:w="1740"/>
          </w:tcPr>
          <w:p>
            <w:r/>
            <w:r>
              <w:rPr>
                <w:rFonts w:ascii="Noto Serif Malayalam" w:hAnsi="Noto Serif Malayalam" w:cs="Noto Serif Malayalam" w:eastAsia="Noto Serif Malayalam"/>
                <w:b w:val="0"/>
                <w:i w:val="0"/>
                <w:color w:val="212121"/>
                <w:sz w:val="17"/>
              </w:rPr>
              <w:t>ഭൂമിഷു</w:t>
            </w:r>
          </w:p>
        </w:tc>
        <w:tc>
          <w:tcPr>
            <w:tcW w:type="dxa" w:w="1331"/>
          </w:tcPr>
          <w:p>
            <w:r/>
            <w:r>
              <w:rPr>
                <w:rFonts w:ascii="Noto Serif Malayalam" w:hAnsi="Noto Serif Malayalam" w:cs="Noto Serif Malayalam" w:eastAsia="Noto Serif Malayalam"/>
                <w:b w:val="0"/>
                <w:i w:val="0"/>
                <w:color w:val="212121"/>
                <w:sz w:val="17"/>
              </w:rPr>
              <w:t>യോനിഷു</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8</w:t>
            </w:r>
          </w:p>
        </w:tc>
        <w:tc>
          <w:tcPr>
            <w:tcW w:type="dxa" w:w="1536"/>
            <w:shd w:val="clear" w:color="auto" w:fill="FFFBF0"/>
          </w:tcPr>
          <w:p>
            <w:r/>
            <w:r>
              <w:rPr>
                <w:rFonts w:ascii="Noto Serif Malayalam" w:hAnsi="Noto Serif Malayalam" w:cs="Noto Serif Malayalam" w:eastAsia="Noto Serif Malayalam"/>
                <w:b w:val="0"/>
                <w:i w:val="0"/>
                <w:color w:val="212121"/>
                <w:sz w:val="17"/>
              </w:rPr>
              <w:t>13</w:t>
            </w:r>
          </w:p>
        </w:tc>
        <w:tc>
          <w:tcPr>
            <w:tcW w:type="dxa" w:w="1740"/>
            <w:shd w:val="clear" w:color="auto" w:fill="FFFBF0"/>
          </w:tcPr>
          <w:p>
            <w:r/>
            <w:r>
              <w:rPr>
                <w:rFonts w:ascii="Noto Serif Malayalam" w:hAnsi="Noto Serif Malayalam" w:cs="Noto Serif Malayalam" w:eastAsia="Noto Serif Malayalam"/>
                <w:b w:val="0"/>
                <w:i w:val="0"/>
                <w:color w:val="212121"/>
                <w:sz w:val="17"/>
              </w:rPr>
              <w:t>ജ്ഞാനാനഹത്വാ</w:t>
            </w:r>
          </w:p>
        </w:tc>
        <w:tc>
          <w:tcPr>
            <w:tcW w:type="dxa" w:w="1331"/>
            <w:shd w:val="clear" w:color="auto" w:fill="FFFBF0"/>
          </w:tcPr>
          <w:p>
            <w:r/>
            <w:r>
              <w:rPr>
                <w:rFonts w:ascii="Noto Serif Malayalam" w:hAnsi="Noto Serif Malayalam" w:cs="Noto Serif Malayalam" w:eastAsia="Noto Serif Malayalam"/>
                <w:b w:val="0"/>
                <w:i w:val="0"/>
                <w:color w:val="212121"/>
                <w:sz w:val="17"/>
              </w:rPr>
              <w:t>ജ്ഞാനശുന്യത്വാ</w:t>
            </w:r>
          </w:p>
        </w:tc>
      </w:tr>
      <w:tr>
        <w:trPr>
          <w:cantSplit/>
        </w:trPr>
        <w:tc>
          <w:tcPr>
            <w:tcW w:type="dxa" w:w="1945"/>
          </w:tcPr>
          <w:p>
            <w:r/>
            <w:r>
              <w:rPr>
                <w:rFonts w:ascii="Noto Serif Malayalam" w:hAnsi="Noto Serif Malayalam" w:cs="Noto Serif Malayalam" w:eastAsia="Noto Serif Malayalam"/>
                <w:b w:val="0"/>
                <w:i w:val="0"/>
                <w:color w:val="212121"/>
                <w:sz w:val="17"/>
              </w:rPr>
              <w:t>8</w:t>
            </w:r>
          </w:p>
        </w:tc>
        <w:tc>
          <w:tcPr>
            <w:tcW w:type="dxa" w:w="1536"/>
          </w:tcPr>
          <w:p>
            <w:r/>
            <w:r>
              <w:rPr>
                <w:rFonts w:ascii="Noto Serif Malayalam" w:hAnsi="Noto Serif Malayalam" w:cs="Noto Serif Malayalam" w:eastAsia="Noto Serif Malayalam"/>
                <w:b w:val="0"/>
                <w:i w:val="0"/>
                <w:color w:val="212121"/>
                <w:sz w:val="17"/>
              </w:rPr>
              <w:t>13</w:t>
            </w:r>
          </w:p>
        </w:tc>
        <w:tc>
          <w:tcPr>
            <w:tcW w:type="dxa" w:w="1740"/>
          </w:tcPr>
          <w:p>
            <w:r/>
            <w:r>
              <w:rPr>
                <w:rFonts w:ascii="Noto Serif Malayalam" w:hAnsi="Noto Serif Malayalam" w:cs="Noto Serif Malayalam" w:eastAsia="Noto Serif Malayalam"/>
                <w:b w:val="0"/>
                <w:i w:val="0"/>
                <w:color w:val="212121"/>
                <w:sz w:val="17"/>
              </w:rPr>
              <w:t>നിര്ദിഷ്ടത്വ</w:t>
            </w:r>
          </w:p>
        </w:tc>
        <w:tc>
          <w:tcPr>
            <w:tcW w:type="dxa" w:w="1331"/>
          </w:tcPr>
          <w:p>
            <w:r/>
            <w:r>
              <w:rPr>
                <w:rFonts w:ascii="Noto Serif Malayalam" w:hAnsi="Noto Serif Malayalam" w:cs="Noto Serif Malayalam" w:eastAsia="Noto Serif Malayalam"/>
                <w:b w:val="0"/>
                <w:i w:val="0"/>
                <w:color w:val="212121"/>
                <w:sz w:val="17"/>
              </w:rPr>
              <w:t>നിഷ്ഠത്വ</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1</w:t>
            </w:r>
          </w:p>
        </w:tc>
        <w:tc>
          <w:tcPr>
            <w:tcW w:type="dxa" w:w="1740"/>
            <w:shd w:val="clear" w:color="auto" w:fill="FFFBF0"/>
          </w:tcPr>
          <w:p>
            <w:r/>
            <w:r>
              <w:rPr>
                <w:rFonts w:ascii="Noto Serif Malayalam" w:hAnsi="Noto Serif Malayalam" w:cs="Noto Serif Malayalam" w:eastAsia="Noto Serif Malayalam"/>
                <w:b w:val="0"/>
                <w:i w:val="0"/>
                <w:color w:val="212121"/>
                <w:sz w:val="17"/>
              </w:rPr>
              <w:t>സംയതസ്തത്പരേന്ദ്രിയഃ തത്പരഃ</w:t>
            </w:r>
          </w:p>
        </w:tc>
        <w:tc>
          <w:tcPr>
            <w:tcW w:type="dxa" w:w="1331"/>
            <w:shd w:val="clear" w:color="auto" w:fill="FFFBF0"/>
          </w:tcPr>
          <w:p>
            <w:r/>
            <w:r>
              <w:rPr>
                <w:rFonts w:ascii="Noto Serif Malayalam" w:hAnsi="Noto Serif Malayalam" w:cs="Noto Serif Malayalam" w:eastAsia="Noto Serif Malayalam"/>
                <w:b w:val="0"/>
                <w:i w:val="0"/>
                <w:color w:val="212121"/>
                <w:sz w:val="17"/>
              </w:rPr>
              <w:t>സംയതേന്ദ്രിയഃ</w:t>
            </w:r>
          </w:p>
        </w:tc>
      </w:tr>
      <w:tr>
        <w:trPr>
          <w:cantSplit/>
        </w:trPr>
        <w:tc>
          <w:tcPr>
            <w:tcW w:type="dxa" w:w="1945"/>
          </w:tcPr>
          <w:p>
            <w:r/>
            <w:r>
              <w:rPr>
                <w:rFonts w:ascii="Noto Serif Malayalam" w:hAnsi="Noto Serif Malayalam" w:cs="Noto Serif Malayalam" w:eastAsia="Noto Serif Malayalam"/>
                <w:b w:val="0"/>
                <w:i w:val="0"/>
                <w:color w:val="212121"/>
                <w:sz w:val="17"/>
              </w:rPr>
              <w:t>13</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നാദയത്</w:t>
            </w:r>
          </w:p>
        </w:tc>
        <w:tc>
          <w:tcPr>
            <w:tcW w:type="dxa" w:w="1331"/>
          </w:tcPr>
          <w:p>
            <w:r/>
            <w:r>
              <w:rPr>
                <w:rFonts w:ascii="Noto Serif Malayalam" w:hAnsi="Noto Serif Malayalam" w:cs="Noto Serif Malayalam" w:eastAsia="Noto Serif Malayalam"/>
                <w:b w:val="0"/>
                <w:i w:val="0"/>
                <w:color w:val="212121"/>
                <w:sz w:val="17"/>
              </w:rPr>
              <w:t>നാദയന്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16</w:t>
            </w:r>
          </w:p>
        </w:tc>
        <w:tc>
          <w:tcPr>
            <w:tcW w:type="dxa" w:w="1536"/>
            <w:shd w:val="clear" w:color="auto" w:fill="FFFBF0"/>
          </w:tcPr>
          <w:p>
            <w:r/>
            <w:r>
              <w:rPr>
                <w:rFonts w:ascii="Noto Serif Malayalam" w:hAnsi="Noto Serif Malayalam" w:cs="Noto Serif Malayalam" w:eastAsia="Noto Serif Malayalam"/>
                <w:b w:val="0"/>
                <w:i w:val="0"/>
                <w:color w:val="212121"/>
                <w:sz w:val="17"/>
              </w:rPr>
              <w:t>3</w:t>
            </w:r>
          </w:p>
        </w:tc>
        <w:tc>
          <w:tcPr>
            <w:tcW w:type="dxa" w:w="1740"/>
            <w:shd w:val="clear" w:color="auto" w:fill="FFFBF0"/>
          </w:tcPr>
          <w:p>
            <w:r/>
            <w:r>
              <w:rPr>
                <w:rFonts w:ascii="Noto Serif Malayalam" w:hAnsi="Noto Serif Malayalam" w:cs="Noto Serif Malayalam" w:eastAsia="Noto Serif Malayalam"/>
                <w:b w:val="0"/>
                <w:i w:val="0"/>
                <w:color w:val="212121"/>
                <w:sz w:val="17"/>
              </w:rPr>
              <w:t>നാദയത്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നാദയന്</w:t>
            </w:r>
          </w:p>
        </w:tc>
      </w:tr>
      <w:tr>
        <w:trPr>
          <w:cantSplit/>
        </w:trPr>
        <w:tc>
          <w:tcPr>
            <w:tcW w:type="dxa" w:w="1945"/>
          </w:tcPr>
          <w:p>
            <w:r/>
            <w:r>
              <w:rPr>
                <w:rFonts w:ascii="Noto Serif Malayalam" w:hAnsi="Noto Serif Malayalam" w:cs="Noto Serif Malayalam" w:eastAsia="Noto Serif Malayalam"/>
                <w:b w:val="0"/>
                <w:i w:val="0"/>
                <w:color w:val="212121"/>
                <w:sz w:val="17"/>
              </w:rPr>
              <w:t>16</w:t>
            </w:r>
          </w:p>
        </w:tc>
        <w:tc>
          <w:tcPr>
            <w:tcW w:type="dxa" w:w="1536"/>
          </w:tcPr>
          <w:p>
            <w:r/>
            <w:r>
              <w:rPr>
                <w:rFonts w:ascii="Noto Serif Malayalam" w:hAnsi="Noto Serif Malayalam" w:cs="Noto Serif Malayalam" w:eastAsia="Noto Serif Malayalam"/>
                <w:b w:val="0"/>
                <w:i w:val="0"/>
                <w:color w:val="212121"/>
                <w:sz w:val="17"/>
              </w:rPr>
              <w:t>19</w:t>
            </w:r>
          </w:p>
        </w:tc>
        <w:tc>
          <w:tcPr>
            <w:tcW w:type="dxa" w:w="1740"/>
          </w:tcPr>
          <w:p>
            <w:r/>
            <w:r>
              <w:rPr>
                <w:rFonts w:ascii="Noto Serif Malayalam" w:hAnsi="Noto Serif Malayalam" w:cs="Noto Serif Malayalam" w:eastAsia="Noto Serif Malayalam"/>
                <w:b w:val="0"/>
                <w:i w:val="0"/>
                <w:color w:val="212121"/>
                <w:sz w:val="17"/>
              </w:rPr>
              <w:t>ഭൈക്ഷ്യമപീഹ</w:t>
            </w:r>
          </w:p>
        </w:tc>
        <w:tc>
          <w:tcPr>
            <w:tcW w:type="dxa" w:w="1331"/>
          </w:tcPr>
          <w:p>
            <w:r/>
            <w:r>
              <w:rPr>
                <w:rFonts w:ascii="Noto Serif Malayalam" w:hAnsi="Noto Serif Malayalam" w:cs="Noto Serif Malayalam" w:eastAsia="Noto Serif Malayalam"/>
                <w:b w:val="0"/>
                <w:i w:val="0"/>
                <w:color w:val="212121"/>
                <w:sz w:val="17"/>
              </w:rPr>
              <w:t>ഭൈക്ഷമപീഹ</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22</w:t>
            </w:r>
          </w:p>
        </w:tc>
        <w:tc>
          <w:tcPr>
            <w:tcW w:type="dxa" w:w="1536"/>
            <w:shd w:val="clear" w:color="auto" w:fill="FFFBF0"/>
          </w:tcPr>
          <w:p>
            <w:r/>
            <w:r>
              <w:rPr>
                <w:rFonts w:ascii="Noto Serif Malayalam" w:hAnsi="Noto Serif Malayalam" w:cs="Noto Serif Malayalam" w:eastAsia="Noto Serif Malayalam"/>
                <w:b w:val="0"/>
                <w:i w:val="0"/>
                <w:color w:val="212121"/>
                <w:sz w:val="17"/>
              </w:rPr>
              <w:t>3</w:t>
            </w:r>
          </w:p>
        </w:tc>
        <w:tc>
          <w:tcPr>
            <w:tcW w:type="dxa" w:w="1740"/>
            <w:shd w:val="clear" w:color="auto" w:fill="FFFBF0"/>
          </w:tcPr>
          <w:p>
            <w:r/>
            <w:r>
              <w:rPr>
                <w:rFonts w:ascii="Noto Serif Malayalam" w:hAnsi="Noto Serif Malayalam" w:cs="Noto Serif Malayalam" w:eastAsia="Noto Serif Malayalam"/>
                <w:b w:val="0"/>
                <w:i w:val="0"/>
                <w:color w:val="212121"/>
                <w:sz w:val="17"/>
              </w:rPr>
              <w:t>ബഹുവ്രീഹി</w:t>
            </w:r>
          </w:p>
        </w:tc>
        <w:tc>
          <w:tcPr>
            <w:tcW w:type="dxa" w:w="1331"/>
            <w:shd w:val="clear" w:color="auto" w:fill="FFFBF0"/>
          </w:tcPr>
          <w:p>
            <w:r/>
            <w:r>
              <w:rPr>
                <w:rFonts w:ascii="Noto Serif Malayalam" w:hAnsi="Noto Serif Malayalam" w:cs="Noto Serif Malayalam" w:eastAsia="Noto Serif Malayalam"/>
                <w:b w:val="0"/>
                <w:i w:val="0"/>
                <w:color w:val="212121"/>
                <w:sz w:val="17"/>
              </w:rPr>
              <w:t>ബഹുത്രീഹി</w:t>
            </w:r>
          </w:p>
        </w:tc>
      </w:tr>
      <w:tr>
        <w:trPr>
          <w:cantSplit/>
        </w:trPr>
        <w:tc>
          <w:tcPr>
            <w:tcW w:type="dxa" w:w="1945"/>
          </w:tcPr>
          <w:p>
            <w:r/>
            <w:r>
              <w:rPr>
                <w:rFonts w:ascii="Noto Serif Malayalam" w:hAnsi="Noto Serif Malayalam" w:cs="Noto Serif Malayalam" w:eastAsia="Noto Serif Malayalam"/>
                <w:b w:val="0"/>
                <w:i w:val="0"/>
                <w:color w:val="212121"/>
                <w:sz w:val="17"/>
              </w:rPr>
              <w:t>26</w:t>
            </w:r>
          </w:p>
        </w:tc>
        <w:tc>
          <w:tcPr>
            <w:tcW w:type="dxa" w:w="1536"/>
          </w:tcPr>
          <w:p>
            <w:r/>
            <w:r>
              <w:rPr>
                <w:rFonts w:ascii="Noto Serif Malayalam" w:hAnsi="Noto Serif Malayalam" w:cs="Noto Serif Malayalam" w:eastAsia="Noto Serif Malayalam"/>
                <w:b w:val="0"/>
                <w:i w:val="0"/>
                <w:color w:val="212121"/>
                <w:sz w:val="17"/>
              </w:rPr>
              <w:t>3</w:t>
            </w:r>
          </w:p>
        </w:tc>
        <w:tc>
          <w:tcPr>
            <w:tcW w:type="dxa" w:w="1740"/>
          </w:tcPr>
          <w:p>
            <w:r/>
            <w:r>
              <w:rPr>
                <w:rFonts w:ascii="Noto Serif Malayalam" w:hAnsi="Noto Serif Malayalam" w:cs="Noto Serif Malayalam" w:eastAsia="Noto Serif Malayalam"/>
                <w:b w:val="0"/>
                <w:i w:val="0"/>
                <w:color w:val="212121"/>
                <w:sz w:val="17"/>
              </w:rPr>
              <w:t>ഏവതാവതാ</w:t>
            </w:r>
          </w:p>
        </w:tc>
        <w:tc>
          <w:tcPr>
            <w:tcW w:type="dxa" w:w="1331"/>
          </w:tcPr>
          <w:p>
            <w:r/>
            <w:r>
              <w:rPr>
                <w:rFonts w:ascii="Noto Serif Malayalam" w:hAnsi="Noto Serif Malayalam" w:cs="Noto Serif Malayalam" w:eastAsia="Noto Serif Malayalam"/>
                <w:b w:val="0"/>
                <w:i w:val="0"/>
                <w:color w:val="212121"/>
                <w:sz w:val="17"/>
              </w:rPr>
              <w:t>ഏതാവതാ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20</w:t>
            </w:r>
          </w:p>
        </w:tc>
        <w:tc>
          <w:tcPr>
            <w:tcW w:type="dxa" w:w="1536"/>
            <w:shd w:val="clear" w:color="auto" w:fill="FFFBF0"/>
          </w:tcPr>
          <w:p>
            <w:r/>
            <w:r>
              <w:rPr>
                <w:rFonts w:ascii="Noto Serif Malayalam" w:hAnsi="Noto Serif Malayalam" w:cs="Noto Serif Malayalam" w:eastAsia="Noto Serif Malayalam"/>
                <w:b w:val="0"/>
                <w:i w:val="0"/>
                <w:color w:val="212121"/>
                <w:sz w:val="17"/>
              </w:rPr>
              <w:t>21</w:t>
            </w:r>
          </w:p>
        </w:tc>
        <w:tc>
          <w:tcPr>
            <w:tcW w:type="dxa" w:w="1740"/>
            <w:shd w:val="clear" w:color="auto" w:fill="FFFBF0"/>
          </w:tcPr>
          <w:p>
            <w:r/>
            <w:r>
              <w:rPr>
                <w:rFonts w:ascii="Noto Serif Malayalam" w:hAnsi="Noto Serif Malayalam" w:cs="Noto Serif Malayalam" w:eastAsia="Noto Serif Malayalam"/>
                <w:b w:val="0"/>
                <w:i w:val="0"/>
                <w:color w:val="212121"/>
                <w:sz w:val="17"/>
              </w:rPr>
              <w:t>മവ്യസ്യാസ്യ</w:t>
            </w:r>
          </w:p>
        </w:tc>
        <w:tc>
          <w:tcPr>
            <w:tcW w:type="dxa" w:w="1331"/>
            <w:shd w:val="clear" w:color="auto" w:fill="FFFBF0"/>
          </w:tcPr>
          <w:p>
            <w:r/>
            <w:r>
              <w:rPr>
                <w:rFonts w:ascii="Noto Serif Malayalam" w:hAnsi="Noto Serif Malayalam" w:cs="Noto Serif Malayalam" w:eastAsia="Noto Serif Malayalam"/>
                <w:b w:val="0"/>
                <w:i w:val="0"/>
                <w:color w:val="212121"/>
                <w:sz w:val="17"/>
              </w:rPr>
              <w:t>മവ്യയസ്യാസ്യ</w:t>
            </w:r>
          </w:p>
        </w:tc>
      </w:tr>
      <w:tr>
        <w:trPr>
          <w:cantSplit/>
        </w:trPr>
        <w:tc>
          <w:tcPr>
            <w:tcW w:type="dxa" w:w="1945"/>
          </w:tcPr>
          <w:p>
            <w:r/>
            <w:r>
              <w:rPr>
                <w:rFonts w:ascii="Noto Serif Malayalam" w:hAnsi="Noto Serif Malayalam" w:cs="Noto Serif Malayalam" w:eastAsia="Noto Serif Malayalam"/>
                <w:b w:val="0"/>
                <w:i w:val="0"/>
                <w:color w:val="212121"/>
                <w:sz w:val="17"/>
              </w:rPr>
              <w:t>20</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മധ്യമ്</w:t>
            </w:r>
          </w:p>
        </w:tc>
        <w:tc>
          <w:tcPr>
            <w:tcW w:type="dxa" w:w="1331"/>
          </w:tcPr>
          <w:p>
            <w:r/>
            <w:r>
              <w:rPr>
                <w:rFonts w:ascii="Noto Serif Malayalam" w:hAnsi="Noto Serif Malayalam" w:cs="Noto Serif Malayalam" w:eastAsia="Noto Serif Malayalam"/>
                <w:b w:val="0"/>
                <w:i w:val="0"/>
                <w:color w:val="212121"/>
                <w:sz w:val="17"/>
              </w:rPr>
              <w:t>മധ്യയമ്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34</w:t>
            </w:r>
          </w:p>
        </w:tc>
        <w:tc>
          <w:tcPr>
            <w:tcW w:type="dxa" w:w="1536"/>
            <w:shd w:val="clear" w:color="auto" w:fill="FFFBF0"/>
          </w:tcPr>
          <w:p>
            <w:r/>
            <w:r>
              <w:rPr>
                <w:rFonts w:ascii="Noto Serif Malayalam" w:hAnsi="Noto Serif Malayalam" w:cs="Noto Serif Malayalam" w:eastAsia="Noto Serif Malayalam"/>
                <w:b w:val="0"/>
                <w:i w:val="0"/>
                <w:color w:val="212121"/>
                <w:sz w:val="17"/>
              </w:rPr>
              <w:t>5</w:t>
            </w:r>
          </w:p>
        </w:tc>
        <w:tc>
          <w:tcPr>
            <w:tcW w:type="dxa" w:w="1740"/>
            <w:shd w:val="clear" w:color="auto" w:fill="FFFBF0"/>
          </w:tcPr>
          <w:p>
            <w:r/>
            <w:r>
              <w:rPr>
                <w:rFonts w:ascii="Noto Serif Malayalam" w:hAnsi="Noto Serif Malayalam" w:cs="Noto Serif Malayalam" w:eastAsia="Noto Serif Malayalam"/>
                <w:b w:val="0"/>
                <w:i w:val="0"/>
                <w:color w:val="212121"/>
                <w:sz w:val="17"/>
              </w:rPr>
              <w:t>കാഷ്ടയോ</w:t>
            </w:r>
          </w:p>
        </w:tc>
        <w:tc>
          <w:tcPr>
            <w:tcW w:type="dxa" w:w="1331"/>
            <w:shd w:val="clear" w:color="auto" w:fill="FFFBF0"/>
          </w:tcPr>
          <w:p>
            <w:r/>
            <w:r>
              <w:rPr>
                <w:rFonts w:ascii="Noto Serif Malayalam" w:hAnsi="Noto Serif Malayalam" w:cs="Noto Serif Malayalam" w:eastAsia="Noto Serif Malayalam"/>
                <w:b w:val="0"/>
                <w:i w:val="0"/>
                <w:color w:val="212121"/>
                <w:sz w:val="17"/>
              </w:rPr>
              <w:t>കാഷ്ഠയോസ്താനി</w:t>
            </w:r>
          </w:p>
        </w:tc>
      </w:tr>
      <w:tr>
        <w:trPr>
          <w:cantSplit/>
        </w:trPr>
        <w:tc>
          <w:tcPr>
            <w:tcW w:type="dxa" w:w="1945"/>
          </w:tcPr>
          <w:p>
            <w:r/>
            <w:r>
              <w:rPr>
                <w:rFonts w:ascii="Noto Serif Malayalam" w:hAnsi="Noto Serif Malayalam" w:cs="Noto Serif Malayalam" w:eastAsia="Noto Serif Malayalam"/>
                <w:b w:val="0"/>
                <w:i w:val="0"/>
                <w:color w:val="212121"/>
                <w:sz w:val="17"/>
              </w:rPr>
              <w:t>34</w:t>
            </w:r>
          </w:p>
        </w:tc>
        <w:tc>
          <w:tcPr>
            <w:tcW w:type="dxa" w:w="1536"/>
          </w:tcPr>
          <w:p>
            <w:r/>
            <w:r>
              <w:rPr>
                <w:rFonts w:ascii="Noto Serif Malayalam" w:hAnsi="Noto Serif Malayalam" w:cs="Noto Serif Malayalam" w:eastAsia="Noto Serif Malayalam"/>
                <w:b w:val="0"/>
                <w:i w:val="0"/>
                <w:color w:val="212121"/>
                <w:sz w:val="17"/>
              </w:rPr>
              <w:t>20</w:t>
            </w:r>
          </w:p>
        </w:tc>
        <w:tc>
          <w:tcPr>
            <w:tcW w:type="dxa" w:w="1740"/>
          </w:tcPr>
          <w:p>
            <w:r/>
            <w:r>
              <w:rPr>
                <w:rFonts w:ascii="Noto Serif Malayalam" w:hAnsi="Noto Serif Malayalam" w:cs="Noto Serif Malayalam" w:eastAsia="Noto Serif Malayalam"/>
                <w:b w:val="0"/>
                <w:i w:val="0"/>
                <w:color w:val="212121"/>
                <w:sz w:val="17"/>
              </w:rPr>
              <w:t>മാശ്ചര്യദ്വദതി</w:t>
            </w:r>
          </w:p>
        </w:tc>
        <w:tc>
          <w:tcPr>
            <w:tcW w:type="dxa" w:w="1331"/>
          </w:tcPr>
          <w:p>
            <w:r/>
            <w:r>
              <w:rPr>
                <w:rFonts w:ascii="Noto Serif Malayalam" w:hAnsi="Noto Serif Malayalam" w:cs="Noto Serif Malayalam" w:eastAsia="Noto Serif Malayalam"/>
                <w:b w:val="0"/>
                <w:i w:val="0"/>
                <w:color w:val="212121"/>
                <w:sz w:val="17"/>
              </w:rPr>
              <w:t>മാശ്ചര്യവദ്വദതി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34</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ഗമാപായിധര്മ</w:t>
            </w:r>
          </w:p>
        </w:tc>
        <w:tc>
          <w:tcPr>
            <w:tcW w:type="dxa" w:w="1331"/>
            <w:shd w:val="clear" w:color="auto" w:fill="FFFBF0"/>
          </w:tcPr>
          <w:p>
            <w:r/>
            <w:r>
              <w:rPr>
                <w:rFonts w:ascii="Noto Serif Malayalam" w:hAnsi="Noto Serif Malayalam" w:cs="Noto Serif Malayalam" w:eastAsia="Noto Serif Malayalam"/>
                <w:b w:val="0"/>
                <w:i w:val="0"/>
                <w:color w:val="212121"/>
                <w:sz w:val="17"/>
              </w:rPr>
              <w:t>ഗമാപായധര്മ</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20</w:t>
            </w:r>
          </w:p>
        </w:tc>
        <w:tc>
          <w:tcPr>
            <w:tcW w:type="dxa" w:w="1740"/>
          </w:tcPr>
          <w:p>
            <w:r/>
            <w:r>
              <w:rPr>
                <w:rFonts w:ascii="Noto Serif Malayalam" w:hAnsi="Noto Serif Malayalam" w:cs="Noto Serif Malayalam" w:eastAsia="Noto Serif Malayalam"/>
                <w:b w:val="0"/>
                <w:i w:val="0"/>
                <w:color w:val="212121"/>
                <w:sz w:val="17"/>
              </w:rPr>
              <w:t>മരണദതി</w:t>
            </w:r>
          </w:p>
        </w:tc>
        <w:tc>
          <w:tcPr>
            <w:tcW w:type="dxa" w:w="1331"/>
          </w:tcPr>
          <w:p>
            <w:r/>
            <w:r>
              <w:rPr>
                <w:rFonts w:ascii="Noto Serif Malayalam" w:hAnsi="Noto Serif Malayalam" w:cs="Noto Serif Malayalam" w:eastAsia="Noto Serif Malayalam"/>
                <w:b w:val="0"/>
                <w:i w:val="0"/>
                <w:color w:val="212121"/>
                <w:sz w:val="17"/>
              </w:rPr>
              <w:t>മരണാദതി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വശ്യമാന</w:t>
            </w:r>
          </w:p>
        </w:tc>
        <w:tc>
          <w:tcPr>
            <w:tcW w:type="dxa" w:w="1331"/>
            <w:shd w:val="clear" w:color="auto" w:fill="FFFBF0"/>
          </w:tcPr>
          <w:p>
            <w:r/>
            <w:r>
              <w:rPr>
                <w:rFonts w:ascii="Noto Serif Malayalam" w:hAnsi="Noto Serif Malayalam" w:cs="Noto Serif Malayalam" w:eastAsia="Noto Serif Malayalam"/>
                <w:b w:val="0"/>
                <w:i w:val="0"/>
                <w:color w:val="212121"/>
                <w:sz w:val="17"/>
              </w:rPr>
              <w:t>വര്ജ്യമാന</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17</w:t>
            </w:r>
          </w:p>
        </w:tc>
        <w:tc>
          <w:tcPr>
            <w:tcW w:type="dxa" w:w="1740"/>
          </w:tcPr>
          <w:p>
            <w:r/>
            <w:r>
              <w:rPr>
                <w:rFonts w:ascii="Noto Serif Malayalam" w:hAnsi="Noto Serif Malayalam" w:cs="Noto Serif Malayalam" w:eastAsia="Noto Serif Malayalam"/>
                <w:b w:val="0"/>
                <w:i w:val="0"/>
                <w:color w:val="212121"/>
                <w:sz w:val="17"/>
              </w:rPr>
              <w:t>നിയമക്ഷേമഃ</w:t>
            </w:r>
          </w:p>
        </w:tc>
        <w:tc>
          <w:tcPr>
            <w:tcW w:type="dxa" w:w="1331"/>
          </w:tcPr>
          <w:p>
            <w:r/>
            <w:r>
              <w:rPr>
                <w:rFonts w:ascii="Noto Serif Malayalam" w:hAnsi="Noto Serif Malayalam" w:cs="Noto Serif Malayalam" w:eastAsia="Noto Serif Malayalam"/>
                <w:b w:val="0"/>
                <w:i w:val="0"/>
                <w:color w:val="212121"/>
                <w:sz w:val="17"/>
              </w:rPr>
              <w:t>നിര്യോഗക്ഷേമഃ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21</w:t>
            </w:r>
          </w:p>
        </w:tc>
        <w:tc>
          <w:tcPr>
            <w:tcW w:type="dxa" w:w="1740"/>
            <w:shd w:val="clear" w:color="auto" w:fill="FFFBF0"/>
          </w:tcPr>
          <w:p>
            <w:r/>
            <w:r>
              <w:rPr>
                <w:rFonts w:ascii="Noto Serif Malayalam" w:hAnsi="Noto Serif Malayalam" w:cs="Noto Serif Malayalam" w:eastAsia="Noto Serif Malayalam"/>
                <w:b w:val="0"/>
                <w:i w:val="0"/>
                <w:color w:val="212121"/>
                <w:sz w:val="17"/>
              </w:rPr>
              <w:t>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11</w:t>
            </w:r>
          </w:p>
        </w:tc>
        <w:tc>
          <w:tcPr>
            <w:tcW w:type="dxa" w:w="1740"/>
          </w:tcPr>
          <w:p>
            <w:r/>
            <w:r>
              <w:rPr>
                <w:rFonts w:ascii="Noto Serif Malayalam" w:hAnsi="Noto Serif Malayalam" w:cs="Noto Serif Malayalam" w:eastAsia="Noto Serif Malayalam"/>
                <w:b w:val="0"/>
                <w:i w:val="0"/>
                <w:color w:val="212121"/>
                <w:sz w:val="17"/>
              </w:rPr>
              <w:t>പ്രസംഗോ</w:t>
            </w:r>
          </w:p>
        </w:tc>
        <w:tc>
          <w:tcPr>
            <w:tcW w:type="dxa" w:w="1331"/>
          </w:tcPr>
          <w:p>
            <w:r/>
            <w:r>
              <w:rPr>
                <w:rFonts w:ascii="Noto Serif Malayalam" w:hAnsi="Noto Serif Malayalam" w:cs="Noto Serif Malayalam" w:eastAsia="Noto Serif Malayalam"/>
                <w:b w:val="0"/>
                <w:i w:val="0"/>
                <w:color w:val="212121"/>
                <w:sz w:val="17"/>
              </w:rPr>
              <w:t>പ്രസങ്ഗോ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9</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പ്രഗുപ്തസ്തതുര്വാ</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പ്രസുപ്തതനുവ</w:t>
            </w:r>
          </w:p>
        </w:tc>
      </w:tr>
      <w:tr>
        <w:trPr>
          <w:cantSplit/>
        </w:trPr>
        <w:tc>
          <w:tcPr>
            <w:tcW w:type="dxa" w:w="1945"/>
          </w:tcPr>
          <w:p>
            <w:r/>
            <w:r>
              <w:rPr>
                <w:rFonts w:ascii="Noto Serif Malayalam" w:hAnsi="Noto Serif Malayalam" w:cs="Noto Serif Malayalam" w:eastAsia="Noto Serif Malayalam"/>
                <w:b w:val="0"/>
                <w:i w:val="0"/>
                <w:color w:val="212121"/>
                <w:sz w:val="17"/>
              </w:rPr>
              <w:t>55</w:t>
            </w:r>
          </w:p>
        </w:tc>
        <w:tc>
          <w:tcPr>
            <w:tcW w:type="dxa" w:w="1536"/>
          </w:tcPr>
          <w:p>
            <w:r/>
            <w:r>
              <w:rPr>
                <w:rFonts w:ascii="Noto Serif Malayalam" w:hAnsi="Noto Serif Malayalam" w:cs="Noto Serif Malayalam" w:eastAsia="Noto Serif Malayalam"/>
                <w:b w:val="0"/>
                <w:i w:val="0"/>
                <w:color w:val="212121"/>
                <w:sz w:val="17"/>
              </w:rPr>
              <w:t>17</w:t>
            </w:r>
          </w:p>
        </w:tc>
        <w:tc>
          <w:tcPr>
            <w:tcW w:type="dxa" w:w="1740"/>
          </w:tcPr>
          <w:p>
            <w:r/>
            <w:r>
              <w:rPr>
                <w:rFonts w:ascii="Noto Serif Malayalam" w:hAnsi="Noto Serif Malayalam" w:cs="Noto Serif Malayalam" w:eastAsia="Noto Serif Malayalam"/>
                <w:b w:val="0"/>
                <w:i w:val="0"/>
                <w:color w:val="212121"/>
                <w:sz w:val="17"/>
              </w:rPr>
              <w:t>സംഗസ്തേഷൂപ</w:t>
            </w:r>
          </w:p>
        </w:tc>
        <w:tc>
          <w:tcPr>
            <w:tcW w:type="dxa" w:w="1331"/>
          </w:tcPr>
          <w:p>
            <w:r/>
            <w:r>
              <w:rPr>
                <w:rFonts w:ascii="Noto Serif Malayalam" w:hAnsi="Noto Serif Malayalam" w:cs="Noto Serif Malayalam" w:eastAsia="Noto Serif Malayalam"/>
                <w:b w:val="0"/>
                <w:i w:val="0"/>
                <w:color w:val="212121"/>
                <w:sz w:val="17"/>
              </w:rPr>
              <w:t>സങ്ഗസ്തേഷൂപ</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55</w:t>
            </w:r>
          </w:p>
        </w:tc>
        <w:tc>
          <w:tcPr>
            <w:tcW w:type="dxa" w:w="1536"/>
            <w:shd w:val="clear" w:color="auto" w:fill="FFFBF0"/>
          </w:tcPr>
          <w:p>
            <w:r/>
            <w:r>
              <w:rPr>
                <w:rFonts w:ascii="Noto Serif Malayalam" w:hAnsi="Noto Serif Malayalam" w:cs="Noto Serif Malayalam" w:eastAsia="Noto Serif Malayalam"/>
                <w:b w:val="0"/>
                <w:i w:val="0"/>
                <w:color w:val="212121"/>
                <w:sz w:val="17"/>
              </w:rPr>
              <w:t>18</w:t>
            </w:r>
          </w:p>
        </w:tc>
        <w:tc>
          <w:tcPr>
            <w:tcW w:type="dxa" w:w="1740"/>
            <w:shd w:val="clear" w:color="auto" w:fill="FFFBF0"/>
          </w:tcPr>
          <w:p>
            <w:r/>
            <w:r>
              <w:rPr>
                <w:rFonts w:ascii="Noto Serif Malayalam" w:hAnsi="Noto Serif Malayalam" w:cs="Noto Serif Malayalam" w:eastAsia="Noto Serif Malayalam"/>
                <w:b w:val="0"/>
                <w:i w:val="0"/>
                <w:color w:val="212121"/>
                <w:sz w:val="17"/>
              </w:rPr>
              <w:t>സംഗാത്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സങ്ഗാത്</w:t>
            </w:r>
          </w:p>
        </w:tc>
      </w:tr>
      <w:tr>
        <w:trPr>
          <w:cantSplit/>
        </w:trPr>
        <w:tc>
          <w:tcPr>
            <w:tcW w:type="dxa" w:w="1945"/>
          </w:tcPr>
          <w:p>
            <w:r/>
            <w:r>
              <w:rPr>
                <w:rFonts w:ascii="Noto Serif Malayalam" w:hAnsi="Noto Serif Malayalam" w:cs="Noto Serif Malayalam" w:eastAsia="Noto Serif Malayalam"/>
                <w:b w:val="0"/>
                <w:i w:val="0"/>
                <w:color w:val="212121"/>
                <w:sz w:val="17"/>
              </w:rPr>
              <w:t>55</w:t>
            </w:r>
          </w:p>
        </w:tc>
        <w:tc>
          <w:tcPr>
            <w:tcW w:type="dxa" w:w="1536"/>
          </w:tcPr>
          <w:p>
            <w:r/>
            <w:r>
              <w:rPr>
                <w:rFonts w:ascii="Noto Serif Malayalam" w:hAnsi="Noto Serif Malayalam" w:cs="Noto Serif Malayalam" w:eastAsia="Noto Serif Malayalam"/>
                <w:b w:val="0"/>
                <w:i w:val="0"/>
                <w:color w:val="212121"/>
                <w:sz w:val="17"/>
              </w:rPr>
              <w:t>18</w:t>
            </w:r>
          </w:p>
        </w:tc>
        <w:tc>
          <w:tcPr>
            <w:tcW w:type="dxa" w:w="1740"/>
          </w:tcPr>
          <w:p>
            <w:r/>
            <w:r>
              <w:rPr>
                <w:rFonts w:ascii="Noto Serif Malayalam" w:hAnsi="Noto Serif Malayalam" w:cs="Noto Serif Malayalam" w:eastAsia="Noto Serif Malayalam"/>
                <w:b w:val="0"/>
                <w:i w:val="0"/>
                <w:color w:val="212121"/>
                <w:sz w:val="17"/>
              </w:rPr>
              <w:t>വിശ്രാമ്യതി</w:t>
            </w:r>
          </w:p>
        </w:tc>
        <w:tc>
          <w:tcPr>
            <w:tcW w:type="dxa" w:w="1331"/>
          </w:tcPr>
          <w:p>
            <w:r/>
            <w:r>
              <w:rPr>
                <w:rFonts w:ascii="Noto Serif Malayalam" w:hAnsi="Noto Serif Malayalam" w:cs="Noto Serif Malayalam" w:eastAsia="Noto Serif Malayalam"/>
                <w:b w:val="0"/>
                <w:i w:val="0"/>
                <w:color w:val="212121"/>
                <w:sz w:val="17"/>
              </w:rPr>
              <w:t>വിഭ്രശ്യതി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55</w:t>
            </w:r>
          </w:p>
        </w:tc>
        <w:tc>
          <w:tcPr>
            <w:tcW w:type="dxa" w:w="1536"/>
            <w:shd w:val="clear" w:color="auto" w:fill="FFFBF0"/>
          </w:tcPr>
          <w:p>
            <w:r/>
            <w:r>
              <w:rPr>
                <w:rFonts w:ascii="Noto Serif Malayalam" w:hAnsi="Noto Serif Malayalam" w:cs="Noto Serif Malayalam" w:eastAsia="Noto Serif Malayalam"/>
                <w:b w:val="0"/>
                <w:i w:val="0"/>
                <w:color w:val="212121"/>
                <w:sz w:val="17"/>
              </w:rPr>
              <w:t>57</w:t>
            </w:r>
          </w:p>
        </w:tc>
        <w:tc>
          <w:tcPr>
            <w:tcW w:type="dxa" w:w="1740"/>
            <w:shd w:val="clear" w:color="auto" w:fill="FFFBF0"/>
          </w:tcPr>
          <w:p>
            <w:r/>
            <w:r>
              <w:rPr>
                <w:rFonts w:ascii="Noto Serif Malayalam" w:hAnsi="Noto Serif Malayalam" w:cs="Noto Serif Malayalam" w:eastAsia="Noto Serif Malayalam"/>
                <w:b w:val="0"/>
                <w:i w:val="0"/>
                <w:color w:val="212121"/>
                <w:sz w:val="17"/>
              </w:rPr>
              <w:t>സ്യത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തസ്യ</w:t>
            </w:r>
          </w:p>
        </w:tc>
      </w:tr>
      <w:tr>
        <w:trPr>
          <w:cantSplit/>
        </w:trPr>
        <w:tc>
          <w:tcPr>
            <w:tcW w:type="dxa" w:w="1945"/>
          </w:tcPr>
          <w:p>
            <w:r/>
            <w:r>
              <w:rPr>
                <w:rFonts w:ascii="Noto Serif Malayalam" w:hAnsi="Noto Serif Malayalam" w:cs="Noto Serif Malayalam" w:eastAsia="Noto Serif Malayalam"/>
                <w:b w:val="0"/>
                <w:i w:val="0"/>
                <w:color w:val="212121"/>
                <w:sz w:val="17"/>
              </w:rPr>
              <w:t>23</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അപ്രസതാന്യേവ</w:t>
            </w:r>
          </w:p>
        </w:tc>
        <w:tc>
          <w:tcPr>
            <w:tcW w:type="dxa" w:w="1331"/>
          </w:tcPr>
          <w:p>
            <w:r/>
            <w:r>
              <w:rPr>
                <w:rFonts w:ascii="Noto Serif Malayalam" w:hAnsi="Noto Serif Malayalam" w:cs="Noto Serif Malayalam" w:eastAsia="Noto Serif Malayalam"/>
                <w:b w:val="0"/>
                <w:i w:val="0"/>
                <w:color w:val="212121"/>
                <w:sz w:val="17"/>
              </w:rPr>
              <w:t>പ്രസ്താന്യേവ</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23</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സംഗരഹിതോ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സങ്ഗരഹിതോ</w:t>
            </w:r>
          </w:p>
        </w:tc>
      </w:tr>
      <w:tr>
        <w:trPr>
          <w:cantSplit/>
        </w:trPr>
        <w:tc>
          <w:tcPr>
            <w:tcW w:type="dxa" w:w="1945"/>
          </w:tcPr>
          <w:p>
            <w:r/>
            <w:r>
              <w:rPr>
                <w:rFonts w:ascii="Noto Serif Malayalam" w:hAnsi="Noto Serif Malayalam" w:cs="Noto Serif Malayalam" w:eastAsia="Noto Serif Malayalam"/>
                <w:b w:val="0"/>
                <w:i w:val="0"/>
                <w:color w:val="212121"/>
                <w:sz w:val="17"/>
              </w:rPr>
              <w:t>23</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സംഗഃ</w:t>
            </w:r>
          </w:p>
        </w:tc>
        <w:tc>
          <w:tcPr>
            <w:tcW w:type="dxa" w:w="1331"/>
          </w:tcPr>
          <w:p>
            <w:r/>
            <w:r>
              <w:rPr>
                <w:rFonts w:ascii="Noto Serif Malayalam" w:hAnsi="Noto Serif Malayalam" w:cs="Noto Serif Malayalam" w:eastAsia="Noto Serif Malayalam"/>
                <w:b w:val="0"/>
                <w:i w:val="0"/>
                <w:color w:val="212121"/>
                <w:sz w:val="17"/>
              </w:rPr>
              <w:t>സങ്ഗഃ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23</w:t>
            </w:r>
          </w:p>
        </w:tc>
        <w:tc>
          <w:tcPr>
            <w:tcW w:type="dxa" w:w="1536"/>
            <w:shd w:val="clear" w:color="auto" w:fill="FFFBF0"/>
          </w:tcPr>
          <w:p>
            <w:r/>
            <w:r>
              <w:rPr>
                <w:rFonts w:ascii="Noto Serif Malayalam" w:hAnsi="Noto Serif Malayalam" w:cs="Noto Serif Malayalam" w:eastAsia="Noto Serif Malayalam"/>
                <w:b w:val="0"/>
                <w:i w:val="0"/>
                <w:color w:val="212121"/>
                <w:sz w:val="17"/>
              </w:rPr>
              <w:t>68</w:t>
            </w:r>
          </w:p>
        </w:tc>
        <w:tc>
          <w:tcPr>
            <w:tcW w:type="dxa" w:w="1740"/>
            <w:shd w:val="clear" w:color="auto" w:fill="FFFBF0"/>
          </w:tcPr>
          <w:p>
            <w:r/>
            <w:r>
              <w:rPr>
                <w:rFonts w:ascii="Noto Serif Malayalam" w:hAnsi="Noto Serif Malayalam" w:cs="Noto Serif Malayalam" w:eastAsia="Noto Serif Malayalam"/>
                <w:b w:val="0"/>
                <w:i w:val="0"/>
                <w:color w:val="212121"/>
                <w:sz w:val="17"/>
              </w:rPr>
              <w:t>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1945"/>
          </w:tcPr>
          <w:p>
            <w:r/>
            <w:r>
              <w:rPr>
                <w:rFonts w:ascii="Noto Serif Malayalam" w:hAnsi="Noto Serif Malayalam" w:cs="Noto Serif Malayalam" w:eastAsia="Noto Serif Malayalam"/>
                <w:b w:val="0"/>
                <w:i w:val="0"/>
                <w:color w:val="212121"/>
                <w:sz w:val="17"/>
              </w:rPr>
              <w:t>23</w:t>
            </w:r>
          </w:p>
        </w:tc>
        <w:tc>
          <w:tcPr>
            <w:tcW w:type="dxa" w:w="1536"/>
          </w:tcPr>
          <w:p>
            <w:r/>
            <w:r>
              <w:rPr>
                <w:rFonts w:ascii="Noto Serif Malayalam" w:hAnsi="Noto Serif Malayalam" w:cs="Noto Serif Malayalam" w:eastAsia="Noto Serif Malayalam"/>
                <w:b w:val="0"/>
                <w:i w:val="0"/>
                <w:color w:val="212121"/>
                <w:sz w:val="17"/>
              </w:rPr>
              <w:t>26</w:t>
            </w:r>
          </w:p>
        </w:tc>
        <w:tc>
          <w:tcPr>
            <w:tcW w:type="dxa" w:w="1740"/>
          </w:tcPr>
          <w:p>
            <w:r/>
            <w:r>
              <w:rPr>
                <w:rFonts w:ascii="Noto Serif Malayalam" w:hAnsi="Noto Serif Malayalam" w:cs="Noto Serif Malayalam" w:eastAsia="Noto Serif Malayalam"/>
                <w:b w:val="0"/>
                <w:i w:val="0"/>
                <w:color w:val="212121"/>
                <w:sz w:val="17"/>
              </w:rPr>
              <w:t>സംഗോ</w:t>
            </w:r>
          </w:p>
        </w:tc>
        <w:tc>
          <w:tcPr>
            <w:tcW w:type="dxa" w:w="1331"/>
          </w:tcPr>
          <w:p>
            <w:r/>
            <w:r>
              <w:rPr>
                <w:rFonts w:ascii="Noto Serif Malayalam" w:hAnsi="Noto Serif Malayalam" w:cs="Noto Serif Malayalam" w:eastAsia="Noto Serif Malayalam"/>
                <w:b w:val="0"/>
                <w:i w:val="0"/>
                <w:color w:val="212121"/>
                <w:sz w:val="17"/>
              </w:rPr>
              <w:t>സങ്ഗോ ഭുക്ത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23</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ലമ്ബയതേ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ലമ്ഭയതേ</w:t>
            </w:r>
          </w:p>
        </w:tc>
      </w:tr>
      <w:tr>
        <w:trPr>
          <w:cantSplit/>
        </w:trPr>
        <w:tc>
          <w:tcPr>
            <w:tcW w:type="dxa" w:w="1945"/>
          </w:tcPr>
          <w:p>
            <w:r/>
            <w:r>
              <w:rPr>
                <w:rFonts w:ascii="Noto Serif Malayalam" w:hAnsi="Noto Serif Malayalam" w:cs="Noto Serif Malayalam" w:eastAsia="Noto Serif Malayalam"/>
                <w:b w:val="0"/>
                <w:i w:val="0"/>
                <w:color w:val="212121"/>
                <w:sz w:val="17"/>
              </w:rPr>
              <w:t>70</w:t>
            </w:r>
          </w:p>
        </w:tc>
        <w:tc>
          <w:tcPr>
            <w:tcW w:type="dxa" w:w="1536"/>
          </w:tcPr>
          <w:p>
            <w:r/>
            <w:r>
              <w:rPr>
                <w:rFonts w:ascii="Noto Serif Malayalam" w:hAnsi="Noto Serif Malayalam" w:cs="Noto Serif Malayalam" w:eastAsia="Noto Serif Malayalam"/>
                <w:b w:val="0"/>
                <w:i w:val="0"/>
                <w:color w:val="212121"/>
                <w:sz w:val="17"/>
              </w:rPr>
              <w:t>25</w:t>
            </w:r>
          </w:p>
        </w:tc>
        <w:tc>
          <w:tcPr>
            <w:tcW w:type="dxa" w:w="1740"/>
          </w:tcPr>
          <w:p>
            <w:r/>
            <w:r>
              <w:rPr>
                <w:rFonts w:ascii="Noto Serif Malayalam" w:hAnsi="Noto Serif Malayalam" w:cs="Noto Serif Malayalam" w:eastAsia="Noto Serif Malayalam"/>
                <w:b w:val="0"/>
                <w:i w:val="0"/>
                <w:color w:val="212121"/>
                <w:sz w:val="17"/>
              </w:rPr>
              <w:t>ശ്രീഹീന്</w:t>
            </w:r>
          </w:p>
        </w:tc>
        <w:tc>
          <w:tcPr>
            <w:tcW w:type="dxa" w:w="1331"/>
          </w:tcPr>
          <w:p>
            <w:r/>
            <w:r>
              <w:rPr>
                <w:rFonts w:ascii="Noto Serif Malayalam" w:hAnsi="Noto Serif Malayalam" w:cs="Noto Serif Malayalam" w:eastAsia="Noto Serif Malayalam"/>
                <w:b w:val="0"/>
                <w:i w:val="0"/>
                <w:color w:val="212121"/>
                <w:sz w:val="17"/>
              </w:rPr>
              <w:t>ശ്രീഹീന്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72</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ജംഗമേഷു ജങ്ഗമേഷു 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1945"/>
          </w:tcPr>
          <w:p>
            <w:r/>
            <w:r>
              <w:rPr>
                <w:rFonts w:ascii="Noto Serif Malayalam" w:hAnsi="Noto Serif Malayalam" w:cs="Noto Serif Malayalam" w:eastAsia="Noto Serif Malayalam"/>
                <w:b w:val="0"/>
                <w:i w:val="0"/>
                <w:color w:val="212121"/>
                <w:sz w:val="17"/>
              </w:rPr>
              <w:t>72</w:t>
            </w:r>
          </w:p>
        </w:tc>
        <w:tc>
          <w:tcPr>
            <w:tcW w:type="dxa" w:w="1536"/>
          </w:tcPr>
          <w:p>
            <w:r/>
            <w:r>
              <w:rPr>
                <w:rFonts w:ascii="Noto Serif Malayalam" w:hAnsi="Noto Serif Malayalam" w:cs="Noto Serif Malayalam" w:eastAsia="Noto Serif Malayalam"/>
                <w:b w:val="0"/>
                <w:i w:val="0"/>
                <w:color w:val="212121"/>
                <w:sz w:val="17"/>
              </w:rPr>
              <w:t>6</w:t>
            </w:r>
          </w:p>
        </w:tc>
        <w:tc>
          <w:tcPr>
            <w:tcW w:type="dxa" w:w="1740"/>
          </w:tcPr>
          <w:p>
            <w:r/>
            <w:r>
              <w:rPr>
                <w:rFonts w:ascii="Noto Serif Malayalam" w:hAnsi="Noto Serif Malayalam" w:cs="Noto Serif Malayalam" w:eastAsia="Noto Serif Malayalam"/>
                <w:b w:val="0"/>
                <w:i w:val="0"/>
                <w:color w:val="212121"/>
                <w:sz w:val="17"/>
              </w:rPr>
              <w:t>യംത്രിതം</w:t>
            </w:r>
          </w:p>
        </w:tc>
        <w:tc>
          <w:tcPr>
            <w:tcW w:type="dxa" w:w="1331"/>
          </w:tcPr>
          <w:p>
            <w:r/>
            <w:r>
              <w:rPr>
                <w:rFonts w:ascii="Noto Serif Malayalam" w:hAnsi="Noto Serif Malayalam" w:cs="Noto Serif Malayalam" w:eastAsia="Noto Serif Malayalam"/>
                <w:b w:val="0"/>
                <w:i w:val="0"/>
                <w:color w:val="212121"/>
                <w:sz w:val="17"/>
              </w:rPr>
              <w:t>യന്ത്രിതം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ദംഡകഃ</w:t>
            </w:r>
          </w:p>
        </w:tc>
        <w:tc>
          <w:tcPr>
            <w:tcW w:type="dxa" w:w="1331"/>
            <w:shd w:val="clear" w:color="auto" w:fill="FFFBF0"/>
          </w:tcPr>
          <w:p>
            <w:r/>
            <w:r>
              <w:rPr>
                <w:rFonts w:ascii="Noto Serif Malayalam" w:hAnsi="Noto Serif Malayalam" w:cs="Noto Serif Malayalam" w:eastAsia="Noto Serif Malayalam"/>
                <w:b w:val="0"/>
                <w:i w:val="0"/>
                <w:color w:val="212121"/>
                <w:sz w:val="17"/>
              </w:rPr>
              <w:t>ദണ്ഡകഃ</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മുക്തസംഗഃ</w:t>
            </w:r>
          </w:p>
        </w:tc>
        <w:tc>
          <w:tcPr>
            <w:tcW w:type="dxa" w:w="1331"/>
          </w:tcPr>
          <w:p>
            <w:r/>
            <w:r>
              <w:rPr>
                <w:rFonts w:ascii="Noto Serif Malayalam" w:hAnsi="Noto Serif Malayalam" w:cs="Noto Serif Malayalam" w:eastAsia="Noto Serif Malayalam"/>
                <w:b w:val="0"/>
                <w:i w:val="0"/>
                <w:color w:val="212121"/>
                <w:sz w:val="17"/>
              </w:rPr>
              <w:t>മുക്തസങ്ഗഃ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നിബന്ദനാ</w:t>
            </w:r>
          </w:p>
        </w:tc>
        <w:tc>
          <w:tcPr>
            <w:tcW w:type="dxa" w:w="1331"/>
            <w:shd w:val="clear" w:color="auto" w:fill="FFFBF0"/>
          </w:tcPr>
          <w:p>
            <w:r/>
            <w:r>
              <w:rPr>
                <w:rFonts w:ascii="Noto Serif Malayalam" w:hAnsi="Noto Serif Malayalam" w:cs="Noto Serif Malayalam" w:eastAsia="Noto Serif Malayalam"/>
                <w:b w:val="0"/>
                <w:i w:val="0"/>
                <w:color w:val="212121"/>
                <w:sz w:val="17"/>
              </w:rPr>
              <w:t>നിബന്ധനാ</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3</w:t>
            </w:r>
          </w:p>
        </w:tc>
        <w:tc>
          <w:tcPr>
            <w:tcW w:type="dxa" w:w="1740"/>
          </w:tcPr>
          <w:p>
            <w:r/>
            <w:r>
              <w:rPr>
                <w:rFonts w:ascii="Noto Serif Malayalam" w:hAnsi="Noto Serif Malayalam" w:cs="Noto Serif Malayalam" w:eastAsia="Noto Serif Malayalam"/>
                <w:b w:val="0"/>
                <w:i w:val="0"/>
                <w:color w:val="212121"/>
                <w:sz w:val="17"/>
              </w:rPr>
              <w:t>പംഡിതഃ പണ്ഡിതഃ വിഷയേന</w:t>
            </w:r>
          </w:p>
        </w:tc>
        <w:tc>
          <w:tcPr>
            <w:tcW w:type="dxa" w:w="1331"/>
          </w:tcPr>
          <w:p>
            <w:r/>
            <w:r>
              <w:rPr>
                <w:rFonts w:ascii="Noto Serif Malayalam" w:hAnsi="Noto Serif Malayalam" w:cs="Noto Serif Malayalam" w:eastAsia="Noto Serif Malayalam"/>
                <w:b w:val="0"/>
                <w:i w:val="0"/>
                <w:color w:val="212121"/>
                <w:sz w:val="17"/>
              </w:rPr>
              <w:t>വിഷയേണ</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5</w:t>
            </w:r>
          </w:p>
        </w:tc>
        <w:tc>
          <w:tcPr>
            <w:tcW w:type="dxa" w:w="1740"/>
            <w:shd w:val="clear" w:color="auto" w:fill="FFFBF0"/>
          </w:tcPr>
          <w:p>
            <w:r/>
            <w:r>
              <w:rPr>
                <w:rFonts w:ascii="Noto Serif Malayalam" w:hAnsi="Noto Serif Malayalam" w:cs="Noto Serif Malayalam" w:eastAsia="Noto Serif Malayalam"/>
                <w:b w:val="0"/>
                <w:i w:val="0"/>
                <w:color w:val="212121"/>
                <w:sz w:val="17"/>
              </w:rPr>
              <w:t>സംഗേന</w:t>
            </w:r>
          </w:p>
        </w:tc>
        <w:tc>
          <w:tcPr>
            <w:tcW w:type="dxa" w:w="1331"/>
            <w:shd w:val="clear" w:color="auto" w:fill="FFFBF0"/>
          </w:tcPr>
          <w:p>
            <w:r/>
            <w:r>
              <w:rPr>
                <w:rFonts w:ascii="Noto Serif Malayalam" w:hAnsi="Noto Serif Malayalam" w:cs="Noto Serif Malayalam" w:eastAsia="Noto Serif Malayalam"/>
                <w:b w:val="0"/>
                <w:i w:val="0"/>
                <w:color w:val="212121"/>
                <w:sz w:val="17"/>
              </w:rPr>
              <w:t>സമേന</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13</w:t>
            </w:r>
          </w:p>
        </w:tc>
        <w:tc>
          <w:tcPr>
            <w:tcW w:type="dxa" w:w="1740"/>
          </w:tcPr>
          <w:p>
            <w:r/>
            <w:r>
              <w:rPr>
                <w:rFonts w:ascii="Noto Serif Malayalam" w:hAnsi="Noto Serif Malayalam" w:cs="Noto Serif Malayalam" w:eastAsia="Noto Serif Malayalam"/>
                <w:b w:val="0"/>
                <w:i w:val="0"/>
                <w:color w:val="212121"/>
                <w:sz w:val="17"/>
              </w:rPr>
              <w:t>സംഗിനാമ്</w:t>
            </w:r>
          </w:p>
        </w:tc>
        <w:tc>
          <w:tcPr>
            <w:tcW w:type="dxa" w:w="1331"/>
          </w:tcPr>
          <w:p>
            <w:r/>
            <w:r>
              <w:rPr>
                <w:rFonts w:ascii="Noto Serif Malayalam" w:hAnsi="Noto Serif Malayalam" w:cs="Noto Serif Malayalam" w:eastAsia="Noto Serif Malayalam"/>
                <w:b w:val="0"/>
                <w:i w:val="0"/>
                <w:color w:val="212121"/>
                <w:sz w:val="17"/>
              </w:rPr>
              <w:t>സങ്ഗിനാമ്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19</w:t>
            </w:r>
          </w:p>
        </w:tc>
        <w:tc>
          <w:tcPr>
            <w:tcW w:type="dxa" w:w="1740"/>
            <w:shd w:val="clear" w:color="auto" w:fill="FFFBF0"/>
          </w:tcPr>
          <w:p>
            <w:r/>
            <w:r>
              <w:rPr>
                <w:rFonts w:ascii="Noto Serif Malayalam" w:hAnsi="Noto Serif Malayalam" w:cs="Noto Serif Malayalam" w:eastAsia="Noto Serif Malayalam"/>
                <w:b w:val="0"/>
                <w:i w:val="0"/>
                <w:color w:val="212121"/>
                <w:sz w:val="17"/>
              </w:rPr>
              <w:t>സംഗിനാമ്</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സങ്ഗിനാമ്</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20</w:t>
            </w:r>
          </w:p>
        </w:tc>
        <w:tc>
          <w:tcPr>
            <w:tcW w:type="dxa" w:w="1740"/>
          </w:tcPr>
          <w:p>
            <w:r/>
            <w:r>
              <w:rPr>
                <w:rFonts w:ascii="Noto Serif Malayalam" w:hAnsi="Noto Serif Malayalam" w:cs="Noto Serif Malayalam" w:eastAsia="Noto Serif Malayalam"/>
                <w:b w:val="0"/>
                <w:i w:val="0"/>
                <w:color w:val="212121"/>
                <w:sz w:val="17"/>
              </w:rPr>
              <w:t>സംഗാത്</w:t>
            </w:r>
          </w:p>
        </w:tc>
        <w:tc>
          <w:tcPr>
            <w:tcW w:type="dxa" w:w="1331"/>
          </w:tcPr>
          <w:p>
            <w:r/>
            <w:r>
              <w:rPr>
                <w:rFonts w:ascii="Noto Serif Malayalam" w:hAnsi="Noto Serif Malayalam" w:cs="Noto Serif Malayalam" w:eastAsia="Noto Serif Malayalam"/>
                <w:b w:val="0"/>
                <w:i w:val="0"/>
                <w:color w:val="212121"/>
                <w:sz w:val="17"/>
              </w:rPr>
              <w:t>സങ്ഗാത്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22</w:t>
            </w:r>
          </w:p>
        </w:tc>
        <w:tc>
          <w:tcPr>
            <w:tcW w:type="dxa" w:w="1740"/>
          </w:tcPr>
          <w:p>
            <w:r/>
            <w:r>
              <w:rPr>
                <w:rFonts w:ascii="Noto Serif Malayalam" w:hAnsi="Noto Serif Malayalam" w:cs="Noto Serif Malayalam" w:eastAsia="Noto Serif Malayalam"/>
                <w:b w:val="0"/>
                <w:i w:val="0"/>
                <w:color w:val="212121"/>
                <w:sz w:val="17"/>
              </w:rPr>
              <w:t>ശംകമാനഃ</w:t>
            </w:r>
          </w:p>
        </w:tc>
        <w:tc>
          <w:tcPr>
            <w:tcW w:type="dxa" w:w="1331"/>
          </w:tcPr>
          <w:p>
            <w:r/>
            <w:r>
              <w:rPr>
                <w:rFonts w:ascii="Noto Serif Malayalam" w:hAnsi="Noto Serif Malayalam" w:cs="Noto Serif Malayalam" w:eastAsia="Noto Serif Malayalam"/>
                <w:b w:val="0"/>
                <w:i w:val="0"/>
                <w:color w:val="212121"/>
                <w:sz w:val="17"/>
              </w:rPr>
              <w:t>ശങ്കമാനാഃ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18</w:t>
            </w:r>
          </w:p>
        </w:tc>
        <w:tc>
          <w:tcPr>
            <w:tcW w:type="dxa" w:w="1740"/>
            <w:shd w:val="clear" w:color="auto" w:fill="FFFBF0"/>
          </w:tcPr>
          <w:p>
            <w:r/>
            <w:r>
              <w:rPr>
                <w:rFonts w:ascii="Noto Serif Malayalam" w:hAnsi="Noto Serif Malayalam" w:cs="Noto Serif Malayalam" w:eastAsia="Noto Serif Malayalam"/>
                <w:b w:val="0"/>
                <w:i w:val="0"/>
                <w:color w:val="212121"/>
                <w:sz w:val="17"/>
              </w:rPr>
              <w:t>പംച</w:t>
            </w:r>
          </w:p>
        </w:tc>
        <w:tc>
          <w:tcPr>
            <w:tcW w:type="dxa" w:w="1331"/>
            <w:shd w:val="clear" w:color="auto" w:fill="FFFBF0"/>
          </w:tcPr>
          <w:p>
            <w:r/>
            <w:r>
              <w:rPr>
                <w:rFonts w:ascii="Noto Serif Malayalam" w:hAnsi="Noto Serif Malayalam" w:cs="Noto Serif Malayalam" w:eastAsia="Noto Serif Malayalam"/>
                <w:b w:val="0"/>
                <w:i w:val="0"/>
                <w:color w:val="212121"/>
                <w:sz w:val="17"/>
              </w:rPr>
              <w:t>പശ്ച</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സംഗോ</w:t>
            </w:r>
          </w:p>
        </w:tc>
        <w:tc>
          <w:tcPr>
            <w:tcW w:type="dxa" w:w="1331"/>
          </w:tcPr>
          <w:p>
            <w:r/>
            <w:r>
              <w:rPr>
                <w:rFonts w:ascii="Noto Serif Malayalam" w:hAnsi="Noto Serif Malayalam" w:cs="Noto Serif Malayalam" w:eastAsia="Noto Serif Malayalam"/>
                <w:b w:val="0"/>
                <w:i w:val="0"/>
                <w:color w:val="212121"/>
                <w:sz w:val="17"/>
              </w:rPr>
              <w:t>സതോ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32</w:t>
            </w:r>
          </w:p>
        </w:tc>
        <w:tc>
          <w:tcPr>
            <w:tcW w:type="dxa" w:w="1536"/>
            <w:shd w:val="clear" w:color="auto" w:fill="FFFBF0"/>
          </w:tcPr>
          <w:p>
            <w:r/>
            <w:r>
              <w:rPr>
                <w:rFonts w:ascii="Noto Serif Malayalam" w:hAnsi="Noto Serif Malayalam" w:cs="Noto Serif Malayalam" w:eastAsia="Noto Serif Malayalam"/>
                <w:b w:val="0"/>
                <w:i w:val="0"/>
                <w:color w:val="212121"/>
                <w:sz w:val="17"/>
              </w:rPr>
              <w:t>12</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പ്രപംച</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പ്രപഥ</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82</w:t>
            </w:r>
          </w:p>
        </w:tc>
        <w:tc>
          <w:tcPr>
            <w:tcW w:type="dxa" w:w="1740"/>
          </w:tcPr>
          <w:p>
            <w:r/>
            <w:r>
              <w:rPr>
                <w:rFonts w:ascii="Noto Serif Malayalam" w:hAnsi="Noto Serif Malayalam" w:cs="Noto Serif Malayalam" w:eastAsia="Noto Serif Malayalam"/>
                <w:b w:val="0"/>
                <w:i w:val="0"/>
                <w:color w:val="212121"/>
                <w:sz w:val="17"/>
              </w:rPr>
              <w:t>യേ മേ മത യേ</w:t>
            </w:r>
          </w:p>
        </w:tc>
        <w:tc>
          <w:tcPr>
            <w:tcW w:type="dxa" w:w="1331"/>
          </w:tcPr>
          <w:p>
            <w:r/>
            <w:r>
              <w:rPr>
                <w:rFonts w:ascii="Noto Serif Malayalam" w:hAnsi="Noto Serif Malayalam" w:cs="Noto Serif Malayalam" w:eastAsia="Noto Serif Malayalam"/>
                <w:b w:val="0"/>
                <w:i w:val="0"/>
                <w:color w:val="212121"/>
                <w:sz w:val="17"/>
              </w:rPr>
              <w:t>മന്മത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87</w:t>
            </w:r>
          </w:p>
        </w:tc>
        <w:tc>
          <w:tcPr>
            <w:tcW w:type="dxa" w:w="1536"/>
            <w:shd w:val="clear" w:color="auto" w:fill="FFFBF0"/>
          </w:tcPr>
          <w:p>
            <w:r/>
            <w:r>
              <w:rPr>
                <w:rFonts w:ascii="Noto Serif Malayalam" w:hAnsi="Noto Serif Malayalam" w:cs="Noto Serif Malayalam" w:eastAsia="Noto Serif Malayalam"/>
                <w:b w:val="0"/>
                <w:i w:val="0"/>
                <w:color w:val="212121"/>
                <w:sz w:val="17"/>
              </w:rPr>
              <w:t>3</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പ്രശ്നോത്തര</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പ്രശ്നസ്യോത്തര</w:t>
            </w:r>
          </w:p>
        </w:tc>
      </w:tr>
      <w:tr>
        <w:trPr>
          <w:cantSplit/>
        </w:trPr>
        <w:tc>
          <w:tcPr>
            <w:tcW w:type="dxa" w:w="1945"/>
          </w:tcPr>
          <w:p>
            <w:r/>
            <w:r>
              <w:rPr>
                <w:rFonts w:ascii="Noto Serif Malayalam" w:hAnsi="Noto Serif Malayalam" w:cs="Noto Serif Malayalam" w:eastAsia="Noto Serif Malayalam"/>
                <w:b w:val="0"/>
                <w:i w:val="0"/>
                <w:color w:val="212121"/>
                <w:sz w:val="17"/>
              </w:rPr>
              <w:t>22</w:t>
            </w:r>
          </w:p>
        </w:tc>
        <w:tc>
          <w:tcPr>
            <w:tcW w:type="dxa" w:w="1536"/>
          </w:tcPr>
          <w:p>
            <w:r/>
            <w:r>
              <w:rPr>
                <w:rFonts w:ascii="Noto Serif Malayalam" w:hAnsi="Noto Serif Malayalam" w:cs="Noto Serif Malayalam" w:eastAsia="Noto Serif Malayalam"/>
                <w:b w:val="0"/>
                <w:i w:val="0"/>
                <w:color w:val="212121"/>
                <w:sz w:val="17"/>
              </w:rPr>
              <w:t>90</w:t>
            </w:r>
          </w:p>
        </w:tc>
        <w:tc>
          <w:tcPr>
            <w:tcW w:type="dxa" w:w="1740"/>
          </w:tcPr>
          <w:p>
            <w:r/>
            <w:r>
              <w:rPr>
                <w:rFonts w:ascii="Noto Serif Malayalam" w:hAnsi="Noto Serif Malayalam" w:cs="Noto Serif Malayalam" w:eastAsia="Noto Serif Malayalam"/>
                <w:b w:val="0"/>
                <w:i w:val="0"/>
                <w:color w:val="212121"/>
                <w:sz w:val="17"/>
              </w:rPr>
              <w:t>കലംകേന</w:t>
            </w:r>
          </w:p>
        </w:tc>
        <w:tc>
          <w:tcPr>
            <w:tcW w:type="dxa" w:w="1331"/>
          </w:tcPr>
          <w:p>
            <w:r/>
            <w:r>
              <w:rPr>
                <w:rFonts w:ascii="Noto Serif Malayalam" w:hAnsi="Noto Serif Malayalam" w:cs="Noto Serif Malayalam" w:eastAsia="Noto Serif Malayalam"/>
                <w:b w:val="0"/>
                <w:i w:val="0"/>
                <w:color w:val="212121"/>
                <w:sz w:val="17"/>
              </w:rPr>
              <w:t>കലങ്കേന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91</w:t>
            </w:r>
          </w:p>
        </w:tc>
        <w:tc>
          <w:tcPr>
            <w:tcW w:type="dxa" w:w="1536"/>
            <w:shd w:val="clear" w:color="auto" w:fill="FFFBF0"/>
          </w:tcPr>
          <w:p>
            <w:r/>
            <w:r>
              <w:rPr>
                <w:rFonts w:ascii="Noto Serif Malayalam" w:hAnsi="Noto Serif Malayalam" w:cs="Noto Serif Malayalam" w:eastAsia="Noto Serif Malayalam"/>
                <w:b w:val="0"/>
                <w:i w:val="0"/>
                <w:color w:val="212121"/>
                <w:sz w:val="17"/>
              </w:rPr>
              <w:t>9</w:t>
            </w:r>
          </w:p>
        </w:tc>
        <w:tc>
          <w:tcPr>
            <w:tcW w:type="dxa" w:w="1740"/>
            <w:shd w:val="clear" w:color="auto" w:fill="FFFBF0"/>
          </w:tcPr>
          <w:p>
            <w:r/>
            <w:r>
              <w:rPr>
                <w:rFonts w:ascii="Noto Serif Malayalam" w:hAnsi="Noto Serif Malayalam" w:cs="Noto Serif Malayalam" w:eastAsia="Noto Serif Malayalam"/>
                <w:b w:val="0"/>
                <w:i w:val="0"/>
                <w:color w:val="212121"/>
                <w:sz w:val="17"/>
              </w:rPr>
              <w:t>ലമ്ബയിത്വാ</w:t>
            </w:r>
          </w:p>
        </w:tc>
        <w:tc>
          <w:tcPr>
            <w:tcW w:type="dxa" w:w="1331"/>
            <w:shd w:val="clear" w:color="auto" w:fill="FFFBF0"/>
          </w:tcPr>
          <w:p>
            <w:r/>
            <w:r>
              <w:rPr>
                <w:rFonts w:ascii="Noto Serif Malayalam" w:hAnsi="Noto Serif Malayalam" w:cs="Noto Serif Malayalam" w:eastAsia="Noto Serif Malayalam"/>
                <w:b w:val="0"/>
                <w:i w:val="0"/>
                <w:color w:val="212121"/>
                <w:sz w:val="17"/>
              </w:rPr>
              <w:t>ലമ്ഭയിത്വാ</w:t>
            </w:r>
          </w:p>
        </w:tc>
      </w:tr>
      <w:tr>
        <w:trPr>
          <w:cantSplit/>
        </w:trPr>
        <w:tc>
          <w:tcPr>
            <w:tcW w:type="dxa" w:w="1945"/>
          </w:tcPr>
          <w:p>
            <w:r/>
            <w:r>
              <w:rPr>
                <w:rFonts w:ascii="Noto Serif Malayalam" w:hAnsi="Noto Serif Malayalam" w:cs="Noto Serif Malayalam" w:eastAsia="Noto Serif Malayalam"/>
                <w:b w:val="0"/>
                <w:i w:val="0"/>
                <w:color w:val="212121"/>
                <w:sz w:val="17"/>
              </w:rPr>
              <w:t>94</w:t>
            </w:r>
          </w:p>
        </w:tc>
        <w:tc>
          <w:tcPr>
            <w:tcW w:type="dxa" w:w="1536"/>
          </w:tcPr>
          <w:p>
            <w:r/>
            <w:r>
              <w:rPr>
                <w:rFonts w:ascii="Noto Serif Malayalam" w:hAnsi="Noto Serif Malayalam" w:cs="Noto Serif Malayalam" w:eastAsia="Noto Serif Malayalam"/>
                <w:b w:val="0"/>
                <w:i w:val="0"/>
                <w:color w:val="212121"/>
                <w:sz w:val="17"/>
              </w:rPr>
              <w:t>12</w:t>
            </w:r>
          </w:p>
        </w:tc>
        <w:tc>
          <w:tcPr>
            <w:tcW w:type="dxa" w:w="1740"/>
          </w:tcPr>
          <w:p>
            <w:r/>
            <w:r>
              <w:rPr>
                <w:rFonts w:ascii="Noto Serif Malayalam" w:hAnsi="Noto Serif Malayalam" w:cs="Noto Serif Malayalam" w:eastAsia="Noto Serif Malayalam"/>
                <w:b w:val="0"/>
                <w:i w:val="0"/>
                <w:color w:val="212121"/>
                <w:sz w:val="17"/>
              </w:rPr>
              <w:t>ജംഗമാന</w:t>
            </w:r>
          </w:p>
        </w:tc>
        <w:tc>
          <w:tcPr>
            <w:tcW w:type="dxa" w:w="1331"/>
          </w:tcPr>
          <w:p>
            <w:r/>
            <w:r>
              <w:rPr>
                <w:rFonts w:ascii="Noto Serif Malayalam" w:hAnsi="Noto Serif Malayalam" w:cs="Noto Serif Malayalam" w:eastAsia="Noto Serif Malayalam"/>
                <w:b w:val="0"/>
                <w:i w:val="0"/>
                <w:color w:val="212121"/>
                <w:sz w:val="17"/>
              </w:rPr>
              <w:t>ജഗമാനാം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94</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വര്തമാനാംശ്വ</w:t>
            </w:r>
          </w:p>
        </w:tc>
        <w:tc>
          <w:tcPr>
            <w:tcW w:type="dxa" w:w="1331"/>
            <w:shd w:val="clear" w:color="auto" w:fill="FFFBF0"/>
          </w:tcPr>
          <w:p>
            <w:r/>
            <w:r>
              <w:rPr>
                <w:rFonts w:ascii="Noto Serif Malayalam" w:hAnsi="Noto Serif Malayalam" w:cs="Noto Serif Malayalam" w:eastAsia="Noto Serif Malayalam"/>
                <w:b w:val="0"/>
                <w:i w:val="0"/>
                <w:color w:val="212121"/>
                <w:sz w:val="17"/>
              </w:rPr>
              <w:t>വര്തമാനാംശ്ച</w:t>
            </w:r>
          </w:p>
        </w:tc>
      </w:tr>
      <w:tr>
        <w:trPr>
          <w:cantSplit/>
        </w:trPr>
        <w:tc>
          <w:tcPr>
            <w:tcW w:type="dxa" w:w="1945"/>
          </w:tcPr>
          <w:p>
            <w:r/>
            <w:r>
              <w:rPr>
                <w:rFonts w:ascii="Noto Serif Malayalam" w:hAnsi="Noto Serif Malayalam" w:cs="Noto Serif Malayalam" w:eastAsia="Noto Serif Malayalam"/>
                <w:b w:val="0"/>
                <w:i w:val="0"/>
                <w:color w:val="212121"/>
                <w:sz w:val="17"/>
              </w:rPr>
              <w:t>95</w:t>
            </w:r>
          </w:p>
        </w:tc>
        <w:tc>
          <w:tcPr>
            <w:tcW w:type="dxa" w:w="1536"/>
          </w:tcPr>
          <w:p>
            <w:r/>
            <w:r>
              <w:rPr>
                <w:rFonts w:ascii="Noto Serif Malayalam" w:hAnsi="Noto Serif Malayalam" w:cs="Noto Serif Malayalam" w:eastAsia="Noto Serif Malayalam"/>
                <w:b w:val="0"/>
                <w:i w:val="0"/>
                <w:color w:val="212121"/>
                <w:sz w:val="17"/>
              </w:rPr>
              <w:t>13</w:t>
            </w:r>
          </w:p>
        </w:tc>
        <w:tc>
          <w:tcPr>
            <w:tcW w:type="dxa" w:w="1740"/>
          </w:tcPr>
          <w:p>
            <w:r/>
            <w:r>
              <w:rPr>
                <w:rFonts w:ascii="Noto Serif Malayalam" w:hAnsi="Noto Serif Malayalam" w:cs="Noto Serif Malayalam" w:eastAsia="Noto Serif Malayalam"/>
                <w:b w:val="0"/>
                <w:i w:val="0"/>
                <w:color w:val="212121"/>
                <w:sz w:val="17"/>
              </w:rPr>
              <w:t>കലംക</w:t>
            </w:r>
          </w:p>
        </w:tc>
        <w:tc>
          <w:tcPr>
            <w:tcW w:type="dxa" w:w="1331"/>
          </w:tcPr>
          <w:p>
            <w:r/>
            <w:r>
              <w:rPr>
                <w:rFonts w:ascii="Noto Serif Malayalam" w:hAnsi="Noto Serif Malayalam" w:cs="Noto Serif Malayalam" w:eastAsia="Noto Serif Malayalam"/>
                <w:b w:val="0"/>
                <w:i w:val="0"/>
                <w:color w:val="212121"/>
                <w:sz w:val="17"/>
              </w:rPr>
              <w:t>കല</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27</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വ്യക്ത ജന്മ വ്യ</w:t>
            </w:r>
          </w:p>
        </w:tc>
        <w:tc>
          <w:tcPr>
            <w:tcW w:type="dxa" w:w="1331"/>
            <w:shd w:val="clear" w:color="auto" w:fill="FFFBF0"/>
          </w:tcPr>
          <w:p>
            <w:r/>
            <w:r>
              <w:rPr>
                <w:rFonts w:ascii="Noto Serif Malayalam" w:hAnsi="Noto Serif Malayalam" w:cs="Noto Serif Malayalam" w:eastAsia="Noto Serif Malayalam"/>
                <w:b w:val="0"/>
                <w:i w:val="0"/>
                <w:color w:val="212121"/>
                <w:sz w:val="17"/>
              </w:rPr>
              <w:t>ജന്മ</w:t>
            </w:r>
          </w:p>
        </w:tc>
      </w:tr>
      <w:tr>
        <w:trPr>
          <w:cantSplit/>
        </w:trPr>
        <w:tc>
          <w:tcPr>
            <w:tcW w:type="dxa" w:w="1945"/>
          </w:tcPr>
          <w:p>
            <w:r/>
            <w:r>
              <w:rPr>
                <w:rFonts w:ascii="Noto Serif Malayalam" w:hAnsi="Noto Serif Malayalam" w:cs="Noto Serif Malayalam" w:eastAsia="Noto Serif Malayalam"/>
                <w:b w:val="0"/>
                <w:i w:val="0"/>
                <w:color w:val="212121"/>
                <w:sz w:val="17"/>
              </w:rPr>
              <w:t>96</w:t>
            </w:r>
          </w:p>
        </w:tc>
        <w:tc>
          <w:tcPr>
            <w:tcW w:type="dxa" w:w="1536"/>
          </w:tcPr>
          <w:p>
            <w:r/>
            <w:r>
              <w:rPr>
                <w:rFonts w:ascii="Noto Serif Malayalam" w:hAnsi="Noto Serif Malayalam" w:cs="Noto Serif Malayalam" w:eastAsia="Noto Serif Malayalam"/>
                <w:b w:val="0"/>
                <w:i w:val="0"/>
                <w:color w:val="212121"/>
                <w:sz w:val="17"/>
              </w:rPr>
              <w:t>25</w:t>
            </w:r>
          </w:p>
        </w:tc>
        <w:tc>
          <w:tcPr>
            <w:tcW w:type="dxa" w:w="1740"/>
          </w:tcPr>
          <w:p>
            <w:r/>
            <w:r>
              <w:rPr>
                <w:rFonts w:ascii="Noto Serif Malayalam" w:hAnsi="Noto Serif Malayalam" w:cs="Noto Serif Malayalam" w:eastAsia="Noto Serif Malayalam"/>
                <w:b w:val="0"/>
                <w:i w:val="0"/>
                <w:color w:val="212121"/>
                <w:sz w:val="17"/>
              </w:rPr>
              <w:t>പംഥാനമ്</w:t>
            </w:r>
          </w:p>
        </w:tc>
        <w:tc>
          <w:tcPr>
            <w:tcW w:type="dxa" w:w="1331"/>
          </w:tcPr>
          <w:p>
            <w:r/>
            <w:r>
              <w:rPr>
                <w:rFonts w:ascii="Noto Serif Malayalam" w:hAnsi="Noto Serif Malayalam" w:cs="Noto Serif Malayalam" w:eastAsia="Noto Serif Malayalam"/>
                <w:b w:val="0"/>
                <w:i w:val="0"/>
                <w:color w:val="212121"/>
                <w:sz w:val="17"/>
              </w:rPr>
              <w:t>പന്ഥാനമ്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96</w:t>
            </w:r>
          </w:p>
        </w:tc>
        <w:tc>
          <w:tcPr>
            <w:tcW w:type="dxa" w:w="1536"/>
            <w:shd w:val="clear" w:color="auto" w:fill="FFFBF0"/>
          </w:tcPr>
          <w:p>
            <w:r/>
            <w:r>
              <w:rPr>
                <w:rFonts w:ascii="Noto Serif Malayalam" w:hAnsi="Noto Serif Malayalam" w:cs="Noto Serif Malayalam" w:eastAsia="Noto Serif Malayalam"/>
                <w:b w:val="0"/>
                <w:i w:val="0"/>
                <w:color w:val="212121"/>
                <w:sz w:val="17"/>
              </w:rPr>
              <w:t>98</w:t>
            </w:r>
          </w:p>
        </w:tc>
        <w:tc>
          <w:tcPr>
            <w:tcW w:type="dxa" w:w="1740"/>
            <w:shd w:val="clear" w:color="auto" w:fill="FFFBF0"/>
          </w:tcPr>
          <w:p>
            <w:r/>
            <w:r>
              <w:rPr>
                <w:rFonts w:ascii="Noto Serif Malayalam" w:hAnsi="Noto Serif Malayalam" w:cs="Noto Serif Malayalam" w:eastAsia="Noto Serif Malayalam"/>
                <w:b w:val="0"/>
                <w:i w:val="0"/>
                <w:color w:val="212121"/>
                <w:sz w:val="17"/>
              </w:rPr>
              <w:t>ശംകാം</w:t>
            </w:r>
          </w:p>
        </w:tc>
        <w:tc>
          <w:tcPr>
            <w:tcW w:type="dxa" w:w="1331"/>
            <w:shd w:val="clear" w:color="auto" w:fill="FFFBF0"/>
          </w:tcPr>
          <w:p>
            <w:r/>
            <w:r>
              <w:rPr>
                <w:rFonts w:ascii="Noto Serif Malayalam" w:hAnsi="Noto Serif Malayalam" w:cs="Noto Serif Malayalam" w:eastAsia="Noto Serif Malayalam"/>
                <w:b w:val="0"/>
                <w:i w:val="0"/>
                <w:color w:val="212121"/>
                <w:sz w:val="17"/>
              </w:rPr>
              <w:t>ശകാം</w:t>
            </w:r>
          </w:p>
        </w:tc>
      </w:tr>
      <w:tr>
        <w:trPr>
          <w:cantSplit/>
        </w:trPr>
        <w:tc>
          <w:tcPr>
            <w:tcW w:type="dxa" w:w="1945"/>
          </w:tcPr>
          <w:p>
            <w:r/>
            <w:r>
              <w:rPr>
                <w:rFonts w:ascii="Noto Serif Malayalam" w:hAnsi="Noto Serif Malayalam" w:cs="Noto Serif Malayalam" w:eastAsia="Noto Serif Malayalam"/>
                <w:b w:val="0"/>
                <w:i w:val="0"/>
                <w:color w:val="212121"/>
                <w:sz w:val="17"/>
              </w:rPr>
              <w:t>96</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കലംകേന</w:t>
            </w:r>
          </w:p>
        </w:tc>
        <w:tc>
          <w:tcPr>
            <w:tcW w:type="dxa" w:w="1331"/>
          </w:tcPr>
          <w:p>
            <w:r/>
            <w:r>
              <w:rPr>
                <w:rFonts w:ascii="Noto Serif Malayalam" w:hAnsi="Noto Serif Malayalam" w:cs="Noto Serif Malayalam" w:eastAsia="Noto Serif Malayalam"/>
                <w:b w:val="0"/>
                <w:i w:val="0"/>
                <w:color w:val="212121"/>
                <w:sz w:val="17"/>
              </w:rPr>
              <w:t>കലന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35</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കലകത്വാത്</w:t>
            </w:r>
          </w:p>
        </w:tc>
        <w:tc>
          <w:tcPr>
            <w:tcW w:type="dxa" w:w="1331"/>
            <w:shd w:val="clear" w:color="auto" w:fill="FFFBF0"/>
          </w:tcPr>
          <w:p>
            <w:r/>
            <w:r>
              <w:rPr>
                <w:rFonts w:ascii="Noto Serif Malayalam" w:hAnsi="Noto Serif Malayalam" w:cs="Noto Serif Malayalam" w:eastAsia="Noto Serif Malayalam"/>
                <w:b w:val="0"/>
                <w:i w:val="0"/>
                <w:color w:val="212121"/>
                <w:sz w:val="17"/>
              </w:rPr>
              <w:t>കലങ്കൃത്വാത്</w:t>
            </w:r>
          </w:p>
        </w:tc>
      </w:tr>
      <w:tr>
        <w:trPr>
          <w:cantSplit/>
        </w:trPr>
        <w:tc>
          <w:tcPr>
            <w:tcW w:type="dxa" w:w="1945"/>
          </w:tcPr>
          <w:p>
            <w:r/>
            <w:r>
              <w:rPr>
                <w:rFonts w:ascii="Noto Serif Malayalam" w:hAnsi="Noto Serif Malayalam" w:cs="Noto Serif Malayalam" w:eastAsia="Noto Serif Malayalam"/>
                <w:b w:val="0"/>
                <w:i w:val="0"/>
                <w:color w:val="212121"/>
                <w:sz w:val="17"/>
              </w:rPr>
              <w:t>100</w:t>
            </w:r>
          </w:p>
        </w:tc>
        <w:tc>
          <w:tcPr>
            <w:tcW w:type="dxa" w:w="1536"/>
          </w:tcPr>
          <w:p>
            <w:r/>
            <w:r>
              <w:rPr>
                <w:rFonts w:ascii="Noto Serif Malayalam" w:hAnsi="Noto Serif Malayalam" w:cs="Noto Serif Malayalam" w:eastAsia="Noto Serif Malayalam"/>
                <w:b w:val="0"/>
                <w:i w:val="0"/>
                <w:color w:val="212121"/>
                <w:sz w:val="17"/>
              </w:rPr>
              <w:t>15</w:t>
            </w:r>
          </w:p>
        </w:tc>
        <w:tc>
          <w:tcPr>
            <w:tcW w:type="dxa" w:w="1740"/>
          </w:tcPr>
          <w:p>
            <w:r/>
            <w:r>
              <w:rPr>
                <w:rFonts w:ascii="Noto Serif Malayalam" w:hAnsi="Noto Serif Malayalam" w:cs="Noto Serif Malayalam" w:eastAsia="Noto Serif Malayalam"/>
                <w:b w:val="0"/>
                <w:i w:val="0"/>
                <w:color w:val="212121"/>
                <w:sz w:val="17"/>
              </w:rPr>
              <w:t>കലാംഗമപി</w:t>
            </w:r>
          </w:p>
        </w:tc>
        <w:tc>
          <w:tcPr>
            <w:tcW w:type="dxa" w:w="1331"/>
          </w:tcPr>
          <w:p>
            <w:r/>
            <w:r>
              <w:rPr>
                <w:rFonts w:ascii="Noto Serif Malayalam" w:hAnsi="Noto Serif Malayalam" w:cs="Noto Serif Malayalam" w:eastAsia="Noto Serif Malayalam"/>
                <w:b w:val="0"/>
                <w:i w:val="0"/>
                <w:color w:val="212121"/>
                <w:sz w:val="17"/>
              </w:rPr>
              <w:t>കലാങ്ഗമപി</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100</w:t>
            </w:r>
          </w:p>
        </w:tc>
        <w:tc>
          <w:tcPr>
            <w:tcW w:type="dxa" w:w="1536"/>
            <w:shd w:val="clear" w:color="auto" w:fill="FFFBF0"/>
          </w:tcPr>
          <w:p>
            <w:r/>
            <w:r>
              <w:rPr>
                <w:rFonts w:ascii="Noto Serif Malayalam" w:hAnsi="Noto Serif Malayalam" w:cs="Noto Serif Malayalam" w:eastAsia="Noto Serif Malayalam"/>
                <w:b w:val="0"/>
                <w:i w:val="0"/>
                <w:color w:val="212121"/>
                <w:sz w:val="17"/>
              </w:rPr>
              <w:t>101</w:t>
            </w:r>
          </w:p>
        </w:tc>
        <w:tc>
          <w:tcPr>
            <w:tcW w:type="dxa" w:w="1740"/>
            <w:shd w:val="clear" w:color="auto" w:fill="FFFBF0"/>
          </w:tcPr>
          <w:p>
            <w:r/>
            <w:r>
              <w:rPr>
                <w:rFonts w:ascii="Noto Serif Malayalam" w:hAnsi="Noto Serif Malayalam" w:cs="Noto Serif Malayalam" w:eastAsia="Noto Serif Malayalam"/>
                <w:b w:val="0"/>
                <w:i w:val="0"/>
                <w:color w:val="212121"/>
                <w:sz w:val="17"/>
              </w:rPr>
              <w:t>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1945"/>
          </w:tcPr>
          <w:p>
            <w:r/>
            <w:r>
              <w:rPr>
                <w:rFonts w:ascii="Noto Serif Malayalam" w:hAnsi="Noto Serif Malayalam" w:cs="Noto Serif Malayalam" w:eastAsia="Noto Serif Malayalam"/>
                <w:b w:val="0"/>
                <w:i w:val="0"/>
                <w:color w:val="212121"/>
                <w:sz w:val="17"/>
              </w:rPr>
              <w:t>100</w:t>
            </w:r>
          </w:p>
        </w:tc>
        <w:tc>
          <w:tcPr>
            <w:tcW w:type="dxa" w:w="1536"/>
          </w:tcPr>
          <w:p>
            <w:r/>
            <w:r>
              <w:rPr>
                <w:rFonts w:ascii="Noto Serif Malayalam" w:hAnsi="Noto Serif Malayalam" w:cs="Noto Serif Malayalam" w:eastAsia="Noto Serif Malayalam"/>
                <w:b w:val="0"/>
                <w:i w:val="0"/>
                <w:color w:val="212121"/>
                <w:sz w:val="17"/>
              </w:rPr>
              <w:t>10</w:t>
            </w:r>
          </w:p>
        </w:tc>
        <w:tc>
          <w:tcPr>
            <w:tcW w:type="dxa" w:w="1740"/>
          </w:tcPr>
          <w:p>
            <w:r/>
            <w:r>
              <w:rPr>
                <w:rFonts w:ascii="Noto Serif Malayalam" w:hAnsi="Noto Serif Malayalam" w:cs="Noto Serif Malayalam" w:eastAsia="Noto Serif Malayalam"/>
                <w:b w:val="0"/>
                <w:i w:val="0"/>
                <w:color w:val="212121"/>
                <w:sz w:val="17"/>
              </w:rPr>
              <w:t>കാംക്ഷോ</w:t>
            </w:r>
          </w:p>
        </w:tc>
        <w:tc>
          <w:tcPr>
            <w:tcW w:type="dxa" w:w="1331"/>
          </w:tcPr>
          <w:p>
            <w:r/>
            <w:r>
              <w:rPr>
                <w:rFonts w:ascii="Noto Serif Malayalam" w:hAnsi="Noto Serif Malayalam" w:cs="Noto Serif Malayalam" w:eastAsia="Noto Serif Malayalam"/>
                <w:b w:val="0"/>
                <w:i w:val="0"/>
                <w:color w:val="212121"/>
                <w:sz w:val="17"/>
              </w:rPr>
              <w:t>കാലോ</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100</w:t>
            </w:r>
          </w:p>
        </w:tc>
        <w:tc>
          <w:tcPr>
            <w:tcW w:type="dxa" w:w="1536"/>
            <w:shd w:val="clear" w:color="auto" w:fill="FFFBF0"/>
          </w:tcPr>
          <w:p>
            <w:r/>
            <w:r>
              <w:rPr>
                <w:rFonts w:ascii="Noto Serif Malayalam" w:hAnsi="Noto Serif Malayalam" w:cs="Noto Serif Malayalam" w:eastAsia="Noto Serif Malayalam"/>
                <w:b w:val="0"/>
                <w:i w:val="0"/>
                <w:color w:val="212121"/>
                <w:sz w:val="17"/>
              </w:rPr>
              <w:t>12</w:t>
            </w:r>
          </w:p>
        </w:tc>
        <w:tc>
          <w:tcPr>
            <w:tcW w:type="dxa" w:w="1740"/>
            <w:shd w:val="clear" w:color="auto" w:fill="FFFBF0"/>
          </w:tcPr>
          <w:p>
            <w:r/>
            <w:r>
              <w:rPr>
                <w:rFonts w:ascii="Noto Serif Malayalam" w:hAnsi="Noto Serif Malayalam" w:cs="Noto Serif Malayalam" w:eastAsia="Noto Serif Malayalam"/>
                <w:b w:val="0"/>
                <w:i w:val="0"/>
                <w:color w:val="212121"/>
                <w:sz w:val="17"/>
              </w:rPr>
              <w:t>സംഗ</w:t>
            </w:r>
          </w:p>
        </w:tc>
        <w:tc>
          <w:tcPr>
            <w:tcW w:type="dxa" w:w="1331"/>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1945"/>
          </w:tcPr>
          <w:p>
            <w:r/>
            <w:r>
              <w:rPr>
                <w:rFonts w:ascii="Noto Serif Malayalam" w:hAnsi="Noto Serif Malayalam" w:cs="Noto Serif Malayalam" w:eastAsia="Noto Serif Malayalam"/>
                <w:b w:val="0"/>
                <w:i w:val="0"/>
                <w:color w:val="212121"/>
                <w:sz w:val="17"/>
              </w:rPr>
              <w:t>100</w:t>
            </w:r>
          </w:p>
        </w:tc>
        <w:tc>
          <w:tcPr>
            <w:tcW w:type="dxa" w:w="1536"/>
          </w:tcPr>
          <w:p>
            <w:r/>
            <w:r>
              <w:rPr>
                <w:rFonts w:ascii="Noto Serif Malayalam" w:hAnsi="Noto Serif Malayalam" w:cs="Noto Serif Malayalam" w:eastAsia="Noto Serif Malayalam"/>
                <w:b w:val="0"/>
                <w:i w:val="0"/>
                <w:color w:val="212121"/>
                <w:sz w:val="17"/>
              </w:rPr>
              <w:t>13</w:t>
            </w:r>
          </w:p>
        </w:tc>
        <w:tc>
          <w:tcPr>
            <w:tcW w:type="dxa" w:w="1740"/>
          </w:tcPr>
          <w:p>
            <w:r/>
            <w:r>
              <w:rPr>
                <w:rFonts w:ascii="Noto Serif Malayalam" w:hAnsi="Noto Serif Malayalam" w:cs="Noto Serif Malayalam" w:eastAsia="Noto Serif Malayalam"/>
                <w:b w:val="0"/>
                <w:i w:val="0"/>
                <w:color w:val="212121"/>
                <w:sz w:val="17"/>
              </w:rPr>
              <w:t>സംഗമാ</w:t>
            </w:r>
          </w:p>
        </w:tc>
        <w:tc>
          <w:tcPr>
            <w:tcW w:type="dxa" w:w="1331"/>
          </w:tcPr>
          <w:p>
            <w:r/>
            <w:r>
              <w:rPr>
                <w:rFonts w:ascii="Noto Serif Malayalam" w:hAnsi="Noto Serif Malayalam" w:cs="Noto Serif Malayalam" w:eastAsia="Noto Serif Malayalam"/>
                <w:b w:val="0"/>
                <w:i w:val="0"/>
                <w:color w:val="212121"/>
                <w:sz w:val="17"/>
              </w:rPr>
              <w:t>സങ്ഗമാ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102</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സംഗസ്യ</w:t>
            </w:r>
          </w:p>
        </w:tc>
        <w:tc>
          <w:tcPr>
            <w:tcW w:type="dxa" w:w="1331"/>
            <w:shd w:val="clear" w:color="auto" w:fill="FFFBF0"/>
          </w:tcPr>
          <w:p>
            <w:r/>
            <w:r>
              <w:rPr>
                <w:rFonts w:ascii="Noto Serif Malayalam" w:hAnsi="Noto Serif Malayalam" w:cs="Noto Serif Malayalam" w:eastAsia="Noto Serif Malayalam"/>
                <w:b w:val="0"/>
                <w:i w:val="0"/>
                <w:color w:val="212121"/>
                <w:sz w:val="17"/>
              </w:rPr>
              <w:t>സമസ്യ</w:t>
            </w:r>
          </w:p>
        </w:tc>
      </w:tr>
      <w:tr>
        <w:trPr>
          <w:cantSplit/>
        </w:trPr>
        <w:tc>
          <w:tcPr>
            <w:tcW w:type="dxa" w:w="1945"/>
          </w:tcPr>
          <w:p>
            <w:r/>
            <w:r>
              <w:rPr>
                <w:rFonts w:ascii="Noto Serif Malayalam" w:hAnsi="Noto Serif Malayalam" w:cs="Noto Serif Malayalam" w:eastAsia="Noto Serif Malayalam"/>
                <w:b w:val="0"/>
                <w:i w:val="0"/>
                <w:color w:val="212121"/>
                <w:sz w:val="17"/>
              </w:rPr>
              <w:t>33</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സംഗാദി</w:t>
            </w:r>
          </w:p>
        </w:tc>
        <w:tc>
          <w:tcPr>
            <w:tcW w:type="dxa" w:w="1331"/>
          </w:tcPr>
          <w:p>
            <w:r/>
            <w:r>
              <w:rPr>
                <w:rFonts w:ascii="Noto Serif Malayalam" w:hAnsi="Noto Serif Malayalam" w:cs="Noto Serif Malayalam" w:eastAsia="Noto Serif Malayalam"/>
                <w:b w:val="0"/>
                <w:i w:val="0"/>
                <w:color w:val="212121"/>
                <w:sz w:val="17"/>
              </w:rPr>
              <w:t>സങ്ഗാദി</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33</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കലംകയാ</w:t>
            </w:r>
          </w:p>
        </w:tc>
        <w:tc>
          <w:tcPr>
            <w:tcW w:type="dxa" w:w="1331"/>
            <w:shd w:val="clear" w:color="auto" w:fill="FFFBF0"/>
          </w:tcPr>
          <w:p>
            <w:r/>
            <w:r>
              <w:rPr>
                <w:rFonts w:ascii="Noto Serif Malayalam" w:hAnsi="Noto Serif Malayalam" w:cs="Noto Serif Malayalam" w:eastAsia="Noto Serif Malayalam"/>
                <w:b w:val="0"/>
                <w:i w:val="0"/>
                <w:color w:val="212121"/>
                <w:sz w:val="17"/>
              </w:rPr>
              <w:t>കലയാ</w:t>
            </w:r>
          </w:p>
        </w:tc>
      </w:tr>
      <w:tr>
        <w:trPr>
          <w:cantSplit/>
        </w:trPr>
        <w:tc>
          <w:tcPr>
            <w:tcW w:type="dxa" w:w="1945"/>
          </w:tcPr>
          <w:p>
            <w:r/>
            <w:r>
              <w:rPr>
                <w:rFonts w:ascii="Noto Serif Malayalam" w:hAnsi="Noto Serif Malayalam" w:cs="Noto Serif Malayalam" w:eastAsia="Noto Serif Malayalam"/>
                <w:b w:val="0"/>
                <w:i w:val="0"/>
                <w:color w:val="212121"/>
                <w:sz w:val="17"/>
              </w:rPr>
              <w:t>33</w:t>
            </w:r>
          </w:p>
        </w:tc>
        <w:tc>
          <w:tcPr>
            <w:tcW w:type="dxa" w:w="1536"/>
          </w:tcPr>
          <w:p>
            <w:r/>
            <w:r>
              <w:rPr>
                <w:rFonts w:ascii="Noto Serif Malayalam" w:hAnsi="Noto Serif Malayalam" w:cs="Noto Serif Malayalam" w:eastAsia="Noto Serif Malayalam"/>
                <w:b w:val="0"/>
                <w:i w:val="0"/>
                <w:color w:val="212121"/>
                <w:sz w:val="17"/>
              </w:rPr>
              <w:t>2</w:t>
            </w:r>
          </w:p>
        </w:tc>
        <w:tc>
          <w:tcPr>
            <w:tcW w:type="dxa" w:w="1740"/>
          </w:tcPr>
          <w:p>
            <w:r/>
            <w:r>
              <w:rPr>
                <w:rFonts w:ascii="Noto Serif Malayalam" w:hAnsi="Noto Serif Malayalam" w:cs="Noto Serif Malayalam" w:eastAsia="Noto Serif Malayalam"/>
                <w:b w:val="0"/>
                <w:i w:val="0"/>
                <w:color w:val="212121"/>
                <w:sz w:val="17"/>
              </w:rPr>
              <w:t>സംഗസ്യ</w:t>
            </w:r>
          </w:p>
        </w:tc>
        <w:tc>
          <w:tcPr>
            <w:tcW w:type="dxa" w:w="1331"/>
          </w:tcPr>
          <w:p>
            <w:r/>
            <w:r>
              <w:rPr>
                <w:rFonts w:ascii="Noto Serif Malayalam" w:hAnsi="Noto Serif Malayalam" w:cs="Noto Serif Malayalam" w:eastAsia="Noto Serif Malayalam"/>
                <w:b w:val="0"/>
                <w:i w:val="0"/>
                <w:color w:val="212121"/>
                <w:sz w:val="17"/>
              </w:rPr>
              <w:t>സമസ്യ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33</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പരിഹാരേണ</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പ്രത്യാഹാരേണ</w:t>
            </w:r>
          </w:p>
        </w:tc>
      </w:tr>
      <w:tr>
        <w:trPr>
          <w:cantSplit/>
        </w:trPr>
        <w:tc>
          <w:tcPr>
            <w:tcW w:type="dxa" w:w="1945"/>
          </w:tcPr>
          <w:p>
            <w:r/>
            <w:r>
              <w:rPr>
                <w:rFonts w:ascii="Noto Serif Malayalam" w:hAnsi="Noto Serif Malayalam" w:cs="Noto Serif Malayalam" w:eastAsia="Noto Serif Malayalam"/>
                <w:b w:val="0"/>
                <w:i w:val="0"/>
                <w:color w:val="212121"/>
                <w:sz w:val="17"/>
              </w:rPr>
              <w:t>32</w:t>
            </w:r>
          </w:p>
        </w:tc>
        <w:tc>
          <w:tcPr>
            <w:tcW w:type="dxa" w:w="1536"/>
          </w:tcPr>
          <w:p>
            <w:r/>
            <w:r>
              <w:rPr>
                <w:rFonts w:ascii="Noto Serif Malayalam" w:hAnsi="Noto Serif Malayalam" w:cs="Noto Serif Malayalam" w:eastAsia="Noto Serif Malayalam"/>
                <w:b w:val="0"/>
                <w:i w:val="0"/>
                <w:color w:val="212121"/>
                <w:sz w:val="17"/>
              </w:rPr>
              <w:t>20</w:t>
            </w:r>
          </w:p>
        </w:tc>
        <w:tc>
          <w:tcPr>
            <w:tcW w:type="dxa" w:w="1740"/>
          </w:tcPr>
          <w:p>
            <w:r/>
            <w:r>
              <w:rPr>
                <w:rFonts w:ascii="Noto Serif Malayalam" w:hAnsi="Noto Serif Malayalam" w:cs="Noto Serif Malayalam" w:eastAsia="Noto Serif Malayalam"/>
                <w:b w:val="0"/>
                <w:i w:val="0"/>
                <w:color w:val="212121"/>
                <w:sz w:val="17"/>
              </w:rPr>
              <w:t>ജ്ഞാനസ്യ</w:t>
            </w:r>
          </w:p>
        </w:tc>
        <w:tc>
          <w:tcPr>
            <w:tcW w:type="dxa" w:w="1331"/>
          </w:tcPr>
          <w:p>
            <w:r/>
            <w:r>
              <w:rPr>
                <w:rFonts w:ascii="Noto Serif Malayalam" w:hAnsi="Noto Serif Malayalam" w:cs="Noto Serif Malayalam" w:eastAsia="Noto Serif Malayalam"/>
                <w:b w:val="0"/>
                <w:i w:val="0"/>
                <w:color w:val="212121"/>
                <w:sz w:val="17"/>
              </w:rPr>
              <w:t>യജ്ഞസ്യ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106</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നിയമാചംഗ</w:t>
            </w:r>
          </w:p>
        </w:tc>
        <w:tc>
          <w:tcPr>
            <w:tcW w:type="dxa" w:w="1331"/>
            <w:shd w:val="clear" w:color="auto" w:fill="FFFBF0"/>
          </w:tcPr>
          <w:p>
            <w:r/>
            <w:r>
              <w:rPr>
                <w:rFonts w:ascii="Noto Serif Malayalam" w:hAnsi="Noto Serif Malayalam" w:cs="Noto Serif Malayalam" w:eastAsia="Noto Serif Malayalam"/>
                <w:b w:val="0"/>
                <w:i w:val="0"/>
                <w:color w:val="212121"/>
                <w:sz w:val="17"/>
              </w:rPr>
              <w:t>നിയമായങ്ഗ</w:t>
            </w:r>
          </w:p>
        </w:tc>
      </w:tr>
      <w:tr>
        <w:trPr>
          <w:cantSplit/>
        </w:trPr>
        <w:tc>
          <w:tcPr>
            <w:tcW w:type="dxa" w:w="1945"/>
          </w:tcPr>
          <w:p>
            <w:r/>
            <w:r>
              <w:rPr>
                <w:rFonts w:ascii="Noto Serif Malayalam" w:hAnsi="Noto Serif Malayalam" w:cs="Noto Serif Malayalam" w:eastAsia="Noto Serif Malayalam"/>
                <w:b w:val="0"/>
                <w:i w:val="0"/>
                <w:color w:val="212121"/>
                <w:sz w:val="17"/>
              </w:rPr>
              <w:t>107</w:t>
            </w:r>
          </w:p>
        </w:tc>
        <w:tc>
          <w:tcPr>
            <w:tcW w:type="dxa" w:w="1536"/>
          </w:tcPr>
          <w:p>
            <w:r/>
            <w:r>
              <w:rPr>
                <w:rFonts w:ascii="Noto Serif Malayalam" w:hAnsi="Noto Serif Malayalam" w:cs="Noto Serif Malayalam" w:eastAsia="Noto Serif Malayalam"/>
                <w:b w:val="0"/>
                <w:i w:val="0"/>
                <w:color w:val="212121"/>
                <w:sz w:val="17"/>
              </w:rPr>
              <w:t>99</w:t>
            </w:r>
          </w:p>
        </w:tc>
        <w:tc>
          <w:tcPr>
            <w:tcW w:type="dxa" w:w="1740"/>
          </w:tcPr>
          <w:p>
            <w:r/>
            <w:r>
              <w:rPr>
                <w:rFonts w:ascii="Noto Serif Malayalam" w:hAnsi="Noto Serif Malayalam" w:cs="Noto Serif Malayalam" w:eastAsia="Noto Serif Malayalam"/>
                <w:b w:val="0"/>
                <w:i w:val="0"/>
                <w:color w:val="212121"/>
                <w:sz w:val="17"/>
              </w:rPr>
              <w:t>വേദാംഗ</w:t>
            </w:r>
          </w:p>
        </w:tc>
        <w:tc>
          <w:tcPr>
            <w:tcW w:type="dxa" w:w="1331"/>
          </w:tcPr>
          <w:p>
            <w:r/>
            <w:r>
              <w:rPr>
                <w:rFonts w:ascii="Noto Serif Malayalam" w:hAnsi="Noto Serif Malayalam" w:cs="Noto Serif Malayalam" w:eastAsia="Noto Serif Malayalam"/>
                <w:b w:val="0"/>
                <w:i w:val="0"/>
                <w:color w:val="212121"/>
                <w:sz w:val="17"/>
              </w:rPr>
              <w:t>വേദാങ്ഗ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107</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ദംഡ</w:t>
            </w:r>
          </w:p>
        </w:tc>
        <w:tc>
          <w:tcPr>
            <w:tcW w:type="dxa" w:w="1331"/>
            <w:shd w:val="clear" w:color="auto" w:fill="FFFBF0"/>
          </w:tcPr>
          <w:p>
            <w:r/>
            <w:r>
              <w:rPr>
                <w:rFonts w:ascii="Noto Serif Malayalam" w:hAnsi="Noto Serif Malayalam" w:cs="Noto Serif Malayalam" w:eastAsia="Noto Serif Malayalam"/>
                <w:b w:val="0"/>
                <w:i w:val="0"/>
                <w:color w:val="212121"/>
                <w:sz w:val="17"/>
              </w:rPr>
              <w:t>ദണ്ഡ</w:t>
            </w:r>
          </w:p>
        </w:tc>
      </w:tr>
      <w:tr>
        <w:trPr>
          <w:cantSplit/>
        </w:trPr>
        <w:tc>
          <w:tcPr>
            <w:tcW w:type="dxa" w:w="1945"/>
          </w:tcPr>
          <w:p>
            <w:r/>
            <w:r>
              <w:rPr>
                <w:rFonts w:ascii="Noto Serif Malayalam" w:hAnsi="Noto Serif Malayalam" w:cs="Noto Serif Malayalam" w:eastAsia="Noto Serif Malayalam"/>
                <w:b w:val="0"/>
                <w:i w:val="0"/>
                <w:color w:val="212121"/>
                <w:sz w:val="17"/>
              </w:rPr>
              <w:t>109</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യോഗാംഗ</w:t>
            </w:r>
          </w:p>
        </w:tc>
        <w:tc>
          <w:tcPr>
            <w:tcW w:type="dxa" w:w="1331"/>
          </w:tcPr>
          <w:p>
            <w:r/>
            <w:r>
              <w:rPr>
                <w:rFonts w:ascii="Noto Serif Malayalam" w:hAnsi="Noto Serif Malayalam" w:cs="Noto Serif Malayalam" w:eastAsia="Noto Serif Malayalam"/>
                <w:b w:val="0"/>
                <w:i w:val="0"/>
                <w:color w:val="212121"/>
                <w:sz w:val="17"/>
              </w:rPr>
              <w:t>യോഗാങ്ഗ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109</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കാംക്ഷോത്പാദനം</w:t>
            </w:r>
          </w:p>
        </w:tc>
        <w:tc>
          <w:tcPr>
            <w:tcW w:type="dxa" w:w="1331"/>
            <w:shd w:val="clear" w:color="auto" w:fill="FFFBF0"/>
          </w:tcPr>
          <w:p>
            <w:r/>
            <w:r>
              <w:rPr>
                <w:rFonts w:ascii="Noto Serif Malayalam" w:hAnsi="Noto Serif Malayalam" w:cs="Noto Serif Malayalam" w:eastAsia="Noto Serif Malayalam"/>
                <w:b w:val="0"/>
                <w:i w:val="0"/>
                <w:color w:val="212121"/>
                <w:sz w:val="17"/>
              </w:rPr>
              <w:t>കാലോത്പാദനം</w:t>
            </w:r>
          </w:p>
        </w:tc>
      </w:tr>
      <w:tr>
        <w:trPr>
          <w:cantSplit/>
        </w:trPr>
        <w:tc>
          <w:tcPr>
            <w:tcW w:type="dxa" w:w="1945"/>
          </w:tcPr>
          <w:p>
            <w:r/>
            <w:r>
              <w:rPr>
                <w:rFonts w:ascii="Noto Serif Malayalam" w:hAnsi="Noto Serif Malayalam" w:cs="Noto Serif Malayalam" w:eastAsia="Noto Serif Malayalam"/>
                <w:b w:val="0"/>
                <w:i w:val="0"/>
                <w:color w:val="212121"/>
                <w:sz w:val="17"/>
              </w:rPr>
              <w:t>109</w:t>
            </w:r>
          </w:p>
        </w:tc>
        <w:tc>
          <w:tcPr>
            <w:tcW w:type="dxa" w:w="1536"/>
          </w:tcPr>
          <w:p>
            <w:r/>
            <w:r>
              <w:rPr>
                <w:rFonts w:ascii="Noto Serif Malayalam" w:hAnsi="Noto Serif Malayalam" w:cs="Noto Serif Malayalam" w:eastAsia="Noto Serif Malayalam"/>
                <w:b w:val="0"/>
                <w:i w:val="0"/>
                <w:color w:val="212121"/>
                <w:sz w:val="17"/>
              </w:rPr>
              <w:t>6</w:t>
            </w:r>
          </w:p>
        </w:tc>
        <w:tc>
          <w:tcPr>
            <w:tcW w:type="dxa" w:w="1740"/>
          </w:tcPr>
          <w:p>
            <w:r/>
            <w:r>
              <w:rPr>
                <w:rFonts w:ascii="Noto Serif Malayalam" w:hAnsi="Noto Serif Malayalam" w:cs="Noto Serif Malayalam" w:eastAsia="Noto Serif Malayalam"/>
                <w:b w:val="0"/>
                <w:i w:val="0"/>
                <w:color w:val="212121"/>
                <w:sz w:val="17"/>
              </w:rPr>
              <w:t>അല്പീയത്മേവ</w:t>
            </w:r>
          </w:p>
        </w:tc>
        <w:tc>
          <w:tcPr>
            <w:tcW w:type="dxa" w:w="1331"/>
          </w:tcPr>
          <w:p>
            <w:r/>
            <w:r>
              <w:rPr>
                <w:rFonts w:ascii="Noto Serif Malayalam" w:hAnsi="Noto Serif Malayalam" w:cs="Noto Serif Malayalam" w:eastAsia="Noto Serif Malayalam"/>
                <w:b w:val="0"/>
                <w:i w:val="0"/>
                <w:color w:val="212121"/>
                <w:sz w:val="17"/>
              </w:rPr>
              <w:t>അല്പീയസേവ</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സംച്ഛിന്ന</w:t>
            </w:r>
          </w:p>
        </w:tc>
        <w:tc>
          <w:tcPr>
            <w:tcW w:type="dxa" w:w="1331"/>
            <w:shd w:val="clear" w:color="auto" w:fill="FFFBF0"/>
          </w:tcPr>
          <w:p>
            <w:r/>
            <w:r>
              <w:rPr>
                <w:rFonts w:ascii="Noto Serif Malayalam" w:hAnsi="Noto Serif Malayalam" w:cs="Noto Serif Malayalam" w:eastAsia="Noto Serif Malayalam"/>
                <w:b w:val="0"/>
                <w:i w:val="0"/>
                <w:color w:val="212121"/>
                <w:sz w:val="17"/>
              </w:rPr>
              <w:t>സംഛിന്ന</w:t>
            </w:r>
          </w:p>
        </w:tc>
      </w:tr>
      <w:tr>
        <w:trPr>
          <w:cantSplit/>
        </w:trPr>
        <w:tc>
          <w:tcPr>
            <w:tcW w:type="dxa" w:w="1945"/>
          </w:tcPr>
          <w:p>
            <w:r/>
            <w:r>
              <w:rPr>
                <w:rFonts w:ascii="Noto Serif Malayalam" w:hAnsi="Noto Serif Malayalam" w:cs="Noto Serif Malayalam" w:eastAsia="Noto Serif Malayalam"/>
                <w:b w:val="0"/>
                <w:i w:val="0"/>
                <w:color w:val="212121"/>
                <w:sz w:val="17"/>
              </w:rPr>
              <w:t>115</w:t>
            </w:r>
          </w:p>
        </w:tc>
        <w:tc>
          <w:tcPr>
            <w:tcW w:type="dxa" w:w="1536"/>
          </w:tcPr>
          <w:p>
            <w:r/>
            <w:r>
              <w:rPr>
                <w:rFonts w:ascii="Noto Serif Malayalam" w:hAnsi="Noto Serif Malayalam" w:cs="Noto Serif Malayalam" w:eastAsia="Noto Serif Malayalam"/>
                <w:b w:val="0"/>
                <w:i w:val="0"/>
                <w:color w:val="212121"/>
                <w:sz w:val="17"/>
              </w:rPr>
              <w:t>2</w:t>
            </w:r>
          </w:p>
        </w:tc>
        <w:tc>
          <w:tcPr>
            <w:tcW w:type="dxa" w:w="1740"/>
          </w:tcPr>
          <w:p>
            <w:r/>
            <w:r>
              <w:rPr>
                <w:rFonts w:ascii="Noto Serif Malayalam" w:hAnsi="Noto Serif Malayalam" w:cs="Noto Serif Malayalam" w:eastAsia="Noto Serif Malayalam"/>
                <w:b w:val="0"/>
                <w:i w:val="0"/>
                <w:color w:val="212121"/>
                <w:sz w:val="17"/>
              </w:rPr>
              <w:t>സംച്ഛിന്ന</w:t>
            </w:r>
          </w:p>
        </w:tc>
        <w:tc>
          <w:tcPr>
            <w:tcW w:type="dxa" w:w="1331"/>
          </w:tcPr>
          <w:p>
            <w:r/>
            <w:r>
              <w:rPr>
                <w:rFonts w:ascii="Noto Serif Malayalam" w:hAnsi="Noto Serif Malayalam" w:cs="Noto Serif Malayalam" w:eastAsia="Noto Serif Malayalam"/>
                <w:b w:val="0"/>
                <w:i w:val="0"/>
                <w:color w:val="212121"/>
                <w:sz w:val="17"/>
              </w:rPr>
              <w:t>സംഛിന്നോ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120</w:t>
            </w:r>
          </w:p>
        </w:tc>
        <w:tc>
          <w:tcPr>
            <w:tcW w:type="dxa" w:w="1536"/>
            <w:shd w:val="clear" w:color="auto" w:fill="FFFBF0"/>
          </w:tcPr>
          <w:p>
            <w:r/>
            <w:r>
              <w:rPr>
                <w:rFonts w:ascii="Noto Serif Malayalam" w:hAnsi="Noto Serif Malayalam" w:cs="Noto Serif Malayalam" w:eastAsia="Noto Serif Malayalam"/>
                <w:b w:val="0"/>
                <w:i w:val="0"/>
                <w:color w:val="212121"/>
                <w:sz w:val="17"/>
              </w:rPr>
              <w:t>17</w:t>
            </w:r>
          </w:p>
        </w:tc>
        <w:tc>
          <w:tcPr>
            <w:tcW w:type="dxa" w:w="1740"/>
            <w:shd w:val="clear" w:color="auto" w:fill="FFFBF0"/>
          </w:tcPr>
          <w:p>
            <w:r/>
            <w:r>
              <w:rPr>
                <w:rFonts w:ascii="Noto Serif Malayalam" w:hAnsi="Noto Serif Malayalam" w:cs="Noto Serif Malayalam" w:eastAsia="Noto Serif Malayalam"/>
                <w:b w:val="0"/>
                <w:i w:val="0"/>
                <w:color w:val="212121"/>
                <w:sz w:val="17"/>
              </w:rPr>
              <w:t>ഉപദ്യതേ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ഉപപദ്യതേ</w:t>
            </w:r>
          </w:p>
        </w:tc>
      </w:tr>
      <w:tr>
        <w:trPr>
          <w:cantSplit/>
        </w:trPr>
        <w:tc>
          <w:tcPr>
            <w:tcW w:type="dxa" w:w="1945"/>
          </w:tcPr>
          <w:p>
            <w:r/>
            <w:r>
              <w:rPr>
                <w:rFonts w:ascii="Noto Serif Malayalam" w:hAnsi="Noto Serif Malayalam" w:cs="Noto Serif Malayalam" w:eastAsia="Noto Serif Malayalam"/>
                <w:b w:val="0"/>
                <w:i w:val="0"/>
                <w:color w:val="212121"/>
                <w:sz w:val="17"/>
              </w:rPr>
              <w:t>139</w:t>
            </w:r>
          </w:p>
        </w:tc>
        <w:tc>
          <w:tcPr>
            <w:tcW w:type="dxa" w:w="1536"/>
          </w:tcPr>
          <w:p>
            <w:r/>
            <w:r>
              <w:rPr>
                <w:rFonts w:ascii="Noto Serif Malayalam" w:hAnsi="Noto Serif Malayalam" w:cs="Noto Serif Malayalam" w:eastAsia="Noto Serif Malayalam"/>
                <w:b w:val="0"/>
                <w:i w:val="0"/>
                <w:color w:val="212121"/>
                <w:sz w:val="17"/>
              </w:rPr>
              <w:t>3</w:t>
            </w:r>
          </w:p>
        </w:tc>
        <w:tc>
          <w:tcPr>
            <w:tcW w:type="dxa" w:w="1740"/>
          </w:tcPr>
          <w:p>
            <w:r/>
            <w:r>
              <w:rPr>
                <w:rFonts w:ascii="Noto Serif Malayalam" w:hAnsi="Noto Serif Malayalam" w:cs="Noto Serif Malayalam" w:eastAsia="Noto Serif Malayalam"/>
                <w:b w:val="0"/>
                <w:i w:val="0"/>
                <w:color w:val="212121"/>
                <w:sz w:val="17"/>
              </w:rPr>
              <w:t>പ്രമാതൃ പരേണ</w:t>
            </w:r>
          </w:p>
        </w:tc>
        <w:tc>
          <w:tcPr>
            <w:tcW w:type="dxa" w:w="1331"/>
          </w:tcPr>
          <w:p>
            <w:r/>
            <w:r>
              <w:rPr>
                <w:rFonts w:ascii="Noto Serif Malayalam" w:hAnsi="Noto Serif Malayalam" w:cs="Noto Serif Malayalam" w:eastAsia="Noto Serif Malayalam"/>
                <w:b w:val="0"/>
                <w:i w:val="0"/>
                <w:color w:val="212121"/>
                <w:sz w:val="17"/>
              </w:rPr>
              <w:t>പ്രമാദപരേണ</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141</w:t>
            </w:r>
          </w:p>
        </w:tc>
        <w:tc>
          <w:tcPr>
            <w:tcW w:type="dxa" w:w="1536"/>
            <w:shd w:val="clear" w:color="auto" w:fill="FFFBF0"/>
          </w:tcPr>
          <w:p>
            <w:r/>
            <w:r>
              <w:rPr>
                <w:rFonts w:ascii="Noto Serif Malayalam" w:hAnsi="Noto Serif Malayalam" w:cs="Noto Serif Malayalam" w:eastAsia="Noto Serif Malayalam"/>
                <w:b w:val="0"/>
                <w:i w:val="0"/>
                <w:color w:val="212121"/>
                <w:sz w:val="17"/>
              </w:rPr>
              <w:t>25</w:t>
            </w:r>
          </w:p>
        </w:tc>
        <w:tc>
          <w:tcPr>
            <w:tcW w:type="dxa" w:w="1740"/>
            <w:shd w:val="clear" w:color="auto" w:fill="FFFBF0"/>
          </w:tcPr>
          <w:p>
            <w:r/>
            <w:r>
              <w:rPr>
                <w:rFonts w:ascii="Noto Serif Malayalam" w:hAnsi="Noto Serif Malayalam" w:cs="Noto Serif Malayalam" w:eastAsia="Noto Serif Malayalam"/>
                <w:b w:val="0"/>
                <w:i w:val="0"/>
                <w:color w:val="212121"/>
                <w:sz w:val="17"/>
              </w:rPr>
              <w:t>വൈകാല</w:t>
            </w:r>
          </w:p>
        </w:tc>
        <w:tc>
          <w:tcPr>
            <w:tcW w:type="dxa" w:w="1331"/>
            <w:shd w:val="clear" w:color="auto" w:fill="FFFBF0"/>
          </w:tcPr>
          <w:p>
            <w:r/>
            <w:r>
              <w:rPr>
                <w:rFonts w:ascii="Noto Serif Malayalam" w:hAnsi="Noto Serif Malayalam" w:cs="Noto Serif Malayalam" w:eastAsia="Noto Serif Malayalam"/>
                <w:b w:val="0"/>
                <w:i w:val="0"/>
                <w:color w:val="212121"/>
                <w:sz w:val="17"/>
              </w:rPr>
              <w:t>സര്വകാല</w:t>
            </w:r>
          </w:p>
        </w:tc>
      </w:tr>
      <w:tr>
        <w:trPr>
          <w:cantSplit/>
        </w:trPr>
        <w:tc>
          <w:tcPr>
            <w:tcW w:type="dxa" w:w="1945"/>
          </w:tcPr>
          <w:p>
            <w:r/>
            <w:r>
              <w:rPr>
                <w:rFonts w:ascii="Noto Serif Malayalam" w:hAnsi="Noto Serif Malayalam" w:cs="Noto Serif Malayalam" w:eastAsia="Noto Serif Malayalam"/>
                <w:b w:val="0"/>
                <w:i w:val="0"/>
                <w:color w:val="212121"/>
                <w:sz w:val="17"/>
              </w:rPr>
              <w:t>226</w:t>
            </w:r>
          </w:p>
        </w:tc>
        <w:tc>
          <w:tcPr>
            <w:tcW w:type="dxa" w:w="1536"/>
          </w:tcPr>
          <w:p>
            <w:r/>
            <w:r>
              <w:rPr>
                <w:rFonts w:ascii="Noto Serif Malayalam" w:hAnsi="Noto Serif Malayalam" w:cs="Noto Serif Malayalam" w:eastAsia="Noto Serif Malayalam"/>
                <w:b w:val="0"/>
                <w:i w:val="0"/>
                <w:color w:val="212121"/>
                <w:sz w:val="17"/>
              </w:rPr>
              <w:t>19</w:t>
            </w:r>
          </w:p>
        </w:tc>
        <w:tc>
          <w:tcPr>
            <w:tcW w:type="dxa" w:w="1740"/>
          </w:tcPr>
          <w:p>
            <w:r/>
            <w:r>
              <w:rPr>
                <w:rFonts w:ascii="Noto Serif Malayalam" w:hAnsi="Noto Serif Malayalam" w:cs="Noto Serif Malayalam" w:eastAsia="Noto Serif Malayalam"/>
                <w:b w:val="0"/>
                <w:i w:val="0"/>
                <w:color w:val="212121"/>
                <w:sz w:val="17"/>
              </w:rPr>
              <w:t>ഖപ്നബോധീ</w:t>
            </w:r>
          </w:p>
        </w:tc>
        <w:tc>
          <w:tcPr>
            <w:tcW w:type="dxa" w:w="1331"/>
          </w:tcPr>
          <w:p>
            <w:r/>
            <w:r>
              <w:rPr>
                <w:rFonts w:ascii="Noto Serif Malayalam" w:hAnsi="Noto Serif Malayalam" w:cs="Noto Serif Malayalam" w:eastAsia="Noto Serif Malayalam"/>
                <w:b w:val="0"/>
                <w:i w:val="0"/>
                <w:color w:val="212121"/>
                <w:sz w:val="17"/>
              </w:rPr>
              <w:t>സ്വപ്നാവബോധീ</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157</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സമ്യ</w:t>
            </w:r>
          </w:p>
        </w:tc>
        <w:tc>
          <w:tcPr>
            <w:tcW w:type="dxa" w:w="1331"/>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1945"/>
          </w:tcPr>
          <w:p>
            <w:r/>
            <w:r>
              <w:rPr>
                <w:rFonts w:ascii="Noto Serif Malayalam" w:hAnsi="Noto Serif Malayalam" w:cs="Noto Serif Malayalam" w:eastAsia="Noto Serif Malayalam"/>
                <w:b w:val="0"/>
                <w:i w:val="0"/>
                <w:color w:val="212121"/>
                <w:sz w:val="17"/>
              </w:rPr>
              <w:t>160</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താ ശി</w:t>
            </w:r>
          </w:p>
        </w:tc>
        <w:tc>
          <w:tcPr>
            <w:tcW w:type="dxa" w:w="1331"/>
          </w:tcPr>
          <w:p>
            <w:r/>
            <w:r>
              <w:rPr>
                <w:rFonts w:ascii="Noto Serif Malayalam" w:hAnsi="Noto Serif Malayalam" w:cs="Noto Serif Malayalam" w:eastAsia="Noto Serif Malayalam"/>
                <w:b w:val="0"/>
                <w:i w:val="0"/>
                <w:color w:val="212121"/>
                <w:sz w:val="17"/>
              </w:rPr>
              <w:t>താശി</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256</w:t>
            </w:r>
          </w:p>
        </w:tc>
        <w:tc>
          <w:tcPr>
            <w:tcW w:type="dxa" w:w="1536"/>
            <w:shd w:val="clear" w:color="auto" w:fill="FFFBF0"/>
          </w:tcPr>
          <w:p>
            <w:r/>
            <w:r>
              <w:rPr>
                <w:rFonts w:ascii="Noto Serif Malayalam" w:hAnsi="Noto Serif Malayalam" w:cs="Noto Serif Malayalam" w:eastAsia="Noto Serif Malayalam"/>
                <w:b w:val="0"/>
                <w:i w:val="0"/>
                <w:color w:val="212121"/>
                <w:sz w:val="17"/>
              </w:rPr>
              <w:t>10</w:t>
            </w:r>
          </w:p>
        </w:tc>
        <w:tc>
          <w:tcPr>
            <w:tcW w:type="dxa" w:w="1740"/>
            <w:shd w:val="clear" w:color="auto" w:fill="FFFBF0"/>
          </w:tcPr>
          <w:p>
            <w:r/>
            <w:r>
              <w:rPr>
                <w:rFonts w:ascii="Noto Serif Malayalam" w:hAnsi="Noto Serif Malayalam" w:cs="Noto Serif Malayalam" w:eastAsia="Noto Serif Malayalam"/>
                <w:b w:val="0"/>
                <w:i w:val="0"/>
                <w:color w:val="212121"/>
                <w:sz w:val="17"/>
              </w:rPr>
              <w:t>ചികിത്സാ</w:t>
            </w:r>
          </w:p>
        </w:tc>
        <w:tc>
          <w:tcPr>
            <w:tcW w:type="dxa" w:w="1331"/>
            <w:shd w:val="clear" w:color="auto" w:fill="FFFBF0"/>
          </w:tcPr>
          <w:p>
            <w:r/>
            <w:r>
              <w:rPr>
                <w:rFonts w:ascii="Noto Serif Malayalam" w:hAnsi="Noto Serif Malayalam" w:cs="Noto Serif Malayalam" w:eastAsia="Noto Serif Malayalam"/>
                <w:b w:val="0"/>
                <w:i w:val="0"/>
                <w:color w:val="212121"/>
                <w:sz w:val="17"/>
              </w:rPr>
              <w:t>വിചികിത്സാ</w:t>
            </w:r>
          </w:p>
        </w:tc>
      </w:tr>
      <w:tr>
        <w:trPr>
          <w:cantSplit/>
        </w:trPr>
        <w:tc>
          <w:tcPr>
            <w:tcW w:type="dxa" w:w="1945"/>
          </w:tcPr>
          <w:p>
            <w:r/>
            <w:r>
              <w:rPr>
                <w:rFonts w:ascii="Noto Serif Malayalam" w:hAnsi="Noto Serif Malayalam" w:cs="Noto Serif Malayalam" w:eastAsia="Noto Serif Malayalam"/>
                <w:b w:val="0"/>
                <w:i w:val="0"/>
                <w:color w:val="212121"/>
                <w:sz w:val="17"/>
              </w:rPr>
              <w:t>256</w:t>
            </w:r>
          </w:p>
        </w:tc>
        <w:tc>
          <w:tcPr>
            <w:tcW w:type="dxa" w:w="1536"/>
          </w:tcPr>
          <w:p>
            <w:r/>
            <w:r>
              <w:rPr>
                <w:rFonts w:ascii="Noto Serif Malayalam" w:hAnsi="Noto Serif Malayalam" w:cs="Noto Serif Malayalam" w:eastAsia="Noto Serif Malayalam"/>
                <w:b w:val="0"/>
                <w:i w:val="0"/>
                <w:color w:val="212121"/>
                <w:sz w:val="17"/>
              </w:rPr>
              <w:t>170</w:t>
            </w:r>
          </w:p>
        </w:tc>
        <w:tc>
          <w:tcPr>
            <w:tcW w:type="dxa" w:w="1740"/>
          </w:tcPr>
          <w:p>
            <w:r/>
            <w:r>
              <w:rPr>
                <w:rFonts w:ascii="Noto Serif Malayalam" w:hAnsi="Noto Serif Malayalam" w:cs="Noto Serif Malayalam" w:eastAsia="Noto Serif Malayalam"/>
                <w:b w:val="0"/>
                <w:i w:val="0"/>
                <w:color w:val="212121"/>
                <w:sz w:val="17"/>
              </w:rPr>
              <w:t>വിദധാമ്യഹമ്</w:t>
            </w:r>
          </w:p>
        </w:tc>
        <w:tc>
          <w:tcPr>
            <w:tcW w:type="dxa" w:w="1331"/>
          </w:tcPr>
          <w:p>
            <w:r/>
            <w:r>
              <w:rPr>
                <w:rFonts w:ascii="Noto Serif Malayalam" w:hAnsi="Noto Serif Malayalam" w:cs="Noto Serif Malayalam" w:eastAsia="Noto Serif Malayalam"/>
                <w:b w:val="0"/>
                <w:i w:val="0"/>
                <w:color w:val="212121"/>
                <w:sz w:val="17"/>
              </w:rPr>
              <w:t>വിദദാമ്യഹമ്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185</w:t>
            </w:r>
          </w:p>
        </w:tc>
        <w:tc>
          <w:tcPr>
            <w:tcW w:type="dxa" w:w="1536"/>
            <w:shd w:val="clear" w:color="auto" w:fill="FFFBF0"/>
          </w:tcPr>
          <w:p>
            <w:r/>
            <w:r>
              <w:rPr>
                <w:rFonts w:ascii="Noto Serif Malayalam" w:hAnsi="Noto Serif Malayalam" w:cs="Noto Serif Malayalam" w:eastAsia="Noto Serif Malayalam"/>
                <w:b w:val="0"/>
                <w:i w:val="0"/>
                <w:color w:val="212121"/>
                <w:sz w:val="17"/>
              </w:rPr>
              <w:t>15</w:t>
            </w:r>
          </w:p>
        </w:tc>
        <w:tc>
          <w:tcPr>
            <w:tcW w:type="dxa" w:w="1740"/>
            <w:shd w:val="clear" w:color="auto" w:fill="FFFBF0"/>
          </w:tcPr>
          <w:p>
            <w:r/>
            <w:r>
              <w:rPr>
                <w:rFonts w:ascii="Noto Serif Malayalam" w:hAnsi="Noto Serif Malayalam" w:cs="Noto Serif Malayalam" w:eastAsia="Noto Serif Malayalam"/>
                <w:b w:val="0"/>
                <w:i w:val="0"/>
                <w:color w:val="212121"/>
                <w:sz w:val="17"/>
              </w:rPr>
              <w:t>ലബ്ധോപപത്തയോ</w:t>
            </w:r>
          </w:p>
        </w:tc>
        <w:tc>
          <w:tcPr>
            <w:tcW w:type="dxa" w:w="1331"/>
            <w:shd w:val="clear" w:color="auto" w:fill="FFFBF0"/>
          </w:tcPr>
          <w:p>
            <w:r/>
            <w:r>
              <w:rPr>
                <w:rFonts w:ascii="Noto Serif Malayalam" w:hAnsi="Noto Serif Malayalam" w:cs="Noto Serif Malayalam" w:eastAsia="Noto Serif Malayalam"/>
                <w:b w:val="0"/>
                <w:i w:val="0"/>
                <w:color w:val="212121"/>
                <w:sz w:val="17"/>
              </w:rPr>
              <w:t>ലബ്ധോത്പത്തയോ</w:t>
            </w:r>
          </w:p>
        </w:tc>
      </w:tr>
      <w:tr>
        <w:trPr>
          <w:cantSplit/>
        </w:trPr>
        <w:tc>
          <w:tcPr>
            <w:tcW w:type="dxa" w:w="1945"/>
          </w:tcPr>
          <w:p>
            <w:r/>
            <w:r>
              <w:rPr>
                <w:rFonts w:ascii="Noto Serif Malayalam" w:hAnsi="Noto Serif Malayalam" w:cs="Noto Serif Malayalam" w:eastAsia="Noto Serif Malayalam"/>
                <w:b w:val="0"/>
                <w:i w:val="0"/>
                <w:color w:val="212121"/>
                <w:sz w:val="17"/>
              </w:rPr>
              <w:t>226</w:t>
            </w:r>
          </w:p>
        </w:tc>
        <w:tc>
          <w:tcPr>
            <w:tcW w:type="dxa" w:w="1536"/>
          </w:tcPr>
          <w:p>
            <w:r/>
            <w:r>
              <w:rPr>
                <w:rFonts w:ascii="Noto Serif Malayalam" w:hAnsi="Noto Serif Malayalam" w:cs="Noto Serif Malayalam" w:eastAsia="Noto Serif Malayalam"/>
                <w:b w:val="0"/>
                <w:i w:val="0"/>
                <w:color w:val="212121"/>
                <w:sz w:val="17"/>
              </w:rPr>
              <w:t>19</w:t>
            </w:r>
          </w:p>
        </w:tc>
        <w:tc>
          <w:tcPr>
            <w:tcW w:type="dxa" w:w="1740"/>
          </w:tcPr>
          <w:p>
            <w:r/>
            <w:r>
              <w:rPr>
                <w:rFonts w:ascii="Noto Serif Malayalam" w:hAnsi="Noto Serif Malayalam" w:cs="Noto Serif Malayalam" w:eastAsia="Noto Serif Malayalam"/>
                <w:b w:val="0"/>
                <w:i w:val="0"/>
                <w:color w:val="212121"/>
                <w:sz w:val="17"/>
              </w:rPr>
              <w:t>സദാ</w:t>
            </w:r>
          </w:p>
        </w:tc>
        <w:tc>
          <w:tcPr>
            <w:tcW w:type="dxa" w:w="1331"/>
          </w:tcPr>
          <w:p>
            <w:r/>
            <w:r>
              <w:rPr>
                <w:rFonts w:ascii="Noto Serif Malayalam" w:hAnsi="Noto Serif Malayalam" w:cs="Noto Serif Malayalam" w:eastAsia="Noto Serif Malayalam"/>
                <w:b w:val="0"/>
                <w:i w:val="0"/>
                <w:color w:val="212121"/>
                <w:sz w:val="17"/>
              </w:rPr>
              <w:t>സനാ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226</w:t>
            </w:r>
          </w:p>
        </w:tc>
        <w:tc>
          <w:tcPr>
            <w:tcW w:type="dxa" w:w="1536"/>
            <w:shd w:val="clear" w:color="auto" w:fill="FFFBF0"/>
          </w:tcPr>
          <w:p>
            <w:r/>
            <w:r>
              <w:rPr>
                <w:rFonts w:ascii="Noto Serif Malayalam" w:hAnsi="Noto Serif Malayalam" w:cs="Noto Serif Malayalam" w:eastAsia="Noto Serif Malayalam"/>
                <w:b w:val="0"/>
                <w:i w:val="0"/>
                <w:color w:val="212121"/>
                <w:sz w:val="17"/>
              </w:rPr>
              <w:t>9</w:t>
            </w:r>
          </w:p>
        </w:tc>
        <w:tc>
          <w:tcPr>
            <w:tcW w:type="dxa" w:w="1740"/>
            <w:shd w:val="clear" w:color="auto" w:fill="FFFBF0"/>
          </w:tcPr>
          <w:p>
            <w:r/>
            <w:r>
              <w:rPr>
                <w:rFonts w:ascii="Noto Serif Malayalam" w:hAnsi="Noto Serif Malayalam" w:cs="Noto Serif Malayalam" w:eastAsia="Noto Serif Malayalam"/>
                <w:b w:val="0"/>
                <w:i w:val="0"/>
                <w:color w:val="212121"/>
                <w:sz w:val="17"/>
              </w:rPr>
              <w:t>മധ്യാ</w:t>
            </w:r>
          </w:p>
        </w:tc>
        <w:tc>
          <w:tcPr>
            <w:tcW w:type="dxa" w:w="1331"/>
            <w:shd w:val="clear" w:color="auto" w:fill="FFFBF0"/>
          </w:tcPr>
          <w:p>
            <w:r/>
            <w:r>
              <w:rPr>
                <w:rFonts w:ascii="Noto Serif Malayalam" w:hAnsi="Noto Serif Malayalam" w:cs="Noto Serif Malayalam" w:eastAsia="Noto Serif Malayalam"/>
                <w:b w:val="0"/>
                <w:i w:val="0"/>
                <w:color w:val="212121"/>
                <w:sz w:val="17"/>
              </w:rPr>
              <w:t>മധ്യാം</w:t>
            </w:r>
          </w:p>
        </w:tc>
      </w:tr>
      <w:tr>
        <w:trPr>
          <w:cantSplit/>
        </w:trPr>
        <w:tc>
          <w:tcPr>
            <w:tcW w:type="dxa" w:w="1945"/>
          </w:tcPr>
          <w:p>
            <w:r/>
            <w:r>
              <w:rPr>
                <w:rFonts w:ascii="Noto Serif Malayalam" w:hAnsi="Noto Serif Malayalam" w:cs="Noto Serif Malayalam" w:eastAsia="Noto Serif Malayalam"/>
                <w:b w:val="0"/>
                <w:i w:val="0"/>
                <w:color w:val="212121"/>
                <w:sz w:val="17"/>
              </w:rPr>
              <w:t>213</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മുപഭുഞ്ജ</w:t>
            </w:r>
          </w:p>
        </w:tc>
        <w:tc>
          <w:tcPr>
            <w:tcW w:type="dxa" w:w="1331"/>
          </w:tcPr>
          <w:p>
            <w:r/>
            <w:r>
              <w:rPr>
                <w:rFonts w:ascii="Noto Serif Malayalam" w:hAnsi="Noto Serif Malayalam" w:cs="Noto Serif Malayalam" w:eastAsia="Noto Serif Malayalam"/>
                <w:b w:val="0"/>
                <w:i w:val="0"/>
                <w:color w:val="212121"/>
                <w:sz w:val="17"/>
              </w:rPr>
              <w:t>മുപഭു</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229</w:t>
            </w:r>
          </w:p>
        </w:tc>
        <w:tc>
          <w:tcPr>
            <w:tcW w:type="dxa" w:w="1536"/>
            <w:shd w:val="clear" w:color="auto" w:fill="FFFBF0"/>
          </w:tcPr>
          <w:p>
            <w:r/>
            <w:r>
              <w:rPr>
                <w:rFonts w:ascii="Noto Serif Malayalam" w:hAnsi="Noto Serif Malayalam" w:cs="Noto Serif Malayalam" w:eastAsia="Noto Serif Malayalam"/>
                <w:b w:val="0"/>
                <w:i w:val="0"/>
                <w:color w:val="212121"/>
                <w:sz w:val="17"/>
              </w:rPr>
              <w:t>15</w:t>
            </w:r>
          </w:p>
        </w:tc>
        <w:tc>
          <w:tcPr>
            <w:tcW w:type="dxa" w:w="1740"/>
            <w:shd w:val="clear" w:color="auto" w:fill="FFFBF0"/>
          </w:tcPr>
          <w:p>
            <w:r/>
            <w:r>
              <w:rPr>
                <w:rFonts w:ascii="Noto Serif Malayalam" w:hAnsi="Noto Serif Malayalam" w:cs="Noto Serif Malayalam" w:eastAsia="Noto Serif Malayalam"/>
                <w:b w:val="0"/>
                <w:i w:val="0"/>
                <w:color w:val="212121"/>
                <w:sz w:val="17"/>
              </w:rPr>
              <w:t>പിവതഃ</w:t>
            </w:r>
          </w:p>
        </w:tc>
        <w:tc>
          <w:tcPr>
            <w:tcW w:type="dxa" w:w="1331"/>
            <w:shd w:val="clear" w:color="auto" w:fill="FFFBF0"/>
          </w:tcPr>
          <w:p>
            <w:r/>
            <w:r>
              <w:rPr>
                <w:rFonts w:ascii="Noto Serif Malayalam" w:hAnsi="Noto Serif Malayalam" w:cs="Noto Serif Malayalam" w:eastAsia="Noto Serif Malayalam"/>
                <w:b w:val="0"/>
                <w:i w:val="0"/>
                <w:color w:val="212121"/>
                <w:sz w:val="17"/>
              </w:rPr>
              <w:t>പിവതഃ</w:t>
            </w:r>
          </w:p>
        </w:tc>
      </w:tr>
      <w:tr>
        <w:trPr>
          <w:cantSplit/>
        </w:trPr>
        <w:tc>
          <w:tcPr>
            <w:tcW w:type="dxa" w:w="1945"/>
          </w:tcPr>
          <w:p>
            <w:r/>
            <w:r>
              <w:rPr>
                <w:rFonts w:ascii="Noto Serif Malayalam" w:hAnsi="Noto Serif Malayalam" w:cs="Noto Serif Malayalam" w:eastAsia="Noto Serif Malayalam"/>
                <w:b w:val="0"/>
                <w:i w:val="0"/>
                <w:color w:val="212121"/>
                <w:sz w:val="17"/>
              </w:rPr>
              <w:t>229</w:t>
            </w:r>
          </w:p>
        </w:tc>
        <w:tc>
          <w:tcPr>
            <w:tcW w:type="dxa" w:w="1536"/>
          </w:tcPr>
          <w:p>
            <w:r/>
            <w:r>
              <w:rPr>
                <w:rFonts w:ascii="Noto Serif Malayalam" w:hAnsi="Noto Serif Malayalam" w:cs="Noto Serif Malayalam" w:eastAsia="Noto Serif Malayalam"/>
                <w:b w:val="0"/>
                <w:i w:val="0"/>
                <w:color w:val="212121"/>
                <w:sz w:val="17"/>
              </w:rPr>
              <w:t>15</w:t>
            </w:r>
          </w:p>
        </w:tc>
        <w:tc>
          <w:tcPr>
            <w:tcW w:type="dxa" w:w="1740"/>
          </w:tcPr>
          <w:p>
            <w:r/>
            <w:r>
              <w:rPr>
                <w:rFonts w:ascii="Noto Serif Malayalam" w:hAnsi="Noto Serif Malayalam" w:cs="Noto Serif Malayalam" w:eastAsia="Noto Serif Malayalam"/>
                <w:b w:val="0"/>
                <w:i w:val="0"/>
                <w:color w:val="212121"/>
                <w:sz w:val="17"/>
              </w:rPr>
              <w:t>കഥമിഷ്യാമി</w:t>
            </w:r>
          </w:p>
        </w:tc>
        <w:tc>
          <w:tcPr>
            <w:tcW w:type="dxa" w:w="1331"/>
          </w:tcPr>
          <w:p>
            <w:r/>
            <w:r>
              <w:rPr>
                <w:rFonts w:ascii="Noto Serif Malayalam" w:hAnsi="Noto Serif Malayalam" w:cs="Noto Serif Malayalam" w:eastAsia="Noto Serif Malayalam"/>
                <w:b w:val="0"/>
                <w:i w:val="0"/>
                <w:color w:val="212121"/>
                <w:sz w:val="17"/>
              </w:rPr>
              <w:t>കഥയിഷ്യാമി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255</w:t>
            </w:r>
          </w:p>
        </w:tc>
        <w:tc>
          <w:tcPr>
            <w:tcW w:type="dxa" w:w="1536"/>
            <w:shd w:val="clear" w:color="auto" w:fill="FFFBF0"/>
          </w:tcPr>
          <w:p>
            <w:r/>
            <w:r>
              <w:rPr>
                <w:rFonts w:ascii="Noto Serif Malayalam" w:hAnsi="Noto Serif Malayalam" w:cs="Noto Serif Malayalam" w:eastAsia="Noto Serif Malayalam"/>
                <w:b w:val="0"/>
                <w:i w:val="0"/>
                <w:color w:val="212121"/>
                <w:sz w:val="17"/>
              </w:rPr>
              <w:t>3</w:t>
            </w:r>
          </w:p>
        </w:tc>
        <w:tc>
          <w:tcPr>
            <w:tcW w:type="dxa" w:w="1740"/>
            <w:shd w:val="clear" w:color="auto" w:fill="FFFBF0"/>
          </w:tcPr>
          <w:p>
            <w:r/>
            <w:r>
              <w:rPr>
                <w:rFonts w:ascii="Noto Serif Malayalam" w:hAnsi="Noto Serif Malayalam" w:cs="Noto Serif Malayalam" w:eastAsia="Noto Serif Malayalam"/>
                <w:b w:val="0"/>
                <w:i w:val="0"/>
                <w:color w:val="212121"/>
                <w:sz w:val="17"/>
              </w:rPr>
              <w:t>അസ്തനേതാന്</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പ്രസ്താനേതാന് വേദൈന</w:t>
            </w:r>
          </w:p>
        </w:tc>
      </w:tr>
      <w:tr>
        <w:trPr>
          <w:cantSplit/>
        </w:trPr>
        <w:tc>
          <w:tcPr>
            <w:tcW w:type="dxa" w:w="1945"/>
          </w:tcPr>
          <w:p>
            <w:r/>
            <w:r>
              <w:rPr>
                <w:rFonts w:ascii="Noto Serif Malayalam" w:hAnsi="Noto Serif Malayalam" w:cs="Noto Serif Malayalam" w:eastAsia="Noto Serif Malayalam"/>
                <w:b w:val="0"/>
                <w:i w:val="0"/>
                <w:color w:val="212121"/>
                <w:sz w:val="17"/>
              </w:rPr>
              <w:t>265</w:t>
            </w:r>
          </w:p>
        </w:tc>
        <w:tc>
          <w:tcPr>
            <w:tcW w:type="dxa" w:w="1536"/>
          </w:tcPr>
          <w:p>
            <w:r/>
            <w:r>
              <w:rPr>
                <w:rFonts w:ascii="Noto Serif Malayalam" w:hAnsi="Noto Serif Malayalam" w:cs="Noto Serif Malayalam" w:eastAsia="Noto Serif Malayalam"/>
                <w:b w:val="0"/>
                <w:i w:val="0"/>
                <w:color w:val="212121"/>
                <w:sz w:val="17"/>
              </w:rPr>
              <w:t>10</w:t>
            </w:r>
          </w:p>
        </w:tc>
        <w:tc>
          <w:tcPr>
            <w:tcW w:type="dxa" w:w="1740"/>
          </w:tcPr>
          <w:p>
            <w:r/>
            <w:r>
              <w:rPr>
                <w:rFonts w:ascii="Noto Serif Malayalam" w:hAnsi="Noto Serif Malayalam" w:cs="Noto Serif Malayalam" w:eastAsia="Noto Serif Malayalam"/>
                <w:b w:val="0"/>
                <w:i w:val="0"/>
                <w:color w:val="212121"/>
                <w:sz w:val="17"/>
              </w:rPr>
              <w:t>സാദിതവ്യമിതി</w:t>
            </w:r>
          </w:p>
        </w:tc>
        <w:tc>
          <w:tcPr>
            <w:tcW w:type="dxa" w:w="1331"/>
          </w:tcPr>
          <w:p>
            <w:r/>
            <w:r>
              <w:rPr>
                <w:rFonts w:ascii="Noto Serif Malayalam" w:hAnsi="Noto Serif Malayalam" w:cs="Noto Serif Malayalam" w:eastAsia="Noto Serif Malayalam"/>
                <w:b w:val="0"/>
                <w:i w:val="0"/>
                <w:color w:val="212121"/>
                <w:sz w:val="17"/>
              </w:rPr>
              <w:t>സിതവ്യമിതി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266</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സമ്യകൂ</w:t>
            </w:r>
          </w:p>
        </w:tc>
        <w:tc>
          <w:tcPr>
            <w:tcW w:type="dxa" w:w="1331"/>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1945"/>
          </w:tcPr>
          <w:p>
            <w:r/>
            <w:r>
              <w:rPr>
                <w:rFonts w:ascii="Noto Serif Malayalam" w:hAnsi="Noto Serif Malayalam" w:cs="Noto Serif Malayalam" w:eastAsia="Noto Serif Malayalam"/>
                <w:b w:val="0"/>
                <w:i w:val="0"/>
                <w:color w:val="212121"/>
                <w:sz w:val="17"/>
              </w:rPr>
              <w:t>269</w:t>
            </w:r>
          </w:p>
        </w:tc>
        <w:tc>
          <w:tcPr>
            <w:tcW w:type="dxa" w:w="1536"/>
          </w:tcPr>
          <w:p>
            <w:r/>
            <w:r>
              <w:rPr>
                <w:rFonts w:ascii="Noto Serif Malayalam" w:hAnsi="Noto Serif Malayalam" w:cs="Noto Serif Malayalam" w:eastAsia="Noto Serif Malayalam"/>
                <w:b w:val="0"/>
                <w:i w:val="0"/>
                <w:color w:val="212121"/>
                <w:sz w:val="17"/>
              </w:rPr>
              <w:t>14</w:t>
            </w:r>
          </w:p>
        </w:tc>
        <w:tc>
          <w:tcPr>
            <w:tcW w:type="dxa" w:w="1740"/>
          </w:tcPr>
          <w:p>
            <w:r/>
            <w:r>
              <w:rPr>
                <w:rFonts w:ascii="Noto Serif Malayalam" w:hAnsi="Noto Serif Malayalam" w:cs="Noto Serif Malayalam" w:eastAsia="Noto Serif Malayalam"/>
                <w:b w:val="0"/>
                <w:i w:val="0"/>
                <w:color w:val="212121"/>
                <w:sz w:val="17"/>
              </w:rPr>
              <w:t>ഉപദേശ്യ</w:t>
            </w:r>
          </w:p>
        </w:tc>
        <w:tc>
          <w:tcPr>
            <w:tcW w:type="dxa" w:w="1331"/>
          </w:tcPr>
          <w:p>
            <w:r/>
            <w:r>
              <w:rPr>
                <w:rFonts w:ascii="Noto Serif Malayalam" w:hAnsi="Noto Serif Malayalam" w:cs="Noto Serif Malayalam" w:eastAsia="Noto Serif Malayalam"/>
                <w:b w:val="0"/>
                <w:i w:val="0"/>
                <w:color w:val="212121"/>
                <w:sz w:val="17"/>
              </w:rPr>
              <w:t>ഉപദിശ്യ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269</w:t>
            </w:r>
          </w:p>
        </w:tc>
        <w:tc>
          <w:tcPr>
            <w:tcW w:type="dxa" w:w="1536"/>
            <w:shd w:val="clear" w:color="auto" w:fill="FFFBF0"/>
          </w:tcPr>
          <w:p>
            <w:r/>
            <w:r>
              <w:rPr>
                <w:rFonts w:ascii="Noto Serif Malayalam" w:hAnsi="Noto Serif Malayalam" w:cs="Noto Serif Malayalam" w:eastAsia="Noto Serif Malayalam"/>
                <w:b w:val="0"/>
                <w:i w:val="0"/>
                <w:color w:val="212121"/>
                <w:sz w:val="17"/>
              </w:rPr>
              <w:t>274</w:t>
            </w:r>
          </w:p>
        </w:tc>
        <w:tc>
          <w:tcPr>
            <w:tcW w:type="dxa" w:w="1740"/>
            <w:shd w:val="clear" w:color="auto" w:fill="FFFBF0"/>
          </w:tcPr>
          <w:p>
            <w:r/>
            <w:r>
              <w:rPr>
                <w:rFonts w:ascii="Noto Serif Malayalam" w:hAnsi="Noto Serif Malayalam" w:cs="Noto Serif Malayalam" w:eastAsia="Noto Serif Malayalam"/>
                <w:b w:val="0"/>
                <w:i w:val="0"/>
                <w:color w:val="212121"/>
                <w:sz w:val="17"/>
              </w:rPr>
              <w:t>സദാതിനിരഭി</w:t>
            </w:r>
          </w:p>
        </w:tc>
        <w:tc>
          <w:tcPr>
            <w:tcW w:type="dxa" w:w="1331"/>
            <w:shd w:val="clear" w:color="auto" w:fill="FFFBF0"/>
          </w:tcPr>
          <w:p>
            <w:r/>
            <w:r>
              <w:rPr>
                <w:rFonts w:ascii="Noto Serif Malayalam" w:hAnsi="Noto Serif Malayalam" w:cs="Noto Serif Malayalam" w:eastAsia="Noto Serif Malayalam"/>
                <w:b w:val="0"/>
                <w:i w:val="0"/>
                <w:color w:val="212121"/>
                <w:sz w:val="17"/>
              </w:rPr>
              <w:t>സദാനിരഭി</w:t>
            </w:r>
          </w:p>
        </w:tc>
      </w:tr>
      <w:tr>
        <w:trPr>
          <w:cantSplit/>
        </w:trPr>
        <w:tc>
          <w:tcPr>
            <w:tcW w:type="dxa" w:w="1945"/>
          </w:tcPr>
          <w:p>
            <w:r/>
            <w:r>
              <w:rPr>
                <w:rFonts w:ascii="Noto Serif Malayalam" w:hAnsi="Noto Serif Malayalam" w:cs="Noto Serif Malayalam" w:eastAsia="Noto Serif Malayalam"/>
                <w:b w:val="0"/>
                <w:i w:val="0"/>
                <w:color w:val="212121"/>
                <w:sz w:val="17"/>
              </w:rPr>
              <w:t>269</w:t>
            </w:r>
          </w:p>
        </w:tc>
        <w:tc>
          <w:tcPr>
            <w:tcW w:type="dxa" w:w="1536"/>
          </w:tcPr>
          <w:p>
            <w:r/>
            <w:r>
              <w:rPr>
                <w:rFonts w:ascii="Noto Serif Malayalam" w:hAnsi="Noto Serif Malayalam" w:cs="Noto Serif Malayalam" w:eastAsia="Noto Serif Malayalam"/>
                <w:b w:val="0"/>
                <w:i w:val="0"/>
                <w:color w:val="212121"/>
                <w:sz w:val="17"/>
              </w:rPr>
              <w:t>204</w:t>
            </w:r>
          </w:p>
        </w:tc>
        <w:tc>
          <w:tcPr>
            <w:tcW w:type="dxa" w:w="1740"/>
          </w:tcPr>
          <w:p>
            <w:r/>
            <w:r>
              <w:rPr>
                <w:rFonts w:ascii="Noto Serif Malayalam" w:hAnsi="Noto Serif Malayalam" w:cs="Noto Serif Malayalam" w:eastAsia="Noto Serif Malayalam"/>
                <w:b w:val="0"/>
                <w:i w:val="0"/>
                <w:color w:val="212121"/>
                <w:sz w:val="17"/>
              </w:rPr>
              <w:t>വിനാശികത്വ</w:t>
            </w:r>
          </w:p>
        </w:tc>
        <w:tc>
          <w:tcPr>
            <w:tcW w:type="dxa" w:w="1331"/>
          </w:tcPr>
          <w:p>
            <w:r/>
            <w:r>
              <w:rPr>
                <w:rFonts w:ascii="Noto Serif Malayalam" w:hAnsi="Noto Serif Malayalam" w:cs="Noto Serif Malayalam" w:eastAsia="Noto Serif Malayalam"/>
                <w:b w:val="0"/>
                <w:i w:val="0"/>
                <w:color w:val="212121"/>
                <w:sz w:val="17"/>
              </w:rPr>
              <w:t>വിനാശിത്വ</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269</w:t>
            </w:r>
          </w:p>
        </w:tc>
        <w:tc>
          <w:tcPr>
            <w:tcW w:type="dxa" w:w="1536"/>
            <w:shd w:val="clear" w:color="auto" w:fill="FFFBF0"/>
          </w:tcPr>
          <w:p>
            <w:r/>
            <w:r>
              <w:rPr>
                <w:rFonts w:ascii="Noto Serif Malayalam" w:hAnsi="Noto Serif Malayalam" w:cs="Noto Serif Malayalam" w:eastAsia="Noto Serif Malayalam"/>
                <w:b w:val="0"/>
                <w:i w:val="0"/>
                <w:color w:val="212121"/>
                <w:sz w:val="17"/>
              </w:rPr>
              <w:t>36</w:t>
            </w:r>
          </w:p>
        </w:tc>
        <w:tc>
          <w:tcPr>
            <w:tcW w:type="dxa" w:w="1740"/>
            <w:shd w:val="clear" w:color="auto" w:fill="FFFBF0"/>
          </w:tcPr>
          <w:p>
            <w:r/>
            <w:r>
              <w:rPr>
                <w:rFonts w:ascii="Noto Serif Malayalam" w:hAnsi="Noto Serif Malayalam" w:cs="Noto Serif Malayalam" w:eastAsia="Noto Serif Malayalam"/>
                <w:b w:val="0"/>
                <w:i w:val="0"/>
                <w:color w:val="212121"/>
                <w:sz w:val="17"/>
              </w:rPr>
              <w:t>വ്യവസായിതാ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വ്യവസാതാ</w:t>
            </w:r>
          </w:p>
        </w:tc>
      </w:tr>
      <w:tr>
        <w:trPr>
          <w:cantSplit/>
        </w:trPr>
        <w:tc>
          <w:tcPr>
            <w:tcW w:type="dxa" w:w="1945"/>
          </w:tcPr>
          <w:p>
            <w:r/>
            <w:r>
              <w:rPr>
                <w:rFonts w:ascii="Noto Serif Malayalam" w:hAnsi="Noto Serif Malayalam" w:cs="Noto Serif Malayalam" w:eastAsia="Noto Serif Malayalam"/>
                <w:b w:val="0"/>
                <w:i w:val="0"/>
                <w:color w:val="212121"/>
                <w:sz w:val="17"/>
              </w:rPr>
              <w:t>281</w:t>
            </w:r>
          </w:p>
        </w:tc>
        <w:tc>
          <w:tcPr>
            <w:tcW w:type="dxa" w:w="1536"/>
          </w:tcPr>
          <w:p>
            <w:r/>
            <w:r>
              <w:rPr>
                <w:rFonts w:ascii="Noto Serif Malayalam" w:hAnsi="Noto Serif Malayalam" w:cs="Noto Serif Malayalam" w:eastAsia="Noto Serif Malayalam"/>
                <w:b w:val="0"/>
                <w:i w:val="0"/>
                <w:color w:val="212121"/>
                <w:sz w:val="17"/>
              </w:rPr>
              <w:t>21</w:t>
            </w:r>
          </w:p>
        </w:tc>
        <w:tc>
          <w:tcPr>
            <w:tcW w:type="dxa" w:w="1740"/>
          </w:tcPr>
          <w:p>
            <w:r/>
            <w:r>
              <w:rPr>
                <w:rFonts w:ascii="Noto Serif Malayalam" w:hAnsi="Noto Serif Malayalam" w:cs="Noto Serif Malayalam" w:eastAsia="Noto Serif Malayalam"/>
                <w:b w:val="0"/>
                <w:i w:val="0"/>
                <w:color w:val="212121"/>
                <w:sz w:val="17"/>
              </w:rPr>
              <w:t>ഗുണാപിശുനിത</w:t>
            </w:r>
          </w:p>
        </w:tc>
        <w:tc>
          <w:tcPr>
            <w:tcW w:type="dxa" w:w="1331"/>
          </w:tcPr>
          <w:p>
            <w:r/>
            <w:r>
              <w:rPr>
                <w:rFonts w:ascii="Noto Serif Malayalam" w:hAnsi="Noto Serif Malayalam" w:cs="Noto Serif Malayalam" w:eastAsia="Noto Serif Malayalam"/>
                <w:b w:val="0"/>
                <w:i w:val="0"/>
                <w:color w:val="212121"/>
                <w:sz w:val="17"/>
              </w:rPr>
              <w:t>ഗുണപിശുനിത ഭഗ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290</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പ്രകാശരൂപ</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പ്രകാശകരൂപ</w:t>
            </w:r>
          </w:p>
        </w:tc>
      </w:tr>
      <w:tr>
        <w:trPr>
          <w:cantSplit/>
        </w:trPr>
        <w:tc>
          <w:tcPr>
            <w:tcW w:type="dxa" w:w="1945"/>
          </w:tcPr>
          <w:p>
            <w:r/>
            <w:r>
              <w:rPr>
                <w:rFonts w:ascii="Noto Serif Malayalam" w:hAnsi="Noto Serif Malayalam" w:cs="Noto Serif Malayalam" w:eastAsia="Noto Serif Malayalam"/>
                <w:b w:val="0"/>
                <w:i w:val="0"/>
                <w:color w:val="212121"/>
                <w:sz w:val="17"/>
              </w:rPr>
              <w:t>290</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ജ്യോതിരൂപഃ ജ്യോതീ</w:t>
            </w:r>
          </w:p>
        </w:tc>
        <w:tc>
          <w:tcPr>
            <w:tcW w:type="dxa" w:w="1331"/>
          </w:tcPr>
          <w:p>
            <w:r/>
            <w:r>
              <w:rPr>
                <w:rFonts w:ascii="Noto Serif Malayalam" w:hAnsi="Noto Serif Malayalam" w:cs="Noto Serif Malayalam" w:eastAsia="Noto Serif Malayalam"/>
                <w:b w:val="0"/>
                <w:i w:val="0"/>
                <w:color w:val="212121"/>
                <w:sz w:val="17"/>
              </w:rPr>
              <w:t>രൂപഃ</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290</w:t>
            </w:r>
          </w:p>
        </w:tc>
        <w:tc>
          <w:tcPr>
            <w:tcW w:type="dxa" w:w="1536"/>
            <w:shd w:val="clear" w:color="auto" w:fill="FFFBF0"/>
          </w:tcPr>
          <w:p>
            <w:r/>
            <w:r>
              <w:rPr>
                <w:rFonts w:ascii="Noto Serif Malayalam" w:hAnsi="Noto Serif Malayalam" w:cs="Noto Serif Malayalam" w:eastAsia="Noto Serif Malayalam"/>
                <w:b w:val="0"/>
                <w:i w:val="0"/>
                <w:color w:val="212121"/>
                <w:sz w:val="17"/>
              </w:rPr>
              <w:t>1</w:t>
            </w:r>
          </w:p>
        </w:tc>
        <w:tc>
          <w:tcPr>
            <w:tcW w:type="dxa" w:w="1740"/>
            <w:shd w:val="clear" w:color="auto" w:fill="FFFBF0"/>
          </w:tcPr>
          <w:p>
            <w:r/>
            <w:r>
              <w:rPr>
                <w:rFonts w:ascii="Noto Serif Malayalam" w:hAnsi="Noto Serif Malayalam" w:cs="Noto Serif Malayalam" w:eastAsia="Noto Serif Malayalam"/>
                <w:b w:val="0"/>
                <w:i w:val="0"/>
                <w:color w:val="212121"/>
                <w:sz w:val="17"/>
              </w:rPr>
              <w:t>കായ</w:t>
            </w:r>
          </w:p>
        </w:tc>
        <w:tc>
          <w:tcPr>
            <w:tcW w:type="dxa" w:w="1331"/>
            <w:shd w:val="clear" w:color="auto" w:fill="FFFBF0"/>
          </w:tcPr>
          <w:p>
            <w:r/>
            <w:r>
              <w:rPr>
                <w:rFonts w:ascii="Noto Serif Malayalam" w:hAnsi="Noto Serif Malayalam" w:cs="Noto Serif Malayalam" w:eastAsia="Noto Serif Malayalam"/>
                <w:b w:val="0"/>
                <w:i w:val="0"/>
                <w:color w:val="212121"/>
                <w:sz w:val="17"/>
              </w:rPr>
              <w:t>കാര്യ</w:t>
            </w:r>
          </w:p>
        </w:tc>
      </w:tr>
      <w:tr>
        <w:trPr>
          <w:cantSplit/>
        </w:trPr>
        <w:tc>
          <w:tcPr>
            <w:tcW w:type="dxa" w:w="1945"/>
          </w:tcPr>
          <w:p>
            <w:r/>
            <w:r>
              <w:rPr>
                <w:rFonts w:ascii="Noto Serif Malayalam" w:hAnsi="Noto Serif Malayalam" w:cs="Noto Serif Malayalam" w:eastAsia="Noto Serif Malayalam"/>
                <w:b w:val="0"/>
                <w:i w:val="0"/>
                <w:color w:val="212121"/>
                <w:sz w:val="17"/>
              </w:rPr>
              <w:t>290</w:t>
            </w:r>
          </w:p>
        </w:tc>
        <w:tc>
          <w:tcPr>
            <w:tcW w:type="dxa" w:w="1536"/>
          </w:tcPr>
          <w:p>
            <w:r/>
            <w:r>
              <w:rPr>
                <w:rFonts w:ascii="Noto Serif Malayalam" w:hAnsi="Noto Serif Malayalam" w:cs="Noto Serif Malayalam" w:eastAsia="Noto Serif Malayalam"/>
                <w:b w:val="0"/>
                <w:i w:val="0"/>
                <w:color w:val="212121"/>
                <w:sz w:val="17"/>
              </w:rPr>
              <w:t>10</w:t>
            </w:r>
          </w:p>
        </w:tc>
        <w:tc>
          <w:tcPr>
            <w:tcW w:type="dxa" w:w="1740"/>
          </w:tcPr>
          <w:p>
            <w:r/>
            <w:r>
              <w:rPr>
                <w:rFonts w:ascii="Noto Serif Malayalam" w:hAnsi="Noto Serif Malayalam" w:cs="Noto Serif Malayalam" w:eastAsia="Noto Serif Malayalam"/>
                <w:b w:val="0"/>
                <w:i w:val="0"/>
                <w:color w:val="212121"/>
                <w:sz w:val="17"/>
              </w:rPr>
              <w:t>സജതീ</w:t>
            </w:r>
          </w:p>
        </w:tc>
        <w:tc>
          <w:tcPr>
            <w:tcW w:type="dxa" w:w="1331"/>
          </w:tcPr>
          <w:p>
            <w:r/>
            <w:r>
              <w:rPr>
                <w:rFonts w:ascii="Noto Serif Malayalam" w:hAnsi="Noto Serif Malayalam" w:cs="Noto Serif Malayalam" w:eastAsia="Noto Serif Malayalam"/>
                <w:b w:val="0"/>
                <w:i w:val="0"/>
                <w:color w:val="212121"/>
                <w:sz w:val="17"/>
              </w:rPr>
              <w:t>മജതീ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380</w:t>
            </w:r>
          </w:p>
        </w:tc>
        <w:tc>
          <w:tcPr>
            <w:tcW w:type="dxa" w:w="1536"/>
            <w:shd w:val="clear" w:color="auto" w:fill="FFFBF0"/>
          </w:tcPr>
          <w:p>
            <w:r/>
            <w:r>
              <w:rPr>
                <w:rFonts w:ascii="Noto Serif Malayalam" w:hAnsi="Noto Serif Malayalam" w:cs="Noto Serif Malayalam" w:eastAsia="Noto Serif Malayalam"/>
                <w:b w:val="0"/>
                <w:i w:val="0"/>
                <w:color w:val="212121"/>
                <w:sz w:val="17"/>
              </w:rPr>
              <w:t>19</w:t>
            </w:r>
          </w:p>
        </w:tc>
        <w:tc>
          <w:tcPr>
            <w:tcW w:type="dxa" w:w="1740"/>
            <w:shd w:val="clear" w:color="auto" w:fill="FFFBF0"/>
          </w:tcPr>
          <w:p>
            <w:r/>
            <w:r>
              <w:rPr>
                <w:rFonts w:ascii="Noto Serif Malayalam" w:hAnsi="Noto Serif Malayalam" w:cs="Noto Serif Malayalam" w:eastAsia="Noto Serif Malayalam"/>
                <w:b w:val="0"/>
                <w:i w:val="0"/>
                <w:color w:val="212121"/>
                <w:sz w:val="17"/>
              </w:rPr>
              <w:t>പായിതും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പാദയിതും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16"/>
          <w:footerReference w:type="default" r:id="rId117"/>
          <w:headerReference w:type="first" r:id="rId118"/>
          <w:footerReference w:type="first" r:id="rId119"/>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B</w:t>
      </w:r>
    </w:p>
    <w:p>
      <w:bookmarkStart w:id="2463" w:name="ch_APPB"/>
      <w:pPr>
        <w:pStyle w:val="Heading1"/>
        <w:jc w:val="left"/>
      </w:pPr>
      <w:r>
        <w:rPr>
          <w:rFonts w:ascii="Noto Sans Malayalam" w:hAnsi="Noto Sans Malayalam" w:cs="Noto Sans Malayalam" w:eastAsia="Noto Sans Malayalam"/>
          <w:b/>
          <w:i w:val="0"/>
          <w:color w:val="4A140C"/>
          <w:sz w:val="33"/>
        </w:rPr>
        <w:t>പാഠാന്തരങ്ങൾ</w:t>
      </w:r>
      <w:bookmarkEnd w:id="2463"/>
    </w:p>
    <w:p>
      <w:pPr>
        <w:ind w:firstLine="0"/>
        <w:pBdr>
          <w:bottom w:val="single" w:sz="6" w:color="A67C2E"/>
        </w:pBdr>
      </w:pPr>
    </w:p>
    <w:p>
      <w:r>
        <w:rPr>
          <w:rFonts w:ascii="Noto Serif Malayalam" w:hAnsi="Noto Serif Malayalam" w:cs="Noto Serif Malayalam" w:eastAsia="Noto Serif Malayalam"/>
          <w:b w:val="0"/>
          <w:i w:val="0"/>
          <w:color w:val="212121"/>
        </w:rPr>
        <w:t>രാമകണ്ഠപാഠവും [രാമകണ്ഠപാഠഃ] ശങ്കരപാഠവും [ശങ്കരപാഠഃ] തമ്മിലുള്ള വ്യത്യാസങ്ങൾ, അദ്ധ്യായം-ശ്ലോകം ക്രമത്തിൽ. പാഠങ്ങൾ വിവർത്തനം ചെയ്യാതെ മലയാളലിപിയിലേക്ക് ലിപ്യന്തരം മാത്രം ചെയ്തിരിക്കുന്നു; അദ്ധ്യായ/ശ്ലോക സംഖ്യകൾ അറബി അക്കങ്ങളിൽ. അച്ചടിയിൽ ഒറ്റവരിയായി ചേർന്നുപോയ ചില പാഠജോഡികൾ അതേപടി ഒറ്റക്കള്ളിയിൽ നൽകിയിരിക്കുന്നു; അദ്ധ്യായസംഖ്യകൾ അച്ചടിക്രമം പിന്തുടരുന്നു. ആകെ 131 പാഠാന്തരവരികൾ.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B</w:t>
      </w:r>
      <w:r>
        <w:rPr>
          <w:rFonts w:ascii="Noto Sans Malayalam" w:hAnsi="Noto Sans Malayalam" w:cs="Noto Sans Malayalam" w:eastAsia="Noto Sans Malayalam"/>
          <w:b/>
          <w:i w:val="0"/>
          <w:color w:val="5A1A10"/>
          <w:sz w:val="18"/>
        </w:rPr>
        <w:t xml:space="preserve"> — പാഠാന്തരങ്ങൾ</w:t>
      </w:r>
    </w:p>
    <w:tbl>
      <w:tblPr>
        <w:tblStyle w:val="TableGrid"/>
        <w:tblW w:type="auto" w:w="0"/>
        <w:tblLayout w:type="fixed"/>
        <w:tblLook w:firstColumn="1" w:firstRow="1" w:lastColumn="0" w:lastRow="0" w:noHBand="0" w:noVBand="1" w:val="04A0"/>
      </w:tblPr>
      <w:tblGrid>
        <w:gridCol w:w="1945"/>
        <w:gridCol w:w="1535"/>
        <w:gridCol w:w="1740"/>
        <w:gridCol w:w="1330"/>
      </w:tblGrid>
      <w:tr>
        <w:trPr>
          <w:tblHeader/>
        </w:trPr>
        <w:tc>
          <w:tcPr>
            <w:tcW w:type="dxa" w:w="1945"/>
            <w:shd w:val="clear" w:color="auto" w:fill="5A1A10"/>
          </w:tcPr>
          <w:p>
            <w:r/>
            <w:r>
              <w:rPr>
                <w:rFonts w:ascii="Noto Sans Malayalam" w:hAnsi="Noto Sans Malayalam" w:cs="Noto Sans Malayalam" w:eastAsia="Noto Sans Malayalam"/>
                <w:b/>
                <w:i w:val="0"/>
                <w:color w:val="FFFFFF"/>
                <w:sz w:val="18"/>
              </w:rPr>
              <w:t>അദ്ധ്യായം</w:t>
            </w:r>
          </w:p>
        </w:tc>
        <w:tc>
          <w:tcPr>
            <w:tcW w:type="dxa" w:w="1536"/>
            <w:shd w:val="clear" w:color="auto" w:fill="5A1A10"/>
          </w:tcPr>
          <w:p>
            <w:r/>
            <w:r>
              <w:rPr>
                <w:rFonts w:ascii="Noto Sans Malayalam" w:hAnsi="Noto Sans Malayalam" w:cs="Noto Sans Malayalam" w:eastAsia="Noto Sans Malayalam"/>
                <w:b/>
                <w:i w:val="0"/>
                <w:color w:val="FFFFFF"/>
                <w:sz w:val="18"/>
              </w:rPr>
              <w:t>ശ്ലോകം</w:t>
            </w:r>
          </w:p>
        </w:tc>
        <w:tc>
          <w:tcPr>
            <w:tcW w:type="dxa" w:w="1740"/>
            <w:shd w:val="clear" w:color="auto" w:fill="5A1A10"/>
          </w:tcPr>
          <w:p>
            <w:r/>
            <w:r>
              <w:rPr>
                <w:rFonts w:ascii="Noto Sans Malayalam" w:hAnsi="Noto Sans Malayalam" w:cs="Noto Sans Malayalam" w:eastAsia="Noto Sans Malayalam"/>
                <w:b/>
                <w:i w:val="0"/>
                <w:color w:val="FFFFFF"/>
                <w:sz w:val="18"/>
              </w:rPr>
              <w:t>രാമകണ്ഠപാഠഃ</w:t>
            </w:r>
          </w:p>
        </w:tc>
        <w:tc>
          <w:tcPr>
            <w:tcW w:type="dxa" w:w="1331"/>
            <w:shd w:val="clear" w:color="auto" w:fill="5A1A10"/>
          </w:tcPr>
          <w:p>
            <w:r/>
            <w:r>
              <w:rPr>
                <w:rFonts w:ascii="Noto Sans Malayalam" w:hAnsi="Noto Sans Malayalam" w:cs="Noto Sans Malayalam" w:eastAsia="Noto Sans Malayalam"/>
                <w:b/>
                <w:i w:val="0"/>
                <w:color w:val="FFFFFF"/>
                <w:sz w:val="18"/>
              </w:rPr>
              <w:t>ശങ്കരപാഠഃ</w:t>
            </w:r>
          </w:p>
        </w:tc>
      </w:tr>
      <w:tr>
        <w:trPr>
          <w:cantSplit/>
        </w:trPr>
        <w:tc>
          <w:tcPr>
            <w:tcW w:type="dxa" w:w="1945"/>
          </w:tcPr>
          <w:p>
            <w:r/>
            <w:r>
              <w:rPr>
                <w:rFonts w:ascii="Noto Serif Malayalam" w:hAnsi="Noto Serif Malayalam" w:cs="Noto Serif Malayalam" w:eastAsia="Noto Serif Malayalam"/>
                <w:b w:val="0"/>
                <w:i w:val="0"/>
                <w:color w:val="212121"/>
                <w:sz w:val="17"/>
              </w:rPr>
              <w:t>1</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സൌമദത്തിവ വീര്യവാന് സൌമദത്തിസ്തഥൈവച</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w:t>
            </w:r>
          </w:p>
        </w:tc>
        <w:tc>
          <w:tcPr>
            <w:tcW w:type="dxa" w:w="1536"/>
            <w:shd w:val="clear" w:color="auto" w:fill="FFFBF0"/>
          </w:tcPr>
          <w:p>
            <w:r/>
            <w:r>
              <w:rPr>
                <w:rFonts w:ascii="Noto Serif Malayalam" w:hAnsi="Noto Serif Malayalam" w:cs="Noto Serif Malayalam" w:eastAsia="Noto Serif Malayalam"/>
                <w:b w:val="0"/>
                <w:i w:val="0"/>
                <w:color w:val="212121"/>
                <w:sz w:val="17"/>
              </w:rPr>
              <w:t>10</w:t>
            </w:r>
          </w:p>
        </w:tc>
        <w:tc>
          <w:tcPr>
            <w:tcW w:type="dxa" w:w="1740"/>
            <w:shd w:val="clear" w:color="auto" w:fill="FFFBF0"/>
          </w:tcPr>
          <w:p>
            <w:r/>
            <w:r>
              <w:rPr>
                <w:rFonts w:ascii="Noto Serif Malayalam" w:hAnsi="Noto Serif Malayalam" w:cs="Noto Serif Malayalam" w:eastAsia="Noto Serif Malayalam"/>
                <w:b w:val="0"/>
                <w:i w:val="0"/>
                <w:color w:val="212121"/>
                <w:sz w:val="17"/>
              </w:rPr>
              <w:t>നാനായുദ്ധവിശാരദാഃ സര്വേ യുദ്ധവിശാരദാഃ</w:t>
            </w:r>
          </w:p>
        </w:tc>
        <w:tc>
          <w:tcPr>
            <w:tcW w:type="dxa" w:w="1331"/>
            <w:shd w:val="clear" w:color="auto" w:fill="FFFBF0"/>
          </w:tcPr>
          <w:p>
            <w:r/>
            <w:r>
              <w:rPr>
                <w:rFonts w:ascii="Noto Serif Malayalam" w:hAnsi="Noto Serif Malayalam" w:cs="Noto Serif Malayalam" w:eastAsia="Noto Serif Malayalam"/>
                <w:b w:val="0"/>
                <w:i w:val="0"/>
                <w:color w:val="212121"/>
                <w:sz w:val="17"/>
              </w:rPr>
              <w:t>ഭീമാഭിരക്ഷിതമ് ഭീഷ്മാഭിരക്ഷിതമ്</w:t>
            </w:r>
          </w:p>
        </w:tc>
      </w:tr>
      <w:tr>
        <w:trPr>
          <w:cantSplit/>
        </w:trPr>
        <w:tc>
          <w:tcPr>
            <w:tcW w:type="dxa" w:w="1945"/>
          </w:tcPr>
          <w:p>
            <w:r/>
            <w:r>
              <w:rPr>
                <w:rFonts w:ascii="Noto Serif Malayalam" w:hAnsi="Noto Serif Malayalam" w:cs="Noto Serif Malayalam" w:eastAsia="Noto Serif Malayalam"/>
                <w:b w:val="0"/>
                <w:i w:val="0"/>
                <w:color w:val="212121"/>
                <w:sz w:val="17"/>
              </w:rPr>
              <w:t>1</w:t>
            </w:r>
          </w:p>
        </w:tc>
        <w:tc>
          <w:tcPr>
            <w:tcW w:type="dxa" w:w="1536"/>
          </w:tcPr>
          <w:p>
            <w:r/>
            <w:r>
              <w:rPr>
                <w:rFonts w:ascii="Noto Serif Malayalam" w:hAnsi="Noto Serif Malayalam" w:cs="Noto Serif Malayalam" w:eastAsia="Noto Serif Malayalam"/>
                <w:b w:val="0"/>
                <w:i w:val="0"/>
                <w:color w:val="212121"/>
                <w:sz w:val="17"/>
              </w:rPr>
              <w:t>11</w:t>
            </w:r>
          </w:p>
        </w:tc>
        <w:tc>
          <w:tcPr>
            <w:tcW w:type="dxa" w:w="1740"/>
          </w:tcPr>
          <w:p>
            <w:r/>
            <w:r>
              <w:rPr>
                <w:rFonts w:ascii="Noto Serif Malayalam" w:hAnsi="Noto Serif Malayalam" w:cs="Noto Serif Malayalam" w:eastAsia="Noto Serif Malayalam"/>
                <w:b w:val="0"/>
                <w:i w:val="0"/>
                <w:color w:val="212121"/>
                <w:sz w:val="17"/>
              </w:rPr>
              <w:t>ഭീഷ്മാഭിരക്ഷിതമ് ഭീമാഭിരക്ഷിതമ്</w:t>
            </w:r>
          </w:p>
        </w:tc>
        <w:tc>
          <w:tcPr>
            <w:tcW w:type="dxa" w:w="1331"/>
          </w:tcPr>
          <w:p>
            <w:r/>
            <w:r>
              <w:rPr>
                <w:rFonts w:ascii="Noto Serif Malayalam" w:hAnsi="Noto Serif Malayalam" w:cs="Noto Serif Malayalam" w:eastAsia="Noto Serif Malayalam"/>
                <w:b w:val="0"/>
                <w:i w:val="0"/>
                <w:color w:val="212121"/>
                <w:sz w:val="17"/>
              </w:rPr>
              <w:t>സീമാനോഽബ്രവീദിദമ്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w:t>
            </w:r>
          </w:p>
        </w:tc>
        <w:tc>
          <w:tcPr>
            <w:tcW w:type="dxa" w:w="1536"/>
            <w:shd w:val="clear" w:color="auto" w:fill="FFFBF0"/>
          </w:tcPr>
          <w:p>
            <w:r/>
            <w:r>
              <w:rPr>
                <w:rFonts w:ascii="Noto Serif Malayalam" w:hAnsi="Noto Serif Malayalam" w:cs="Noto Serif Malayalam" w:eastAsia="Noto Serif Malayalam"/>
                <w:b w:val="0"/>
                <w:i w:val="0"/>
                <w:color w:val="212121"/>
                <w:sz w:val="17"/>
              </w:rPr>
              <w:t>29</w:t>
            </w:r>
          </w:p>
        </w:tc>
        <w:tc>
          <w:tcPr>
            <w:tcW w:type="dxa" w:w="1740"/>
            <w:shd w:val="clear" w:color="auto" w:fill="FFFBF0"/>
          </w:tcPr>
          <w:p>
            <w:r/>
            <w:r>
              <w:rPr>
                <w:rFonts w:ascii="Noto Serif Malayalam" w:hAnsi="Noto Serif Malayalam" w:cs="Noto Serif Malayalam" w:eastAsia="Noto Serif Malayalam"/>
                <w:b w:val="0"/>
                <w:i w:val="0"/>
                <w:color w:val="212121"/>
                <w:sz w:val="17"/>
              </w:rPr>
              <w:t>ദൃഷ്ട്രേ മാന്വജനാന്കൃഷ്ണ യുയുത്സൂ ന്സമവസ്ഥിതാന്</w:t>
            </w:r>
          </w:p>
        </w:tc>
        <w:tc>
          <w:tcPr>
            <w:tcW w:type="dxa" w:w="1331"/>
            <w:shd w:val="clear" w:color="auto" w:fill="FFFBF0"/>
          </w:tcPr>
          <w:p>
            <w:r/>
            <w:r>
              <w:rPr>
                <w:rFonts w:ascii="Noto Serif Malayalam" w:hAnsi="Noto Serif Malayalam" w:cs="Noto Serif Malayalam" w:eastAsia="Noto Serif Malayalam"/>
                <w:b w:val="0"/>
                <w:i w:val="0"/>
                <w:color w:val="212121"/>
                <w:sz w:val="17"/>
              </w:rPr>
              <w:t>പാഞ്ചാലശ്ച മഹേഷ്വാസോ ദ്രൌപദേ യാച പഞ്ച യേ ദുപദോ ദ്രൌപദേയാശ്ച സര്വശഃ പൃഥിവീപതേ വിഷീദന്നിദമബ്രവീത് ദൃഷ്ട്രേമം ഖജനം കൃഷ്ണ യുയുത് സമവസ്ഥിതമ്</w:t>
            </w:r>
          </w:p>
        </w:tc>
      </w:tr>
      <w:tr>
        <w:trPr>
          <w:cantSplit/>
        </w:trPr>
        <w:tc>
          <w:tcPr>
            <w:tcW w:type="dxa" w:w="1945"/>
          </w:tcPr>
          <w:p>
            <w:r/>
            <w:r>
              <w:rPr>
                <w:rFonts w:ascii="Noto Serif Malayalam" w:hAnsi="Noto Serif Malayalam" w:cs="Noto Serif Malayalam" w:eastAsia="Noto Serif Malayalam"/>
                <w:b w:val="0"/>
                <w:i w:val="0"/>
                <w:color w:val="212121"/>
                <w:sz w:val="17"/>
              </w:rPr>
              <w:t>1</w:t>
            </w:r>
          </w:p>
        </w:tc>
        <w:tc>
          <w:tcPr>
            <w:tcW w:type="dxa" w:w="1536"/>
          </w:tcPr>
          <w:p>
            <w:r/>
            <w:r>
              <w:rPr>
                <w:rFonts w:ascii="Noto Serif Malayalam" w:hAnsi="Noto Serif Malayalam" w:cs="Noto Serif Malayalam" w:eastAsia="Noto Serif Malayalam"/>
                <w:b w:val="0"/>
                <w:i w:val="0"/>
                <w:color w:val="212121"/>
                <w:sz w:val="17"/>
              </w:rPr>
              <w:t>32</w:t>
            </w:r>
          </w:p>
        </w:tc>
        <w:tc>
          <w:tcPr>
            <w:tcW w:type="dxa" w:w="1740"/>
          </w:tcPr>
          <w:p>
            <w:r/>
            <w:r>
              <w:rPr>
                <w:rFonts w:ascii="Noto Serif Malayalam" w:hAnsi="Noto Serif Malayalam" w:cs="Noto Serif Malayalam" w:eastAsia="Noto Serif Malayalam"/>
                <w:b w:val="0"/>
                <w:i w:val="0"/>
                <w:color w:val="212121"/>
                <w:sz w:val="17"/>
              </w:rPr>
              <w:t>ശ്രേയോഽനുപശ്യാമി ശ്രേയോ നു പശ്യാമി</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w:t>
            </w:r>
          </w:p>
        </w:tc>
        <w:tc>
          <w:tcPr>
            <w:tcW w:type="dxa" w:w="1536"/>
            <w:shd w:val="clear" w:color="auto" w:fill="FFFBF0"/>
          </w:tcPr>
          <w:p>
            <w:r/>
            <w:r>
              <w:rPr>
                <w:rFonts w:ascii="Noto Serif Malayalam" w:hAnsi="Noto Serif Malayalam" w:cs="Noto Serif Malayalam" w:eastAsia="Noto Serif Malayalam"/>
                <w:b w:val="0"/>
                <w:i w:val="0"/>
                <w:color w:val="212121"/>
                <w:sz w:val="17"/>
              </w:rPr>
              <w:t>36</w:t>
            </w:r>
          </w:p>
        </w:tc>
        <w:tc>
          <w:tcPr>
            <w:tcW w:type="dxa" w:w="1740"/>
            <w:shd w:val="clear" w:color="auto" w:fill="FFFBF0"/>
          </w:tcPr>
          <w:p>
            <w:r/>
            <w:r>
              <w:rPr>
                <w:rFonts w:ascii="Noto Serif Malayalam" w:hAnsi="Noto Serif Malayalam" w:cs="Noto Serif Malayalam" w:eastAsia="Noto Serif Malayalam"/>
                <w:b w:val="0"/>
                <w:i w:val="0"/>
                <w:color w:val="212121"/>
                <w:sz w:val="17"/>
              </w:rPr>
              <w:t>ഹേതോഃ കിമു മഹീ തേ ഹേതോഃ കിം നു മഹീകൃതേ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സ്വബാന്ധവാന് സബാന്ധവാന്</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1</w:t>
            </w:r>
          </w:p>
        </w:tc>
        <w:tc>
          <w:tcPr>
            <w:tcW w:type="dxa" w:w="1740"/>
          </w:tcPr>
          <w:p>
            <w:r/>
            <w:r>
              <w:rPr>
                <w:rFonts w:ascii="Noto Serif Malayalam" w:hAnsi="Noto Serif Malayalam" w:cs="Noto Serif Malayalam" w:eastAsia="Noto Serif Malayalam"/>
                <w:b w:val="0"/>
                <w:i w:val="0"/>
                <w:color w:val="212121"/>
                <w:sz w:val="17"/>
              </w:rPr>
              <w:t>സീദമാനമിദം വിഷീദന്തമിദം</w:t>
            </w:r>
          </w:p>
        </w:tc>
        <w:tc>
          <w:tcPr>
            <w:tcW w:type="dxa" w:w="1331"/>
          </w:tcPr>
          <w:p>
            <w:r/>
            <w:r>
              <w:rPr>
                <w:rFonts w:ascii="Noto Serif Malayalam" w:hAnsi="Noto Serif Malayalam" w:cs="Noto Serif Malayalam" w:eastAsia="Noto Serif Malayalam"/>
                <w:b w:val="0"/>
                <w:i w:val="0"/>
                <w:color w:val="212121"/>
                <w:sz w:val="17"/>
              </w:rPr>
              <w:t>മാ കേവ്യം ഗച്ഛ കൌന്തേയ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5</w:t>
            </w:r>
          </w:p>
        </w:tc>
        <w:tc>
          <w:tcPr>
            <w:tcW w:type="dxa" w:w="1740"/>
            <w:shd w:val="clear" w:color="auto" w:fill="FFFBF0"/>
          </w:tcPr>
          <w:p>
            <w:r/>
            <w:r>
              <w:rPr>
                <w:rFonts w:ascii="Noto Serif Malayalam" w:hAnsi="Noto Serif Malayalam" w:cs="Noto Serif Malayalam" w:eastAsia="Noto Serif Malayalam"/>
                <w:b w:val="0"/>
                <w:i w:val="0"/>
                <w:color w:val="212121"/>
                <w:sz w:val="17"/>
              </w:rPr>
              <w:t>ശ്രേയശ്ച</w:t>
            </w:r>
          </w:p>
        </w:tc>
        <w:tc>
          <w:tcPr>
            <w:tcW w:type="dxa" w:w="1331"/>
            <w:shd w:val="clear" w:color="auto" w:fill="FFFBF0"/>
          </w:tcPr>
          <w:p>
            <w:r/>
            <w:r>
              <w:rPr>
                <w:rFonts w:ascii="Noto Serif Malayalam" w:hAnsi="Noto Serif Malayalam" w:cs="Noto Serif Malayalam" w:eastAsia="Noto Serif Malayalam"/>
                <w:b w:val="0"/>
                <w:i w:val="0"/>
                <w:color w:val="212121"/>
                <w:sz w:val="17"/>
              </w:rPr>
              <w:t>ക്ലേയം മാ സ്മ ഗമഃ പാര്ഥ ശ്രേയോ ഭോക്ത നത്വര്ഥകാമസ്തു ഗുരുനിഹത്യ ഹത്വാര്ഥകാമാംസ്തു ഗുരൂനിഹൈവ നൈതദ്വിദ്യഃ ന ചൈതദ്വിദ്യഃ തേ നഃ സ്ഥിതാഃ തേഽവസ്ഥിതാഃ</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8</w:t>
            </w:r>
          </w:p>
        </w:tc>
        <w:tc>
          <w:tcPr>
            <w:tcW w:type="dxa" w:w="1740"/>
          </w:tcPr>
          <w:p>
            <w:r/>
            <w:r>
              <w:rPr>
                <w:rFonts w:ascii="Noto Serif Malayalam" w:hAnsi="Noto Serif Malayalam" w:cs="Noto Serif Malayalam" w:eastAsia="Noto Serif Malayalam"/>
                <w:b w:val="0"/>
                <w:i w:val="0"/>
                <w:color w:val="212121"/>
                <w:sz w:val="17"/>
              </w:rPr>
              <w:t>ന തം പ്രപശ്യാമി ന ഹി പ്രപശ്യാമി</w:t>
            </w:r>
          </w:p>
        </w:tc>
        <w:tc>
          <w:tcPr>
            <w:tcW w:type="dxa" w:w="1331"/>
          </w:tcPr>
          <w:p>
            <w:r/>
            <w:r>
              <w:rPr>
                <w:rFonts w:ascii="Noto Serif Malayalam" w:hAnsi="Noto Serif Malayalam" w:cs="Noto Serif Malayalam" w:eastAsia="Noto Serif Malayalam"/>
                <w:b w:val="0"/>
                <w:i w:val="0"/>
                <w:color w:val="212121"/>
                <w:sz w:val="17"/>
              </w:rPr>
              <w:t>യഃ ശോകം യച്ഛോക</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9</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പരന്തപ ന യോത്സ്യാമീതി പരന്തപഃ ന യോത്സ്യ ഇതി</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10</w:t>
            </w:r>
          </w:p>
        </w:tc>
        <w:tc>
          <w:tcPr>
            <w:tcW w:type="dxa" w:w="1740"/>
          </w:tcPr>
          <w:p>
            <w:r/>
            <w:r>
              <w:rPr>
                <w:rFonts w:ascii="Noto Serif Malayalam" w:hAnsi="Noto Serif Malayalam" w:cs="Noto Serif Malayalam" w:eastAsia="Noto Serif Malayalam"/>
                <w:b w:val="0"/>
                <w:i w:val="0"/>
                <w:color w:val="212121"/>
                <w:sz w:val="17"/>
              </w:rPr>
              <w:t>സീദമാനമിദം വിഷീദന്തമിദം</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12</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പ്രാജ്ഞവന്നാഭിഭാഷസേ പ്രജ്ഞാവാദശ്ച ഭാഷസേ</w:t>
            </w:r>
          </w:p>
        </w:tc>
        <w:tc>
          <w:tcPr>
            <w:tcW w:type="dxa" w:w="1331"/>
            <w:shd w:val="clear" w:color="auto" w:fill="FFFBF0"/>
          </w:tcPr>
          <w:p>
            <w:r/>
            <w:r>
              <w:rPr>
                <w:rFonts w:ascii="Noto Serif Malayalam" w:hAnsi="Noto Serif Malayalam" w:cs="Noto Serif Malayalam" w:eastAsia="Noto Serif Malayalam"/>
                <w:b w:val="0"/>
                <w:i w:val="0"/>
                <w:color w:val="212121"/>
                <w:sz w:val="17"/>
              </w:rPr>
              <w:t>വയമിതഃ പരമ് വയമതഃ പരമ്</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19</w:t>
            </w:r>
          </w:p>
        </w:tc>
        <w:tc>
          <w:tcPr>
            <w:tcW w:type="dxa" w:w="1740"/>
          </w:tcPr>
          <w:p>
            <w:r/>
            <w:r>
              <w:rPr>
                <w:rFonts w:ascii="Noto Serif Malayalam" w:hAnsi="Noto Serif Malayalam" w:cs="Noto Serif Malayalam" w:eastAsia="Noto Serif Malayalam"/>
                <w:b w:val="0"/>
                <w:i w:val="0"/>
                <w:color w:val="212121"/>
                <w:sz w:val="17"/>
              </w:rPr>
              <w:t>വിനാശിനോഽപ്രമേയസ്യ</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19</w:t>
            </w:r>
          </w:p>
        </w:tc>
        <w:tc>
          <w:tcPr>
            <w:tcW w:type="dxa" w:w="1740"/>
            <w:shd w:val="clear" w:color="auto" w:fill="FFFBF0"/>
          </w:tcPr>
          <w:p>
            <w:r/>
            <w:r>
              <w:rPr>
                <w:rFonts w:ascii="Noto Serif Malayalam" w:hAnsi="Noto Serif Malayalam" w:cs="Noto Serif Malayalam" w:eastAsia="Noto Serif Malayalam"/>
                <w:b w:val="0"/>
                <w:i w:val="0"/>
                <w:color w:val="212121"/>
                <w:sz w:val="17"/>
              </w:rPr>
              <w:t>ഹന്യതേ ഹന്തി വാ കഥമ്</w:t>
            </w:r>
          </w:p>
        </w:tc>
        <w:tc>
          <w:tcPr>
            <w:tcW w:type="dxa" w:w="1331"/>
            <w:shd w:val="clear" w:color="auto" w:fill="FFFBF0"/>
          </w:tcPr>
          <w:p>
            <w:r/>
            <w:r>
              <w:rPr>
                <w:rFonts w:ascii="Noto Serif Malayalam" w:hAnsi="Noto Serif Malayalam" w:cs="Noto Serif Malayalam" w:eastAsia="Noto Serif Malayalam"/>
                <w:b w:val="0"/>
                <w:i w:val="0"/>
                <w:color w:val="212121"/>
                <w:sz w:val="17"/>
              </w:rPr>
              <w:t>അഥവേനം അനാശിനോഽപ്രമേയസ്യ കം ഘാതയതി ഹന്തി കമ് അഥ ചൈന</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30</w:t>
            </w:r>
          </w:p>
        </w:tc>
        <w:tc>
          <w:tcPr>
            <w:tcW w:type="dxa" w:w="1740"/>
          </w:tcPr>
          <w:p>
            <w:r/>
            <w:r>
              <w:rPr>
                <w:rFonts w:ascii="Noto Serif Malayalam" w:hAnsi="Noto Serif Malayalam" w:cs="Noto Serif Malayalam" w:eastAsia="Noto Serif Malayalam"/>
                <w:b w:val="0"/>
                <w:i w:val="0"/>
                <w:color w:val="212121"/>
                <w:sz w:val="17"/>
              </w:rPr>
              <w:t>തഥൈനമന്യഃ തഥൈവ ചാന്യഃ</w:t>
            </w:r>
          </w:p>
        </w:tc>
        <w:tc>
          <w:tcPr>
            <w:tcW w:type="dxa" w:w="1331"/>
          </w:tcPr>
          <w:p>
            <w:r/>
            <w:r>
              <w:rPr>
                <w:rFonts w:ascii="Noto Serif Malayalam" w:hAnsi="Noto Serif Malayalam" w:cs="Noto Serif Malayalam" w:eastAsia="Noto Serif Malayalam"/>
                <w:b w:val="0"/>
                <w:i w:val="0"/>
                <w:color w:val="212121"/>
                <w:sz w:val="17"/>
              </w:rPr>
              <w:t>സുകൃതാത്ക്ഷത്രിയാഃ സുഖിനഃ ക്ഷത്രിയാഃ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34</w:t>
            </w:r>
          </w:p>
        </w:tc>
        <w:tc>
          <w:tcPr>
            <w:tcW w:type="dxa" w:w="1740"/>
            <w:shd w:val="clear" w:color="auto" w:fill="FFFBF0"/>
          </w:tcPr>
          <w:p>
            <w:r/>
            <w:r>
              <w:rPr>
                <w:rFonts w:ascii="Noto Serif Malayalam" w:hAnsi="Noto Serif Malayalam" w:cs="Noto Serif Malayalam" w:eastAsia="Noto Serif Malayalam"/>
                <w:b w:val="0"/>
                <w:i w:val="0"/>
                <w:color w:val="212121"/>
                <w:sz w:val="17"/>
              </w:rPr>
              <w:t>തഥാ സ്വധര്മ</w:t>
            </w:r>
          </w:p>
        </w:tc>
        <w:tc>
          <w:tcPr>
            <w:tcW w:type="dxa" w:w="1331"/>
            <w:shd w:val="clear" w:color="auto" w:fill="FFFBF0"/>
          </w:tcPr>
          <w:p>
            <w:r/>
            <w:r>
              <w:rPr>
                <w:rFonts w:ascii="Noto Serif Malayalam" w:hAnsi="Noto Serif Malayalam" w:cs="Noto Serif Malayalam" w:eastAsia="Noto Serif Malayalam"/>
                <w:b w:val="0"/>
                <w:i w:val="0"/>
                <w:color w:val="212121"/>
                <w:sz w:val="17"/>
              </w:rPr>
              <w:t>നേഹാതിക്രമനാശോഽഖി</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42</w:t>
            </w:r>
          </w:p>
        </w:tc>
        <w:tc>
          <w:tcPr>
            <w:tcW w:type="dxa" w:w="1740"/>
          </w:tcPr>
          <w:p>
            <w:r/>
            <w:r>
              <w:rPr>
                <w:rFonts w:ascii="Noto Serif Malayalam" w:hAnsi="Noto Serif Malayalam" w:cs="Noto Serif Malayalam" w:eastAsia="Noto Serif Malayalam"/>
                <w:b w:val="0"/>
                <w:i w:val="0"/>
                <w:color w:val="212121"/>
                <w:sz w:val="17"/>
              </w:rPr>
              <w:t>ഏകൈവ</w:t>
            </w:r>
          </w:p>
        </w:tc>
        <w:tc>
          <w:tcPr>
            <w:tcW w:type="dxa" w:w="1331"/>
          </w:tcPr>
          <w:p>
            <w:r/>
            <w:r>
              <w:rPr>
                <w:rFonts w:ascii="Noto Serif Malayalam" w:hAnsi="Noto Serif Malayalam" w:cs="Noto Serif Malayalam" w:eastAsia="Noto Serif Malayalam"/>
                <w:b w:val="0"/>
                <w:i w:val="0"/>
                <w:color w:val="212121"/>
                <w:sz w:val="17"/>
              </w:rPr>
              <w:t>തതഃ ഖധര്മ നേഹാഭിക്രമനാശോഽസ്തി ഏകേഹ</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44</w:t>
            </w:r>
          </w:p>
        </w:tc>
        <w:tc>
          <w:tcPr>
            <w:tcW w:type="dxa" w:w="1740"/>
            <w:shd w:val="clear" w:color="auto" w:fill="FFFBF0"/>
          </w:tcPr>
          <w:p>
            <w:r/>
            <w:r>
              <w:rPr>
                <w:rFonts w:ascii="Noto Serif Malayalam" w:hAnsi="Noto Serif Malayalam" w:cs="Noto Serif Malayalam" w:eastAsia="Noto Serif Malayalam"/>
                <w:b w:val="0"/>
                <w:i w:val="0"/>
                <w:color w:val="212121"/>
                <w:sz w:val="17"/>
              </w:rPr>
              <w:t>ജന്മകര്മ ഫലേപ്സവഃ ജന്മകര്മഫലപ്രദാമ്</w:t>
            </w:r>
          </w:p>
        </w:tc>
        <w:tc>
          <w:tcPr>
            <w:tcW w:type="dxa" w:w="1331"/>
            <w:shd w:val="clear" w:color="auto" w:fill="FFFBF0"/>
          </w:tcPr>
          <w:p>
            <w:r/>
            <w:r>
              <w:rPr>
                <w:rFonts w:ascii="Noto Serif Malayalam" w:hAnsi="Noto Serif Malayalam" w:cs="Noto Serif Malayalam" w:eastAsia="Noto Serif Malayalam"/>
                <w:b w:val="0"/>
                <w:i w:val="0"/>
                <w:color w:val="212121"/>
                <w:sz w:val="17"/>
              </w:rPr>
              <w:t>ബഹുലാ ഭോഗേശ്വര്യഗതീഃ ബഹുലാം ഭോഗേശ്വര്യഗതിം</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48</w:t>
            </w:r>
          </w:p>
        </w:tc>
        <w:tc>
          <w:tcPr>
            <w:tcW w:type="dxa" w:w="1740"/>
          </w:tcPr>
          <w:p>
            <w:r/>
            <w:r>
              <w:rPr>
                <w:rFonts w:ascii="Noto Serif Malayalam" w:hAnsi="Noto Serif Malayalam" w:cs="Noto Serif Malayalam" w:eastAsia="Noto Serif Malayalam"/>
                <w:b w:val="0"/>
                <w:i w:val="0"/>
                <w:color w:val="212121"/>
                <w:sz w:val="17"/>
              </w:rPr>
              <w:t>കര്മണ്യസ്ത്വധികാരസ്തേ കര്മണ്യേവാധികാരസ്തേ</w:t>
            </w:r>
          </w:p>
        </w:tc>
        <w:tc>
          <w:tcPr>
            <w:tcW w:type="dxa" w:w="1331"/>
          </w:tcPr>
          <w:p>
            <w:r/>
            <w:r>
              <w:rPr>
                <w:rFonts w:ascii="Noto Serif Malayalam" w:hAnsi="Noto Serif Malayalam" w:cs="Noto Serif Malayalam" w:eastAsia="Noto Serif Malayalam"/>
                <w:b w:val="0"/>
                <w:i w:val="0"/>
                <w:color w:val="212121"/>
                <w:sz w:val="17"/>
              </w:rPr>
              <w:t>യദാസ്യ യദാ തേ ബുദ്ധി തിതരിഷ്യതി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2</w:t>
            </w:r>
          </w:p>
        </w:tc>
        <w:tc>
          <w:tcPr>
            <w:tcW w:type="dxa" w:w="1536"/>
            <w:shd w:val="clear" w:color="auto" w:fill="FFFBF0"/>
          </w:tcPr>
          <w:p>
            <w:r/>
            <w:r>
              <w:rPr>
                <w:rFonts w:ascii="Noto Serif Malayalam" w:hAnsi="Noto Serif Malayalam" w:cs="Noto Serif Malayalam" w:eastAsia="Noto Serif Malayalam"/>
                <w:b w:val="0"/>
                <w:i w:val="0"/>
                <w:color w:val="212121"/>
                <w:sz w:val="17"/>
              </w:rPr>
              <w:t>62</w:t>
            </w:r>
          </w:p>
        </w:tc>
        <w:tc>
          <w:tcPr>
            <w:tcW w:type="dxa" w:w="1740"/>
            <w:shd w:val="clear" w:color="auto" w:fill="FFFBF0"/>
          </w:tcPr>
          <w:p>
            <w:r/>
            <w:r>
              <w:rPr>
                <w:rFonts w:ascii="Noto Serif Malayalam" w:hAnsi="Noto Serif Malayalam" w:cs="Noto Serif Malayalam" w:eastAsia="Noto Serif Malayalam"/>
                <w:b w:val="0"/>
                <w:i w:val="0"/>
                <w:color w:val="212121"/>
                <w:sz w:val="17"/>
              </w:rPr>
              <w:t>താനി സംയമ്യ മനസാ</w:t>
            </w:r>
          </w:p>
        </w:tc>
        <w:tc>
          <w:tcPr>
            <w:tcW w:type="dxa" w:w="1331"/>
            <w:shd w:val="clear" w:color="auto" w:fill="FFFBF0"/>
          </w:tcPr>
          <w:p>
            <w:r/>
            <w:r>
              <w:rPr>
                <w:rFonts w:ascii="Noto Serif Malayalam" w:hAnsi="Noto Serif Malayalam" w:cs="Noto Serif Malayalam" w:eastAsia="Noto Serif Malayalam"/>
                <w:b w:val="0"/>
                <w:i w:val="0"/>
                <w:color w:val="212121"/>
                <w:sz w:val="17"/>
              </w:rPr>
              <w:t>തത്പരഃ ബുദ്ധ്യാ വ്യതിതരിഷ്യസി നിശ്ചിതാ ബ്രജേച കിമ് സര്വതഃ സ്ഥിതപ്രജ്ഞസ്ത ദോച്യതേ യത്തസ്യാപി ഹി നിശ്ചലാ ബ്രജേത കിമ് സര്വശഃ തസ്യ പ്രജ്ഞാ പ്രതിഷ്ഠിതാ യതതോ ഹ്യപി താനി സര്വാണി സംയമ്യ മത്പരഃ</w:t>
            </w:r>
          </w:p>
        </w:tc>
      </w:tr>
      <w:tr>
        <w:trPr>
          <w:cantSplit/>
        </w:trPr>
        <w:tc>
          <w:tcPr>
            <w:tcW w:type="dxa" w:w="1945"/>
          </w:tcPr>
          <w:p>
            <w:r/>
            <w:r>
              <w:rPr>
                <w:rFonts w:ascii="Noto Serif Malayalam" w:hAnsi="Noto Serif Malayalam" w:cs="Noto Serif Malayalam" w:eastAsia="Noto Serif Malayalam"/>
                <w:b w:val="0"/>
                <w:i w:val="0"/>
                <w:color w:val="212121"/>
                <w:sz w:val="17"/>
              </w:rPr>
              <w:t>2</w:t>
            </w:r>
          </w:p>
        </w:tc>
        <w:tc>
          <w:tcPr>
            <w:tcW w:type="dxa" w:w="1536"/>
          </w:tcPr>
          <w:p>
            <w:r/>
            <w:r>
              <w:rPr>
                <w:rFonts w:ascii="Noto Serif Malayalam" w:hAnsi="Noto Serif Malayalam" w:cs="Noto Serif Malayalam" w:eastAsia="Noto Serif Malayalam"/>
                <w:b w:val="0"/>
                <w:i w:val="0"/>
                <w:color w:val="212121"/>
                <w:sz w:val="17"/>
              </w:rPr>
              <w:t>65</w:t>
            </w:r>
          </w:p>
        </w:tc>
        <w:tc>
          <w:tcPr>
            <w:tcW w:type="dxa" w:w="1740"/>
          </w:tcPr>
          <w:p>
            <w:r/>
            <w:r>
              <w:rPr>
                <w:rFonts w:ascii="Noto Serif Malayalam" w:hAnsi="Noto Serif Malayalam" w:cs="Noto Serif Malayalam" w:eastAsia="Noto Serif Malayalam"/>
                <w:b w:val="0"/>
                <w:i w:val="0"/>
                <w:color w:val="212121"/>
                <w:sz w:val="17"/>
              </w:rPr>
              <w:t>വിമുക്ത വിയുക്ത</w:t>
            </w:r>
          </w:p>
        </w:tc>
        <w:tc>
          <w:tcPr>
            <w:tcW w:type="dxa" w:w="1331"/>
          </w:tcPr>
          <w:p>
            <w:r/>
            <w:r>
              <w:rPr>
                <w:rFonts w:ascii="Noto Serif Malayalam" w:hAnsi="Noto Serif Malayalam" w:cs="Noto Serif Malayalam" w:eastAsia="Noto Serif Malayalam"/>
                <w:b w:val="0"/>
                <w:i w:val="0"/>
                <w:color w:val="212121"/>
                <w:sz w:val="17"/>
              </w:rPr>
              <w:t>സാ രാത്രിഃ സാ നിശാ</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വ്യാമിശ്രേണൈവ വ്യാമിശ്രേണേവ</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പ്രവര്തേഽഥച കര്മണി വര്ത ഏവ ച കര്മണി</w:t>
            </w:r>
          </w:p>
        </w:tc>
      </w:tr>
      <w:tr>
        <w:trPr>
          <w:cantSplit/>
        </w:trPr>
        <w:tc>
          <w:tcPr>
            <w:tcW w:type="dxa" w:w="1945"/>
          </w:tcPr>
          <w:p>
            <w:r/>
            <w:r>
              <w:rPr>
                <w:rFonts w:ascii="Noto Serif Malayalam" w:hAnsi="Noto Serif Malayalam" w:cs="Noto Serif Malayalam" w:eastAsia="Noto Serif Malayalam"/>
                <w:b w:val="0"/>
                <w:i w:val="0"/>
                <w:color w:val="212121"/>
                <w:sz w:val="17"/>
              </w:rPr>
              <w:t>3</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മമ വര്മാനുവര്തേരന് മമ വര്മാനുവര്തന്തേ</w:t>
            </w:r>
          </w:p>
        </w:tc>
        <w:tc>
          <w:tcPr>
            <w:tcW w:type="dxa" w:w="1331"/>
          </w:tcPr>
          <w:p>
            <w:r/>
            <w:r>
              <w:rPr>
                <w:rFonts w:ascii="Noto Serif Malayalam" w:hAnsi="Noto Serif Malayalam" w:cs="Noto Serif Malayalam" w:eastAsia="Noto Serif Malayalam"/>
                <w:b w:val="0"/>
                <w:i w:val="0"/>
                <w:color w:val="212121"/>
                <w:sz w:val="17"/>
              </w:rPr>
              <w:t>ഭാഗശഃ സര്വശഃ</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w:t>
            </w:r>
          </w:p>
        </w:tc>
        <w:tc>
          <w:tcPr>
            <w:tcW w:type="dxa" w:w="1536"/>
            <w:shd w:val="clear" w:color="auto" w:fill="FFFBF0"/>
          </w:tcPr>
          <w:p>
            <w:r/>
            <w:r>
              <w:rPr>
                <w:rFonts w:ascii="Noto Serif Malayalam" w:hAnsi="Noto Serif Malayalam" w:cs="Noto Serif Malayalam" w:eastAsia="Noto Serif Malayalam"/>
                <w:b w:val="0"/>
                <w:i w:val="0"/>
                <w:color w:val="212121"/>
                <w:sz w:val="17"/>
              </w:rPr>
              <w:t>28</w:t>
            </w:r>
          </w:p>
        </w:tc>
        <w:tc>
          <w:tcPr>
            <w:tcW w:type="dxa" w:w="1740"/>
            <w:shd w:val="clear" w:color="auto" w:fill="FFFBF0"/>
          </w:tcPr>
          <w:p>
            <w:r/>
            <w:r>
              <w:rPr>
                <w:rFonts w:ascii="Noto Serif Malayalam" w:hAnsi="Noto Serif Malayalam" w:cs="Noto Serif Malayalam" w:eastAsia="Noto Serif Malayalam"/>
                <w:b w:val="0"/>
                <w:i w:val="0"/>
                <w:color w:val="212121"/>
                <w:sz w:val="17"/>
              </w:rPr>
              <w:t>ഗുണാ ഗുണായേം ഗുണാ ഗുണേഷു</w:t>
            </w:r>
          </w:p>
        </w:tc>
        <w:tc>
          <w:tcPr>
            <w:tcW w:type="dxa" w:w="1331"/>
            <w:shd w:val="clear" w:color="auto" w:fill="FFFBF0"/>
          </w:tcPr>
          <w:p>
            <w:r/>
            <w:r>
              <w:rPr>
                <w:rFonts w:ascii="Noto Serif Malayalam" w:hAnsi="Noto Serif Malayalam" w:cs="Noto Serif Malayalam" w:eastAsia="Noto Serif Malayalam"/>
                <w:b w:val="0"/>
                <w:i w:val="0"/>
                <w:color w:val="212121"/>
                <w:sz w:val="17"/>
              </w:rPr>
              <w:t>അനുവര്തന്തി അനുതിഷ്ഠന്തി</w:t>
            </w:r>
          </w:p>
        </w:tc>
      </w:tr>
      <w:tr>
        <w:trPr>
          <w:cantSplit/>
        </w:trPr>
        <w:tc>
          <w:tcPr>
            <w:tcW w:type="dxa" w:w="1945"/>
          </w:tcPr>
          <w:p>
            <w:r/>
            <w:r>
              <w:rPr>
                <w:rFonts w:ascii="Noto Serif Malayalam" w:hAnsi="Noto Serif Malayalam" w:cs="Noto Serif Malayalam" w:eastAsia="Noto Serif Malayalam"/>
                <w:b w:val="0"/>
                <w:i w:val="0"/>
                <w:color w:val="212121"/>
                <w:sz w:val="17"/>
              </w:rPr>
              <w:t>3</w:t>
            </w:r>
          </w:p>
        </w:tc>
        <w:tc>
          <w:tcPr>
            <w:tcW w:type="dxa" w:w="1536"/>
          </w:tcPr>
          <w:p>
            <w:r/>
            <w:r>
              <w:rPr>
                <w:rFonts w:ascii="Noto Serif Malayalam" w:hAnsi="Noto Serif Malayalam" w:cs="Noto Serif Malayalam" w:eastAsia="Noto Serif Malayalam"/>
                <w:b w:val="0"/>
                <w:i w:val="0"/>
                <w:color w:val="212121"/>
                <w:sz w:val="17"/>
              </w:rPr>
              <w:t>31</w:t>
            </w:r>
          </w:p>
        </w:tc>
        <w:tc>
          <w:tcPr>
            <w:tcW w:type="dxa" w:w="1740"/>
          </w:tcPr>
          <w:p>
            <w:r/>
            <w:r>
              <w:rPr>
                <w:rFonts w:ascii="Noto Serif Malayalam" w:hAnsi="Noto Serif Malayalam" w:cs="Noto Serif Malayalam" w:eastAsia="Noto Serif Malayalam"/>
                <w:b w:val="0"/>
                <w:i w:val="0"/>
                <w:color w:val="212121"/>
                <w:sz w:val="17"/>
              </w:rPr>
              <w:t>മുച്യന്തേ സര്വകില്വിഷൈഃ മുച്യന്തേ തേഽപി കര്മഭിഃ</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3</w:t>
            </w:r>
          </w:p>
        </w:tc>
        <w:tc>
          <w:tcPr>
            <w:tcW w:type="dxa" w:w="1536"/>
            <w:shd w:val="clear" w:color="auto" w:fill="FFFBF0"/>
          </w:tcPr>
          <w:p>
            <w:r/>
            <w:r>
              <w:rPr>
                <w:rFonts w:ascii="Noto Serif Malayalam" w:hAnsi="Noto Serif Malayalam" w:cs="Noto Serif Malayalam" w:eastAsia="Noto Serif Malayalam"/>
                <w:b w:val="0"/>
                <w:i w:val="0"/>
                <w:color w:val="212121"/>
                <w:sz w:val="17"/>
              </w:rPr>
              <w:t>32</w:t>
            </w:r>
          </w:p>
        </w:tc>
        <w:tc>
          <w:tcPr>
            <w:tcW w:type="dxa" w:w="1740"/>
            <w:shd w:val="clear" w:color="auto" w:fill="FFFBF0"/>
          </w:tcPr>
          <w:p>
            <w:r/>
            <w:r>
              <w:rPr>
                <w:rFonts w:ascii="Noto Serif Malayalam" w:hAnsi="Noto Serif Malayalam" w:cs="Noto Serif Malayalam" w:eastAsia="Noto Serif Malayalam"/>
                <w:b w:val="0"/>
                <w:i w:val="0"/>
                <w:color w:val="212121"/>
                <w:sz w:val="17"/>
              </w:rPr>
              <w:t>നാനുവര്തന്തി</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3</w:t>
            </w:r>
          </w:p>
        </w:tc>
        <w:tc>
          <w:tcPr>
            <w:tcW w:type="dxa" w:w="1536"/>
          </w:tcPr>
          <w:p>
            <w:r/>
            <w:r>
              <w:rPr>
                <w:rFonts w:ascii="Noto Serif Malayalam" w:hAnsi="Noto Serif Malayalam" w:cs="Noto Serif Malayalam" w:eastAsia="Noto Serif Malayalam"/>
                <w:b w:val="0"/>
                <w:i w:val="0"/>
                <w:color w:val="212121"/>
                <w:sz w:val="17"/>
              </w:rPr>
              <w:t>35</w:t>
            </w:r>
          </w:p>
        </w:tc>
        <w:tc>
          <w:tcPr>
            <w:tcW w:type="dxa" w:w="1740"/>
          </w:tcPr>
          <w:p>
            <w:r/>
            <w:r>
              <w:rPr>
                <w:rFonts w:ascii="Noto Serif Malayalam" w:hAnsi="Noto Serif Malayalam" w:cs="Noto Serif Malayalam" w:eastAsia="Noto Serif Malayalam"/>
                <w:b w:val="0"/>
                <w:i w:val="0"/>
                <w:color w:val="212121"/>
                <w:sz w:val="17"/>
              </w:rPr>
              <w:t>പരധര്മോദയാദപി</w:t>
            </w:r>
          </w:p>
        </w:tc>
        <w:tc>
          <w:tcPr>
            <w:tcW w:type="dxa" w:w="1331"/>
          </w:tcPr>
          <w:p>
            <w:r/>
            <w:r>
              <w:rPr>
                <w:rFonts w:ascii="Noto Serif Malayalam" w:hAnsi="Noto Serif Malayalam" w:cs="Noto Serif Malayalam" w:eastAsia="Noto Serif Malayalam"/>
                <w:b w:val="0"/>
                <w:i w:val="0"/>
                <w:color w:val="212121"/>
                <w:sz w:val="17"/>
              </w:rPr>
              <w:t>അനിച്ഛമാനോഽപി ബലാ ദാ മ്യേവ നിയോജിതഃ നാനുതിഷ്ഠന്തി പരധര്മോ ഭയാവഹഃ അനിച്ഛന്നപി വാ യ ബലാദിവ നിയോജിതഃ തഥാ തേനേമാവൃതമ് തഥാനേനായമാ തഃ പ്രജഹീ നം പ്രജഹിത്യേനം നാശിനമ് നാശനമ്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4</w:t>
            </w:r>
          </w:p>
        </w:tc>
        <w:tc>
          <w:tcPr>
            <w:tcW w:type="dxa" w:w="1536"/>
            <w:shd w:val="clear" w:color="auto" w:fill="FFFBF0"/>
          </w:tcPr>
          <w:p>
            <w:r/>
            <w:r>
              <w:rPr>
                <w:rFonts w:ascii="Noto Serif Malayalam" w:hAnsi="Noto Serif Malayalam" w:cs="Noto Serif Malayalam" w:eastAsia="Noto Serif Malayalam"/>
                <w:b w:val="0"/>
                <w:i w:val="0"/>
                <w:color w:val="212121"/>
                <w:sz w:val="17"/>
              </w:rPr>
              <w:t>1</w:t>
            </w:r>
          </w:p>
        </w:tc>
        <w:tc>
          <w:tcPr>
            <w:tcW w:type="dxa" w:w="1740"/>
            <w:shd w:val="clear" w:color="auto" w:fill="FFFBF0"/>
          </w:tcPr>
          <w:p>
            <w:r/>
            <w:r>
              <w:rPr>
                <w:rFonts w:ascii="Noto Serif Malayalam" w:hAnsi="Noto Serif Malayalam" w:cs="Noto Serif Malayalam" w:eastAsia="Noto Serif Malayalam"/>
                <w:b w:val="0"/>
                <w:i w:val="0"/>
                <w:color w:val="212121"/>
                <w:sz w:val="17"/>
              </w:rPr>
              <w:t>ഏവം വിവഖതേ ഇമം വിവഖതേ</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പരമ്പരാഖ്യാതം പരമ്പരാപ്രാപ്ത കാലേനൈവ കാലേനേഹ</w:t>
            </w:r>
          </w:p>
        </w:tc>
      </w:tr>
      <w:tr>
        <w:trPr>
          <w:cantSplit/>
        </w:trPr>
        <w:tc>
          <w:tcPr>
            <w:tcW w:type="dxa" w:w="1945"/>
          </w:tcPr>
          <w:p>
            <w:r/>
            <w:r>
              <w:rPr>
                <w:rFonts w:ascii="Noto Serif Malayalam" w:hAnsi="Noto Serif Malayalam" w:cs="Noto Serif Malayalam" w:eastAsia="Noto Serif Malayalam"/>
                <w:b w:val="0"/>
                <w:i w:val="0"/>
                <w:color w:val="212121"/>
                <w:sz w:val="17"/>
              </w:rPr>
              <w:t>4</w:t>
            </w:r>
          </w:p>
        </w:tc>
        <w:tc>
          <w:tcPr>
            <w:tcW w:type="dxa" w:w="1536"/>
          </w:tcPr>
          <w:p>
            <w:r/>
            <w:r>
              <w:rPr>
                <w:rFonts w:ascii="Noto Serif Malayalam" w:hAnsi="Noto Serif Malayalam" w:cs="Noto Serif Malayalam" w:eastAsia="Noto Serif Malayalam"/>
                <w:b w:val="0"/>
                <w:i w:val="0"/>
                <w:color w:val="212121"/>
                <w:sz w:val="17"/>
              </w:rPr>
              <w:t>7</w:t>
            </w:r>
          </w:p>
        </w:tc>
        <w:tc>
          <w:tcPr>
            <w:tcW w:type="dxa" w:w="1740"/>
          </w:tcPr>
          <w:p>
            <w:r/>
            <w:r>
              <w:rPr>
                <w:rFonts w:ascii="Noto Serif Malayalam" w:hAnsi="Noto Serif Malayalam" w:cs="Noto Serif Malayalam" w:eastAsia="Noto Serif Malayalam"/>
                <w:b w:val="0"/>
                <w:i w:val="0"/>
                <w:color w:val="212121"/>
                <w:sz w:val="17"/>
              </w:rPr>
              <w:t>തദാത്മാംശം തദാത്മാനം</w:t>
            </w:r>
          </w:p>
        </w:tc>
        <w:tc>
          <w:tcPr>
            <w:tcW w:type="dxa" w:w="1331"/>
          </w:tcPr>
          <w:p>
            <w:r/>
            <w:r>
              <w:rPr>
                <w:rFonts w:ascii="Noto Serif Malayalam" w:hAnsi="Noto Serif Malayalam" w:cs="Noto Serif Malayalam" w:eastAsia="Noto Serif Malayalam"/>
                <w:b w:val="0"/>
                <w:i w:val="0"/>
                <w:color w:val="212121"/>
                <w:sz w:val="17"/>
              </w:rPr>
              <w:t>മദ്വ്യപാശ്രയാഃ മാമുപാശ്രിതാഃ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4</w:t>
            </w:r>
          </w:p>
        </w:tc>
        <w:tc>
          <w:tcPr>
            <w:tcW w:type="dxa" w:w="1536"/>
            <w:shd w:val="clear" w:color="auto" w:fill="FFFBF0"/>
          </w:tcPr>
          <w:p>
            <w:r/>
            <w:r>
              <w:rPr>
                <w:rFonts w:ascii="Noto Serif Malayalam" w:hAnsi="Noto Serif Malayalam" w:cs="Noto Serif Malayalam" w:eastAsia="Noto Serif Malayalam"/>
                <w:b w:val="0"/>
                <w:i w:val="0"/>
                <w:color w:val="212121"/>
                <w:sz w:val="17"/>
              </w:rPr>
              <w:t>13</w:t>
            </w:r>
          </w:p>
        </w:tc>
        <w:tc>
          <w:tcPr>
            <w:tcW w:type="dxa" w:w="1740"/>
            <w:shd w:val="clear" w:color="auto" w:fill="FFFBF0"/>
          </w:tcPr>
          <w:p>
            <w:r/>
            <w:r>
              <w:rPr>
                <w:rFonts w:ascii="Noto Serif Malayalam" w:hAnsi="Noto Serif Malayalam" w:cs="Noto Serif Malayalam" w:eastAsia="Noto Serif Malayalam"/>
                <w:b w:val="0"/>
                <w:i w:val="0"/>
                <w:color w:val="212121"/>
                <w:sz w:val="17"/>
              </w:rPr>
              <w:t>ഗുണകര്മവിഭാഗതഃ ഗുണകര്മവിഭാഗശഃ</w:t>
            </w:r>
          </w:p>
        </w:tc>
        <w:tc>
          <w:tcPr>
            <w:tcW w:type="dxa" w:w="1331"/>
            <w:shd w:val="clear" w:color="auto" w:fill="FFFBF0"/>
          </w:tcPr>
          <w:p>
            <w:r/>
            <w:r>
              <w:rPr>
                <w:rFonts w:ascii="Noto Serif Malayalam" w:hAnsi="Noto Serif Malayalam" w:cs="Noto Serif Malayalam" w:eastAsia="Noto Serif Malayalam"/>
                <w:b w:val="0"/>
                <w:i w:val="0"/>
                <w:color w:val="212121"/>
                <w:sz w:val="17"/>
              </w:rPr>
              <w:t>ന മേ കാമഃ ഫലേഷ്വപി ന മേ കര്മഫലേ സ്പൃഹാ സ ചോക്തഃ സ യുക്തഃ</w:t>
            </w:r>
          </w:p>
        </w:tc>
      </w:tr>
      <w:tr>
        <w:trPr>
          <w:cantSplit/>
        </w:trPr>
        <w:tc>
          <w:tcPr>
            <w:tcW w:type="dxa" w:w="1945"/>
          </w:tcPr>
          <w:p>
            <w:r/>
            <w:r>
              <w:rPr>
                <w:rFonts w:ascii="Noto Serif Malayalam" w:hAnsi="Noto Serif Malayalam" w:cs="Noto Serif Malayalam" w:eastAsia="Noto Serif Malayalam"/>
                <w:b w:val="0"/>
                <w:i w:val="0"/>
                <w:color w:val="212121"/>
                <w:sz w:val="17"/>
              </w:rPr>
              <w:t>4</w:t>
            </w:r>
          </w:p>
        </w:tc>
        <w:tc>
          <w:tcPr>
            <w:tcW w:type="dxa" w:w="1536"/>
          </w:tcPr>
          <w:p>
            <w:r/>
            <w:r>
              <w:rPr>
                <w:rFonts w:ascii="Noto Serif Malayalam" w:hAnsi="Noto Serif Malayalam" w:cs="Noto Serif Malayalam" w:eastAsia="Noto Serif Malayalam"/>
                <w:b w:val="0"/>
                <w:i w:val="0"/>
                <w:color w:val="212121"/>
                <w:sz w:val="17"/>
              </w:rPr>
              <w:t>23</w:t>
            </w:r>
          </w:p>
        </w:tc>
        <w:tc>
          <w:tcPr>
            <w:tcW w:type="dxa" w:w="1740"/>
          </w:tcPr>
          <w:p>
            <w:r/>
            <w:r>
              <w:rPr>
                <w:rFonts w:ascii="Noto Serif Malayalam" w:hAnsi="Noto Serif Malayalam" w:cs="Noto Serif Malayalam" w:eastAsia="Noto Serif Malayalam"/>
                <w:b w:val="0"/>
                <w:i w:val="0"/>
                <w:color w:val="212121"/>
                <w:sz w:val="17"/>
              </w:rPr>
              <w:t>യജ്ഞായാര ഭതഃ യജ്ഞായാചരതഃ</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4</w:t>
            </w:r>
          </w:p>
        </w:tc>
        <w:tc>
          <w:tcPr>
            <w:tcW w:type="dxa" w:w="1536"/>
            <w:shd w:val="clear" w:color="auto" w:fill="FFFBF0"/>
          </w:tcPr>
          <w:p>
            <w:r/>
            <w:r>
              <w:rPr>
                <w:rFonts w:ascii="Noto Serif Malayalam" w:hAnsi="Noto Serif Malayalam" w:cs="Noto Serif Malayalam" w:eastAsia="Noto Serif Malayalam"/>
                <w:b w:val="0"/>
                <w:i w:val="0"/>
                <w:color w:val="212121"/>
                <w:sz w:val="17"/>
              </w:rPr>
              <w:t>25</w:t>
            </w:r>
          </w:p>
        </w:tc>
        <w:tc>
          <w:tcPr>
            <w:tcW w:type="dxa" w:w="1740"/>
            <w:shd w:val="clear" w:color="auto" w:fill="FFFBF0"/>
          </w:tcPr>
          <w:p>
            <w:r/>
            <w:r>
              <w:rPr>
                <w:rFonts w:ascii="Noto Serif Malayalam" w:hAnsi="Noto Serif Malayalam" w:cs="Noto Serif Malayalam" w:eastAsia="Noto Serif Malayalam"/>
                <w:b w:val="0"/>
                <w:i w:val="0"/>
                <w:color w:val="212121"/>
                <w:sz w:val="17"/>
              </w:rPr>
              <w:t>യോഗിനഃ സമുപാസതേ യോഗിനഃ പര്യുപാസതേ</w:t>
            </w:r>
          </w:p>
        </w:tc>
        <w:tc>
          <w:tcPr>
            <w:tcW w:type="dxa" w:w="1331"/>
            <w:shd w:val="clear" w:color="auto" w:fill="FFFBF0"/>
          </w:tcPr>
          <w:p>
            <w:r/>
            <w:r>
              <w:rPr>
                <w:rFonts w:ascii="Noto Serif Malayalam" w:hAnsi="Noto Serif Malayalam" w:cs="Noto Serif Malayalam" w:eastAsia="Noto Serif Malayalam"/>
                <w:b w:val="0"/>
                <w:i w:val="0"/>
                <w:color w:val="212121"/>
                <w:sz w:val="17"/>
              </w:rPr>
              <w:t>യഃ ശ്രേയാനേതയോരേകസ്തം മേ യച്ഛ്രേയ ഏതയോരേകസ്തന്മേ വിനിശ്ചിതമ് സുനിശ്ചിതമ് വിമുച്യതേ പ്രമുച്യതേ</w:t>
            </w:r>
          </w:p>
        </w:tc>
      </w:tr>
      <w:tr>
        <w:trPr>
          <w:cantSplit/>
        </w:trPr>
        <w:tc>
          <w:tcPr>
            <w:tcW w:type="dxa" w:w="1945"/>
          </w:tcPr>
          <w:p>
            <w:r/>
            <w:r>
              <w:rPr>
                <w:rFonts w:ascii="Noto Serif Malayalam" w:hAnsi="Noto Serif Malayalam" w:cs="Noto Serif Malayalam" w:eastAsia="Noto Serif Malayalam"/>
                <w:b w:val="0"/>
                <w:i w:val="0"/>
                <w:color w:val="212121"/>
                <w:sz w:val="17"/>
              </w:rPr>
              <w:t>5</w:t>
            </w:r>
          </w:p>
        </w:tc>
        <w:tc>
          <w:tcPr>
            <w:tcW w:type="dxa" w:w="1536"/>
          </w:tcPr>
          <w:p>
            <w:r/>
            <w:r>
              <w:rPr>
                <w:rFonts w:ascii="Noto Serif Malayalam" w:hAnsi="Noto Serif Malayalam" w:cs="Noto Serif Malayalam" w:eastAsia="Noto Serif Malayalam"/>
                <w:b w:val="0"/>
                <w:i w:val="0"/>
                <w:color w:val="212121"/>
                <w:sz w:val="17"/>
              </w:rPr>
              <w:t>5</w:t>
            </w:r>
          </w:p>
        </w:tc>
        <w:tc>
          <w:tcPr>
            <w:tcW w:type="dxa" w:w="1740"/>
          </w:tcPr>
          <w:p>
            <w:r/>
            <w:r>
              <w:rPr>
                <w:rFonts w:ascii="Noto Serif Malayalam" w:hAnsi="Noto Serif Malayalam" w:cs="Noto Serif Malayalam" w:eastAsia="Noto Serif Malayalam"/>
                <w:b w:val="0"/>
                <w:i w:val="0"/>
                <w:color w:val="212121"/>
                <w:sz w:val="17"/>
              </w:rPr>
              <w:t>തദ്യോഗൈരനുഗമ്യതേ തദ്യോഗൈരപി ഗമ്യതേ</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5</w:t>
            </w:r>
          </w:p>
        </w:tc>
        <w:tc>
          <w:tcPr>
            <w:tcW w:type="dxa" w:w="1536"/>
            <w:shd w:val="clear" w:color="auto" w:fill="FFFBF0"/>
          </w:tcPr>
          <w:p>
            <w:r/>
            <w:r>
              <w:rPr>
                <w:rFonts w:ascii="Noto Serif Malayalam" w:hAnsi="Noto Serif Malayalam" w:cs="Noto Serif Malayalam" w:eastAsia="Noto Serif Malayalam"/>
                <w:b w:val="0"/>
                <w:i w:val="0"/>
                <w:color w:val="212121"/>
                <w:sz w:val="17"/>
              </w:rPr>
              <w:t>11</w:t>
            </w:r>
          </w:p>
        </w:tc>
        <w:tc>
          <w:tcPr>
            <w:tcW w:type="dxa" w:w="1740"/>
            <w:shd w:val="clear" w:color="auto" w:fill="FFFBF0"/>
          </w:tcPr>
          <w:p>
            <w:r/>
            <w:r>
              <w:rPr>
                <w:rFonts w:ascii="Noto Serif Malayalam" w:hAnsi="Noto Serif Malayalam" w:cs="Noto Serif Malayalam" w:eastAsia="Noto Serif Malayalam"/>
                <w:b w:val="0"/>
                <w:i w:val="0"/>
                <w:color w:val="212121"/>
                <w:sz w:val="17"/>
              </w:rPr>
              <w:t>സതം ത്യക്ത്വാത്മസിദ്ധയേ സനം വ്യക്ത്വാത്മശുദ്ധയേ നിര്ധീത കല്മഷാഃ നിര്ധതകല്മഷാഃ</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5</w:t>
            </w:r>
          </w:p>
        </w:tc>
        <w:tc>
          <w:tcPr>
            <w:tcW w:type="dxa" w:w="1536"/>
          </w:tcPr>
          <w:p>
            <w:r/>
            <w:r>
              <w:rPr>
                <w:rFonts w:ascii="Noto Serif Malayalam" w:hAnsi="Noto Serif Malayalam" w:cs="Noto Serif Malayalam" w:eastAsia="Noto Serif Malayalam"/>
                <w:b w:val="0"/>
                <w:i w:val="0"/>
                <w:color w:val="212121"/>
                <w:sz w:val="17"/>
              </w:rPr>
              <w:t>21</w:t>
            </w:r>
          </w:p>
        </w:tc>
        <w:tc>
          <w:tcPr>
            <w:tcW w:type="dxa" w:w="1740"/>
          </w:tcPr>
          <w:p>
            <w:r/>
            <w:r>
              <w:rPr>
                <w:rFonts w:ascii="Noto Serif Malayalam" w:hAnsi="Noto Serif Malayalam" w:cs="Noto Serif Malayalam" w:eastAsia="Noto Serif Malayalam"/>
                <w:b w:val="0"/>
                <w:i w:val="0"/>
                <w:color w:val="212121"/>
                <w:sz w:val="17"/>
              </w:rPr>
              <w:t>യഃ സുഖമ് യത്സുഖമ്</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5</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വിമോചനാത് വിമോക്ഷണാത്</w:t>
            </w:r>
          </w:p>
        </w:tc>
        <w:tc>
          <w:tcPr>
            <w:tcW w:type="dxa" w:w="1331"/>
            <w:shd w:val="clear" w:color="auto" w:fill="FFFBF0"/>
          </w:tcPr>
          <w:p>
            <w:r/>
            <w:r>
              <w:rPr>
                <w:rFonts w:ascii="Noto Serif Malayalam" w:hAnsi="Noto Serif Malayalam" w:cs="Noto Serif Malayalam" w:eastAsia="Noto Serif Malayalam"/>
                <w:b w:val="0"/>
                <w:i w:val="0"/>
                <w:color w:val="212121"/>
                <w:sz w:val="17"/>
              </w:rPr>
              <w:t>സ യോഗീ സ സുഖീ മതഃ സ യുക്തഃ സ സുഖീ നരഃ</w:t>
            </w:r>
          </w:p>
        </w:tc>
      </w:tr>
      <w:tr>
        <w:trPr>
          <w:cantSplit/>
        </w:trPr>
        <w:tc>
          <w:tcPr>
            <w:tcW w:type="dxa" w:w="1945"/>
          </w:tcPr>
          <w:p>
            <w:r/>
            <w:r>
              <w:rPr>
                <w:rFonts w:ascii="Noto Serif Malayalam" w:hAnsi="Noto Serif Malayalam" w:cs="Noto Serif Malayalam" w:eastAsia="Noto Serif Malayalam"/>
                <w:b w:val="0"/>
                <w:i w:val="0"/>
                <w:color w:val="212121"/>
                <w:sz w:val="17"/>
              </w:rPr>
              <w:t>5</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അന്തഃസുഖോഽന്തരാ യോഽന്തഃ സുഖോന്തരാ</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5</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സ പാര്ഥ പരമം യോഗ സ യോഗീ ബ്രഹ്മനിര്വാണം</w:t>
            </w:r>
          </w:p>
        </w:tc>
        <w:tc>
          <w:tcPr>
            <w:tcW w:type="dxa" w:w="1331"/>
            <w:shd w:val="clear" w:color="auto" w:fill="FFFBF0"/>
          </w:tcPr>
          <w:p>
            <w:r/>
            <w:r>
              <w:rPr>
                <w:rFonts w:ascii="Noto Serif Malayalam" w:hAnsi="Noto Serif Malayalam" w:cs="Noto Serif Malayalam" w:eastAsia="Noto Serif Malayalam"/>
                <w:b w:val="0"/>
                <w:i w:val="0"/>
                <w:color w:val="212121"/>
                <w:sz w:val="17"/>
              </w:rPr>
              <w:t>വിമുക്താനാം വിയുക്താനാം</w:t>
            </w:r>
          </w:p>
        </w:tc>
      </w:tr>
      <w:tr>
        <w:trPr>
          <w:cantSplit/>
        </w:trPr>
        <w:tc>
          <w:tcPr>
            <w:tcW w:type="dxa" w:w="1945"/>
          </w:tcPr>
          <w:p>
            <w:r/>
            <w:r>
              <w:rPr>
                <w:rFonts w:ascii="Noto Serif Malayalam" w:hAnsi="Noto Serif Malayalam" w:cs="Noto Serif Malayalam" w:eastAsia="Noto Serif Malayalam"/>
                <w:b w:val="0"/>
                <w:i w:val="0"/>
                <w:color w:val="212121"/>
                <w:sz w:val="17"/>
              </w:rPr>
              <w:t>6</w:t>
            </w:r>
          </w:p>
        </w:tc>
        <w:tc>
          <w:tcPr>
            <w:tcW w:type="dxa" w:w="1536"/>
          </w:tcPr>
          <w:p>
            <w:r/>
            <w:r>
              <w:rPr>
                <w:rFonts w:ascii="Noto Serif Malayalam" w:hAnsi="Noto Serif Malayalam" w:cs="Noto Serif Malayalam" w:eastAsia="Noto Serif Malayalam"/>
                <w:b w:val="0"/>
                <w:i w:val="0"/>
                <w:color w:val="212121"/>
                <w:sz w:val="17"/>
              </w:rPr>
              <w:t>6</w:t>
            </w:r>
          </w:p>
        </w:tc>
        <w:tc>
          <w:tcPr>
            <w:tcW w:type="dxa" w:w="1740"/>
          </w:tcPr>
          <w:p>
            <w:r/>
            <w:r>
              <w:rPr>
                <w:rFonts w:ascii="Noto Serif Malayalam" w:hAnsi="Noto Serif Malayalam" w:cs="Noto Serif Malayalam" w:eastAsia="Noto Serif Malayalam"/>
                <w:b w:val="0"/>
                <w:i w:val="0"/>
                <w:color w:val="212121"/>
                <w:sz w:val="17"/>
              </w:rPr>
              <w:t>അജിതാത്മനസ്തു അനാത്മനസ്തു</w:t>
            </w:r>
          </w:p>
        </w:tc>
        <w:tc>
          <w:tcPr>
            <w:tcW w:type="dxa" w:w="1331"/>
          </w:tcPr>
          <w:p>
            <w:r/>
            <w:r>
              <w:rPr>
                <w:rFonts w:ascii="Noto Serif Malayalam" w:hAnsi="Noto Serif Malayalam" w:cs="Noto Serif Malayalam" w:eastAsia="Noto Serif Malayalam"/>
                <w:b w:val="0"/>
                <w:i w:val="0"/>
                <w:color w:val="212121"/>
                <w:sz w:val="17"/>
              </w:rPr>
              <w:t>അധ്യായേ ശ്ലോകേ പരാത്മസു സമാ മതിഃ മാനാവമാനയോഃ അചലഃ സ്ഥിരഃ സംപശ്യന് നാസികാര്യ മദ്ഭക്തോഽനന്യമാനസഃ പരമാത്മാ സമാഹിതഃ മാനാപമാനയോഃ അചലം സ്ഥിരഃ സംപ്രേക്ഷ്യ നാസികാ യോഗീ നിയതമാനസഃ</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6</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യോഗമാത്മനി യോഗമാത്മനഃ</w:t>
            </w:r>
          </w:p>
        </w:tc>
        <w:tc>
          <w:tcPr>
            <w:tcW w:type="dxa" w:w="1331"/>
            <w:shd w:val="clear" w:color="auto" w:fill="FFFBF0"/>
          </w:tcPr>
          <w:p>
            <w:r/>
            <w:r>
              <w:rPr>
                <w:rFonts w:ascii="Noto Serif Malayalam" w:hAnsi="Noto Serif Malayalam" w:cs="Noto Serif Malayalam" w:eastAsia="Noto Serif Malayalam"/>
                <w:b w:val="0"/>
                <w:i w:val="0"/>
                <w:color w:val="212121"/>
                <w:sz w:val="17"/>
              </w:rPr>
              <w:t>സ്ഥിതശ്ചയവതി തത്ത്വതഃ</w:t>
            </w:r>
          </w:p>
        </w:tc>
      </w:tr>
      <w:tr>
        <w:trPr>
          <w:cantSplit/>
        </w:trPr>
        <w:tc>
          <w:tcPr>
            <w:tcW w:type="dxa" w:w="1945"/>
          </w:tcPr>
          <w:p>
            <w:r/>
            <w:r>
              <w:rPr>
                <w:rFonts w:ascii="Noto Serif Malayalam" w:hAnsi="Noto Serif Malayalam" w:cs="Noto Serif Malayalam" w:eastAsia="Noto Serif Malayalam"/>
                <w:b w:val="0"/>
                <w:i w:val="0"/>
                <w:color w:val="212121"/>
                <w:sz w:val="17"/>
              </w:rPr>
              <w:t>6</w:t>
            </w:r>
          </w:p>
        </w:tc>
        <w:tc>
          <w:tcPr>
            <w:tcW w:type="dxa" w:w="1536"/>
          </w:tcPr>
          <w:p>
            <w:r/>
            <w:r>
              <w:rPr>
                <w:rFonts w:ascii="Noto Serif Malayalam" w:hAnsi="Noto Serif Malayalam" w:cs="Noto Serif Malayalam" w:eastAsia="Noto Serif Malayalam"/>
                <w:b w:val="0"/>
                <w:i w:val="0"/>
                <w:color w:val="212121"/>
                <w:sz w:val="17"/>
              </w:rPr>
              <w:t>21</w:t>
            </w:r>
          </w:p>
        </w:tc>
        <w:tc>
          <w:tcPr>
            <w:tcW w:type="dxa" w:w="1740"/>
          </w:tcPr>
          <w:p>
            <w:r/>
            <w:r>
              <w:rPr>
                <w:rFonts w:ascii="Noto Serif Malayalam" w:hAnsi="Noto Serif Malayalam" w:cs="Noto Serif Malayalam" w:eastAsia="Noto Serif Malayalam"/>
                <w:b w:val="0"/>
                <w:i w:val="0"/>
                <w:color w:val="212121"/>
                <w:sz w:val="17"/>
              </w:rPr>
              <w:t>യോഗീ നിയതമാനസഃ</w:t>
            </w:r>
          </w:p>
        </w:tc>
        <w:tc>
          <w:tcPr>
            <w:tcW w:type="dxa" w:w="1331"/>
          </w:tcPr>
          <w:p>
            <w:r/>
            <w:r>
              <w:rPr>
                <w:rFonts w:ascii="Noto Serif Malayalam" w:hAnsi="Noto Serif Malayalam" w:cs="Noto Serif Malayalam" w:eastAsia="Noto Serif Malayalam"/>
                <w:b w:val="0"/>
                <w:i w:val="0"/>
                <w:color w:val="212121"/>
                <w:sz w:val="17"/>
              </w:rPr>
              <w:t>സ്ഥിതശ്ചലതി തത്ത്വതഃ യോഗീ വിഗത കല്മഷഃ സുഖേന ബ്രഹ്മസംയോഗമത്യന്ത സുഖേന ബ്രഹ്മസംസ്പര്ശമത്യന്ത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6</w:t>
            </w:r>
          </w:p>
        </w:tc>
        <w:tc>
          <w:tcPr>
            <w:tcW w:type="dxa" w:w="1536"/>
            <w:shd w:val="clear" w:color="auto" w:fill="FFFBF0"/>
          </w:tcPr>
          <w:p>
            <w:r/>
            <w:r>
              <w:rPr>
                <w:rFonts w:ascii="Noto Serif Malayalam" w:hAnsi="Noto Serif Malayalam" w:cs="Noto Serif Malayalam" w:eastAsia="Noto Serif Malayalam"/>
                <w:b w:val="0"/>
                <w:i w:val="0"/>
                <w:color w:val="212121"/>
                <w:sz w:val="17"/>
              </w:rPr>
              <w:t>33</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പരാമ് സ്ഥിരാമ്</w:t>
            </w:r>
          </w:p>
        </w:tc>
        <w:tc>
          <w:tcPr>
            <w:tcW w:type="dxa" w:w="1331"/>
            <w:shd w:val="clear" w:color="auto" w:fill="FFFBF0"/>
          </w:tcPr>
          <w:p>
            <w:r/>
            <w:r>
              <w:rPr>
                <w:rFonts w:ascii="Noto Serif Malayalam" w:hAnsi="Noto Serif Malayalam" w:cs="Noto Serif Malayalam" w:eastAsia="Noto Serif Malayalam"/>
                <w:b w:val="0"/>
                <w:i w:val="0"/>
                <w:color w:val="212121"/>
                <w:sz w:val="17"/>
              </w:rPr>
              <w:t>അയതഃ സിദ്ധയോ അയതിഃ ശ്രദ്ധയോ വി ശാച്ഛിന്നാമ്ര വിനാശം വാധിഗച്ഛതി പുണ്യകൃതാം ലോകാന് ജായതേ ശ്രീമതാം കുലേ ഽപി സന് മദാശ്രിതഃ ന പുനഃ കിഞ്ചിത് പ്രകാശഃ പുണ്യഃ പൃഥിവ്യാം ഗന്ധോഽസ്മി മായാമതിതരന്തി വിഭ്രഷ്ടശ്ഛിന്നാത്ര വിമൂഢോ ബ്രഹ്മണഃ പഥി പുണ്യകൃതാല്ലോകാന് കുലേ ഭവതി ധീമതാമ് അപി സഃ മദാശ്രയഃ നേഹ ഭൂയോഽന്യത് പ്രഭാസ്മി</w:t>
            </w:r>
          </w:p>
        </w:tc>
      </w:tr>
      <w:tr>
        <w:trPr>
          <w:cantSplit/>
        </w:trPr>
        <w:tc>
          <w:tcPr>
            <w:tcW w:type="dxa" w:w="1945"/>
          </w:tcPr>
          <w:p>
            <w:r/>
            <w:r>
              <w:rPr>
                <w:rFonts w:ascii="Noto Serif Malayalam" w:hAnsi="Noto Serif Malayalam" w:cs="Noto Serif Malayalam" w:eastAsia="Noto Serif Malayalam"/>
                <w:b w:val="0"/>
                <w:i w:val="0"/>
                <w:color w:val="212121"/>
                <w:sz w:val="17"/>
              </w:rPr>
              <w:t>7</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പുണ്യോ ഗന്ധഃ പൃഥിവ്യാംച</w:t>
            </w:r>
          </w:p>
        </w:tc>
        <w:tc>
          <w:tcPr>
            <w:tcW w:type="dxa" w:w="1331"/>
          </w:tcPr>
          <w:p>
            <w:r/>
            <w:r>
              <w:rPr>
                <w:rFonts w:ascii="Noto Serif Malayalam" w:hAnsi="Noto Serif Malayalam" w:cs="Noto Serif Malayalam" w:eastAsia="Noto Serif Malayalam"/>
                <w:b w:val="0"/>
                <w:i w:val="0"/>
                <w:color w:val="212121"/>
                <w:sz w:val="17"/>
              </w:rPr>
              <w:t>മായാമേത തരന്തി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7</w:t>
            </w:r>
          </w:p>
        </w:tc>
        <w:tc>
          <w:tcPr>
            <w:tcW w:type="dxa" w:w="1536"/>
            <w:shd w:val="clear" w:color="auto" w:fill="FFFBF0"/>
          </w:tcPr>
          <w:p>
            <w:r/>
            <w:r>
              <w:rPr>
                <w:rFonts w:ascii="Noto Serif Malayalam" w:hAnsi="Noto Serif Malayalam" w:cs="Noto Serif Malayalam" w:eastAsia="Noto Serif Malayalam"/>
                <w:b w:val="0"/>
                <w:i w:val="0"/>
                <w:color w:val="212121"/>
                <w:sz w:val="17"/>
              </w:rPr>
              <w:t>16</w:t>
            </w:r>
          </w:p>
        </w:tc>
        <w:tc>
          <w:tcPr>
            <w:tcW w:type="dxa" w:w="1740"/>
            <w:shd w:val="clear" w:color="auto" w:fill="FFFBF0"/>
          </w:tcPr>
          <w:p>
            <w:r/>
            <w:r>
              <w:rPr>
                <w:rFonts w:ascii="Noto Serif Malayalam" w:hAnsi="Noto Serif Malayalam" w:cs="Noto Serif Malayalam" w:eastAsia="Noto Serif Malayalam"/>
                <w:b w:val="0"/>
                <w:i w:val="0"/>
                <w:color w:val="212121"/>
                <w:sz w:val="17"/>
              </w:rPr>
              <w:t>ജനാഃ സുകൃതിനഃ സദാ ജനാഃ സുകൃതിനോഽര്ജുന</w:t>
            </w:r>
          </w:p>
        </w:tc>
        <w:tc>
          <w:tcPr>
            <w:tcW w:type="dxa" w:w="1331"/>
            <w:shd w:val="clear" w:color="auto" w:fill="FFFBF0"/>
          </w:tcPr>
          <w:p>
            <w:r/>
            <w:r>
              <w:rPr>
                <w:rFonts w:ascii="Noto Serif Malayalam" w:hAnsi="Noto Serif Malayalam" w:cs="Noto Serif Malayalam" w:eastAsia="Noto Serif Malayalam"/>
                <w:b w:val="0"/>
                <w:i w:val="0"/>
                <w:color w:val="212121"/>
                <w:sz w:val="17"/>
              </w:rPr>
              <w:t>മേം മതഃ മേ മതമ്</w:t>
            </w:r>
          </w:p>
        </w:tc>
      </w:tr>
      <w:tr>
        <w:trPr>
          <w:cantSplit/>
        </w:trPr>
        <w:tc>
          <w:tcPr>
            <w:tcW w:type="dxa" w:w="1945"/>
          </w:tcPr>
          <w:p>
            <w:r/>
            <w:r>
              <w:rPr>
                <w:rFonts w:ascii="Noto Serif Malayalam" w:hAnsi="Noto Serif Malayalam" w:cs="Noto Serif Malayalam" w:eastAsia="Noto Serif Malayalam"/>
                <w:b w:val="0"/>
                <w:i w:val="0"/>
                <w:color w:val="212121"/>
                <w:sz w:val="17"/>
              </w:rPr>
              <w:t>7</w:t>
            </w:r>
          </w:p>
        </w:tc>
        <w:tc>
          <w:tcPr>
            <w:tcW w:type="dxa" w:w="1536"/>
          </w:tcPr>
          <w:p>
            <w:r/>
            <w:r>
              <w:rPr>
                <w:rFonts w:ascii="Noto Serif Malayalam" w:hAnsi="Noto Serif Malayalam" w:cs="Noto Serif Malayalam" w:eastAsia="Noto Serif Malayalam"/>
                <w:b w:val="0"/>
                <w:i w:val="0"/>
                <w:color w:val="212121"/>
                <w:sz w:val="17"/>
              </w:rPr>
              <w:t>26</w:t>
            </w:r>
          </w:p>
        </w:tc>
        <w:tc>
          <w:tcPr>
            <w:tcW w:type="dxa" w:w="1740"/>
          </w:tcPr>
          <w:p>
            <w:r/>
            <w:r>
              <w:rPr>
                <w:rFonts w:ascii="Noto Serif Malayalam" w:hAnsi="Noto Serif Malayalam" w:cs="Noto Serif Malayalam" w:eastAsia="Noto Serif Malayalam"/>
                <w:b w:val="0"/>
                <w:i w:val="0"/>
                <w:color w:val="212121"/>
                <w:sz w:val="17"/>
              </w:rPr>
              <w:t>ഭവിഷ്യന്തി ച ഭവിഷ്യാണി ച</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7</w:t>
            </w:r>
          </w:p>
        </w:tc>
        <w:tc>
          <w:tcPr>
            <w:tcW w:type="dxa" w:w="1536"/>
            <w:shd w:val="clear" w:color="auto" w:fill="FFFBF0"/>
          </w:tcPr>
          <w:p>
            <w:r/>
            <w:r>
              <w:rPr>
                <w:rFonts w:ascii="Noto Serif Malayalam" w:hAnsi="Noto Serif Malayalam" w:cs="Noto Serif Malayalam" w:eastAsia="Noto Serif Malayalam"/>
                <w:b w:val="0"/>
                <w:i w:val="0"/>
                <w:color w:val="212121"/>
                <w:sz w:val="17"/>
              </w:rPr>
              <w:t>28</w:t>
            </w:r>
          </w:p>
        </w:tc>
        <w:tc>
          <w:tcPr>
            <w:tcW w:type="dxa" w:w="1740"/>
            <w:shd w:val="clear" w:color="auto" w:fill="FFFBF0"/>
          </w:tcPr>
          <w:p>
            <w:r/>
            <w:r>
              <w:rPr>
                <w:rFonts w:ascii="Noto Serif Malayalam" w:hAnsi="Noto Serif Malayalam" w:cs="Noto Serif Malayalam" w:eastAsia="Noto Serif Malayalam"/>
                <w:b w:val="0"/>
                <w:i w:val="0"/>
                <w:color w:val="212121"/>
                <w:sz w:val="17"/>
              </w:rPr>
              <w:t>യേഷാം ത്വന്തം ഗതം യേഷാം ത്വന്തഗത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സാധിയജ്ഞം തഥാ സാധിയജ്ഞം ച യേ</w:t>
            </w:r>
          </w:p>
        </w:tc>
      </w:tr>
      <w:tr>
        <w:trPr>
          <w:cantSplit/>
        </w:trPr>
        <w:tc>
          <w:tcPr>
            <w:tcW w:type="dxa" w:w="1945"/>
          </w:tcPr>
          <w:p>
            <w:r/>
            <w:r>
              <w:rPr>
                <w:rFonts w:ascii="Noto Serif Malayalam" w:hAnsi="Noto Serif Malayalam" w:cs="Noto Serif Malayalam" w:eastAsia="Noto Serif Malayalam"/>
                <w:b w:val="0"/>
                <w:i w:val="0"/>
                <w:color w:val="212121"/>
                <w:sz w:val="17"/>
              </w:rPr>
              <w:t>8</w:t>
            </w:r>
          </w:p>
        </w:tc>
        <w:tc>
          <w:tcPr>
            <w:tcW w:type="dxa" w:w="1536"/>
          </w:tcPr>
          <w:p>
            <w:r/>
            <w:r>
              <w:rPr>
                <w:rFonts w:ascii="Noto Serif Malayalam" w:hAnsi="Noto Serif Malayalam" w:cs="Noto Serif Malayalam" w:eastAsia="Noto Serif Malayalam"/>
                <w:b w:val="0"/>
                <w:i w:val="0"/>
                <w:color w:val="212121"/>
                <w:sz w:val="17"/>
              </w:rPr>
              <w:t>7</w:t>
            </w:r>
          </w:p>
        </w:tc>
        <w:tc>
          <w:tcPr>
            <w:tcW w:type="dxa" w:w="1740"/>
          </w:tcPr>
          <w:p>
            <w:r/>
            <w:r>
              <w:rPr>
                <w:rFonts w:ascii="Noto Serif Malayalam" w:hAnsi="Noto Serif Malayalam" w:cs="Noto Serif Malayalam" w:eastAsia="Noto Serif Malayalam"/>
                <w:b w:val="0"/>
                <w:i w:val="0"/>
                <w:color w:val="212121"/>
                <w:sz w:val="17"/>
              </w:rPr>
              <w:t>കാലേഽപി കാലേ ച</w:t>
            </w:r>
          </w:p>
        </w:tc>
        <w:tc>
          <w:tcPr>
            <w:tcW w:type="dxa" w:w="1331"/>
          </w:tcPr>
          <w:p>
            <w:r/>
            <w:r>
              <w:rPr>
                <w:rFonts w:ascii="Noto Serif Malayalam" w:hAnsi="Noto Serif Malayalam" w:cs="Noto Serif Malayalam" w:eastAsia="Noto Serif Malayalam"/>
                <w:b w:val="0"/>
                <w:i w:val="0"/>
                <w:color w:val="212121"/>
                <w:sz w:val="17"/>
              </w:rPr>
              <w:t>സ്യസംശയമ് സ്യസംശയഃ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8</w:t>
            </w:r>
          </w:p>
        </w:tc>
        <w:tc>
          <w:tcPr>
            <w:tcW w:type="dxa" w:w="1536"/>
            <w:shd w:val="clear" w:color="auto" w:fill="FFFBF0"/>
          </w:tcPr>
          <w:p>
            <w:r/>
            <w:r>
              <w:rPr>
                <w:rFonts w:ascii="Noto Serif Malayalam" w:hAnsi="Noto Serif Malayalam" w:cs="Noto Serif Malayalam" w:eastAsia="Noto Serif Malayalam"/>
                <w:b w:val="0"/>
                <w:i w:val="0"/>
                <w:color w:val="212121"/>
                <w:sz w:val="17"/>
              </w:rPr>
              <w:t>11</w:t>
            </w:r>
          </w:p>
        </w:tc>
        <w:tc>
          <w:tcPr>
            <w:tcW w:type="dxa" w:w="1740"/>
            <w:shd w:val="clear" w:color="auto" w:fill="FFFBF0"/>
          </w:tcPr>
          <w:p>
            <w:r/>
            <w:r>
              <w:rPr>
                <w:rFonts w:ascii="Noto Serif Malayalam" w:hAnsi="Noto Serif Malayalam" w:cs="Noto Serif Malayalam" w:eastAsia="Noto Serif Malayalam"/>
                <w:b w:val="0"/>
                <w:i w:val="0"/>
                <w:color w:val="212121"/>
                <w:sz w:val="17"/>
              </w:rPr>
              <w:t>നന്യഗാമിനാ നാന്യഗാമിനാ</w:t>
            </w:r>
          </w:p>
        </w:tc>
        <w:tc>
          <w:tcPr>
            <w:tcW w:type="dxa" w:w="1331"/>
            <w:shd w:val="clear" w:color="auto" w:fill="FFFBF0"/>
          </w:tcPr>
          <w:p>
            <w:r/>
            <w:r>
              <w:rPr>
                <w:rFonts w:ascii="Noto Serif Malayalam" w:hAnsi="Noto Serif Malayalam" w:cs="Noto Serif Malayalam" w:eastAsia="Noto Serif Malayalam"/>
                <w:b w:val="0"/>
                <w:i w:val="0"/>
                <w:color w:val="212121"/>
                <w:sz w:val="17"/>
              </w:rPr>
              <w:t>സംഗ്രഹേണാഭിധാസ്യേ സംഗ്രഹേണ പ്രവക്ഷ്യേ</w:t>
            </w:r>
          </w:p>
        </w:tc>
      </w:tr>
      <w:tr>
        <w:trPr>
          <w:cantSplit/>
        </w:trPr>
        <w:tc>
          <w:tcPr>
            <w:tcW w:type="dxa" w:w="1945"/>
          </w:tcPr>
          <w:p>
            <w:r/>
            <w:r>
              <w:rPr>
                <w:rFonts w:ascii="Noto Serif Malayalam" w:hAnsi="Noto Serif Malayalam" w:cs="Noto Serif Malayalam" w:eastAsia="Noto Serif Malayalam"/>
                <w:b w:val="0"/>
                <w:i w:val="0"/>
                <w:color w:val="212121"/>
                <w:sz w:val="17"/>
              </w:rPr>
              <w:t>8</w:t>
            </w:r>
          </w:p>
        </w:tc>
        <w:tc>
          <w:tcPr>
            <w:tcW w:type="dxa" w:w="1536"/>
          </w:tcPr>
          <w:p>
            <w:r/>
            <w:r>
              <w:rPr>
                <w:rFonts w:ascii="Noto Serif Malayalam" w:hAnsi="Noto Serif Malayalam" w:cs="Noto Serif Malayalam" w:eastAsia="Noto Serif Malayalam"/>
                <w:b w:val="0"/>
                <w:i w:val="0"/>
                <w:color w:val="212121"/>
                <w:sz w:val="17"/>
              </w:rPr>
              <w:t>17</w:t>
            </w:r>
          </w:p>
        </w:tc>
        <w:tc>
          <w:tcPr>
            <w:tcW w:type="dxa" w:w="1740"/>
          </w:tcPr>
          <w:p>
            <w:r/>
            <w:r>
              <w:rPr>
                <w:rFonts w:ascii="Noto Serif Malayalam" w:hAnsi="Noto Serif Malayalam" w:cs="Noto Serif Malayalam" w:eastAsia="Noto Serif Malayalam"/>
                <w:b w:val="0"/>
                <w:i w:val="0"/>
                <w:color w:val="212121"/>
                <w:sz w:val="17"/>
              </w:rPr>
              <w:t>അഹ ബ്രഹ്മണോ അഹര്യബ്രഹ്മണോ</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8</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വ്യക്താവ്യക്തഃ സനാതനഃ വ്യക്തോഽവ്യക്താത്സനാതനഃ</w:t>
            </w:r>
          </w:p>
        </w:tc>
        <w:tc>
          <w:tcPr>
            <w:tcW w:type="dxa" w:w="1331"/>
            <w:shd w:val="clear" w:color="auto" w:fill="FFFBF0"/>
          </w:tcPr>
          <w:p>
            <w:r/>
            <w:r>
              <w:rPr>
                <w:rFonts w:ascii="Noto Serif Malayalam" w:hAnsi="Noto Serif Malayalam" w:cs="Noto Serif Malayalam" w:eastAsia="Noto Serif Malayalam"/>
                <w:b w:val="0"/>
                <w:i w:val="0"/>
                <w:color w:val="212121"/>
                <w:sz w:val="17"/>
              </w:rPr>
              <w:t>യത്ര സര്വ പ്രതിഷ്ഠിതമ് യേന സര്വമിദം തതമ്</w:t>
            </w:r>
          </w:p>
        </w:tc>
      </w:tr>
      <w:tr>
        <w:trPr>
          <w:cantSplit/>
        </w:trPr>
        <w:tc>
          <w:tcPr>
            <w:tcW w:type="dxa" w:w="1945"/>
          </w:tcPr>
          <w:p>
            <w:r/>
            <w:r>
              <w:rPr>
                <w:rFonts w:ascii="Noto Serif Malayalam" w:hAnsi="Noto Serif Malayalam" w:cs="Noto Serif Malayalam" w:eastAsia="Noto Serif Malayalam"/>
                <w:b w:val="0"/>
                <w:i w:val="0"/>
                <w:color w:val="212121"/>
                <w:sz w:val="17"/>
              </w:rPr>
              <w:t>8</w:t>
            </w:r>
          </w:p>
        </w:tc>
        <w:tc>
          <w:tcPr>
            <w:tcW w:type="dxa" w:w="1536"/>
          </w:tcPr>
          <w:p>
            <w:r/>
            <w:r>
              <w:rPr>
                <w:rFonts w:ascii="Noto Serif Malayalam" w:hAnsi="Noto Serif Malayalam" w:cs="Noto Serif Malayalam" w:eastAsia="Noto Serif Malayalam"/>
                <w:b w:val="0"/>
                <w:i w:val="0"/>
                <w:color w:val="212121"/>
                <w:sz w:val="17"/>
              </w:rPr>
              <w:t>25</w:t>
            </w:r>
          </w:p>
        </w:tc>
        <w:tc>
          <w:tcPr>
            <w:tcW w:type="dxa" w:w="1740"/>
          </w:tcPr>
          <w:p>
            <w:r/>
            <w:r>
              <w:rPr>
                <w:rFonts w:ascii="Noto Serif Malayalam" w:hAnsi="Noto Serif Malayalam" w:cs="Noto Serif Malayalam" w:eastAsia="Noto Serif Malayalam"/>
                <w:b w:val="0"/>
                <w:i w:val="0"/>
                <w:color w:val="212121"/>
                <w:sz w:val="17"/>
              </w:rPr>
              <w:t>ധൂമഃ കൃഷ്ണസ്തഥാ രാത്രിഃ ധൂമോ രാത്രിസ്തഥാ കൃഷ്ണഃ</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8</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അനയോര്യാത്യനാവൃത്തിമേകയാവതേഽന്യയാ</w:t>
            </w:r>
          </w:p>
        </w:tc>
        <w:tc>
          <w:tcPr>
            <w:tcW w:type="dxa" w:w="1331"/>
            <w:shd w:val="clear" w:color="auto" w:fill="FFFBF0"/>
          </w:tcPr>
          <w:p>
            <w:r/>
            <w:r>
              <w:rPr>
                <w:rFonts w:ascii="Noto Serif Malayalam" w:hAnsi="Noto Serif Malayalam" w:cs="Noto Serif Malayalam" w:eastAsia="Noto Serif Malayalam"/>
                <w:b w:val="0"/>
                <w:i w:val="0"/>
                <w:color w:val="212121"/>
                <w:sz w:val="17"/>
              </w:rPr>
              <w:t>ഏകയാ യാത്യനാവൃത്തിമ- "ന്യയാവര്തതേ പുനഃ മാമകീമ് മാമികാമ്</w:t>
            </w:r>
          </w:p>
        </w:tc>
      </w:tr>
      <w:tr>
        <w:trPr>
          <w:cantSplit/>
        </w:trPr>
        <w:tc>
          <w:tcPr>
            <w:tcW w:type="dxa" w:w="1945"/>
          </w:tcPr>
          <w:p>
            <w:r/>
            <w:r>
              <w:rPr>
                <w:rFonts w:ascii="Noto Serif Malayalam" w:hAnsi="Noto Serif Malayalam" w:cs="Noto Serif Malayalam" w:eastAsia="Noto Serif Malayalam"/>
                <w:b w:val="0"/>
                <w:i w:val="0"/>
                <w:color w:val="212121"/>
                <w:sz w:val="17"/>
              </w:rPr>
              <w:t>9</w:t>
            </w:r>
          </w:p>
        </w:tc>
        <w:tc>
          <w:tcPr>
            <w:tcW w:type="dxa" w:w="1536"/>
          </w:tcPr>
          <w:p>
            <w:r/>
            <w:r>
              <w:rPr>
                <w:rFonts w:ascii="Noto Serif Malayalam" w:hAnsi="Noto Serif Malayalam" w:cs="Noto Serif Malayalam" w:eastAsia="Noto Serif Malayalam"/>
                <w:b w:val="0"/>
                <w:i w:val="0"/>
                <w:color w:val="212121"/>
                <w:sz w:val="17"/>
              </w:rPr>
              <w:t>11</w:t>
            </w:r>
          </w:p>
        </w:tc>
        <w:tc>
          <w:tcPr>
            <w:tcW w:type="dxa" w:w="1740"/>
          </w:tcPr>
          <w:p>
            <w:r/>
            <w:r>
              <w:rPr>
                <w:rFonts w:ascii="Noto Serif Malayalam" w:hAnsi="Noto Serif Malayalam" w:cs="Noto Serif Malayalam" w:eastAsia="Noto Serif Malayalam"/>
                <w:b w:val="0"/>
                <w:i w:val="0"/>
                <w:color w:val="212121"/>
                <w:sz w:val="17"/>
              </w:rPr>
              <w:t>തനുമാസ്ഥിതമ് തനുമാശ്രിതമ്</w:t>
            </w:r>
          </w:p>
        </w:tc>
        <w:tc>
          <w:tcPr>
            <w:tcW w:type="dxa" w:w="1331"/>
          </w:tcPr>
          <w:p>
            <w:r/>
            <w:r>
              <w:rPr>
                <w:rFonts w:ascii="Noto Serif Malayalam" w:hAnsi="Noto Serif Malayalam" w:cs="Noto Serif Malayalam" w:eastAsia="Noto Serif Malayalam"/>
                <w:b w:val="0"/>
                <w:i w:val="0"/>
                <w:color w:val="212121"/>
                <w:sz w:val="17"/>
              </w:rPr>
              <w:t>മമാവ്യയമനുത്തമമ് മമ ഭൂതമഹേശ്വരമ്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9</w:t>
            </w:r>
          </w:p>
        </w:tc>
        <w:tc>
          <w:tcPr>
            <w:tcW w:type="dxa" w:w="1536"/>
            <w:shd w:val="clear" w:color="auto" w:fill="FFFBF0"/>
          </w:tcPr>
          <w:p>
            <w:r/>
            <w:r>
              <w:rPr>
                <w:rFonts w:ascii="Noto Serif Malayalam" w:hAnsi="Noto Serif Malayalam" w:cs="Noto Serif Malayalam" w:eastAsia="Noto Serif Malayalam"/>
                <w:b w:val="0"/>
                <w:i w:val="0"/>
                <w:color w:val="212121"/>
                <w:sz w:val="17"/>
              </w:rPr>
              <w:t>15</w:t>
            </w:r>
          </w:p>
        </w:tc>
        <w:tc>
          <w:tcPr>
            <w:tcW w:type="dxa" w:w="1740"/>
            <w:shd w:val="clear" w:color="auto" w:fill="FFFBF0"/>
          </w:tcPr>
          <w:p>
            <w:r/>
            <w:r>
              <w:rPr>
                <w:rFonts w:ascii="Noto Serif Malayalam" w:hAnsi="Noto Serif Malayalam" w:cs="Noto Serif Malayalam" w:eastAsia="Noto Serif Malayalam"/>
                <w:b w:val="0"/>
                <w:i w:val="0"/>
                <w:color w:val="212121"/>
                <w:sz w:val="17"/>
              </w:rPr>
              <w:t>കീര്തയന്തശ്ച കീര്തയന്തോ</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9</w:t>
            </w:r>
          </w:p>
        </w:tc>
        <w:tc>
          <w:tcPr>
            <w:tcW w:type="dxa" w:w="1536"/>
          </w:tcPr>
          <w:p>
            <w:r/>
            <w:r>
              <w:rPr>
                <w:rFonts w:ascii="Noto Serif Malayalam" w:hAnsi="Noto Serif Malayalam" w:cs="Noto Serif Malayalam" w:eastAsia="Noto Serif Malayalam"/>
                <w:b w:val="0"/>
                <w:i w:val="0"/>
                <w:color w:val="212121"/>
                <w:sz w:val="17"/>
              </w:rPr>
              <w:t>32</w:t>
            </w:r>
          </w:p>
        </w:tc>
        <w:tc>
          <w:tcPr>
            <w:tcW w:type="dxa" w:w="1740"/>
          </w:tcPr>
          <w:p>
            <w:r/>
            <w:r>
              <w:rPr>
                <w:rFonts w:ascii="Noto Serif Malayalam" w:hAnsi="Noto Serif Malayalam" w:cs="Noto Serif Malayalam" w:eastAsia="Noto Serif Malayalam"/>
                <w:b w:val="0"/>
                <w:i w:val="0"/>
                <w:color w:val="212121"/>
                <w:sz w:val="17"/>
              </w:rPr>
              <w:t>പ്രതിജാനേഽഹം ന മദ്ഭക്തഃ പ്രതിജാനീഹി ന മേം ഭക്തഃ</w:t>
            </w:r>
          </w:p>
        </w:tc>
        <w:tc>
          <w:tcPr>
            <w:tcW w:type="dxa" w:w="1331"/>
          </w:tcPr>
          <w:p>
            <w:r/>
            <w:r>
              <w:rPr>
                <w:rFonts w:ascii="Noto Serif Malayalam" w:hAnsi="Noto Serif Malayalam" w:cs="Noto Serif Malayalam" w:eastAsia="Noto Serif Malayalam"/>
                <w:b w:val="0"/>
                <w:i w:val="0"/>
                <w:color w:val="212121"/>
                <w:sz w:val="17"/>
              </w:rPr>
              <w:t>അയം സര്വസ്യ അഹം സര്വസ്യ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w:t>
            </w:r>
          </w:p>
        </w:tc>
        <w:tc>
          <w:tcPr>
            <w:tcW w:type="dxa" w:w="1536"/>
            <w:shd w:val="clear" w:color="auto" w:fill="FFFBF0"/>
          </w:tcPr>
          <w:p>
            <w:r/>
            <w:r>
              <w:rPr>
                <w:rFonts w:ascii="Noto Serif Malayalam" w:hAnsi="Noto Serif Malayalam" w:cs="Noto Serif Malayalam" w:eastAsia="Noto Serif Malayalam"/>
                <w:b w:val="0"/>
                <w:i w:val="0"/>
                <w:color w:val="212121"/>
                <w:sz w:val="17"/>
              </w:rPr>
              <w:t>8</w:t>
            </w:r>
          </w:p>
        </w:tc>
        <w:tc>
          <w:tcPr>
            <w:tcW w:type="dxa" w:w="1740"/>
            <w:shd w:val="clear" w:color="auto" w:fill="FFFBF0"/>
          </w:tcPr>
          <w:p>
            <w:r/>
            <w:r>
              <w:rPr>
                <w:rFonts w:ascii="Noto Serif Malayalam" w:hAnsi="Noto Serif Malayalam" w:cs="Noto Serif Malayalam" w:eastAsia="Noto Serif Malayalam"/>
                <w:b w:val="0"/>
                <w:i w:val="0"/>
                <w:color w:val="212121"/>
                <w:sz w:val="17"/>
              </w:rPr>
              <w:t>ഇതഃ സര്വ മത്തഃ സര്വ</w:t>
            </w:r>
          </w:p>
        </w:tc>
        <w:tc>
          <w:tcPr>
            <w:tcW w:type="dxa" w:w="1331"/>
            <w:shd w:val="clear" w:color="auto" w:fill="FFFBF0"/>
          </w:tcPr>
          <w:p>
            <w:r/>
            <w:r>
              <w:rPr>
                <w:rFonts w:ascii="Noto Serif Malayalam" w:hAnsi="Noto Serif Malayalam" w:cs="Noto Serif Malayalam" w:eastAsia="Noto Serif Malayalam"/>
                <w:b w:val="0"/>
                <w:i w:val="0"/>
                <w:color w:val="212121"/>
                <w:sz w:val="17"/>
              </w:rPr>
              <w:t>ബ്രവീഷി മാമ് ബ്രവീഷി മേ</w:t>
            </w:r>
          </w:p>
        </w:tc>
      </w:tr>
      <w:tr>
        <w:trPr>
          <w:cantSplit/>
        </w:trPr>
        <w:tc>
          <w:tcPr>
            <w:tcW w:type="dxa" w:w="1945"/>
          </w:tcPr>
          <w:p>
            <w:r/>
            <w:r>
              <w:rPr>
                <w:rFonts w:ascii="Noto Serif Malayalam" w:hAnsi="Noto Serif Malayalam" w:cs="Noto Serif Malayalam" w:eastAsia="Noto Serif Malayalam"/>
                <w:b w:val="0"/>
                <w:i w:val="0"/>
                <w:color w:val="212121"/>
                <w:sz w:val="17"/>
              </w:rPr>
              <w:t>10</w:t>
            </w:r>
          </w:p>
        </w:tc>
        <w:tc>
          <w:tcPr>
            <w:tcW w:type="dxa" w:w="1536"/>
          </w:tcPr>
          <w:p>
            <w:r/>
            <w:r>
              <w:rPr>
                <w:rFonts w:ascii="Noto Serif Malayalam" w:hAnsi="Noto Serif Malayalam" w:cs="Noto Serif Malayalam" w:eastAsia="Noto Serif Malayalam"/>
                <w:b w:val="0"/>
                <w:i w:val="0"/>
                <w:color w:val="212121"/>
                <w:sz w:val="17"/>
              </w:rPr>
              <w:t>14</w:t>
            </w:r>
          </w:p>
        </w:tc>
        <w:tc>
          <w:tcPr>
            <w:tcW w:type="dxa" w:w="1740"/>
          </w:tcPr>
          <w:p>
            <w:r/>
            <w:r>
              <w:rPr>
                <w:rFonts w:ascii="Noto Serif Malayalam" w:hAnsi="Noto Serif Malayalam" w:cs="Noto Serif Malayalam" w:eastAsia="Noto Serif Malayalam"/>
                <w:b w:val="0"/>
                <w:i w:val="0"/>
                <w:color w:val="212121"/>
                <w:sz w:val="17"/>
              </w:rPr>
              <w:t>ദേവാ മഹര്ഷയഃ ദേവാ ന ദാനവാഃ</w:t>
            </w:r>
          </w:p>
        </w:tc>
        <w:tc>
          <w:tcPr>
            <w:tcW w:type="dxa" w:w="1331"/>
          </w:tcPr>
          <w:p>
            <w:r/>
            <w:r>
              <w:rPr>
                <w:rFonts w:ascii="Noto Serif Malayalam" w:hAnsi="Noto Serif Malayalam" w:cs="Noto Serif Malayalam" w:eastAsia="Noto Serif Malayalam"/>
                <w:b w:val="0"/>
                <w:i w:val="0"/>
                <w:color w:val="212121"/>
                <w:sz w:val="17"/>
              </w:rPr>
              <w:t>വിഭൂതീരാത്മനഃ ശുഭാഃ ദിവ്യാ ഹ്യാത്മവിഭൂതയഃ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w:t>
            </w:r>
          </w:p>
        </w:tc>
        <w:tc>
          <w:tcPr>
            <w:tcW w:type="dxa" w:w="1536"/>
            <w:shd w:val="clear" w:color="auto" w:fill="FFFBF0"/>
          </w:tcPr>
          <w:p>
            <w:r/>
            <w:r>
              <w:rPr>
                <w:rFonts w:ascii="Noto Serif Malayalam" w:hAnsi="Noto Serif Malayalam" w:cs="Noto Serif Malayalam" w:eastAsia="Noto Serif Malayalam"/>
                <w:b w:val="0"/>
                <w:i w:val="0"/>
                <w:color w:val="212121"/>
                <w:sz w:val="17"/>
              </w:rPr>
              <w:t>17</w:t>
            </w:r>
          </w:p>
        </w:tc>
        <w:tc>
          <w:tcPr>
            <w:tcW w:type="dxa" w:w="1740"/>
            <w:shd w:val="clear" w:color="auto" w:fill="FFFBF0"/>
          </w:tcPr>
          <w:p>
            <w:r/>
            <w:r>
              <w:rPr>
                <w:rFonts w:ascii="Noto Serif Malayalam" w:hAnsi="Noto Serif Malayalam" w:cs="Noto Serif Malayalam" w:eastAsia="Noto Serif Malayalam"/>
                <w:b w:val="0"/>
                <w:i w:val="0"/>
                <w:color w:val="212121"/>
                <w:sz w:val="17"/>
              </w:rPr>
              <w:t>വിദ്യാം മഹായോഗിസ്ത്വാമഹം വിദ്യാമഹം യോഗിസ്ത്വാം സദാ</w:t>
            </w:r>
          </w:p>
        </w:tc>
        <w:tc>
          <w:tcPr>
            <w:tcW w:type="dxa" w:w="1331"/>
            <w:shd w:val="clear" w:color="auto" w:fill="FFFBF0"/>
          </w:tcPr>
          <w:p>
            <w:r/>
            <w:r>
              <w:rPr>
                <w:rFonts w:ascii="Noto Serif Malayalam" w:hAnsi="Noto Serif Malayalam" w:cs="Noto Serif Malayalam" w:eastAsia="Noto Serif Malayalam"/>
                <w:b w:val="0"/>
                <w:i w:val="0"/>
                <w:color w:val="212121"/>
                <w:sz w:val="17"/>
              </w:rPr>
              <w:t>വിഭൂതീരാത്മനഃ ശുഭാഃ ദിവ്യാ യാത്മവിഭൂതയഃ</w:t>
            </w:r>
          </w:p>
        </w:tc>
      </w:tr>
      <w:tr>
        <w:trPr>
          <w:cantSplit/>
        </w:trPr>
        <w:tc>
          <w:tcPr>
            <w:tcW w:type="dxa" w:w="1945"/>
          </w:tcPr>
          <w:p>
            <w:r/>
            <w:r>
              <w:rPr>
                <w:rFonts w:ascii="Noto Serif Malayalam" w:hAnsi="Noto Serif Malayalam" w:cs="Noto Serif Malayalam" w:eastAsia="Noto Serif Malayalam"/>
                <w:b w:val="0"/>
                <w:i w:val="0"/>
                <w:color w:val="212121"/>
                <w:sz w:val="17"/>
              </w:rPr>
              <w:t>10</w:t>
            </w:r>
          </w:p>
        </w:tc>
        <w:tc>
          <w:tcPr>
            <w:tcW w:type="dxa" w:w="1536"/>
          </w:tcPr>
          <w:p>
            <w:r/>
            <w:r>
              <w:rPr>
                <w:rFonts w:ascii="Noto Serif Malayalam" w:hAnsi="Noto Serif Malayalam" w:cs="Noto Serif Malayalam" w:eastAsia="Noto Serif Malayalam"/>
                <w:b w:val="0"/>
                <w:i w:val="0"/>
                <w:color w:val="212121"/>
                <w:sz w:val="17"/>
              </w:rPr>
              <w:t>22</w:t>
            </w:r>
          </w:p>
        </w:tc>
        <w:tc>
          <w:tcPr>
            <w:tcW w:type="dxa" w:w="1740"/>
          </w:tcPr>
          <w:p>
            <w:r/>
            <w:r>
              <w:rPr>
                <w:rFonts w:ascii="Noto Serif Malayalam" w:hAnsi="Noto Serif Malayalam" w:cs="Noto Serif Malayalam" w:eastAsia="Noto Serif Malayalam"/>
                <w:b w:val="0"/>
                <w:i w:val="0"/>
                <w:color w:val="212121"/>
                <w:sz w:val="17"/>
              </w:rPr>
              <w:t>സാമവേദോഽഹം സാമവേദോഽസ്മി</w:t>
            </w:r>
          </w:p>
        </w:tc>
        <w:tc>
          <w:tcPr>
            <w:tcW w:type="dxa" w:w="1331"/>
          </w:tcPr>
          <w:p>
            <w:r/>
            <w:r>
              <w:rPr>
                <w:rFonts w:ascii="Noto Serif Malayalam" w:hAnsi="Noto Serif Malayalam" w:cs="Noto Serif Malayalam" w:eastAsia="Noto Serif Malayalam"/>
                <w:b w:val="0"/>
                <w:i w:val="0"/>
                <w:color w:val="212121"/>
                <w:sz w:val="17"/>
              </w:rPr>
              <w:t>സേനാന്യാമപ്യഹം സീനാനീനാമഹം</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10</w:t>
            </w:r>
          </w:p>
        </w:tc>
        <w:tc>
          <w:tcPr>
            <w:tcW w:type="dxa" w:w="1536"/>
            <w:shd w:val="clear" w:color="auto" w:fill="FFFBF0"/>
          </w:tcPr>
          <w:p>
            <w:r/>
            <w:r>
              <w:rPr>
                <w:rFonts w:ascii="Noto Serif Malayalam" w:hAnsi="Noto Serif Malayalam" w:cs="Noto Serif Malayalam" w:eastAsia="Noto Serif Malayalam"/>
                <w:b w:val="0"/>
                <w:i w:val="0"/>
                <w:color w:val="212121"/>
                <w:sz w:val="17"/>
              </w:rPr>
              <w:t>41</w:t>
            </w:r>
          </w:p>
        </w:tc>
        <w:tc>
          <w:tcPr>
            <w:tcW w:type="dxa" w:w="1740"/>
            <w:shd w:val="clear" w:color="auto" w:fill="FFFBF0"/>
          </w:tcPr>
          <w:p>
            <w:r/>
            <w:r>
              <w:rPr>
                <w:rFonts w:ascii="Noto Serif Malayalam" w:hAnsi="Noto Serif Malayalam" w:cs="Noto Serif Malayalam" w:eastAsia="Noto Serif Malayalam"/>
                <w:b w:val="0"/>
                <w:i w:val="0"/>
                <w:color w:val="212121"/>
                <w:sz w:val="17"/>
              </w:rPr>
              <w:t>തത്തദേവാവഗച്ഛേസ്ത്വം തത്തദേവാവഗച്ഛ ത്വം</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10</w:t>
            </w:r>
          </w:p>
        </w:tc>
        <w:tc>
          <w:tcPr>
            <w:tcW w:type="dxa" w:w="1536"/>
          </w:tcPr>
          <w:p>
            <w:r/>
            <w:r>
              <w:rPr>
                <w:rFonts w:ascii="Noto Serif Malayalam" w:hAnsi="Noto Serif Malayalam" w:cs="Noto Serif Malayalam" w:eastAsia="Noto Serif Malayalam"/>
                <w:b w:val="0"/>
                <w:i w:val="0"/>
                <w:color w:val="212121"/>
                <w:sz w:val="17"/>
              </w:rPr>
              <w:t>42</w:t>
            </w:r>
          </w:p>
        </w:tc>
        <w:tc>
          <w:tcPr>
            <w:tcW w:type="dxa" w:w="1740"/>
          </w:tcPr>
          <w:p>
            <w:r/>
            <w:r>
              <w:rPr>
                <w:rFonts w:ascii="Noto Serif Malayalam" w:hAnsi="Noto Serif Malayalam" w:cs="Noto Serif Malayalam" w:eastAsia="Noto Serif Malayalam"/>
                <w:b w:val="0"/>
                <w:i w:val="0"/>
                <w:color w:val="212121"/>
                <w:sz w:val="17"/>
              </w:rPr>
              <w:t>ബഹുനോകേന ബഹുനേതേന</w:t>
            </w:r>
          </w:p>
        </w:tc>
        <w:tc>
          <w:tcPr>
            <w:tcW w:type="dxa" w:w="1331"/>
          </w:tcPr>
          <w:p>
            <w:r/>
            <w:r>
              <w:rPr>
                <w:rFonts w:ascii="Noto Serif Malayalam" w:hAnsi="Noto Serif Malayalam" w:cs="Noto Serif Malayalam" w:eastAsia="Noto Serif Malayalam"/>
                <w:b w:val="0"/>
                <w:i w:val="0"/>
                <w:color w:val="212121"/>
                <w:sz w:val="17"/>
              </w:rPr>
              <w:t>പരമേശ്വരമ് പരമേശ്വര പാണ്ഡവ ഭാരത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11</w:t>
            </w:r>
          </w:p>
        </w:tc>
        <w:tc>
          <w:tcPr>
            <w:tcW w:type="dxa" w:w="1740"/>
            <w:shd w:val="clear" w:color="auto" w:fill="FFFBF0"/>
          </w:tcPr>
          <w:p>
            <w:r/>
            <w:r>
              <w:rPr>
                <w:rFonts w:ascii="Noto Serif Malayalam" w:hAnsi="Noto Serif Malayalam" w:cs="Noto Serif Malayalam" w:eastAsia="Noto Serif Malayalam"/>
                <w:b w:val="0"/>
                <w:i w:val="0"/>
                <w:color w:val="212121"/>
                <w:sz w:val="17"/>
              </w:rPr>
              <w:t>ദിവ്യമാലാമ്ബര ദിവ്യമാല്യാമ്ബര</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17</w:t>
            </w:r>
          </w:p>
        </w:tc>
        <w:tc>
          <w:tcPr>
            <w:tcW w:type="dxa" w:w="1740"/>
          </w:tcPr>
          <w:p>
            <w:r/>
            <w:r>
              <w:rPr>
                <w:rFonts w:ascii="Noto Serif Malayalam" w:hAnsi="Noto Serif Malayalam" w:cs="Noto Serif Malayalam" w:eastAsia="Noto Serif Malayalam"/>
                <w:b w:val="0"/>
                <w:i w:val="0"/>
                <w:color w:val="212121"/>
                <w:sz w:val="17"/>
              </w:rPr>
              <w:t>ദീപ്താന് ദിവ്യാന്</w:t>
            </w:r>
          </w:p>
        </w:tc>
        <w:tc>
          <w:tcPr>
            <w:tcW w:type="dxa" w:w="1331"/>
          </w:tcPr>
          <w:p>
            <w:r/>
            <w:r>
              <w:rPr>
                <w:rFonts w:ascii="Noto Serif Malayalam" w:hAnsi="Noto Serif Malayalam" w:cs="Noto Serif Malayalam" w:eastAsia="Noto Serif Malayalam"/>
                <w:b w:val="0"/>
                <w:i w:val="0"/>
                <w:color w:val="212121"/>
                <w:sz w:val="17"/>
              </w:rPr>
              <w:t>സാവതധര്മ ശാശ്വതധര്മ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20</w:t>
            </w:r>
          </w:p>
        </w:tc>
        <w:tc>
          <w:tcPr>
            <w:tcW w:type="dxa" w:w="1740"/>
            <w:shd w:val="clear" w:color="auto" w:fill="FFFBF0"/>
          </w:tcPr>
          <w:p>
            <w:r/>
            <w:r>
              <w:rPr>
                <w:rFonts w:ascii="Noto Serif Malayalam" w:hAnsi="Noto Serif Malayalam" w:cs="Noto Serif Malayalam" w:eastAsia="Noto Serif Malayalam"/>
                <w:b w:val="0"/>
                <w:i w:val="0"/>
                <w:color w:val="212121"/>
                <w:sz w:val="17"/>
              </w:rPr>
              <w:t>തവേദക തവേദ</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21</w:t>
            </w:r>
          </w:p>
        </w:tc>
        <w:tc>
          <w:tcPr>
            <w:tcW w:type="dxa" w:w="1740"/>
          </w:tcPr>
          <w:p>
            <w:r/>
            <w:r>
              <w:rPr>
                <w:rFonts w:ascii="Noto Serif Malayalam" w:hAnsi="Noto Serif Malayalam" w:cs="Noto Serif Malayalam" w:eastAsia="Noto Serif Malayalam"/>
                <w:b w:val="0"/>
                <w:i w:val="0"/>
                <w:color w:val="212121"/>
                <w:sz w:val="17"/>
              </w:rPr>
              <w:t>ഖസ്തീതി ചോക്ത്വൈവ മഹര്ഷി-</w:t>
            </w:r>
          </w:p>
        </w:tc>
        <w:tc>
          <w:tcPr>
            <w:tcW w:type="dxa" w:w="1331"/>
          </w:tcPr>
          <w:p>
            <w:r/>
            <w:r>
              <w:rPr>
                <w:rFonts w:ascii="Noto Serif Malayalam" w:hAnsi="Noto Serif Malayalam" w:cs="Noto Serif Malayalam" w:eastAsia="Noto Serif Malayalam"/>
                <w:b w:val="0"/>
                <w:i w:val="0"/>
                <w:color w:val="212121"/>
                <w:sz w:val="17"/>
              </w:rPr>
              <w:t>സംഘാഃ സ്വസ്തീത്യുക്താ മഹര്ഷി സിദ്ധസംഘാഃ</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അമീ സര്വേ അഭീ ച ത്വാം</w:t>
            </w:r>
          </w:p>
        </w:tc>
        <w:tc>
          <w:tcPr>
            <w:tcW w:type="dxa" w:w="1331"/>
            <w:shd w:val="clear" w:color="auto" w:fill="FFFBF0"/>
          </w:tcPr>
          <w:p>
            <w:r/>
            <w:r>
              <w:rPr>
                <w:rFonts w:ascii="Noto Serif Malayalam" w:hAnsi="Noto Serif Malayalam" w:cs="Noto Serif Malayalam" w:eastAsia="Noto Serif Malayalam"/>
                <w:b w:val="0"/>
                <w:i w:val="0"/>
                <w:color w:val="212121"/>
                <w:sz w:val="17"/>
              </w:rPr>
              <w:t>സര്വൈഃ സഹൈവാ സര്വേ സഹൈവാ</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30</w:t>
            </w:r>
          </w:p>
        </w:tc>
        <w:tc>
          <w:tcPr>
            <w:tcW w:type="dxa" w:w="1740"/>
          </w:tcPr>
          <w:p>
            <w:r/>
            <w:r>
              <w:rPr>
                <w:rFonts w:ascii="Noto Serif Malayalam" w:hAnsi="Noto Serif Malayalam" w:cs="Noto Serif Malayalam" w:eastAsia="Noto Serif Malayalam"/>
                <w:b w:val="0"/>
                <w:i w:val="0"/>
                <w:color w:val="212121"/>
                <w:sz w:val="17"/>
              </w:rPr>
              <w:t>വക്രാണ്യഭിതോ ജ്വലന്തി വക്രാണ്യഭിവിജ്വലന്തി</w:t>
            </w:r>
          </w:p>
        </w:tc>
        <w:tc>
          <w:tcPr>
            <w:tcW w:type="dxa" w:w="1331"/>
          </w:tcPr>
          <w:p>
            <w:r/>
            <w:r>
              <w:rPr>
                <w:rFonts w:ascii="Noto Serif Malayalam" w:hAnsi="Noto Serif Malayalam" w:cs="Noto Serif Malayalam" w:eastAsia="Noto Serif Malayalam"/>
                <w:b w:val="0"/>
                <w:i w:val="0"/>
                <w:color w:val="212121"/>
                <w:sz w:val="17"/>
              </w:rPr>
              <w:t>പ്രവൃദ്ധാംലോകാന് പ്രവൃദ്ധോ ലോകാന്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35</w:t>
            </w:r>
          </w:p>
        </w:tc>
        <w:tc>
          <w:tcPr>
            <w:tcW w:type="dxa" w:w="1740"/>
            <w:shd w:val="clear" w:color="auto" w:fill="FFFBF0"/>
          </w:tcPr>
          <w:p>
            <w:r/>
            <w:r>
              <w:rPr>
                <w:rFonts w:ascii="Noto Serif Malayalam" w:hAnsi="Noto Serif Malayalam" w:cs="Noto Serif Malayalam" w:eastAsia="Noto Serif Malayalam"/>
                <w:b w:val="0"/>
                <w:i w:val="0"/>
                <w:color w:val="212121"/>
                <w:sz w:val="17"/>
              </w:rPr>
              <w:t>ലോകവീരാന യോധവീരാന്</w:t>
            </w:r>
          </w:p>
        </w:tc>
        <w:tc>
          <w:tcPr>
            <w:tcW w:type="dxa" w:w="1331"/>
            <w:shd w:val="clear" w:color="auto" w:fill="FFFBF0"/>
          </w:tcPr>
          <w:p>
            <w:r/>
            <w:r>
              <w:rPr>
                <w:rFonts w:ascii="Noto Serif Malayalam" w:hAnsi="Noto Serif Malayalam" w:cs="Noto Serif Malayalam" w:eastAsia="Noto Serif Malayalam"/>
                <w:b w:val="0"/>
                <w:i w:val="0"/>
                <w:color w:val="212121"/>
                <w:sz w:val="17"/>
              </w:rPr>
              <w:t>സദസതഃ പരം യത് സദസത്തത്പര യത്</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39</w:t>
            </w:r>
          </w:p>
        </w:tc>
        <w:tc>
          <w:tcPr>
            <w:tcW w:type="dxa" w:w="1740"/>
          </w:tcPr>
          <w:p>
            <w:r/>
            <w:r>
              <w:rPr>
                <w:rFonts w:ascii="Noto Serif Malayalam" w:hAnsi="Noto Serif Malayalam" w:cs="Noto Serif Malayalam" w:eastAsia="Noto Serif Malayalam"/>
                <w:b w:val="0"/>
                <w:i w:val="0"/>
                <w:color w:val="212121"/>
                <w:sz w:val="17"/>
              </w:rPr>
              <w:t>അനന്തരൂപമ് അനന്തരൂപ</w:t>
            </w:r>
          </w:p>
        </w:tc>
        <w:tc>
          <w:tcPr>
            <w:tcW w:type="dxa" w:w="1331"/>
          </w:tcPr>
          <w:p>
            <w:r/>
            <w:r>
              <w:rPr>
                <w:rFonts w:ascii="Noto Serif Malayalam" w:hAnsi="Noto Serif Malayalam" w:cs="Noto Serif Malayalam" w:eastAsia="Noto Serif Malayalam"/>
                <w:b w:val="0"/>
                <w:i w:val="0"/>
                <w:color w:val="212121"/>
                <w:sz w:val="17"/>
              </w:rPr>
              <w:t>സഖേ ച സഖേതി തവേമം തവേദ</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42</w:t>
            </w:r>
          </w:p>
        </w:tc>
        <w:tc>
          <w:tcPr>
            <w:tcW w:type="dxa" w:w="1740"/>
            <w:shd w:val="clear" w:color="auto" w:fill="FFFBF0"/>
          </w:tcPr>
          <w:p>
            <w:r/>
            <w:r>
              <w:rPr>
                <w:rFonts w:ascii="Noto Serif Malayalam" w:hAnsi="Noto Serif Malayalam" w:cs="Noto Serif Malayalam" w:eastAsia="Noto Serif Malayalam"/>
                <w:b w:val="0"/>
                <w:i w:val="0"/>
                <w:color w:val="212121"/>
                <w:sz w:val="17"/>
              </w:rPr>
              <w:t>സത്സമക്ഷ തത്സമ</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പ്രിയസ്യാ സി പ്രിയായാഈസി</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54</w:t>
            </w:r>
          </w:p>
        </w:tc>
        <w:tc>
          <w:tcPr>
            <w:tcW w:type="dxa" w:w="1740"/>
          </w:tcPr>
          <w:p>
            <w:r/>
            <w:r>
              <w:rPr>
                <w:rFonts w:ascii="Noto Serif Malayalam" w:hAnsi="Noto Serif Malayalam" w:cs="Noto Serif Malayalam" w:eastAsia="Noto Serif Malayalam"/>
                <w:b w:val="0"/>
                <w:i w:val="0"/>
                <w:color w:val="212121"/>
                <w:sz w:val="17"/>
              </w:rPr>
              <w:t>ഏവംരൂപം ശക്യമ ഏവംരൂപഃ ശക്യ അഹം</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11</w:t>
            </w:r>
          </w:p>
        </w:tc>
        <w:tc>
          <w:tcPr>
            <w:tcW w:type="dxa" w:w="1536"/>
            <w:shd w:val="clear" w:color="auto" w:fill="FFFBF0"/>
          </w:tcPr>
          <w:p>
            <w:r/>
            <w:r>
              <w:rPr>
                <w:rFonts w:ascii="Noto Serif Malayalam" w:hAnsi="Noto Serif Malayalam" w:cs="Noto Serif Malayalam" w:eastAsia="Noto Serif Malayalam"/>
                <w:b w:val="0"/>
                <w:i w:val="0"/>
                <w:color w:val="212121"/>
                <w:sz w:val="17"/>
              </w:rPr>
              <w:t>49</w:t>
            </w:r>
          </w:p>
        </w:tc>
        <w:tc>
          <w:tcPr>
            <w:tcW w:type="dxa" w:w="1740"/>
            <w:shd w:val="clear" w:color="auto" w:fill="FFFBF0"/>
          </w:tcPr>
          <w:p>
            <w:r/>
            <w:r>
              <w:rPr>
                <w:rFonts w:ascii="Noto Serif Malayalam" w:hAnsi="Noto Serif Malayalam" w:cs="Noto Serif Malayalam" w:eastAsia="Noto Serif Malayalam"/>
                <w:b w:val="0"/>
                <w:i w:val="0"/>
                <w:color w:val="212121"/>
                <w:sz w:val="17"/>
              </w:rPr>
              <w:t>വിമൂഢതാ ഭൂത് വിമൂഢഭാവോ</w:t>
            </w:r>
          </w:p>
        </w:tc>
        <w:tc>
          <w:tcPr>
            <w:tcW w:type="dxa" w:w="1331"/>
            <w:shd w:val="clear" w:color="auto" w:fill="FFFBF0"/>
          </w:tcPr>
          <w:p>
            <w:r/>
            <w:r>
              <w:rPr>
                <w:rFonts w:ascii="Noto Serif Malayalam" w:hAnsi="Noto Serif Malayalam" w:cs="Noto Serif Malayalam" w:eastAsia="Noto Serif Malayalam"/>
                <w:b w:val="0"/>
                <w:i w:val="0"/>
                <w:color w:val="212121"/>
                <w:sz w:val="17"/>
              </w:rPr>
              <w:t>ഘോരമുഭം ഘോരമീഹക</w:t>
            </w:r>
          </w:p>
        </w:tc>
      </w:tr>
      <w:tr>
        <w:trPr>
          <w:cantSplit/>
        </w:trPr>
        <w:tc>
          <w:tcPr>
            <w:tcW w:type="dxa" w:w="1945"/>
          </w:tcPr>
          <w:p>
            <w:r/>
            <w:r>
              <w:rPr>
                <w:rFonts w:ascii="Noto Serif Malayalam" w:hAnsi="Noto Serif Malayalam" w:cs="Noto Serif Malayalam" w:eastAsia="Noto Serif Malayalam"/>
                <w:b w:val="0"/>
                <w:i w:val="0"/>
                <w:color w:val="212121"/>
                <w:sz w:val="17"/>
              </w:rPr>
              <w:t>11</w:t>
            </w:r>
          </w:p>
        </w:tc>
        <w:tc>
          <w:tcPr>
            <w:tcW w:type="dxa" w:w="1536"/>
          </w:tcPr>
          <w:p>
            <w:r/>
            <w:r>
              <w:rPr>
                <w:rFonts w:ascii="Noto Serif Malayalam" w:hAnsi="Noto Serif Malayalam" w:cs="Noto Serif Malayalam" w:eastAsia="Noto Serif Malayalam"/>
                <w:b w:val="0"/>
                <w:i w:val="0"/>
                <w:color w:val="212121"/>
                <w:sz w:val="17"/>
              </w:rPr>
              <w:t>53</w:t>
            </w:r>
          </w:p>
        </w:tc>
        <w:tc>
          <w:tcPr>
            <w:tcW w:type="dxa" w:w="1740"/>
          </w:tcPr>
          <w:p>
            <w:r/>
            <w:r>
              <w:rPr>
                <w:rFonts w:ascii="Noto Serif Malayalam" w:hAnsi="Noto Serif Malayalam" w:cs="Noto Serif Malayalam" w:eastAsia="Noto Serif Malayalam"/>
                <w:b w:val="0"/>
                <w:i w:val="0"/>
                <w:color w:val="212121"/>
                <w:sz w:val="17"/>
              </w:rPr>
              <w:t>ശക്യോ ഹ്യഹം ശക്യ അഹം</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12</w:t>
            </w:r>
          </w:p>
        </w:tc>
        <w:tc>
          <w:tcPr>
            <w:tcW w:type="dxa" w:w="1536"/>
            <w:shd w:val="clear" w:color="auto" w:fill="FFFBF0"/>
          </w:tcPr>
          <w:p>
            <w:r/>
            <w:r>
              <w:rPr>
                <w:rFonts w:ascii="Noto Serif Malayalam" w:hAnsi="Noto Serif Malayalam" w:cs="Noto Serif Malayalam" w:eastAsia="Noto Serif Malayalam"/>
                <w:b w:val="0"/>
                <w:i w:val="0"/>
                <w:color w:val="212121"/>
                <w:sz w:val="17"/>
              </w:rPr>
              <w:t>5</w:t>
            </w:r>
          </w:p>
        </w:tc>
        <w:tc>
          <w:tcPr>
            <w:tcW w:type="dxa" w:w="1740"/>
            <w:shd w:val="clear" w:color="auto" w:fill="FFFBF0"/>
          </w:tcPr>
          <w:p>
            <w:r/>
            <w:r>
              <w:rPr>
                <w:rFonts w:ascii="Noto Serif Malayalam" w:hAnsi="Noto Serif Malayalam" w:cs="Noto Serif Malayalam" w:eastAsia="Noto Serif Malayalam"/>
                <w:b w:val="0"/>
                <w:i w:val="0"/>
                <w:color w:val="212121"/>
                <w:sz w:val="17"/>
              </w:rPr>
              <w:t>ദേഹമൃദ്ധിഃ ദേഹവദ്ഭിഃ</w:t>
            </w:r>
          </w:p>
        </w:tc>
        <w:tc>
          <w:tcPr>
            <w:tcW w:type="dxa" w:w="1331"/>
            <w:shd w:val="clear" w:color="auto" w:fill="FFFBF0"/>
          </w:tcPr>
          <w:p>
            <w:r/>
            <w:r>
              <w:rPr>
                <w:rFonts w:ascii="Noto Serif Malayalam" w:hAnsi="Noto Serif Malayalam" w:cs="Noto Serif Malayalam" w:eastAsia="Noto Serif Malayalam"/>
                <w:b w:val="0"/>
                <w:i w:val="0"/>
                <w:color w:val="212121"/>
                <w:sz w:val="17"/>
              </w:rPr>
              <w:t>നിവത്സ്യസി ത്വം മധ്യേവ യോഗമുത്തമമാസ്ഥിതഃ നിവസിഷ്യസി മയ്യേവ അത ഊര്ധ്വ ന സംശയഃ</w:t>
            </w:r>
          </w:p>
        </w:tc>
      </w:tr>
      <w:tr>
        <w:trPr>
          <w:cantSplit/>
        </w:trPr>
        <w:tc>
          <w:tcPr>
            <w:tcW w:type="dxa" w:w="1945"/>
          </w:tcPr>
          <w:p>
            <w:r/>
            <w:r>
              <w:rPr>
                <w:rFonts w:ascii="Noto Serif Malayalam" w:hAnsi="Noto Serif Malayalam" w:cs="Noto Serif Malayalam" w:eastAsia="Noto Serif Malayalam"/>
                <w:b w:val="0"/>
                <w:i w:val="0"/>
                <w:color w:val="212121"/>
                <w:sz w:val="17"/>
              </w:rPr>
              <w:t>12</w:t>
            </w:r>
          </w:p>
        </w:tc>
        <w:tc>
          <w:tcPr>
            <w:tcW w:type="dxa" w:w="1536"/>
          </w:tcPr>
          <w:p>
            <w:r/>
            <w:r>
              <w:rPr>
                <w:rFonts w:ascii="Noto Serif Malayalam" w:hAnsi="Noto Serif Malayalam" w:cs="Noto Serif Malayalam" w:eastAsia="Noto Serif Malayalam"/>
                <w:b w:val="0"/>
                <w:i w:val="0"/>
                <w:color w:val="212121"/>
                <w:sz w:val="17"/>
              </w:rPr>
              <w:t>9</w:t>
            </w:r>
          </w:p>
        </w:tc>
        <w:tc>
          <w:tcPr>
            <w:tcW w:type="dxa" w:w="1740"/>
          </w:tcPr>
          <w:p>
            <w:r/>
            <w:r>
              <w:rPr>
                <w:rFonts w:ascii="Noto Serif Malayalam" w:hAnsi="Noto Serif Malayalam" w:cs="Noto Serif Malayalam" w:eastAsia="Noto Serif Malayalam"/>
                <w:b w:val="0"/>
                <w:i w:val="0"/>
                <w:color w:val="212121"/>
                <w:sz w:val="17"/>
              </w:rPr>
              <w:t>അഥാവേശയിതും ചിത്തം അഥ ചിത്തം സമാധാ</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12</w:t>
            </w:r>
          </w:p>
        </w:tc>
        <w:tc>
          <w:tcPr>
            <w:tcW w:type="dxa" w:w="1536"/>
            <w:shd w:val="clear" w:color="auto" w:fill="FFFBF0"/>
          </w:tcPr>
          <w:p>
            <w:r/>
            <w:r>
              <w:rPr>
                <w:rFonts w:ascii="Noto Serif Malayalam" w:hAnsi="Noto Serif Malayalam" w:cs="Noto Serif Malayalam" w:eastAsia="Noto Serif Malayalam"/>
                <w:b w:val="0"/>
                <w:i w:val="0"/>
                <w:color w:val="212121"/>
                <w:sz w:val="17"/>
              </w:rPr>
              <w:t>10</w:t>
            </w:r>
          </w:p>
        </w:tc>
        <w:tc>
          <w:tcPr>
            <w:tcW w:type="dxa" w:w="1740"/>
            <w:shd w:val="clear" w:color="auto" w:fill="FFFBF0"/>
          </w:tcPr>
          <w:p>
            <w:r/>
            <w:r>
              <w:rPr>
                <w:rFonts w:ascii="Noto Serif Malayalam" w:hAnsi="Noto Serif Malayalam" w:cs="Noto Serif Malayalam" w:eastAsia="Noto Serif Malayalam"/>
                <w:b w:val="0"/>
                <w:i w:val="0"/>
                <w:color w:val="212121"/>
                <w:sz w:val="17"/>
              </w:rPr>
              <w:t>സമര്ഥഃ സന് സമര്ഥോഽസി</w:t>
            </w:r>
          </w:p>
        </w:tc>
        <w:tc>
          <w:tcPr>
            <w:tcW w:type="dxa" w:w="1331"/>
            <w:shd w:val="clear" w:color="auto" w:fill="FFFBF0"/>
          </w:tcPr>
          <w:p>
            <w:r/>
            <w:r>
              <w:rPr>
                <w:rFonts w:ascii="Noto Serif Malayalam" w:hAnsi="Noto Serif Malayalam" w:cs="Noto Serif Malayalam" w:eastAsia="Noto Serif Malayalam"/>
                <w:b w:val="0"/>
                <w:i w:val="0"/>
                <w:color w:val="212121"/>
                <w:sz w:val="17"/>
              </w:rPr>
              <w:t>മാസ്ഥിതഃ മാശ്രിതഃ</w:t>
            </w:r>
          </w:p>
        </w:tc>
      </w:tr>
      <w:tr>
        <w:trPr>
          <w:cantSplit/>
        </w:trPr>
        <w:tc>
          <w:tcPr>
            <w:tcW w:type="dxa" w:w="1945"/>
          </w:tcPr>
          <w:p>
            <w:r/>
            <w:r>
              <w:rPr>
                <w:rFonts w:ascii="Noto Serif Malayalam" w:hAnsi="Noto Serif Malayalam" w:cs="Noto Serif Malayalam" w:eastAsia="Noto Serif Malayalam"/>
                <w:b w:val="0"/>
                <w:i w:val="0"/>
                <w:color w:val="212121"/>
                <w:sz w:val="17"/>
              </w:rPr>
              <w:t>12</w:t>
            </w:r>
          </w:p>
        </w:tc>
        <w:tc>
          <w:tcPr>
            <w:tcW w:type="dxa" w:w="1536"/>
          </w:tcPr>
          <w:p>
            <w:r/>
            <w:r>
              <w:rPr>
                <w:rFonts w:ascii="Noto Serif Malayalam" w:hAnsi="Noto Serif Malayalam" w:cs="Noto Serif Malayalam" w:eastAsia="Noto Serif Malayalam"/>
                <w:b w:val="0"/>
                <w:i w:val="0"/>
                <w:color w:val="212121"/>
                <w:sz w:val="17"/>
              </w:rPr>
              <w:t>12</w:t>
            </w:r>
          </w:p>
        </w:tc>
        <w:tc>
          <w:tcPr>
            <w:tcW w:type="dxa" w:w="1740"/>
          </w:tcPr>
          <w:p>
            <w:r/>
            <w:r>
              <w:rPr>
                <w:rFonts w:ascii="Noto Serif Malayalam" w:hAnsi="Noto Serif Malayalam" w:cs="Noto Serif Malayalam" w:eastAsia="Noto Serif Malayalam"/>
                <w:b w:val="0"/>
                <w:i w:val="0"/>
                <w:color w:val="212121"/>
                <w:sz w:val="17"/>
              </w:rPr>
              <w:t>ശാന്തിരനന്തരാ ശാന്തിരനന്തരമ്</w:t>
            </w:r>
          </w:p>
        </w:tc>
        <w:tc>
          <w:tcPr>
            <w:tcW w:type="dxa" w:w="1331"/>
          </w:tcPr>
          <w:p>
            <w:r/>
            <w:r>
              <w:rPr>
                <w:rFonts w:ascii="Noto Serif Malayalam" w:hAnsi="Noto Serif Malayalam" w:cs="Noto Serif Malayalam" w:eastAsia="Noto Serif Malayalam"/>
                <w:b w:val="0"/>
                <w:i w:val="0"/>
                <w:color w:val="212121"/>
                <w:sz w:val="17"/>
              </w:rPr>
              <w:t>ഭയക്രോധൈഃ ഭയോഗൈഃ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12</w:t>
            </w:r>
          </w:p>
        </w:tc>
        <w:tc>
          <w:tcPr>
            <w:tcW w:type="dxa" w:w="1536"/>
            <w:shd w:val="clear" w:color="auto" w:fill="FFFBF0"/>
          </w:tcPr>
          <w:p>
            <w:r/>
            <w:r>
              <w:rPr>
                <w:rFonts w:ascii="Noto Serif Malayalam" w:hAnsi="Noto Serif Malayalam" w:cs="Noto Serif Malayalam" w:eastAsia="Noto Serif Malayalam"/>
                <w:b w:val="0"/>
                <w:i w:val="0"/>
                <w:color w:val="212121"/>
                <w:sz w:val="17"/>
              </w:rPr>
              <w:t>18</w:t>
            </w:r>
          </w:p>
        </w:tc>
        <w:tc>
          <w:tcPr>
            <w:tcW w:type="dxa" w:w="1740"/>
            <w:shd w:val="clear" w:color="auto" w:fill="FFFBF0"/>
          </w:tcPr>
          <w:p>
            <w:r/>
            <w:r>
              <w:rPr>
                <w:rFonts w:ascii="Noto Serif Malayalam" w:hAnsi="Noto Serif Malayalam" w:cs="Noto Serif Malayalam" w:eastAsia="Noto Serif Malayalam"/>
                <w:b w:val="0"/>
                <w:i w:val="0"/>
                <w:color w:val="212121"/>
                <w:sz w:val="17"/>
              </w:rPr>
              <w:t>മാനാവമാനയോഃ മാനാപമാനയോഃ</w:t>
            </w:r>
          </w:p>
        </w:tc>
        <w:tc>
          <w:tcPr>
            <w:tcW w:type="dxa" w:w="1331"/>
            <w:shd w:val="clear" w:color="auto" w:fill="FFFBF0"/>
          </w:tcPr>
          <w:p>
            <w:r/>
            <w:r>
              <w:rPr>
                <w:rFonts w:ascii="Noto Serif Malayalam" w:hAnsi="Noto Serif Malayalam" w:cs="Noto Serif Malayalam" w:eastAsia="Noto Serif Malayalam"/>
                <w:b w:val="0"/>
                <w:i w:val="0"/>
                <w:color w:val="212121"/>
                <w:sz w:val="17"/>
              </w:rPr>
              <w:t>സ്ഥിതമതിഃ സ്ഥിരമതിഃ</w:t>
            </w:r>
          </w:p>
        </w:tc>
      </w:tr>
      <w:tr>
        <w:trPr>
          <w:cantSplit/>
        </w:trPr>
        <w:tc>
          <w:tcPr>
            <w:tcW w:type="dxa" w:w="1945"/>
          </w:tcPr>
          <w:p>
            <w:r/>
            <w:r>
              <w:rPr>
                <w:rFonts w:ascii="Noto Serif Malayalam" w:hAnsi="Noto Serif Malayalam" w:cs="Noto Serif Malayalam" w:eastAsia="Noto Serif Malayalam"/>
                <w:b w:val="0"/>
                <w:i w:val="0"/>
                <w:color w:val="212121"/>
                <w:sz w:val="17"/>
              </w:rPr>
              <w:t>12</w:t>
            </w:r>
          </w:p>
        </w:tc>
        <w:tc>
          <w:tcPr>
            <w:tcW w:type="dxa" w:w="1536"/>
          </w:tcPr>
          <w:p>
            <w:r/>
            <w:r>
              <w:rPr>
                <w:rFonts w:ascii="Noto Serif Malayalam" w:hAnsi="Noto Serif Malayalam" w:cs="Noto Serif Malayalam" w:eastAsia="Noto Serif Malayalam"/>
                <w:b w:val="0"/>
                <w:i w:val="0"/>
                <w:color w:val="212121"/>
                <w:sz w:val="17"/>
              </w:rPr>
              <w:t>20</w:t>
            </w:r>
          </w:p>
        </w:tc>
        <w:tc>
          <w:tcPr>
            <w:tcW w:type="dxa" w:w="1740"/>
          </w:tcPr>
          <w:p>
            <w:r/>
            <w:r>
              <w:rPr>
                <w:rFonts w:ascii="Noto Serif Malayalam" w:hAnsi="Noto Serif Malayalam" w:cs="Noto Serif Malayalam" w:eastAsia="Noto Serif Malayalam"/>
                <w:b w:val="0"/>
                <w:i w:val="0"/>
                <w:color w:val="212121"/>
                <w:sz w:val="17"/>
              </w:rPr>
              <w:t>ധര്മാമൃതമിദം ധമൃതമിദം</w:t>
            </w:r>
          </w:p>
        </w:tc>
        <w:tc>
          <w:tcPr>
            <w:tcW w:type="dxa" w:w="1331"/>
          </w:tcPr>
          <w:p>
            <w:r/>
            <w:r>
              <w:rPr>
                <w:rFonts w:ascii="Noto Serif Malayalam" w:hAnsi="Noto Serif Malayalam" w:cs="Noto Serif Malayalam" w:eastAsia="Noto Serif Malayalam"/>
                <w:b w:val="0"/>
                <w:i w:val="0"/>
                <w:color w:val="212121"/>
                <w:sz w:val="17"/>
              </w:rPr>
              <w:t>യോ വേദ യോ വേത്തി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13</w:t>
            </w:r>
          </w:p>
        </w:tc>
        <w:tc>
          <w:tcPr>
            <w:tcW w:type="dxa" w:w="1536"/>
            <w:shd w:val="clear" w:color="auto" w:fill="FFFBF0"/>
          </w:tcPr>
          <w:p>
            <w:r/>
            <w:r>
              <w:rPr>
                <w:rFonts w:ascii="Noto Serif Malayalam" w:hAnsi="Noto Serif Malayalam" w:cs="Noto Serif Malayalam" w:eastAsia="Noto Serif Malayalam"/>
                <w:b w:val="0"/>
                <w:i w:val="0"/>
                <w:color w:val="212121"/>
                <w:sz w:val="17"/>
              </w:rPr>
              <w:t>1</w:t>
            </w:r>
          </w:p>
        </w:tc>
        <w:tc>
          <w:tcPr>
            <w:tcW w:type="dxa" w:w="1740"/>
            <w:shd w:val="clear" w:color="auto" w:fill="FFFBF0"/>
          </w:tcPr>
          <w:p>
            <w:r/>
            <w:r>
              <w:rPr>
                <w:rFonts w:ascii="Noto Serif Malayalam" w:hAnsi="Noto Serif Malayalam" w:cs="Noto Serif Malayalam" w:eastAsia="Noto Serif Malayalam"/>
                <w:b w:val="0"/>
                <w:i w:val="0"/>
                <w:color w:val="212121"/>
                <w:sz w:val="17"/>
              </w:rPr>
              <w:t>ക്ഷേത്രജ്ഞമിതി ക്ഷേത്രജ്ഞ ഇതി</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13</w:t>
            </w:r>
          </w:p>
        </w:tc>
        <w:tc>
          <w:tcPr>
            <w:tcW w:type="dxa" w:w="1536"/>
          </w:tcPr>
          <w:p>
            <w:r/>
            <w:r>
              <w:rPr>
                <w:rFonts w:ascii="Noto Serif Malayalam" w:hAnsi="Noto Serif Malayalam" w:cs="Noto Serif Malayalam" w:eastAsia="Noto Serif Malayalam"/>
                <w:b w:val="0"/>
                <w:i w:val="0"/>
                <w:color w:val="212121"/>
                <w:sz w:val="17"/>
              </w:rPr>
              <w:t>3</w:t>
            </w:r>
          </w:p>
        </w:tc>
        <w:tc>
          <w:tcPr>
            <w:tcW w:type="dxa" w:w="1740"/>
          </w:tcPr>
          <w:p>
            <w:r/>
            <w:r>
              <w:rPr>
                <w:rFonts w:ascii="Noto Serif Malayalam" w:hAnsi="Noto Serif Malayalam" w:cs="Noto Serif Malayalam" w:eastAsia="Noto Serif Malayalam"/>
                <w:b w:val="0"/>
                <w:i w:val="0"/>
                <w:color w:val="212121"/>
                <w:sz w:val="17"/>
              </w:rPr>
              <w:t>യത്വഭാവശ്ച യത്പ്രഭാവശ്ച</w:t>
            </w:r>
          </w:p>
        </w:tc>
        <w:tc>
          <w:tcPr>
            <w:tcW w:type="dxa" w:w="1331"/>
          </w:tcPr>
          <w:p>
            <w:r/>
            <w:r>
              <w:rPr>
                <w:rFonts w:ascii="Noto Serif Malayalam" w:hAnsi="Noto Serif Malayalam" w:cs="Noto Serif Malayalam" w:eastAsia="Noto Serif Malayalam"/>
                <w:b w:val="0"/>
                <w:i w:val="0"/>
                <w:color w:val="212121"/>
                <w:sz w:val="17"/>
              </w:rPr>
              <w:t>വിനിശ്ചിതമ് വിനിശ്ചിതൈഃ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13</w:t>
            </w:r>
          </w:p>
        </w:tc>
        <w:tc>
          <w:tcPr>
            <w:tcW w:type="dxa" w:w="1536"/>
            <w:shd w:val="clear" w:color="auto" w:fill="FFFBF0"/>
          </w:tcPr>
          <w:p>
            <w:r/>
            <w:r>
              <w:rPr>
                <w:rFonts w:ascii="Noto Serif Malayalam" w:hAnsi="Noto Serif Malayalam" w:cs="Noto Serif Malayalam" w:eastAsia="Noto Serif Malayalam"/>
                <w:b w:val="0"/>
                <w:i w:val="0"/>
                <w:color w:val="212121"/>
                <w:sz w:val="17"/>
              </w:rPr>
              <w:t>12</w:t>
            </w:r>
          </w:p>
        </w:tc>
        <w:tc>
          <w:tcPr>
            <w:tcW w:type="dxa" w:w="1740"/>
            <w:shd w:val="clear" w:color="auto" w:fill="FFFBF0"/>
          </w:tcPr>
          <w:p>
            <w:r/>
            <w:r>
              <w:rPr>
                <w:rFonts w:ascii="Noto Serif Malayalam" w:hAnsi="Noto Serif Malayalam" w:cs="Noto Serif Malayalam" w:eastAsia="Noto Serif Malayalam"/>
                <w:b w:val="0"/>
                <w:i w:val="0"/>
                <w:color w:val="212121"/>
                <w:sz w:val="17"/>
              </w:rPr>
              <w:t>ന സന്നാസത്തദുച്യതേ ന സത്തന്നാസദുച്യതേ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ച യത് ച തത്</w:t>
            </w:r>
          </w:p>
        </w:tc>
      </w:tr>
      <w:tr>
        <w:trPr>
          <w:cantSplit/>
        </w:trPr>
        <w:tc>
          <w:tcPr>
            <w:tcW w:type="dxa" w:w="1945"/>
          </w:tcPr>
          <w:p>
            <w:r/>
            <w:r>
              <w:rPr>
                <w:rFonts w:ascii="Noto Serif Malayalam" w:hAnsi="Noto Serif Malayalam" w:cs="Noto Serif Malayalam" w:eastAsia="Noto Serif Malayalam"/>
                <w:b w:val="0"/>
                <w:i w:val="0"/>
                <w:color w:val="212121"/>
                <w:sz w:val="17"/>
              </w:rPr>
              <w:t>13</w:t>
            </w:r>
          </w:p>
        </w:tc>
        <w:tc>
          <w:tcPr>
            <w:tcW w:type="dxa" w:w="1536"/>
          </w:tcPr>
          <w:p>
            <w:r/>
            <w:r>
              <w:rPr>
                <w:rFonts w:ascii="Noto Serif Malayalam" w:hAnsi="Noto Serif Malayalam" w:cs="Noto Serif Malayalam" w:eastAsia="Noto Serif Malayalam"/>
                <w:b w:val="0"/>
                <w:i w:val="0"/>
                <w:color w:val="212121"/>
                <w:sz w:val="17"/>
              </w:rPr>
              <w:t>16</w:t>
            </w:r>
          </w:p>
        </w:tc>
        <w:tc>
          <w:tcPr>
            <w:tcW w:type="dxa" w:w="1740"/>
          </w:tcPr>
          <w:p>
            <w:r/>
            <w:r>
              <w:rPr>
                <w:rFonts w:ascii="Noto Serif Malayalam" w:hAnsi="Noto Serif Malayalam" w:cs="Noto Serif Malayalam" w:eastAsia="Noto Serif Malayalam"/>
                <w:b w:val="0"/>
                <w:i w:val="0"/>
                <w:color w:val="212121"/>
                <w:sz w:val="17"/>
              </w:rPr>
              <w:t>വിഭക്തേഷു ച ഭൂതേഷു</w:t>
            </w:r>
          </w:p>
        </w:tc>
        <w:tc>
          <w:tcPr>
            <w:tcW w:type="dxa" w:w="1331"/>
          </w:tcPr>
          <w:p>
            <w:r/>
            <w:r>
              <w:rPr>
                <w:rFonts w:ascii="Noto Serif Malayalam" w:hAnsi="Noto Serif Malayalam" w:cs="Noto Serif Malayalam" w:eastAsia="Noto Serif Malayalam"/>
                <w:b w:val="0"/>
                <w:i w:val="0"/>
                <w:color w:val="212121"/>
                <w:sz w:val="17"/>
              </w:rPr>
              <w:t>സംസ്ഥിതമ് ച സ്ഥിതമ്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13</w:t>
            </w:r>
          </w:p>
        </w:tc>
        <w:tc>
          <w:tcPr>
            <w:tcW w:type="dxa" w:w="1536"/>
            <w:shd w:val="clear" w:color="auto" w:fill="FFFBF0"/>
          </w:tcPr>
          <w:p>
            <w:r/>
            <w:r>
              <w:rPr>
                <w:rFonts w:ascii="Noto Serif Malayalam" w:hAnsi="Noto Serif Malayalam" w:cs="Noto Serif Malayalam" w:eastAsia="Noto Serif Malayalam"/>
                <w:b w:val="0"/>
                <w:i w:val="0"/>
                <w:color w:val="212121"/>
                <w:sz w:val="17"/>
              </w:rPr>
              <w:t>17</w:t>
            </w:r>
          </w:p>
        </w:tc>
        <w:tc>
          <w:tcPr>
            <w:tcW w:type="dxa" w:w="1740"/>
            <w:shd w:val="clear" w:color="auto" w:fill="FFFBF0"/>
          </w:tcPr>
          <w:p>
            <w:r/>
            <w:r>
              <w:rPr>
                <w:rFonts w:ascii="Noto Serif Malayalam" w:hAnsi="Noto Serif Malayalam" w:cs="Noto Serif Malayalam" w:eastAsia="Noto Serif Malayalam"/>
                <w:b w:val="0"/>
                <w:i w:val="0"/>
                <w:color w:val="212121"/>
                <w:sz w:val="17"/>
              </w:rPr>
              <w:t>ജ്ഞാനജ്ഞേയം ജ്ഞാനം ജ്ഞേയം</w:t>
            </w:r>
          </w:p>
        </w:tc>
        <w:tc>
          <w:tcPr>
            <w:tcW w:type="dxa" w:w="1331"/>
            <w:shd w:val="clear" w:color="auto" w:fill="FFFBF0"/>
          </w:tcPr>
          <w:p>
            <w:r/>
            <w:r>
              <w:rPr>
                <w:rFonts w:ascii="Noto Serif Malayalam" w:hAnsi="Noto Serif Malayalam" w:cs="Noto Serif Malayalam" w:eastAsia="Noto Serif Malayalam"/>
                <w:b w:val="0"/>
                <w:i w:val="0"/>
                <w:color w:val="212121"/>
                <w:sz w:val="17"/>
              </w:rPr>
              <w:t>കാര്യകാരണ കാര്യകരണ</w:t>
            </w:r>
          </w:p>
        </w:tc>
      </w:tr>
      <w:tr>
        <w:trPr>
          <w:cantSplit/>
        </w:trPr>
        <w:tc>
          <w:tcPr>
            <w:tcW w:type="dxa" w:w="1945"/>
          </w:tcPr>
          <w:p>
            <w:r/>
            <w:r>
              <w:rPr>
                <w:rFonts w:ascii="Noto Serif Malayalam" w:hAnsi="Noto Serif Malayalam" w:cs="Noto Serif Malayalam" w:eastAsia="Noto Serif Malayalam"/>
                <w:b w:val="0"/>
                <w:i w:val="0"/>
                <w:color w:val="212121"/>
                <w:sz w:val="17"/>
              </w:rPr>
              <w:t>13</w:t>
            </w:r>
          </w:p>
        </w:tc>
        <w:tc>
          <w:tcPr>
            <w:tcW w:type="dxa" w:w="1536"/>
          </w:tcPr>
          <w:p>
            <w:r/>
            <w:r>
              <w:rPr>
                <w:rFonts w:ascii="Noto Serif Malayalam" w:hAnsi="Noto Serif Malayalam" w:cs="Noto Serif Malayalam" w:eastAsia="Noto Serif Malayalam"/>
                <w:b w:val="0"/>
                <w:i w:val="0"/>
                <w:color w:val="212121"/>
                <w:sz w:val="17"/>
              </w:rPr>
              <w:t>26</w:t>
            </w:r>
          </w:p>
        </w:tc>
        <w:tc>
          <w:tcPr>
            <w:tcW w:type="dxa" w:w="1740"/>
          </w:tcPr>
          <w:p>
            <w:r/>
            <w:r>
              <w:rPr>
                <w:rFonts w:ascii="Noto Serif Malayalam" w:hAnsi="Noto Serif Malayalam" w:cs="Noto Serif Malayalam" w:eastAsia="Noto Serif Malayalam"/>
                <w:b w:val="0"/>
                <w:i w:val="0"/>
                <w:color w:val="212121"/>
                <w:sz w:val="17"/>
              </w:rPr>
              <w:t>സംഭവതി സംജായതേ</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14</w:t>
            </w:r>
          </w:p>
        </w:tc>
        <w:tc>
          <w:tcPr>
            <w:tcW w:type="dxa" w:w="1536"/>
            <w:shd w:val="clear" w:color="auto" w:fill="FFFBF0"/>
          </w:tcPr>
          <w:p>
            <w:r/>
            <w:r>
              <w:rPr>
                <w:rFonts w:ascii="Noto Serif Malayalam" w:hAnsi="Noto Serif Malayalam" w:cs="Noto Serif Malayalam" w:eastAsia="Noto Serif Malayalam"/>
                <w:b w:val="0"/>
                <w:i w:val="0"/>
                <w:color w:val="212121"/>
                <w:sz w:val="17"/>
              </w:rPr>
              <w:t>10</w:t>
            </w:r>
          </w:p>
        </w:tc>
        <w:tc>
          <w:tcPr>
            <w:tcW w:type="dxa" w:w="1740"/>
            <w:shd w:val="clear" w:color="auto" w:fill="FFFBF0"/>
          </w:tcPr>
          <w:p>
            <w:r/>
            <w:r>
              <w:rPr>
                <w:rFonts w:ascii="Noto Serif Malayalam" w:hAnsi="Noto Serif Malayalam" w:cs="Noto Serif Malayalam" w:eastAsia="Noto Serif Malayalam"/>
                <w:b w:val="0"/>
                <w:i w:val="0"/>
                <w:color w:val="212121"/>
                <w:sz w:val="17"/>
              </w:rPr>
              <w:t>ഭാരത വ തേ ഭവതി ഭാരത</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പ്രകാശമുപജായതേ പ്രകാശ ഉപജായതേ</w:t>
            </w:r>
          </w:p>
        </w:tc>
      </w:tr>
      <w:tr>
        <w:trPr>
          <w:cantSplit/>
        </w:trPr>
        <w:tc>
          <w:tcPr>
            <w:tcW w:type="dxa" w:w="1945"/>
          </w:tcPr>
          <w:p>
            <w:r/>
            <w:r>
              <w:rPr>
                <w:rFonts w:ascii="Noto Serif Malayalam" w:hAnsi="Noto Serif Malayalam" w:cs="Noto Serif Malayalam" w:eastAsia="Noto Serif Malayalam"/>
                <w:b w:val="0"/>
                <w:i w:val="0"/>
                <w:color w:val="212121"/>
                <w:sz w:val="17"/>
              </w:rPr>
              <w:t>14</w:t>
            </w:r>
          </w:p>
        </w:tc>
        <w:tc>
          <w:tcPr>
            <w:tcW w:type="dxa" w:w="1536"/>
          </w:tcPr>
          <w:p>
            <w:r/>
            <w:r>
              <w:rPr>
                <w:rFonts w:ascii="Noto Serif Malayalam" w:hAnsi="Noto Serif Malayalam" w:cs="Noto Serif Malayalam" w:eastAsia="Noto Serif Malayalam"/>
                <w:b w:val="0"/>
                <w:i w:val="0"/>
                <w:color w:val="212121"/>
                <w:sz w:val="17"/>
              </w:rPr>
              <w:t>12</w:t>
            </w:r>
          </w:p>
        </w:tc>
        <w:tc>
          <w:tcPr>
            <w:tcW w:type="dxa" w:w="1740"/>
          </w:tcPr>
          <w:p>
            <w:r/>
            <w:r>
              <w:rPr>
                <w:rFonts w:ascii="Noto Serif Malayalam" w:hAnsi="Noto Serif Malayalam" w:cs="Noto Serif Malayalam" w:eastAsia="Noto Serif Malayalam"/>
                <w:b w:val="0"/>
                <w:i w:val="0"/>
                <w:color w:val="212121"/>
                <w:sz w:val="17"/>
              </w:rPr>
              <w:t>അശമശ്ച തൃദ അശമഃ സ്പൃഹാ</w:t>
            </w:r>
          </w:p>
        </w:tc>
        <w:tc>
          <w:tcPr>
            <w:tcW w:type="dxa" w:w="1331"/>
          </w:tcPr>
          <w:p>
            <w:r/>
            <w:r>
              <w:rPr>
                <w:rFonts w:ascii="Noto Serif Malayalam" w:hAnsi="Noto Serif Malayalam" w:cs="Noto Serif Malayalam" w:eastAsia="Noto Serif Malayalam"/>
                <w:b w:val="0"/>
                <w:i w:val="0"/>
                <w:color w:val="212121"/>
                <w:sz w:val="17"/>
              </w:rPr>
              <w:t>ജായേതേ തമസോഽജ്ഞാനമേവച തമസോ ഭവതോഽജ്ഞാനമേവച</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14</w:t>
            </w:r>
          </w:p>
        </w:tc>
        <w:tc>
          <w:tcPr>
            <w:tcW w:type="dxa" w:w="1536"/>
            <w:shd w:val="clear" w:color="auto" w:fill="FFFBF0"/>
          </w:tcPr>
          <w:p>
            <w:r/>
            <w:r>
              <w:rPr>
                <w:rFonts w:ascii="Noto Serif Malayalam" w:hAnsi="Noto Serif Malayalam" w:cs="Noto Serif Malayalam" w:eastAsia="Noto Serif Malayalam"/>
                <w:b w:val="0"/>
                <w:i w:val="0"/>
                <w:color w:val="212121"/>
                <w:sz w:val="17"/>
              </w:rPr>
              <w:t>23</w:t>
            </w:r>
          </w:p>
        </w:tc>
        <w:tc>
          <w:tcPr>
            <w:tcW w:type="dxa" w:w="1740"/>
            <w:shd w:val="clear" w:color="auto" w:fill="FFFBF0"/>
          </w:tcPr>
          <w:p>
            <w:r/>
            <w:r>
              <w:rPr>
                <w:rFonts w:ascii="Noto Serif Malayalam" w:hAnsi="Noto Serif Malayalam" w:cs="Noto Serif Malayalam" w:eastAsia="Noto Serif Malayalam"/>
                <w:b w:val="0"/>
                <w:i w:val="0"/>
                <w:color w:val="212121"/>
                <w:sz w:val="17"/>
              </w:rPr>
              <w:t>ഇത്യേവം യോ ജ്ഞസ്തിഷ്ഠതി ഇത്യേവ യോഽവതിഷ്ഠ 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സുഖസ്വപ്നഃ സുഖഃ സ്വസ്ഥഃ</w:t>
            </w:r>
          </w:p>
        </w:tc>
      </w:tr>
      <w:tr>
        <w:trPr>
          <w:cantSplit/>
        </w:trPr>
        <w:tc>
          <w:tcPr>
            <w:tcW w:type="dxa" w:w="1945"/>
          </w:tcPr>
          <w:p>
            <w:r/>
            <w:r>
              <w:rPr>
                <w:rFonts w:ascii="Noto Serif Malayalam" w:hAnsi="Noto Serif Malayalam" w:cs="Noto Serif Malayalam" w:eastAsia="Noto Serif Malayalam"/>
                <w:b w:val="0"/>
                <w:i w:val="0"/>
                <w:color w:val="212121"/>
                <w:sz w:val="17"/>
              </w:rPr>
              <w:t>14</w:t>
            </w:r>
          </w:p>
        </w:tc>
        <w:tc>
          <w:tcPr>
            <w:tcW w:type="dxa" w:w="1536"/>
          </w:tcPr>
          <w:p>
            <w:r/>
            <w:r>
              <w:rPr>
                <w:rFonts w:ascii="Noto Serif Malayalam" w:hAnsi="Noto Serif Malayalam" w:cs="Noto Serif Malayalam" w:eastAsia="Noto Serif Malayalam"/>
                <w:b w:val="0"/>
                <w:i w:val="0"/>
                <w:color w:val="212121"/>
                <w:sz w:val="17"/>
              </w:rPr>
              <w:t>25</w:t>
            </w:r>
          </w:p>
        </w:tc>
        <w:tc>
          <w:tcPr>
            <w:tcW w:type="dxa" w:w="1740"/>
          </w:tcPr>
          <w:p>
            <w:r/>
            <w:r>
              <w:rPr>
                <w:rFonts w:ascii="Noto Serif Malayalam" w:hAnsi="Noto Serif Malayalam" w:cs="Noto Serif Malayalam" w:eastAsia="Noto Serif Malayalam"/>
                <w:b w:val="0"/>
                <w:i w:val="0"/>
                <w:color w:val="212121"/>
                <w:sz w:val="17"/>
              </w:rPr>
              <w:t>മാനാവമാനയോഃ മാനാപമാനയോഃ</w:t>
            </w:r>
          </w:p>
        </w:tc>
        <w:tc>
          <w:tcPr>
            <w:tcW w:type="dxa" w:w="1331"/>
          </w:tcPr>
          <w:p>
            <w:r/>
            <w:r>
              <w:rPr>
                <w:rFonts w:ascii="Noto Serif Malayalam" w:hAnsi="Noto Serif Malayalam" w:cs="Noto Serif Malayalam" w:eastAsia="Noto Serif Malayalam"/>
                <w:b w:val="0"/>
                <w:i w:val="0"/>
                <w:color w:val="212121"/>
                <w:sz w:val="17"/>
              </w:rPr>
              <w:t>ഫലത്യാഗീ പരിത്യാഗീ</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15</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പ്രസ്താ യസ്യ പ്രസ്താസ്തസ്യ</w:t>
            </w:r>
          </w:p>
        </w:tc>
        <w:tc>
          <w:tcPr>
            <w:tcW w:type="dxa" w:w="1331"/>
            <w:shd w:val="clear" w:color="auto" w:fill="FFFBF0"/>
          </w:tcPr>
          <w:p>
            <w:r/>
            <w:r>
              <w:rPr>
                <w:rFonts w:ascii="Noto Serif Malayalam" w:hAnsi="Noto Serif Malayalam" w:cs="Noto Serif Malayalam" w:eastAsia="Noto Serif Malayalam"/>
                <w:b w:val="0"/>
                <w:i w:val="0"/>
                <w:color w:val="212121"/>
                <w:sz w:val="17"/>
              </w:rPr>
              <w:t>ശിതേന ഹഢേന ഗതോ ന നിവര്തത ഗതാ ന നിവര്തന്തി പ്രപദ്യദ്യതഃ പ്രപദ്യേ യതഃ</w:t>
            </w:r>
          </w:p>
        </w:tc>
      </w:tr>
      <w:tr>
        <w:trPr>
          <w:cantSplit/>
        </w:trPr>
        <w:tc>
          <w:tcPr>
            <w:tcW w:type="dxa" w:w="1945"/>
          </w:tcPr>
          <w:p>
            <w:r/>
            <w:r>
              <w:rPr>
                <w:rFonts w:ascii="Noto Serif Malayalam" w:hAnsi="Noto Serif Malayalam" w:cs="Noto Serif Malayalam" w:eastAsia="Noto Serif Malayalam"/>
                <w:b w:val="0"/>
                <w:i w:val="0"/>
                <w:color w:val="212121"/>
                <w:sz w:val="17"/>
              </w:rPr>
              <w:t>15</w:t>
            </w:r>
          </w:p>
        </w:tc>
        <w:tc>
          <w:tcPr>
            <w:tcW w:type="dxa" w:w="1536"/>
          </w:tcPr>
          <w:p>
            <w:r/>
            <w:r>
              <w:rPr>
                <w:rFonts w:ascii="Noto Serif Malayalam" w:hAnsi="Noto Serif Malayalam" w:cs="Noto Serif Malayalam" w:eastAsia="Noto Serif Malayalam"/>
                <w:b w:val="0"/>
                <w:i w:val="0"/>
                <w:color w:val="212121"/>
                <w:sz w:val="17"/>
              </w:rPr>
              <w:t>5</w:t>
            </w:r>
          </w:p>
        </w:tc>
        <w:tc>
          <w:tcPr>
            <w:tcW w:type="dxa" w:w="1740"/>
          </w:tcPr>
          <w:p>
            <w:r/>
            <w:r>
              <w:rPr>
                <w:rFonts w:ascii="Noto Serif Malayalam" w:hAnsi="Noto Serif Malayalam" w:cs="Noto Serif Malayalam" w:eastAsia="Noto Serif Malayalam"/>
                <w:b w:val="0"/>
                <w:i w:val="0"/>
                <w:color w:val="212121"/>
                <w:sz w:val="17"/>
              </w:rPr>
              <w:t>നിര്വാണമോഹാഃ നിര്മാനമോഹാഃ</w:t>
            </w:r>
          </w:p>
        </w:tc>
        <w:tc>
          <w:tcPr>
            <w:tcW w:type="dxa" w:w="1331"/>
          </w:tcPr>
          <w:p>
            <w:r/>
            <w:r>
              <w:rPr>
                <w:rFonts w:ascii="Noto Serif Malayalam" w:hAnsi="Noto Serif Malayalam" w:cs="Noto Serif Malayalam" w:eastAsia="Noto Serif Malayalam"/>
                <w:b w:val="0"/>
                <w:i w:val="0"/>
                <w:color w:val="212121"/>
                <w:sz w:val="17"/>
              </w:rPr>
              <w:t>തിഷ്ഠന്തമുത്കാമന്തം വാ ഉത്ക്രാമന്തം സ്ഥിതം വാപി ദേഹമാസ്ഥിതഃ ദേഹമാശ്രിതഃ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15</w:t>
            </w:r>
          </w:p>
        </w:tc>
        <w:tc>
          <w:tcPr>
            <w:tcW w:type="dxa" w:w="1536"/>
            <w:shd w:val="clear" w:color="auto" w:fill="FFFBF0"/>
          </w:tcPr>
          <w:p>
            <w:r/>
            <w:r>
              <w:rPr>
                <w:rFonts w:ascii="Noto Serif Malayalam" w:hAnsi="Noto Serif Malayalam" w:cs="Noto Serif Malayalam" w:eastAsia="Noto Serif Malayalam"/>
                <w:b w:val="0"/>
                <w:i w:val="0"/>
                <w:color w:val="212121"/>
                <w:sz w:val="17"/>
              </w:rPr>
              <w:t>17</w:t>
            </w:r>
          </w:p>
        </w:tc>
        <w:tc>
          <w:tcPr>
            <w:tcW w:type="dxa" w:w="1740"/>
            <w:shd w:val="clear" w:color="auto" w:fill="FFFBF0"/>
          </w:tcPr>
          <w:p>
            <w:r/>
            <w:r>
              <w:rPr>
                <w:rFonts w:ascii="Noto Serif Malayalam" w:hAnsi="Noto Serif Malayalam" w:cs="Noto Serif Malayalam" w:eastAsia="Noto Serif Malayalam"/>
                <w:b w:val="0"/>
                <w:i w:val="0"/>
                <w:color w:val="212121"/>
                <w:sz w:val="17"/>
              </w:rPr>
              <w:t>വ്യയമീശ്വരഃ</w:t>
            </w:r>
          </w:p>
        </w:tc>
        <w:tc>
          <w:tcPr>
            <w:tcW w:type="dxa" w:w="1331"/>
            <w:shd w:val="clear" w:color="auto" w:fill="FFFBF0"/>
          </w:tcPr>
          <w:p>
            <w:r/>
            <w:r>
              <w:rPr>
                <w:rFonts w:ascii="Noto Serif Malayalam" w:hAnsi="Noto Serif Malayalam" w:cs="Noto Serif Malayalam" w:eastAsia="Noto Serif Malayalam"/>
                <w:b w:val="0"/>
                <w:i w:val="0"/>
                <w:color w:val="212121"/>
                <w:sz w:val="17"/>
              </w:rPr>
              <w:t>വ്യയ ഈശ്വരഃ</w:t>
            </w:r>
          </w:p>
        </w:tc>
      </w:tr>
      <w:tr>
        <w:trPr>
          <w:cantSplit/>
        </w:trPr>
        <w:tc>
          <w:tcPr>
            <w:tcW w:type="dxa" w:w="1945"/>
          </w:tcPr>
          <w:p>
            <w:r/>
            <w:r>
              <w:rPr>
                <w:rFonts w:ascii="Noto Serif Malayalam" w:hAnsi="Noto Serif Malayalam" w:cs="Noto Serif Malayalam" w:eastAsia="Noto Serif Malayalam"/>
                <w:b w:val="0"/>
                <w:i w:val="0"/>
                <w:color w:val="212121"/>
                <w:sz w:val="17"/>
              </w:rPr>
              <w:t>15</w:t>
            </w:r>
          </w:p>
        </w:tc>
        <w:tc>
          <w:tcPr>
            <w:tcW w:type="dxa" w:w="1536"/>
          </w:tcPr>
          <w:p>
            <w:r/>
            <w:r>
              <w:rPr>
                <w:rFonts w:ascii="Noto Serif Malayalam" w:hAnsi="Noto Serif Malayalam" w:cs="Noto Serif Malayalam" w:eastAsia="Noto Serif Malayalam"/>
                <w:b w:val="0"/>
                <w:i w:val="0"/>
                <w:color w:val="212121"/>
                <w:sz w:val="17"/>
              </w:rPr>
              <w:t>17</w:t>
            </w:r>
          </w:p>
        </w:tc>
        <w:tc>
          <w:tcPr>
            <w:tcW w:type="dxa" w:w="1740"/>
          </w:tcPr>
          <w:p>
            <w:r/>
            <w:r>
              <w:rPr>
                <w:rFonts w:ascii="Noto Serif Malayalam" w:hAnsi="Noto Serif Malayalam" w:cs="Noto Serif Malayalam" w:eastAsia="Noto Serif Malayalam"/>
                <w:b w:val="0"/>
                <w:i w:val="0"/>
                <w:color w:val="212121"/>
                <w:sz w:val="17"/>
              </w:rPr>
              <w:t>അക്ഷരസ്യാപി അക്ഷരാദപി</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16</w:t>
            </w:r>
          </w:p>
        </w:tc>
        <w:tc>
          <w:tcPr>
            <w:tcW w:type="dxa" w:w="1536"/>
            <w:shd w:val="clear" w:color="auto" w:fill="FFFBF0"/>
          </w:tcPr>
          <w:p>
            <w:r/>
            <w:r>
              <w:rPr>
                <w:rFonts w:ascii="Noto Serif Malayalam" w:hAnsi="Noto Serif Malayalam" w:cs="Noto Serif Malayalam" w:eastAsia="Noto Serif Malayalam"/>
                <w:b w:val="0"/>
                <w:i w:val="0"/>
                <w:color w:val="212121"/>
                <w:sz w:val="17"/>
              </w:rPr>
              <w:t>2</w:t>
            </w:r>
          </w:p>
        </w:tc>
        <w:tc>
          <w:tcPr>
            <w:tcW w:type="dxa" w:w="1740"/>
            <w:shd w:val="clear" w:color="auto" w:fill="FFFBF0"/>
          </w:tcPr>
          <w:p>
            <w:r/>
            <w:r>
              <w:rPr>
                <w:rFonts w:ascii="Noto Serif Malayalam" w:hAnsi="Noto Serif Malayalam" w:cs="Noto Serif Malayalam" w:eastAsia="Noto Serif Malayalam"/>
                <w:b w:val="0"/>
                <w:i w:val="0"/>
                <w:color w:val="212121"/>
                <w:sz w:val="17"/>
              </w:rPr>
              <w:t>ഽസക്തിരപൈശുനമ് ശാന്തിരപേശുനമ്</w:t>
            </w:r>
          </w:p>
        </w:tc>
        <w:tc>
          <w:tcPr>
            <w:tcW w:type="dxa" w:w="1331"/>
            <w:shd w:val="clear" w:color="auto" w:fill="FFFBF0"/>
          </w:tcPr>
          <w:p>
            <w:r/>
            <w:r>
              <w:rPr>
                <w:rFonts w:ascii="Noto Serif Malayalam" w:hAnsi="Noto Serif Malayalam" w:cs="Noto Serif Malayalam" w:eastAsia="Noto Serif Malayalam"/>
                <w:b w:val="0"/>
                <w:i w:val="0"/>
                <w:color w:val="212121"/>
                <w:sz w:val="17"/>
              </w:rPr>
              <w:t>ഭൂതേഷ്വലൌല്യം ച ഭൂതേഷ്വലോലുപ്ത്വം</w:t>
            </w:r>
          </w:p>
        </w:tc>
      </w:tr>
      <w:tr>
        <w:trPr>
          <w:cantSplit/>
        </w:trPr>
        <w:tc>
          <w:tcPr>
            <w:tcW w:type="dxa" w:w="1945"/>
          </w:tcPr>
          <w:p>
            <w:r/>
            <w:r>
              <w:rPr>
                <w:rFonts w:ascii="Noto Serif Malayalam" w:hAnsi="Noto Serif Malayalam" w:cs="Noto Serif Malayalam" w:eastAsia="Noto Serif Malayalam"/>
                <w:b w:val="0"/>
                <w:i w:val="0"/>
                <w:color w:val="212121"/>
                <w:sz w:val="17"/>
              </w:rPr>
              <w:t>16</w:t>
            </w:r>
          </w:p>
        </w:tc>
        <w:tc>
          <w:tcPr>
            <w:tcW w:type="dxa" w:w="1536"/>
          </w:tcPr>
          <w:p>
            <w:r/>
            <w:r>
              <w:rPr>
                <w:rFonts w:ascii="Noto Serif Malayalam" w:hAnsi="Noto Serif Malayalam" w:cs="Noto Serif Malayalam" w:eastAsia="Noto Serif Malayalam"/>
                <w:b w:val="0"/>
                <w:i w:val="0"/>
                <w:color w:val="212121"/>
                <w:sz w:val="17"/>
              </w:rPr>
              <w:t>3</w:t>
            </w:r>
          </w:p>
        </w:tc>
        <w:tc>
          <w:tcPr>
            <w:tcW w:type="dxa" w:w="1740"/>
          </w:tcPr>
          <w:p>
            <w:r/>
            <w:r>
              <w:rPr>
                <w:rFonts w:ascii="Noto Serif Malayalam" w:hAnsi="Noto Serif Malayalam" w:cs="Noto Serif Malayalam" w:eastAsia="Noto Serif Malayalam"/>
                <w:b w:val="0"/>
                <w:i w:val="0"/>
                <w:color w:val="212121"/>
                <w:sz w:val="17"/>
              </w:rPr>
              <w:t>തുഷ്ടിരദ്രോഹോ ശൌചമദ്രോഹോ</w:t>
            </w:r>
          </w:p>
        </w:tc>
        <w:tc>
          <w:tcPr>
            <w:tcW w:type="dxa" w:w="1331"/>
          </w:tcPr>
          <w:p>
            <w:r/>
            <w:r>
              <w:rPr>
                <w:rFonts w:ascii="Noto Serif Malayalam" w:hAnsi="Noto Serif Malayalam" w:cs="Noto Serif Malayalam" w:eastAsia="Noto Serif Malayalam"/>
                <w:b w:val="0"/>
                <w:i w:val="0"/>
                <w:color w:val="212121"/>
                <w:sz w:val="17"/>
              </w:rPr>
              <w:t>വിസ്തരതഃ വിസ്തരശഃ</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16</w:t>
            </w:r>
          </w:p>
        </w:tc>
        <w:tc>
          <w:tcPr>
            <w:tcW w:type="dxa" w:w="1536"/>
            <w:shd w:val="clear" w:color="auto" w:fill="FFFBF0"/>
          </w:tcPr>
          <w:p>
            <w:r/>
            <w:r>
              <w:rPr>
                <w:rFonts w:ascii="Noto Serif Malayalam" w:hAnsi="Noto Serif Malayalam" w:cs="Noto Serif Malayalam" w:eastAsia="Noto Serif Malayalam"/>
                <w:b w:val="0"/>
                <w:i w:val="0"/>
                <w:color w:val="212121"/>
                <w:sz w:val="17"/>
              </w:rPr>
              <w:t>8</w:t>
            </w:r>
          </w:p>
        </w:tc>
        <w:tc>
          <w:tcPr>
            <w:tcW w:type="dxa" w:w="1740"/>
            <w:shd w:val="clear" w:color="auto" w:fill="FFFBF0"/>
          </w:tcPr>
          <w:p>
            <w:r/>
            <w:r>
              <w:rPr>
                <w:rFonts w:ascii="Noto Serif Malayalam" w:hAnsi="Noto Serif Malayalam" w:cs="Noto Serif Malayalam" w:eastAsia="Noto Serif Malayalam"/>
                <w:b w:val="0"/>
                <w:i w:val="0"/>
                <w:color w:val="212121"/>
                <w:sz w:val="17"/>
              </w:rPr>
              <w:t>അകിശ്ചിത്കമ ഹേതു കമ് കിമന്യത്കാമ ഹൈതുകമ്</w:t>
            </w:r>
          </w:p>
        </w:tc>
        <w:tc>
          <w:tcPr>
            <w:tcW w:type="dxa" w:w="1331"/>
            <w:shd w:val="clear" w:color="auto" w:fill="FFFBF0"/>
          </w:tcPr>
          <w:p>
            <w:r/>
            <w:r>
              <w:rPr>
                <w:rFonts w:ascii="Noto Serif Malayalam" w:hAnsi="Noto Serif Malayalam" w:cs="Noto Serif Malayalam" w:eastAsia="Noto Serif Malayalam"/>
                <w:b w:val="0"/>
                <w:i w:val="0"/>
                <w:color w:val="212121"/>
                <w:sz w:val="17"/>
              </w:rPr>
              <w:t>ജഗതോഽശുഭാഃ ജഗതോ ഹിതാഃ</w:t>
            </w:r>
          </w:p>
        </w:tc>
      </w:tr>
      <w:tr>
        <w:trPr>
          <w:cantSplit/>
        </w:trPr>
        <w:tc>
          <w:tcPr>
            <w:tcW w:type="dxa" w:w="1945"/>
          </w:tcPr>
          <w:p>
            <w:r/>
            <w:r>
              <w:rPr>
                <w:rFonts w:ascii="Noto Serif Malayalam" w:hAnsi="Noto Serif Malayalam" w:cs="Noto Serif Malayalam" w:eastAsia="Noto Serif Malayalam"/>
                <w:b w:val="0"/>
                <w:i w:val="0"/>
                <w:color w:val="212121"/>
                <w:sz w:val="17"/>
              </w:rPr>
              <w:t>16</w:t>
            </w:r>
          </w:p>
        </w:tc>
        <w:tc>
          <w:tcPr>
            <w:tcW w:type="dxa" w:w="1536"/>
          </w:tcPr>
          <w:p>
            <w:r/>
            <w:r>
              <w:rPr>
                <w:rFonts w:ascii="Noto Serif Malayalam" w:hAnsi="Noto Serif Malayalam" w:cs="Noto Serif Malayalam" w:eastAsia="Noto Serif Malayalam"/>
                <w:b w:val="0"/>
                <w:i w:val="0"/>
                <w:color w:val="212121"/>
                <w:sz w:val="17"/>
              </w:rPr>
              <w:t>10</w:t>
            </w:r>
          </w:p>
        </w:tc>
        <w:tc>
          <w:tcPr>
            <w:tcW w:type="dxa" w:w="1740"/>
          </w:tcPr>
          <w:p>
            <w:r/>
            <w:r>
              <w:rPr>
                <w:rFonts w:ascii="Noto Serif Malayalam" w:hAnsi="Noto Serif Malayalam" w:cs="Noto Serif Malayalam" w:eastAsia="Noto Serif Malayalam"/>
                <w:b w:val="0"/>
                <w:i w:val="0"/>
                <w:color w:val="212121"/>
                <w:sz w:val="17"/>
              </w:rPr>
              <w:t>അസഹാശ്രിതാഃ ക്രൂരാഃ മോഹാഗൃഹീത്വാസാഹാ-</w:t>
            </w:r>
          </w:p>
        </w:tc>
        <w:tc>
          <w:tcPr>
            <w:tcW w:type="dxa" w:w="1331"/>
          </w:tcPr>
          <w:p>
            <w:r/>
            <w:r>
              <w:rPr>
                <w:rFonts w:ascii="Noto Serif Malayalam" w:hAnsi="Noto Serif Malayalam" w:cs="Noto Serif Malayalam" w:eastAsia="Noto Serif Malayalam"/>
                <w:b w:val="0"/>
                <w:i w:val="0"/>
                <w:color w:val="212121"/>
                <w:sz w:val="17"/>
              </w:rPr>
              <w:t>പ്രചരന്ത്യ ന്പ്രവര്തന്തേ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16</w:t>
            </w:r>
          </w:p>
        </w:tc>
        <w:tc>
          <w:tcPr>
            <w:tcW w:type="dxa" w:w="1536"/>
            <w:shd w:val="clear" w:color="auto" w:fill="FFFBF0"/>
          </w:tcPr>
          <w:p>
            <w:r/>
            <w:r>
              <w:rPr>
                <w:rFonts w:ascii="Noto Serif Malayalam" w:hAnsi="Noto Serif Malayalam" w:cs="Noto Serif Malayalam" w:eastAsia="Noto Serif Malayalam"/>
                <w:b w:val="0"/>
                <w:i w:val="0"/>
                <w:color w:val="212121"/>
                <w:sz w:val="17"/>
              </w:rPr>
              <w:t>16</w:t>
            </w:r>
          </w:p>
        </w:tc>
        <w:tc>
          <w:tcPr>
            <w:tcW w:type="dxa" w:w="1740"/>
            <w:shd w:val="clear" w:color="auto" w:fill="FFFBF0"/>
          </w:tcPr>
          <w:p>
            <w:r/>
            <w:r>
              <w:rPr>
                <w:rFonts w:ascii="Noto Serif Malayalam" w:hAnsi="Noto Serif Malayalam" w:cs="Noto Serif Malayalam" w:eastAsia="Noto Serif Malayalam"/>
                <w:b w:val="0"/>
                <w:i w:val="0"/>
                <w:color w:val="212121"/>
                <w:sz w:val="17"/>
              </w:rPr>
              <w:t>ചിത്താ വിഭ്രാന്താഃ ചിത്തവിഭ്രാന്താഃ</w:t>
            </w:r>
          </w:p>
        </w:tc>
        <w:tc>
          <w:tcPr>
            <w:tcW w:type="dxa" w:w="1331"/>
            <w:shd w:val="clear" w:color="auto" w:fill="FFFBF0"/>
          </w:tcPr>
          <w:p>
            <w:r/>
            <w:r>
              <w:rPr>
                <w:rFonts w:ascii="Noto Serif Malayalam" w:hAnsi="Noto Serif Malayalam" w:cs="Noto Serif Malayalam" w:eastAsia="Noto Serif Malayalam"/>
                <w:b w:val="0"/>
                <w:i w:val="0"/>
                <w:color w:val="212121"/>
                <w:sz w:val="17"/>
              </w:rPr>
              <w:t>മോഹസ്യൈവ വര്ശ ഗതാഃ മോഹജാലസമാവൃതാഃ</w:t>
            </w:r>
          </w:p>
        </w:tc>
      </w:tr>
      <w:tr>
        <w:trPr>
          <w:cantSplit/>
        </w:trPr>
        <w:tc>
          <w:tcPr>
            <w:tcW w:type="dxa" w:w="1945"/>
          </w:tcPr>
          <w:p>
            <w:r/>
            <w:r>
              <w:rPr>
                <w:rFonts w:ascii="Noto Serif Malayalam" w:hAnsi="Noto Serif Malayalam" w:cs="Noto Serif Malayalam" w:eastAsia="Noto Serif Malayalam"/>
                <w:b w:val="0"/>
                <w:i w:val="0"/>
                <w:color w:val="212121"/>
                <w:sz w:val="17"/>
              </w:rPr>
              <w:t>16</w:t>
            </w:r>
          </w:p>
        </w:tc>
        <w:tc>
          <w:tcPr>
            <w:tcW w:type="dxa" w:w="1536"/>
          </w:tcPr>
          <w:p>
            <w:r/>
            <w:r>
              <w:rPr>
                <w:rFonts w:ascii="Noto Serif Malayalam" w:hAnsi="Noto Serif Malayalam" w:cs="Noto Serif Malayalam" w:eastAsia="Noto Serif Malayalam"/>
                <w:b w:val="0"/>
                <w:i w:val="0"/>
                <w:color w:val="212121"/>
                <w:sz w:val="17"/>
              </w:rPr>
              <w:t>16</w:t>
            </w:r>
          </w:p>
        </w:tc>
        <w:tc>
          <w:tcPr>
            <w:tcW w:type="dxa" w:w="1740"/>
          </w:tcPr>
          <w:p>
            <w:r/>
            <w:r>
              <w:rPr>
                <w:rFonts w:ascii="Noto Serif Malayalam" w:hAnsi="Noto Serif Malayalam" w:cs="Noto Serif Malayalam" w:eastAsia="Noto Serif Malayalam"/>
                <w:b w:val="0"/>
                <w:i w:val="0"/>
                <w:color w:val="212121"/>
                <w:sz w:val="17"/>
              </w:rPr>
              <w:t>നരകേഽശുചൌ നിരയേഽശുചൌ</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16</w:t>
            </w:r>
          </w:p>
        </w:tc>
        <w:tc>
          <w:tcPr>
            <w:tcW w:type="dxa" w:w="1536"/>
            <w:shd w:val="clear" w:color="auto" w:fill="FFFBF0"/>
          </w:tcPr>
          <w:p>
            <w:r/>
            <w:r>
              <w:rPr>
                <w:rFonts w:ascii="Noto Serif Malayalam" w:hAnsi="Noto Serif Malayalam" w:cs="Noto Serif Malayalam" w:eastAsia="Noto Serif Malayalam"/>
                <w:b w:val="0"/>
                <w:i w:val="0"/>
                <w:color w:val="212121"/>
                <w:sz w:val="17"/>
              </w:rPr>
              <w:t>19</w:t>
            </w:r>
          </w:p>
        </w:tc>
        <w:tc>
          <w:tcPr>
            <w:tcW w:type="dxa" w:w="1740"/>
            <w:shd w:val="clear" w:color="auto" w:fill="FFFBF0"/>
          </w:tcPr>
          <w:p>
            <w:r/>
            <w:r>
              <w:rPr>
                <w:rFonts w:ascii="Noto Serif Malayalam" w:hAnsi="Noto Serif Malayalam" w:cs="Noto Serif Malayalam" w:eastAsia="Noto Serif Malayalam"/>
                <w:b w:val="0"/>
                <w:i w:val="0"/>
                <w:color w:val="212121"/>
                <w:sz w:val="17"/>
              </w:rPr>
              <w:t>ശുഭാവാ സുരീഷ്വേവ ശുഭാനാസുരീഷ്വേവ</w:t>
            </w:r>
          </w:p>
        </w:tc>
        <w:tc>
          <w:tcPr>
            <w:tcW w:type="dxa" w:w="1331"/>
            <w:shd w:val="clear" w:color="auto" w:fill="FFFBF0"/>
          </w:tcPr>
          <w:p>
            <w:r/>
            <w:r>
              <w:rPr>
                <w:rFonts w:ascii="Noto Serif Malayalam" w:hAnsi="Noto Serif Malayalam" w:cs="Noto Serif Malayalam" w:eastAsia="Noto Serif Malayalam"/>
                <w:b w:val="0"/>
                <w:i w:val="0"/>
                <w:color w:val="212121"/>
                <w:sz w:val="17"/>
              </w:rPr>
              <w:t>ത്ര്യം ത്യജ ത്രയം ത്യജേത്</w:t>
            </w:r>
          </w:p>
        </w:tc>
      </w:tr>
      <w:tr>
        <w:trPr>
          <w:cantSplit/>
        </w:trPr>
        <w:tc>
          <w:tcPr>
            <w:tcW w:type="dxa" w:w="1945"/>
          </w:tcPr>
          <w:p>
            <w:r/>
            <w:r>
              <w:rPr>
                <w:rFonts w:ascii="Noto Serif Malayalam" w:hAnsi="Noto Serif Malayalam" w:cs="Noto Serif Malayalam" w:eastAsia="Noto Serif Malayalam"/>
                <w:b w:val="0"/>
                <w:i w:val="0"/>
                <w:color w:val="212121"/>
                <w:sz w:val="17"/>
              </w:rPr>
              <w:t>16</w:t>
            </w:r>
          </w:p>
        </w:tc>
        <w:tc>
          <w:tcPr>
            <w:tcW w:type="dxa" w:w="1536"/>
          </w:tcPr>
          <w:p>
            <w:r/>
            <w:r>
              <w:rPr>
                <w:rFonts w:ascii="Noto Serif Malayalam" w:hAnsi="Noto Serif Malayalam" w:cs="Noto Serif Malayalam" w:eastAsia="Noto Serif Malayalam"/>
                <w:b w:val="0"/>
                <w:i w:val="0"/>
                <w:color w:val="212121"/>
                <w:sz w:val="17"/>
              </w:rPr>
              <w:t>22</w:t>
            </w:r>
          </w:p>
        </w:tc>
        <w:tc>
          <w:tcPr>
            <w:tcW w:type="dxa" w:w="1740"/>
          </w:tcPr>
          <w:p>
            <w:r/>
            <w:r>
              <w:rPr>
                <w:rFonts w:ascii="Noto Serif Malayalam" w:hAnsi="Noto Serif Malayalam" w:cs="Noto Serif Malayalam" w:eastAsia="Noto Serif Malayalam"/>
                <w:b w:val="0"/>
                <w:i w:val="0"/>
                <w:color w:val="212121"/>
                <w:sz w:val="17"/>
              </w:rPr>
              <w:t>ഏതൈര്വിയുക്തഃ ഏതൈര്വിമുക്തഃ</w:t>
            </w:r>
          </w:p>
        </w:tc>
        <w:tc>
          <w:tcPr>
            <w:tcW w:type="dxa" w:w="1331"/>
          </w:tcPr>
          <w:p>
            <w:r/>
            <w:r>
              <w:rPr>
                <w:rFonts w:ascii="Noto Serif Malayalam" w:hAnsi="Noto Serif Malayalam" w:cs="Noto Serif Malayalam" w:eastAsia="Noto Serif Malayalam"/>
                <w:b w:val="0"/>
                <w:i w:val="0"/>
                <w:color w:val="212121"/>
                <w:sz w:val="17"/>
              </w:rPr>
              <w:t>കൃത്വാ ശാസ്ത്ര ജ്ഞാത്വാ ശാസ്ത്ര</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17</w:t>
            </w:r>
          </w:p>
        </w:tc>
        <w:tc>
          <w:tcPr>
            <w:tcW w:type="dxa" w:w="1536"/>
            <w:shd w:val="clear" w:color="auto" w:fill="FFFBF0"/>
          </w:tcPr>
          <w:p>
            <w:r/>
            <w:r>
              <w:rPr>
                <w:rFonts w:ascii="Noto Serif Malayalam" w:hAnsi="Noto Serif Malayalam" w:cs="Noto Serif Malayalam" w:eastAsia="Noto Serif Malayalam"/>
                <w:b w:val="0"/>
                <w:i w:val="0"/>
                <w:color w:val="212121"/>
                <w:sz w:val="17"/>
              </w:rPr>
              <w:t>4</w:t>
            </w:r>
          </w:p>
        </w:tc>
        <w:tc>
          <w:tcPr>
            <w:tcW w:type="dxa" w:w="1740"/>
            <w:shd w:val="clear" w:color="auto" w:fill="FFFBF0"/>
          </w:tcPr>
          <w:p>
            <w:r/>
            <w:r>
              <w:rPr>
                <w:rFonts w:ascii="Noto Serif Malayalam" w:hAnsi="Noto Serif Malayalam" w:cs="Noto Serif Malayalam" w:eastAsia="Noto Serif Malayalam"/>
                <w:b w:val="0"/>
                <w:i w:val="0"/>
                <w:color w:val="212121"/>
                <w:sz w:val="17"/>
              </w:rPr>
              <w:t>വര്തന്തേ ശ്രദ്ധയാ യജന്തേ ശ്രദ്ധയാ</w:t>
            </w:r>
          </w:p>
        </w:tc>
        <w:tc>
          <w:tcPr>
            <w:tcW w:type="dxa" w:w="1331"/>
            <w:shd w:val="clear" w:color="auto" w:fill="FFFBF0"/>
          </w:tcPr>
          <w:p>
            <w:r/>
            <w:r>
              <w:rPr>
                <w:rFonts w:ascii="Noto Serif Malayalam" w:hAnsi="Noto Serif Malayalam" w:cs="Noto Serif Malayalam" w:eastAsia="Noto Serif Malayalam"/>
                <w:b w:val="0"/>
                <w:i w:val="0"/>
                <w:color w:val="212121"/>
                <w:sz w:val="17"/>
              </w:rPr>
              <w:t>താഃ ശൃണു താം ശൃണു ഭൂതാന് പ്രതപിശാചാംശ്ച പ്രേതാന് ഭൂതഗണാംശ്വാന്യേ</w:t>
            </w:r>
          </w:p>
        </w:tc>
      </w:tr>
      <w:tr>
        <w:trPr>
          <w:cantSplit/>
        </w:trPr>
        <w:tc>
          <w:tcPr>
            <w:tcW w:type="dxa" w:w="1945"/>
          </w:tcPr>
          <w:p>
            <w:r/>
            <w:r>
              <w:rPr>
                <w:rFonts w:ascii="Noto Serif Malayalam" w:hAnsi="Noto Serif Malayalam" w:cs="Noto Serif Malayalam" w:eastAsia="Noto Serif Malayalam"/>
                <w:b w:val="0"/>
                <w:i w:val="0"/>
                <w:color w:val="212121"/>
                <w:sz w:val="17"/>
              </w:rPr>
              <w:t>17</w:t>
            </w:r>
          </w:p>
        </w:tc>
        <w:tc>
          <w:tcPr>
            <w:tcW w:type="dxa" w:w="1536"/>
          </w:tcPr>
          <w:p>
            <w:r/>
            <w:r>
              <w:rPr>
                <w:rFonts w:ascii="Noto Serif Malayalam" w:hAnsi="Noto Serif Malayalam" w:cs="Noto Serif Malayalam" w:eastAsia="Noto Serif Malayalam"/>
                <w:b w:val="0"/>
                <w:i w:val="0"/>
                <w:color w:val="212121"/>
                <w:sz w:val="17"/>
              </w:rPr>
              <w:t>5</w:t>
            </w:r>
          </w:p>
        </w:tc>
        <w:tc>
          <w:tcPr>
            <w:tcW w:type="dxa" w:w="1740"/>
          </w:tcPr>
          <w:p>
            <w:r/>
            <w:r>
              <w:rPr>
                <w:rFonts w:ascii="Noto Serif Malayalam" w:hAnsi="Noto Serif Malayalam" w:cs="Noto Serif Malayalam" w:eastAsia="Noto Serif Malayalam"/>
                <w:b w:val="0"/>
                <w:i w:val="0"/>
                <w:color w:val="212121"/>
                <w:sz w:val="17"/>
              </w:rPr>
              <w:t>തപസ്വപ്യന്തി യേ ജനാഃ തപ്യന്തി യേ തപോ ജനാഃ</w:t>
            </w:r>
          </w:p>
        </w:tc>
        <w:tc>
          <w:tcPr>
            <w:tcW w:type="dxa" w:w="1331"/>
          </w:tcPr>
          <w:p>
            <w:r/>
            <w:r>
              <w:rPr>
                <w:rFonts w:ascii="Noto Serif Malayalam" w:hAnsi="Noto Serif Malayalam" w:cs="Noto Serif Malayalam" w:eastAsia="Noto Serif Malayalam"/>
                <w:b w:val="0"/>
                <w:i w:val="0"/>
                <w:color w:val="212121"/>
                <w:sz w:val="17"/>
              </w:rPr>
              <w:t>കര്ഷയന്തഃ കര്ശയന്തഃ</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17</w:t>
            </w:r>
          </w:p>
        </w:tc>
        <w:tc>
          <w:tcPr>
            <w:tcW w:type="dxa" w:w="1536"/>
            <w:shd w:val="clear" w:color="auto" w:fill="FFFBF0"/>
          </w:tcPr>
          <w:p>
            <w:r/>
            <w:r>
              <w:rPr>
                <w:rFonts w:ascii="Noto Serif Malayalam" w:hAnsi="Noto Serif Malayalam" w:cs="Noto Serif Malayalam" w:eastAsia="Noto Serif Malayalam"/>
                <w:b w:val="0"/>
                <w:i w:val="0"/>
                <w:color w:val="212121"/>
                <w:sz w:val="17"/>
              </w:rPr>
              <w:t>6</w:t>
            </w:r>
          </w:p>
        </w:tc>
        <w:tc>
          <w:tcPr>
            <w:tcW w:type="dxa" w:w="1740"/>
            <w:shd w:val="clear" w:color="auto" w:fill="FFFBF0"/>
          </w:tcPr>
          <w:p>
            <w:r/>
            <w:r>
              <w:rPr>
                <w:rFonts w:ascii="Noto Serif Malayalam" w:hAnsi="Noto Serif Malayalam" w:cs="Noto Serif Malayalam" w:eastAsia="Noto Serif Malayalam"/>
                <w:b w:val="0"/>
                <w:i w:val="0"/>
                <w:color w:val="212121"/>
                <w:sz w:val="17"/>
              </w:rPr>
              <w:t>അചേതനമ് അചേതസഃ</w:t>
            </w:r>
          </w:p>
        </w:tc>
        <w:tc>
          <w:tcPr>
            <w:tcW w:type="dxa" w:w="1331"/>
            <w:shd w:val="clear" w:color="auto" w:fill="FFFBF0"/>
          </w:tcPr>
          <w:p>
            <w:r/>
            <w:r>
              <w:rPr>
                <w:rFonts w:ascii="Noto Serif Malayalam" w:hAnsi="Noto Serif Malayalam" w:cs="Noto Serif Malayalam" w:eastAsia="Noto Serif Malayalam"/>
                <w:b w:val="0"/>
                <w:i w:val="0"/>
                <w:color w:val="212121"/>
                <w:sz w:val="17"/>
              </w:rPr>
              <w:t>ഇത്യേവ മനഃ ഏവേതി മനഃ</w:t>
            </w:r>
          </w:p>
        </w:tc>
      </w:tr>
      <w:tr>
        <w:trPr>
          <w:cantSplit/>
        </w:trPr>
        <w:tc>
          <w:tcPr>
            <w:tcW w:type="dxa" w:w="1945"/>
          </w:tcPr>
          <w:p>
            <w:r/>
            <w:r>
              <w:rPr>
                <w:rFonts w:ascii="Noto Serif Malayalam" w:hAnsi="Noto Serif Malayalam" w:cs="Noto Serif Malayalam" w:eastAsia="Noto Serif Malayalam"/>
                <w:b w:val="0"/>
                <w:i w:val="0"/>
                <w:color w:val="212121"/>
                <w:sz w:val="17"/>
              </w:rPr>
              <w:t>17</w:t>
            </w:r>
          </w:p>
        </w:tc>
        <w:tc>
          <w:tcPr>
            <w:tcW w:type="dxa" w:w="1536"/>
          </w:tcPr>
          <w:p>
            <w:r/>
            <w:r>
              <w:rPr>
                <w:rFonts w:ascii="Noto Serif Malayalam" w:hAnsi="Noto Serif Malayalam" w:cs="Noto Serif Malayalam" w:eastAsia="Noto Serif Malayalam"/>
                <w:b w:val="0"/>
                <w:i w:val="0"/>
                <w:color w:val="212121"/>
                <w:sz w:val="17"/>
              </w:rPr>
              <w:t>12</w:t>
            </w:r>
          </w:p>
        </w:tc>
        <w:tc>
          <w:tcPr>
            <w:tcW w:type="dxa" w:w="1740"/>
          </w:tcPr>
          <w:p>
            <w:r/>
            <w:r>
              <w:rPr>
                <w:rFonts w:ascii="Noto Serif Malayalam" w:hAnsi="Noto Serif Malayalam" w:cs="Noto Serif Malayalam" w:eastAsia="Noto Serif Malayalam"/>
                <w:b w:val="0"/>
                <w:i w:val="0"/>
                <w:color w:val="212121"/>
                <w:sz w:val="17"/>
              </w:rPr>
              <w:t>ചൈവ യഃ ചൈവ യത്</w:t>
            </w:r>
          </w:p>
        </w:tc>
        <w:tc>
          <w:tcPr>
            <w:tcW w:type="dxa" w:w="1331"/>
          </w:tcPr>
          <w:p>
            <w:r/>
            <w:r>
              <w:rPr>
                <w:rFonts w:ascii="Noto Serif Malayalam" w:hAnsi="Noto Serif Malayalam" w:cs="Noto Serif Malayalam" w:eastAsia="Noto Serif Malayalam"/>
                <w:b w:val="0"/>
                <w:i w:val="0"/>
                <w:color w:val="212121"/>
                <w:sz w:val="17"/>
              </w:rPr>
              <w:t>ഇജ്യതേ വിദ്ധി തം യജ്ഞ രാജസം ഇജ്യതേ ഭരതശ്രേഷ്ഠ തം യജ്ഞ ചലമധുവമ് വിദ്ധി രാജസമ്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17</w:t>
            </w:r>
          </w:p>
        </w:tc>
        <w:tc>
          <w:tcPr>
            <w:tcW w:type="dxa" w:w="1536"/>
            <w:shd w:val="clear" w:color="auto" w:fill="FFFBF0"/>
          </w:tcPr>
          <w:p>
            <w:r/>
            <w:r>
              <w:rPr>
                <w:rFonts w:ascii="Noto Serif Malayalam" w:hAnsi="Noto Serif Malayalam" w:cs="Noto Serif Malayalam" w:eastAsia="Noto Serif Malayalam"/>
                <w:b w:val="0"/>
                <w:i w:val="0"/>
                <w:color w:val="212121"/>
                <w:sz w:val="17"/>
              </w:rPr>
              <w:t>13</w:t>
            </w:r>
          </w:p>
        </w:tc>
        <w:tc>
          <w:tcPr>
            <w:tcW w:type="dxa" w:w="1740"/>
            <w:shd w:val="clear" w:color="auto" w:fill="FFFBF0"/>
          </w:tcPr>
          <w:p>
            <w:r/>
            <w:r>
              <w:rPr>
                <w:rFonts w:ascii="Noto Serif Malayalam" w:hAnsi="Noto Serif Malayalam" w:cs="Noto Serif Malayalam" w:eastAsia="Noto Serif Malayalam"/>
                <w:b w:val="0"/>
                <w:i w:val="0"/>
                <w:color w:val="212121"/>
                <w:sz w:val="17"/>
              </w:rPr>
              <w:t>അമൃഷ്ഠാന്നം അസൃഷ്ടാന്നം</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17</w:t>
            </w:r>
          </w:p>
        </w:tc>
        <w:tc>
          <w:tcPr>
            <w:tcW w:type="dxa" w:w="1536"/>
          </w:tcPr>
          <w:p>
            <w:r/>
            <w:r>
              <w:rPr>
                <w:rFonts w:ascii="Noto Serif Malayalam" w:hAnsi="Noto Serif Malayalam" w:cs="Noto Serif Malayalam" w:eastAsia="Noto Serif Malayalam"/>
                <w:b w:val="0"/>
                <w:i w:val="0"/>
                <w:color w:val="212121"/>
                <w:sz w:val="17"/>
              </w:rPr>
              <w:t>19</w:t>
            </w:r>
          </w:p>
        </w:tc>
        <w:tc>
          <w:tcPr>
            <w:tcW w:type="dxa" w:w="1740"/>
          </w:tcPr>
          <w:p>
            <w:r/>
            <w:r>
              <w:rPr>
                <w:rFonts w:ascii="Noto Serif Malayalam" w:hAnsi="Noto Serif Malayalam" w:cs="Noto Serif Malayalam" w:eastAsia="Noto Serif Malayalam"/>
                <w:b w:val="0"/>
                <w:i w:val="0"/>
                <w:color w:val="212121"/>
                <w:sz w:val="17"/>
              </w:rPr>
              <w:t>മൂഢഗ്രഹേണ മൂഢഗ്രാഹേണ</w:t>
            </w:r>
          </w:p>
        </w:tc>
        <w:tc>
          <w:tcPr>
            <w:tcW w:type="dxa" w:w="1331"/>
          </w:tcPr>
          <w:p>
            <w:r/>
            <w:r>
              <w:rPr>
                <w:rFonts w:ascii="Noto Serif Malayalam" w:hAnsi="Noto Serif Malayalam" w:cs="Noto Serif Malayalam" w:eastAsia="Noto Serif Malayalam"/>
                <w:b w:val="0"/>
                <w:i w:val="0"/>
                <w:color w:val="212121"/>
                <w:sz w:val="17"/>
              </w:rPr>
              <w:t>ബ്രഹ്മണാ തേന ബ്രാഹ്മണാസ്തേന</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17</w:t>
            </w:r>
          </w:p>
        </w:tc>
        <w:tc>
          <w:tcPr>
            <w:tcW w:type="dxa" w:w="1536"/>
            <w:shd w:val="clear" w:color="auto" w:fill="FFFBF0"/>
          </w:tcPr>
          <w:p>
            <w:r/>
            <w:r>
              <w:rPr>
                <w:rFonts w:ascii="Noto Serif Malayalam" w:hAnsi="Noto Serif Malayalam" w:cs="Noto Serif Malayalam" w:eastAsia="Noto Serif Malayalam"/>
                <w:b w:val="0"/>
                <w:i w:val="0"/>
                <w:color w:val="212121"/>
                <w:sz w:val="17"/>
              </w:rPr>
              <w:t>26</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പാര്ഥ ഗീയതേ</w:t>
            </w:r>
          </w:p>
        </w:tc>
        <w:tc>
          <w:tcPr>
            <w:tcW w:type="dxa" w:w="1331"/>
            <w:shd w:val="clear" w:color="auto" w:fill="FFFBF0"/>
          </w:tcPr>
          <w:p>
            <w:r/>
            <w:r>
              <w:rPr>
                <w:rFonts w:ascii="Noto Serif Malayalam" w:hAnsi="Noto Serif Malayalam" w:cs="Noto Serif Malayalam" w:eastAsia="Noto Serif Malayalam"/>
                <w:b w:val="0"/>
                <w:i w:val="0"/>
                <w:color w:val="212121"/>
                <w:sz w:val="17"/>
              </w:rPr>
              <w:t>പാര്ഥ യുജ്യതേ നിസൂദന നി ദന</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1</w:t>
            </w:r>
          </w:p>
        </w:tc>
        <w:tc>
          <w:tcPr>
            <w:tcW w:type="dxa" w:w="1740"/>
          </w:tcPr>
          <w:p>
            <w:r/>
            <w:r>
              <w:rPr>
                <w:rFonts w:ascii="Noto Serif Malayalam" w:hAnsi="Noto Serif Malayalam" w:cs="Noto Serif Malayalam" w:eastAsia="Noto Serif Malayalam"/>
                <w:b w:val="0"/>
                <w:i w:val="0"/>
                <w:color w:val="212121"/>
                <w:sz w:val="17"/>
              </w:rPr>
              <w:t>കര്മണാം ത്യാഗം കര്മണാം ന്യാസം</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4</w:t>
            </w:r>
          </w:p>
        </w:tc>
        <w:tc>
          <w:tcPr>
            <w:tcW w:type="dxa" w:w="1740"/>
            <w:shd w:val="clear" w:color="auto" w:fill="FFFBF0"/>
          </w:tcPr>
          <w:p>
            <w:r/>
            <w:r>
              <w:rPr>
                <w:rFonts w:ascii="Noto Serif Malayalam" w:hAnsi="Noto Serif Malayalam" w:cs="Noto Serif Malayalam" w:eastAsia="Noto Serif Malayalam"/>
                <w:b w:val="0"/>
                <w:i w:val="0"/>
                <w:color w:val="212121"/>
                <w:sz w:val="17"/>
              </w:rPr>
              <w:t>സംപ്രദര്ശിതഃ</w:t>
            </w:r>
          </w:p>
        </w:tc>
        <w:tc>
          <w:tcPr>
            <w:tcW w:type="dxa" w:w="1331"/>
            <w:shd w:val="clear" w:color="auto" w:fill="FFFBF0"/>
          </w:tcPr>
          <w:p>
            <w:r/>
            <w:r>
              <w:rPr>
                <w:rFonts w:ascii="Noto Serif Malayalam" w:hAnsi="Noto Serif Malayalam" w:cs="Noto Serif Malayalam" w:eastAsia="Noto Serif Malayalam"/>
                <w:b w:val="0"/>
                <w:i w:val="0"/>
                <w:color w:val="212121"/>
                <w:sz w:val="17"/>
              </w:rPr>
              <w:t>സംപ്രകീര്തിതഃ</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8</w:t>
            </w:r>
          </w:p>
        </w:tc>
        <w:tc>
          <w:tcPr>
            <w:tcW w:type="dxa" w:w="1740"/>
          </w:tcPr>
          <w:p>
            <w:r/>
            <w:r>
              <w:rPr>
                <w:rFonts w:ascii="Noto Serif Malayalam" w:hAnsi="Noto Serif Malayalam" w:cs="Noto Serif Malayalam" w:eastAsia="Noto Serif Malayalam"/>
                <w:b w:val="0"/>
                <w:i w:val="0"/>
                <w:color w:val="212121"/>
                <w:sz w:val="17"/>
              </w:rPr>
              <w:t>യഃ കര്മ യത്കര്മ</w:t>
            </w:r>
          </w:p>
        </w:tc>
        <w:tc>
          <w:tcPr>
            <w:tcW w:type="dxa" w:w="1331"/>
          </w:tcPr>
          <w:p>
            <w:r/>
            <w:r>
              <w:rPr>
                <w:rFonts w:ascii="Noto Serif Malayalam" w:hAnsi="Noto Serif Malayalam" w:cs="Noto Serif Malayalam" w:eastAsia="Noto Serif Malayalam"/>
                <w:b w:val="0"/>
                <w:i w:val="0"/>
                <w:color w:val="212121"/>
                <w:sz w:val="17"/>
              </w:rPr>
              <w:t>ശരീരവാങ്മനോഭിര്ഹി യത്കര്മാ- രഭതേഽര്ജുന ശരീരവാമനോഭിര്യകര്മ പ്രാരഭതേ നരഃ</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22</w:t>
            </w:r>
          </w:p>
        </w:tc>
        <w:tc>
          <w:tcPr>
            <w:tcW w:type="dxa" w:w="1740"/>
            <w:shd w:val="clear" w:color="auto" w:fill="FFFBF0"/>
          </w:tcPr>
          <w:p>
            <w:r/>
            <w:r>
              <w:rPr>
                <w:rFonts w:ascii="Noto Serif Malayalam" w:hAnsi="Noto Serif Malayalam" w:cs="Noto Serif Malayalam" w:eastAsia="Noto Serif Malayalam"/>
                <w:b w:val="0"/>
                <w:i w:val="0"/>
                <w:color w:val="212121"/>
                <w:sz w:val="17"/>
              </w:rPr>
              <w:t>യത്ത്വകൃത്നവിത്</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24</w:t>
            </w:r>
          </w:p>
        </w:tc>
        <w:tc>
          <w:tcPr>
            <w:tcW w:type="dxa" w:w="1740"/>
          </w:tcPr>
          <w:p>
            <w:r/>
            <w:r>
              <w:rPr>
                <w:rFonts w:ascii="Noto Serif Malayalam" w:hAnsi="Noto Serif Malayalam" w:cs="Noto Serif Malayalam" w:eastAsia="Noto Serif Malayalam"/>
                <w:b w:val="0"/>
                <w:i w:val="0"/>
                <w:color w:val="212121"/>
                <w:sz w:val="17"/>
              </w:rPr>
              <w:t>ക്ലേശബഹുലം തദ്രാജസമിതി</w:t>
            </w:r>
          </w:p>
        </w:tc>
        <w:tc>
          <w:tcPr>
            <w:tcW w:type="dxa" w:w="1331"/>
          </w:tcPr>
          <w:p>
            <w:r/>
            <w:r>
              <w:rPr>
                <w:rFonts w:ascii="Noto Serif Malayalam" w:hAnsi="Noto Serif Malayalam" w:cs="Noto Serif Malayalam" w:eastAsia="Noto Serif Malayalam"/>
                <w:b w:val="0"/>
                <w:i w:val="0"/>
                <w:color w:val="212121"/>
                <w:sz w:val="17"/>
              </w:rPr>
              <w:t>യത്തു കൃത്നവത് ബഹുലായാസം തദ്രാജസമു- സ്മൃതമ് ദാഹതമ്</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27</w:t>
            </w:r>
          </w:p>
        </w:tc>
        <w:tc>
          <w:tcPr>
            <w:tcW w:type="dxa" w:w="1740"/>
            <w:shd w:val="clear" w:color="auto" w:fill="FFFBF0"/>
          </w:tcPr>
          <w:p>
            <w:r/>
            <w:r>
              <w:rPr>
                <w:rFonts w:ascii="Noto Serif Malayalam" w:hAnsi="Noto Serif Malayalam" w:cs="Noto Serif Malayalam" w:eastAsia="Noto Serif Malayalam"/>
                <w:b w:val="0"/>
                <w:i w:val="0"/>
                <w:color w:val="212121"/>
                <w:sz w:val="17"/>
              </w:rPr>
              <w:t>പരികീര്യതേ പരികീര്തിതഃ</w:t>
            </w:r>
          </w:p>
        </w:tc>
        <w:tc>
          <w:tcPr>
            <w:tcW w:type="dxa" w:w="1331"/>
            <w:shd w:val="clear" w:color="auto" w:fill="FFFBF0"/>
          </w:tcPr>
          <w:p>
            <w:r/>
            <w:r>
              <w:rPr>
                <w:rFonts w:ascii="Noto Serif Malayalam" w:hAnsi="Noto Serif Malayalam" w:cs="Noto Serif Malayalam" w:eastAsia="Noto Serif Malayalam"/>
                <w:b w:val="0"/>
                <w:i w:val="0"/>
                <w:color w:val="212121"/>
                <w:sz w:val="17"/>
              </w:rPr>
              <w:t>നൈകൃതികോ നൈഷ്കൃതികോ</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30</w:t>
            </w:r>
          </w:p>
        </w:tc>
        <w:tc>
          <w:tcPr>
            <w:tcW w:type="dxa" w:w="1740"/>
          </w:tcPr>
          <w:p>
            <w:r/>
            <w:r>
              <w:rPr>
                <w:rFonts w:ascii="Noto Serif Malayalam" w:hAnsi="Noto Serif Malayalam" w:cs="Noto Serif Malayalam" w:eastAsia="Noto Serif Malayalam"/>
                <w:b w:val="0"/>
                <w:i w:val="0"/>
                <w:color w:val="212121"/>
                <w:sz w:val="17"/>
              </w:rPr>
              <w:t>യാ ബുദ്ധിര്വേദ സാ സാത്വികീ യാ വേത്തി ബുദ്ധിഃ സാ പാര്ഥ</w:t>
            </w:r>
          </w:p>
        </w:tc>
        <w:tc>
          <w:tcPr>
            <w:tcW w:type="dxa" w:w="1331"/>
          </w:tcPr>
          <w:p>
            <w:r/>
            <w:r>
              <w:rPr>
                <w:rFonts w:ascii="Noto Serif Malayalam" w:hAnsi="Noto Serif Malayalam" w:cs="Noto Serif Malayalam" w:eastAsia="Noto Serif Malayalam"/>
                <w:b w:val="0"/>
                <w:i w:val="0"/>
                <w:color w:val="212121"/>
                <w:sz w:val="17"/>
              </w:rPr>
              <w:t>മതാ സാത്ത്വികീ</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32</w:t>
            </w:r>
          </w:p>
        </w:tc>
        <w:tc>
          <w:tcPr>
            <w:tcW w:type="dxa" w:w="1740"/>
            <w:shd w:val="clear" w:color="auto" w:fill="FFFBF0"/>
          </w:tcPr>
          <w:p>
            <w:r/>
            <w:r>
              <w:rPr>
                <w:rFonts w:ascii="Noto Serif Malayalam" w:hAnsi="Noto Serif Malayalam" w:cs="Noto Serif Malayalam" w:eastAsia="Noto Serif Malayalam"/>
                <w:b w:val="0"/>
                <w:i w:val="0"/>
                <w:color w:val="212121"/>
                <w:sz w:val="17"/>
              </w:rPr>
              <w:t>തമസാന്വിതാ</w:t>
            </w:r>
          </w:p>
        </w:tc>
        <w:tc>
          <w:tcPr>
            <w:tcW w:type="dxa" w:w="1331"/>
            <w:shd w:val="clear" w:color="auto" w:fill="FFFBF0"/>
          </w:tcPr>
          <w:p>
            <w:r/>
            <w:r>
              <w:rPr>
                <w:rFonts w:ascii="Noto Serif Malayalam" w:hAnsi="Noto Serif Malayalam" w:cs="Noto Serif Malayalam" w:eastAsia="Noto Serif Malayalam"/>
                <w:b w:val="0"/>
                <w:i w:val="0"/>
                <w:color w:val="212121"/>
                <w:sz w:val="17"/>
              </w:rPr>
              <w:t>തമസാ താ</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32</w:t>
            </w:r>
          </w:p>
        </w:tc>
        <w:tc>
          <w:tcPr>
            <w:tcW w:type="dxa" w:w="1740"/>
          </w:tcPr>
          <w:p>
            <w:r/>
            <w:r>
              <w:rPr>
                <w:rFonts w:ascii="Noto Serif Malayalam" w:hAnsi="Noto Serif Malayalam" w:cs="Noto Serif Malayalam" w:eastAsia="Noto Serif Malayalam"/>
                <w:b w:val="0"/>
                <w:i w:val="0"/>
                <w:color w:val="212121"/>
                <w:sz w:val="17"/>
              </w:rPr>
              <w:t>ബുദ്ധിഃ സാ താമസീ മതാ ബുദ്ധിഃ സാ പാര്ഥ താമസീ</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33</w:t>
            </w:r>
          </w:p>
        </w:tc>
        <w:tc>
          <w:tcPr>
            <w:tcW w:type="dxa" w:w="1740"/>
            <w:shd w:val="clear" w:color="auto" w:fill="FFFBF0"/>
          </w:tcPr>
          <w:p>
            <w:r/>
            <w:r>
              <w:rPr>
                <w:rFonts w:ascii="Noto Serif Malayalam" w:hAnsi="Noto Serif Malayalam" w:cs="Noto Serif Malayalam" w:eastAsia="Noto Serif Malayalam"/>
                <w:b w:val="0"/>
                <w:i w:val="0"/>
                <w:color w:val="212121"/>
                <w:sz w:val="17"/>
              </w:rPr>
              <w:t>ധൃതിഃ സാ സാത്ത്വികീ മതാ ഘൃതിഃ സാ പാര്ഥ സാത്ത്വികീ</w:t>
            </w:r>
          </w:p>
        </w:tc>
        <w:tc>
          <w:tcPr>
            <w:tcW w:type="dxa" w:w="1331"/>
            <w:shd w:val="clear" w:color="auto" w:fill="FFFBF0"/>
          </w:tcPr>
          <w:p>
            <w:r/>
            <w:r>
              <w:rPr>
                <w:rFonts w:ascii="Noto Serif Malayalam" w:hAnsi="Noto Serif Malayalam" w:cs="Noto Serif Malayalam" w:eastAsia="Noto Serif Malayalam"/>
                <w:b w:val="0"/>
                <w:i w:val="0"/>
                <w:color w:val="212121"/>
                <w:sz w:val="17"/>
              </w:rPr>
              <w:t>ധൃതിഃ സാ താമസീ മതാ ധൃതിഃ സാ പാര്ഥ താമസീ</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36</w:t>
            </w:r>
          </w:p>
        </w:tc>
        <w:tc>
          <w:tcPr>
            <w:tcW w:type="dxa" w:w="1740"/>
          </w:tcPr>
          <w:p>
            <w:r/>
            <w:r>
              <w:rPr>
                <w:rFonts w:ascii="Noto Serif Malayalam" w:hAnsi="Noto Serif Malayalam" w:cs="Noto Serif Malayalam" w:eastAsia="Noto Serif Malayalam"/>
                <w:b w:val="0"/>
                <w:i w:val="0"/>
                <w:color w:val="212121"/>
                <w:sz w:val="17"/>
              </w:rPr>
              <w:t>നിയച്ഛതി നിഗച്ഛതി</w:t>
            </w:r>
          </w:p>
        </w:tc>
        <w:tc>
          <w:tcPr>
            <w:tcW w:type="dxa" w:w="1331"/>
          </w:tcPr>
          <w:p>
            <w:r/>
            <w:r>
              <w:rPr>
                <w:rFonts w:ascii="Noto Serif Malayalam" w:hAnsi="Noto Serif Malayalam" w:cs="Noto Serif Malayalam" w:eastAsia="Noto Serif Malayalam"/>
                <w:b w:val="0"/>
                <w:i w:val="0"/>
                <w:color w:val="212121"/>
                <w:sz w:val="17"/>
              </w:rPr>
              <w:t>യത്തദാത്വേ യത്തദ</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37</w:t>
            </w:r>
          </w:p>
        </w:tc>
        <w:tc>
          <w:tcPr>
            <w:tcW w:type="dxa" w:w="1740"/>
            <w:shd w:val="clear" w:color="auto" w:fill="FFFBF0"/>
          </w:tcPr>
          <w:p>
            <w:r/>
            <w:r>
              <w:rPr>
                <w:rFonts w:ascii="Noto Serif Malayalam" w:hAnsi="Noto Serif Malayalam" w:cs="Noto Serif Malayalam" w:eastAsia="Noto Serif Malayalam"/>
                <w:b w:val="0"/>
                <w:i w:val="0"/>
                <w:color w:val="212121"/>
                <w:sz w:val="17"/>
              </w:rPr>
              <w:t>വിദ്യാ ആത്മ പ്രോക്തമാത്മ</w:t>
            </w:r>
          </w:p>
        </w:tc>
        <w:tc>
          <w:tcPr>
            <w:tcW w:type="dxa" w:w="1331"/>
            <w:shd w:val="clear" w:color="auto" w:fill="FFFBF0"/>
          </w:tcPr>
          <w:p>
            <w:r/>
            <w:r>
              <w:rPr>
                <w:rFonts w:ascii="Noto Serif Malayalam" w:hAnsi="Noto Serif Malayalam" w:cs="Noto Serif Malayalam" w:eastAsia="Noto Serif Malayalam"/>
                <w:b w:val="0"/>
                <w:i w:val="0"/>
                <w:color w:val="212121"/>
                <w:sz w:val="17"/>
              </w:rPr>
              <w:t>യത്തദാത്വേ യത്തദ തദ്രാജസമിതി സ്മൃതമ് തത്സുഖം രാജസം സ്മൃതമ്</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42</w:t>
            </w:r>
          </w:p>
        </w:tc>
        <w:tc>
          <w:tcPr>
            <w:tcW w:type="dxa" w:w="1740"/>
          </w:tcPr>
          <w:p>
            <w:r/>
            <w:r>
              <w:rPr>
                <w:rFonts w:ascii="Noto Serif Malayalam" w:hAnsi="Noto Serif Malayalam" w:cs="Noto Serif Malayalam" w:eastAsia="Noto Serif Malayalam"/>
                <w:b w:val="0"/>
                <w:i w:val="0"/>
                <w:color w:val="212121"/>
                <w:sz w:val="17"/>
              </w:rPr>
              <w:t>ബ്രാഹ്മ കര്മ ബ്രഹ്മകര്മ</w:t>
            </w:r>
          </w:p>
        </w:tc>
        <w:tc>
          <w:tcPr>
            <w:tcW w:type="dxa" w:w="1331"/>
          </w:tcPr>
          <w:p>
            <w:r/>
            <w:r>
              <w:rPr>
                <w:rFonts w:ascii="Noto Serif Malayalam" w:hAnsi="Noto Serif Malayalam" w:cs="Noto Serif Malayalam" w:eastAsia="Noto Serif Malayalam"/>
                <w:b w:val="0"/>
                <w:i w:val="0"/>
                <w:color w:val="212121"/>
                <w:sz w:val="17"/>
              </w:rPr>
              <w:t>ഗോരക്ഷ്യ ഗൌരക്ഷ്യ പര്യുത്ഥാനാത്മകം പരിചര്യാത്മകം വിശ്വമിദം സര്വമിദം</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46</w:t>
            </w:r>
          </w:p>
        </w:tc>
        <w:tc>
          <w:tcPr>
            <w:tcW w:type="dxa" w:w="1740"/>
            <w:shd w:val="clear" w:color="auto" w:fill="FFFBF0"/>
          </w:tcPr>
          <w:p>
            <w:r/>
            <w:r>
              <w:rPr>
                <w:rFonts w:ascii="Noto Serif Malayalam" w:hAnsi="Noto Serif Malayalam" w:cs="Noto Serif Malayalam" w:eastAsia="Noto Serif Malayalam"/>
                <w:b w:val="0"/>
                <w:i w:val="0"/>
                <w:color w:val="212121"/>
                <w:sz w:val="17"/>
              </w:rPr>
              <w:t>തമേവാ തമഭ്യര്ച്യ</w:t>
            </w:r>
          </w:p>
        </w:tc>
        <w:tc>
          <w:tcPr>
            <w:tcW w:type="dxa" w:w="1331"/>
            <w:shd w:val="clear" w:color="auto" w:fill="FFFBF0"/>
          </w:tcPr>
          <w:p>
            <w:r/>
            <w:r>
              <w:rPr>
                <w:rFonts w:ascii="Noto Serif Malayalam" w:hAnsi="Noto Serif Malayalam" w:cs="Noto Serif Malayalam" w:eastAsia="Noto Serif Malayalam"/>
                <w:b w:val="0"/>
                <w:i w:val="0"/>
                <w:color w:val="212121"/>
                <w:sz w:val="17"/>
              </w:rPr>
              <w:t>തദാപ്നോതി തഥാപ്നോതി</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54</w:t>
            </w:r>
          </w:p>
        </w:tc>
        <w:tc>
          <w:tcPr>
            <w:tcW w:type="dxa" w:w="1740"/>
          </w:tcPr>
          <w:p>
            <w:r/>
            <w:r>
              <w:rPr>
                <w:rFonts w:ascii="Noto Serif Malayalam" w:hAnsi="Noto Serif Malayalam" w:cs="Noto Serif Malayalam" w:eastAsia="Noto Serif Malayalam"/>
                <w:b w:val="0"/>
                <w:i w:val="0"/>
                <w:color w:val="212121"/>
                <w:sz w:val="17"/>
              </w:rPr>
              <w:t>ന ഹൃഷ്യതി ന കാങ്ക്ഷതി</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55</w:t>
            </w:r>
          </w:p>
        </w:tc>
        <w:tc>
          <w:tcPr>
            <w:tcW w:type="dxa" w:w="1740"/>
            <w:shd w:val="clear" w:color="auto" w:fill="FFFBF0"/>
          </w:tcPr>
          <w:p>
            <w:r/>
            <w:r>
              <w:rPr>
                <w:rFonts w:ascii="Noto Serif Malayalam" w:hAnsi="Noto Serif Malayalam" w:cs="Noto Serif Malayalam" w:eastAsia="Noto Serif Malayalam"/>
                <w:b w:val="0"/>
                <w:i w:val="0"/>
                <w:color w:val="212121"/>
                <w:sz w:val="17"/>
              </w:rPr>
              <w:t>യോഽഹം യശ്വാസ്മി യാവാന്യ ശ്വാസ്മി</w:t>
            </w:r>
          </w:p>
        </w:tc>
        <w:tc>
          <w:tcPr>
            <w:tcW w:type="dxa" w:w="1331"/>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57</w:t>
            </w:r>
          </w:p>
        </w:tc>
        <w:tc>
          <w:tcPr>
            <w:tcW w:type="dxa" w:w="1740"/>
          </w:tcPr>
          <w:p>
            <w:r/>
            <w:r>
              <w:rPr>
                <w:rFonts w:ascii="Noto Serif Malayalam" w:hAnsi="Noto Serif Malayalam" w:cs="Noto Serif Malayalam" w:eastAsia="Noto Serif Malayalam"/>
                <w:b w:val="0"/>
                <w:i w:val="0"/>
                <w:color w:val="212121"/>
                <w:sz w:val="17"/>
              </w:rPr>
              <w:t>ഭാരത മത്പരഃ</w:t>
            </w:r>
          </w:p>
        </w:tc>
        <w:tc>
          <w:tcPr>
            <w:tcW w:type="dxa" w:w="1331"/>
          </w:tcPr>
          <w:p>
            <w:r/>
            <w:r>
              <w:rPr>
                <w:rFonts w:ascii="Noto Serif Malayalam" w:hAnsi="Noto Serif Malayalam" w:cs="Noto Serif Malayalam" w:eastAsia="Noto Serif Malayalam"/>
                <w:b w:val="0"/>
                <w:i w:val="0"/>
                <w:color w:val="212121"/>
                <w:sz w:val="17"/>
              </w:rPr>
              <w:t>യോഗ സമാശ്രിത്യ യോഗമുപാശ്രിത്യ</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59</w:t>
            </w:r>
          </w:p>
        </w:tc>
        <w:tc>
          <w:tcPr>
            <w:tcW w:type="dxa" w:w="1740"/>
            <w:shd w:val="clear" w:color="auto" w:fill="FFFBF0"/>
          </w:tcPr>
          <w:p>
            <w:r/>
            <w:r>
              <w:rPr>
                <w:rFonts w:ascii="Noto Serif Malayalam" w:hAnsi="Noto Serif Malayalam" w:cs="Noto Serif Malayalam" w:eastAsia="Noto Serif Malayalam"/>
                <w:b w:val="0"/>
                <w:i w:val="0"/>
                <w:color w:val="212121"/>
                <w:sz w:val="17"/>
              </w:rPr>
              <w:t>കാരം ന മോക്ഷ്യസി കാരാന്ന ശ്രോഷ്യസി</w:t>
            </w:r>
          </w:p>
        </w:tc>
        <w:tc>
          <w:tcPr>
            <w:tcW w:type="dxa" w:w="1331"/>
            <w:shd w:val="clear" w:color="auto" w:fill="FFFBF0"/>
          </w:tcPr>
          <w:p>
            <w:r/>
            <w:r>
              <w:rPr>
                <w:rFonts w:ascii="Noto Serif Malayalam" w:hAnsi="Noto Serif Malayalam" w:cs="Noto Serif Malayalam" w:eastAsia="Noto Serif Malayalam"/>
                <w:b w:val="0"/>
                <w:i w:val="0"/>
                <w:color w:val="212121"/>
                <w:sz w:val="17"/>
              </w:rPr>
              <w:t>മിഥ്യൈവ മിഥ്യൈഷ നിയോക്ഷ്യതേ നിയോക്ഷ്യതി</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61</w:t>
            </w:r>
          </w:p>
        </w:tc>
        <w:tc>
          <w:tcPr>
            <w:tcW w:type="dxa" w:w="1740"/>
          </w:tcPr>
          <w:p>
            <w:r/>
            <w:r>
              <w:rPr>
                <w:rFonts w:ascii="Noto Serif Malayalam" w:hAnsi="Noto Serif Malayalam" w:cs="Noto Serif Malayalam" w:eastAsia="Noto Serif Malayalam"/>
                <w:b w:val="0"/>
                <w:i w:val="0"/>
                <w:color w:val="212121"/>
                <w:sz w:val="17"/>
              </w:rPr>
              <w:t>ഹൃദ്യേഷ വസതേഽര്ജുന ഹൃദ്ദേശേഽര്ജുന തിഷ്ഠതി</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62</w:t>
            </w:r>
          </w:p>
        </w:tc>
        <w:tc>
          <w:tcPr>
            <w:tcW w:type="dxa" w:w="1740"/>
            <w:shd w:val="clear" w:color="auto" w:fill="FFFBF0"/>
          </w:tcPr>
          <w:p>
            <w:r/>
            <w:r>
              <w:rPr>
                <w:rFonts w:ascii="Noto Serif Malayalam" w:hAnsi="Noto Serif Malayalam" w:cs="Noto Serif Malayalam" w:eastAsia="Noto Serif Malayalam"/>
                <w:b w:val="0"/>
                <w:i w:val="0"/>
                <w:color w:val="212121"/>
                <w:sz w:val="17"/>
              </w:rPr>
              <w:t>മത്പ്രസാദാത്പരാം സിദ്ധി തത്പ്രസാദാത്പരാം ശാന്തി</w:t>
            </w:r>
          </w:p>
        </w:tc>
        <w:tc>
          <w:tcPr>
            <w:tcW w:type="dxa" w:w="1331"/>
            <w:shd w:val="clear" w:color="auto" w:fill="FFFBF0"/>
          </w:tcPr>
          <w:p>
            <w:r/>
            <w:r>
              <w:rPr>
                <w:rFonts w:ascii="Noto Serif Malayalam" w:hAnsi="Noto Serif Malayalam" w:cs="Noto Serif Malayalam" w:eastAsia="Noto Serif Malayalam"/>
                <w:b w:val="0"/>
                <w:i w:val="0"/>
                <w:color w:val="212121"/>
                <w:sz w:val="17"/>
              </w:rPr>
              <w:t>ദൃഢമതി ദൃഢ മിതി</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65</w:t>
            </w:r>
          </w:p>
        </w:tc>
        <w:tc>
          <w:tcPr>
            <w:tcW w:type="dxa" w:w="1740"/>
          </w:tcPr>
          <w:p>
            <w:r/>
            <w:r>
              <w:rPr>
                <w:rFonts w:ascii="Noto Serif Malayalam" w:hAnsi="Noto Serif Malayalam" w:cs="Noto Serif Malayalam" w:eastAsia="Noto Serif Malayalam"/>
                <w:b w:val="0"/>
                <w:i w:val="0"/>
                <w:color w:val="212121"/>
                <w:sz w:val="17"/>
              </w:rPr>
              <w:t>സ മാമേഷ്യത്യസംശയമ് മാമേവൈഷ്യത്യസംശയഃ</w:t>
            </w:r>
          </w:p>
        </w:tc>
        <w:tc>
          <w:tcPr>
            <w:tcW w:type="dxa" w:w="1331"/>
          </w:tcPr>
          <w:p>
            <w:r/>
            <w:r>
              <w:rPr>
                <w:rFonts w:ascii="Noto Serif Malayalam" w:hAnsi="Noto Serif Malayalam" w:cs="Noto Serif Malayalam" w:eastAsia="Noto Serif Malayalam"/>
                <w:b w:val="0"/>
                <w:i w:val="0"/>
                <w:color w:val="212121"/>
                <w:sz w:val="17"/>
              </w:rPr>
              <w:t>—</w:t>
            </w:r>
          </w:p>
        </w:tc>
      </w:tr>
      <w:tr>
        <w:trPr>
          <w:cantSplit/>
        </w:trPr>
        <w:tc>
          <w:tcPr>
            <w:tcW w:type="dxa" w:w="1945"/>
            <w:shd w:val="clear" w:color="auto" w:fill="FFFBF0"/>
          </w:tcPr>
          <w:p>
            <w:r/>
            <w:r>
              <w:rPr>
                <w:rFonts w:ascii="Noto Serif Malayalam" w:hAnsi="Noto Serif Malayalam" w:cs="Noto Serif Malayalam" w:eastAsia="Noto Serif Malayalam"/>
                <w:b w:val="0"/>
                <w:i w:val="0"/>
                <w:color w:val="212121"/>
                <w:sz w:val="17"/>
              </w:rPr>
              <w:t>18</w:t>
            </w:r>
          </w:p>
        </w:tc>
        <w:tc>
          <w:tcPr>
            <w:tcW w:type="dxa" w:w="1536"/>
            <w:shd w:val="clear" w:color="auto" w:fill="FFFBF0"/>
          </w:tcPr>
          <w:p>
            <w:r/>
            <w:r>
              <w:rPr>
                <w:rFonts w:ascii="Noto Serif Malayalam" w:hAnsi="Noto Serif Malayalam" w:cs="Noto Serif Malayalam" w:eastAsia="Noto Serif Malayalam"/>
                <w:b w:val="0"/>
                <w:i w:val="0"/>
                <w:color w:val="212121"/>
                <w:sz w:val="17"/>
              </w:rPr>
              <w:t>75</w:t>
            </w:r>
          </w:p>
        </w:tc>
        <w:tc>
          <w:tcPr>
            <w:tcW w:type="dxa" w:w="1740"/>
            <w:shd w:val="clear" w:color="auto" w:fill="FFFBF0"/>
          </w:tcPr>
          <w:p>
            <w:r/>
            <w:r>
              <w:rPr>
                <w:rFonts w:ascii="Noto Serif Malayalam" w:hAnsi="Noto Serif Malayalam" w:cs="Noto Serif Malayalam" w:eastAsia="Noto Serif Malayalam"/>
                <w:b w:val="0"/>
                <w:i w:val="0"/>
                <w:color w:val="212121"/>
                <w:sz w:val="17"/>
              </w:rPr>
              <w:t>ഗുഹ്യതരം മഹത് ഗുഹ്യമഹം പരമ്</w:t>
            </w:r>
          </w:p>
        </w:tc>
        <w:tc>
          <w:tcPr>
            <w:tcW w:type="dxa" w:w="1331"/>
            <w:shd w:val="clear" w:color="auto" w:fill="FFFBF0"/>
          </w:tcPr>
          <w:p>
            <w:r/>
            <w:r>
              <w:rPr>
                <w:rFonts w:ascii="Noto Serif Malayalam" w:hAnsi="Noto Serif Malayalam" w:cs="Noto Serif Malayalam" w:eastAsia="Noto Serif Malayalam"/>
                <w:b w:val="0"/>
                <w:i w:val="0"/>
                <w:color w:val="212121"/>
                <w:sz w:val="17"/>
              </w:rPr>
              <w:t>സംസ്മൃത്യ പരമം സംസ്മൃത്യ സംസ്മൃത്യ മഹാരാജ പ്രഹൃഷ്യേ മഹാന് രാജന് ഹൃഷ്യാമി</w:t>
            </w:r>
          </w:p>
        </w:tc>
      </w:tr>
      <w:tr>
        <w:trPr>
          <w:cantSplit/>
        </w:trPr>
        <w:tc>
          <w:tcPr>
            <w:tcW w:type="dxa" w:w="1945"/>
          </w:tcPr>
          <w:p>
            <w:r/>
            <w:r>
              <w:rPr>
                <w:rFonts w:ascii="Noto Serif Malayalam" w:hAnsi="Noto Serif Malayalam" w:cs="Noto Serif Malayalam" w:eastAsia="Noto Serif Malayalam"/>
                <w:b w:val="0"/>
                <w:i w:val="0"/>
                <w:color w:val="212121"/>
                <w:sz w:val="17"/>
              </w:rPr>
              <w:t>18</w:t>
            </w:r>
          </w:p>
        </w:tc>
        <w:tc>
          <w:tcPr>
            <w:tcW w:type="dxa" w:w="1536"/>
          </w:tcPr>
          <w:p>
            <w:r/>
            <w:r>
              <w:rPr>
                <w:rFonts w:ascii="Noto Serif Malayalam" w:hAnsi="Noto Serif Malayalam" w:cs="Noto Serif Malayalam" w:eastAsia="Noto Serif Malayalam"/>
                <w:b w:val="0"/>
                <w:i w:val="0"/>
                <w:color w:val="212121"/>
                <w:sz w:val="17"/>
              </w:rPr>
              <w:t>78</w:t>
            </w:r>
          </w:p>
        </w:tc>
        <w:tc>
          <w:tcPr>
            <w:tcW w:type="dxa" w:w="1740"/>
          </w:tcPr>
          <w:p>
            <w:r/>
            <w:r>
              <w:rPr>
                <w:rFonts w:ascii="Noto Serif Malayalam" w:hAnsi="Noto Serif Malayalam" w:cs="Noto Serif Malayalam" w:eastAsia="Noto Serif Malayalam"/>
                <w:b w:val="0"/>
                <w:i w:val="0"/>
                <w:color w:val="212121"/>
                <w:sz w:val="17"/>
              </w:rPr>
              <w:t>യോഗീശ്വരഃ യോഗേശ്വരഃ</w:t>
            </w:r>
          </w:p>
        </w:tc>
        <w:tc>
          <w:tcPr>
            <w:tcW w:type="dxa" w:w="1331"/>
          </w:tcPr>
          <w:p>
            <w:r/>
            <w:r>
              <w:rPr>
                <w:rFonts w:ascii="Noto Serif Malayalam" w:hAnsi="Noto Serif Malayalam" w:cs="Noto Serif Malayalam" w:eastAsia="Noto Serif Malayalam"/>
                <w:b w:val="0"/>
                <w:i w:val="0"/>
                <w:color w:val="212121"/>
                <w:sz w:val="17"/>
              </w:rPr>
              <w:t>ധ്രുവാ ഇതി ധ്രുവാ നീതി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0"/>
          <w:footerReference w:type="default" r:id="rId121"/>
          <w:headerReference w:type="first" r:id="rId122"/>
          <w:footerReference w:type="first" r:id="rId123"/>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pgNumType w:start="618"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C</w:t>
      </w:r>
    </w:p>
    <w:p>
      <w:bookmarkStart w:id="2464" w:name="ch_APPC"/>
      <w:pPr>
        <w:pStyle w:val="Heading1"/>
        <w:jc w:val="left"/>
      </w:pPr>
      <w:r>
        <w:rPr>
          <w:rFonts w:ascii="Noto Sans Malayalam" w:hAnsi="Noto Sans Malayalam" w:cs="Noto Sans Malayalam" w:eastAsia="Noto Sans Malayalam"/>
          <w:b/>
          <w:i w:val="0"/>
          <w:color w:val="4A140C"/>
          <w:sz w:val="33"/>
        </w:rPr>
        <w:t>അധികശ്ലോകങ്ങൾ</w:t>
      </w:r>
      <w:bookmarkEnd w:id="2464"/>
    </w:p>
    <w:p>
      <w:pPr>
        <w:ind w:firstLine="0"/>
        <w:pBdr>
          <w:bottom w:val="single" w:sz="6" w:color="A67C2E"/>
        </w:pBdr>
      </w:pPr>
    </w:p>
    <w:p>
      <w:r>
        <w:rPr>
          <w:rFonts w:ascii="Noto Serif Malayalam" w:hAnsi="Noto Serif Malayalam" w:cs="Noto Serif Malayalam" w:eastAsia="Noto Serif Malayalam"/>
          <w:b w:val="0"/>
          <w:i w:val="0"/>
          <w:color w:val="212121"/>
        </w:rPr>
        <w:t>കാശ്മീരപാഠത്തിൽ ശങ്കരപാഠത്തെക്കാൾ അധികമായി കാണുന്ന പദ്യങ്ങൾ, അദ്ധ്യായക്രമത്തിൽ. മലയാളലിപിയിൽ ലിപ്യന്തരം മാത്രം; അദ്ധ്യായ/ശ്ലോക സംഖ്യകൾ രാമകണ്ഠപാഠത്തിന്റെ അച്ചടിക്രമം പിന്തുടരുന്നു. ആകെ 13 പദ്യങ്ങൾ/പദ്യാർദ്ധങ്ങൾ.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C</w:t>
      </w:r>
      <w:r>
        <w:rPr>
          <w:rFonts w:ascii="Noto Sans Malayalam" w:hAnsi="Noto Sans Malayalam" w:cs="Noto Sans Malayalam" w:eastAsia="Noto Sans Malayalam"/>
          <w:b/>
          <w:i w:val="0"/>
          <w:color w:val="5A1A10"/>
          <w:sz w:val="18"/>
        </w:rPr>
        <w:t xml:space="preserve"> — അധികശ്ലോകങ്ങൾ</w:t>
      </w:r>
    </w:p>
    <w:tbl>
      <w:tblPr>
        <w:tblStyle w:val="TableGrid"/>
        <w:tblW w:type="auto" w:w="0"/>
        <w:tblLayout w:type="fixed"/>
        <w:tblLook w:firstColumn="1" w:firstRow="1" w:lastColumn="0" w:lastRow="0" w:noHBand="0" w:noVBand="1" w:val="04A0"/>
      </w:tblPr>
      <w:tblGrid>
        <w:gridCol w:w="1224"/>
        <w:gridCol w:w="3240"/>
        <w:gridCol w:w="2087"/>
      </w:tblGrid>
      <w:tr>
        <w:trPr>
          <w:tblHeader/>
        </w:trPr>
        <w:tc>
          <w:tcPr>
            <w:tcW w:type="dxa" w:w="1224"/>
            <w:shd w:val="clear" w:color="auto" w:fill="5A1A10"/>
          </w:tcPr>
          <w:p>
            <w:r/>
            <w:r>
              <w:rPr>
                <w:rFonts w:ascii="Noto Sans Malayalam" w:hAnsi="Noto Sans Malayalam" w:cs="Noto Sans Malayalam" w:eastAsia="Noto Sans Malayalam"/>
                <w:b/>
                <w:i w:val="0"/>
                <w:color w:val="FFFFFF"/>
                <w:sz w:val="18"/>
              </w:rPr>
              <w:t>അദ്ധ്യായം</w:t>
            </w:r>
          </w:p>
        </w:tc>
        <w:tc>
          <w:tcPr>
            <w:tcW w:type="dxa" w:w="3240"/>
            <w:shd w:val="clear" w:color="auto" w:fill="5A1A10"/>
          </w:tcPr>
          <w:p>
            <w:r/>
            <w:r>
              <w:rPr>
                <w:rFonts w:ascii="Noto Sans Malayalam" w:hAnsi="Noto Sans Malayalam" w:cs="Noto Sans Malayalam" w:eastAsia="Noto Sans Malayalam"/>
                <w:b/>
                <w:i w:val="0"/>
                <w:color w:val="FFFFFF"/>
                <w:sz w:val="18"/>
              </w:rPr>
              <w:t>ശ്ലോകം</w:t>
            </w:r>
          </w:p>
        </w:tc>
        <w:tc>
          <w:tcPr>
            <w:tcW w:type="dxa" w:w="2088"/>
            <w:shd w:val="clear" w:color="auto" w:fill="5A1A10"/>
          </w:tcPr>
          <w:p>
            <w:r/>
            <w:r>
              <w:rPr>
                <w:rFonts w:ascii="Noto Sans Malayalam" w:hAnsi="Noto Sans Malayalam" w:cs="Noto Sans Malayalam" w:eastAsia="Noto Sans Malayalam"/>
                <w:b/>
                <w:i w:val="0"/>
                <w:color w:val="FFFFFF"/>
                <w:sz w:val="18"/>
              </w:rPr>
              <w:t>അധികപാഠം</w:t>
            </w:r>
          </w:p>
        </w:tc>
      </w:tr>
      <w:tr>
        <w:trPr>
          <w:cantSplit/>
        </w:trPr>
        <w:tc>
          <w:tcPr>
            <w:tcW w:type="dxa" w:w="1224"/>
          </w:tcPr>
          <w:p>
            <w:r/>
            <w:r>
              <w:rPr>
                <w:rFonts w:ascii="Noto Serif Malayalam" w:hAnsi="Noto Serif Malayalam" w:cs="Noto Serif Malayalam" w:eastAsia="Noto Serif Malayalam"/>
                <w:b w:val="0"/>
                <w:i w:val="0"/>
                <w:color w:val="212121"/>
                <w:sz w:val="17"/>
              </w:rPr>
              <w:t>1</w:t>
            </w:r>
          </w:p>
        </w:tc>
        <w:tc>
          <w:tcPr>
            <w:tcW w:type="dxa" w:w="3240"/>
          </w:tcPr>
          <w:p>
            <w:r/>
            <w:r>
              <w:rPr>
                <w:rFonts w:ascii="Noto Serif Malayalam" w:hAnsi="Noto Serif Malayalam" w:cs="Noto Serif Malayalam" w:eastAsia="Noto Serif Malayalam"/>
                <w:b w:val="0"/>
                <w:i w:val="0"/>
                <w:color w:val="212121"/>
                <w:sz w:val="17"/>
              </w:rPr>
              <w:t>7</w:t>
            </w:r>
          </w:p>
        </w:tc>
        <w:tc>
          <w:tcPr>
            <w:tcW w:type="dxa" w:w="2088"/>
          </w:tcPr>
          <w:p>
            <w:r/>
            <w:r>
              <w:rPr>
                <w:rFonts w:ascii="Noto Serif Malayalam" w:hAnsi="Noto Serif Malayalam" w:cs="Noto Serif Malayalam" w:eastAsia="Noto Serif Malayalam"/>
                <w:b w:val="0"/>
                <w:i w:val="0"/>
                <w:color w:val="212121"/>
                <w:sz w:val="17"/>
              </w:rPr>
              <w:t>സൈന്യേ മഹതി യേ സർവ്വേ നേതാരഃ ശൂരസമ്മതാഃ (അർദ്ധം)</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1</w:t>
            </w:r>
          </w:p>
        </w:tc>
        <w:tc>
          <w:tcPr>
            <w:tcW w:type="dxa" w:w="3240"/>
            <w:shd w:val="clear" w:color="auto" w:fill="FFFBF0"/>
          </w:tcPr>
          <w:p>
            <w:r/>
            <w:r>
              <w:rPr>
                <w:rFonts w:ascii="Noto Serif Malayalam" w:hAnsi="Noto Serif Malayalam" w:cs="Noto Serif Malayalam" w:eastAsia="Noto Serif Malayalam"/>
                <w:b w:val="0"/>
                <w:i w:val="0"/>
                <w:color w:val="212121"/>
                <w:sz w:val="17"/>
              </w:rPr>
              <w:t>18</w:t>
            </w:r>
          </w:p>
        </w:tc>
        <w:tc>
          <w:tcPr>
            <w:tcW w:type="dxa" w:w="2088"/>
            <w:shd w:val="clear" w:color="auto" w:fill="FFFBF0"/>
          </w:tcPr>
          <w:p>
            <w:r/>
            <w:r>
              <w:rPr>
                <w:rFonts w:ascii="Noto Serif Malayalam" w:hAnsi="Noto Serif Malayalam" w:cs="Noto Serif Malayalam" w:eastAsia="Noto Serif Malayalam"/>
                <w:b w:val="0"/>
                <w:i w:val="0"/>
                <w:color w:val="212121"/>
                <w:sz w:val="17"/>
              </w:rPr>
              <w:t>പാഞ്ചാലശ്ച മഹേഷ്വാസോ ദ്രൗപദേയാശ്ച പഞ്ച യേ (അർദ്ധം)</w:t>
            </w:r>
          </w:p>
        </w:tc>
      </w:tr>
      <w:tr>
        <w:trPr>
          <w:cantSplit/>
        </w:trPr>
        <w:tc>
          <w:tcPr>
            <w:tcW w:type="dxa" w:w="1224"/>
          </w:tcPr>
          <w:p>
            <w:r/>
            <w:r>
              <w:rPr>
                <w:rFonts w:ascii="Noto Serif Malayalam" w:hAnsi="Noto Serif Malayalam" w:cs="Noto Serif Malayalam" w:eastAsia="Noto Serif Malayalam"/>
                <w:b w:val="0"/>
                <w:i w:val="0"/>
                <w:color w:val="212121"/>
                <w:sz w:val="17"/>
              </w:rPr>
              <w:t>2</w:t>
            </w:r>
          </w:p>
        </w:tc>
        <w:tc>
          <w:tcPr>
            <w:tcW w:type="dxa" w:w="3240"/>
          </w:tcPr>
          <w:p>
            <w:r/>
            <w:r>
              <w:rPr>
                <w:rFonts w:ascii="Noto Serif Malayalam" w:hAnsi="Noto Serif Malayalam" w:cs="Noto Serif Malayalam" w:eastAsia="Noto Serif Malayalam"/>
                <w:b w:val="0"/>
                <w:i w:val="0"/>
                <w:color w:val="212121"/>
                <w:sz w:val="17"/>
              </w:rPr>
              <w:t>11</w:t>
            </w:r>
          </w:p>
        </w:tc>
        <w:tc>
          <w:tcPr>
            <w:tcW w:type="dxa" w:w="2088"/>
          </w:tcPr>
          <w:p>
            <w:r/>
            <w:r>
              <w:rPr>
                <w:rFonts w:ascii="Noto Serif Malayalam" w:hAnsi="Noto Serif Malayalam" w:cs="Noto Serif Malayalam" w:eastAsia="Noto Serif Malayalam"/>
                <w:b w:val="0"/>
                <w:i w:val="0"/>
                <w:color w:val="212121"/>
                <w:sz w:val="17"/>
              </w:rPr>
              <w:t>ത്വം മാനുഷ്യേണോപഹതാന്തരാത്മാ വിഷാദമോഹാഭിഭവാദ്വിസംജ്ഞഃ । കൃപാഗൃഹീതഃ സമവേക്ഷ്യ ബന്ധൂനഭിത്രപന്നാന്മുഖമന്തകസ്യ ॥ 11 ॥</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2</w:t>
            </w:r>
          </w:p>
        </w:tc>
        <w:tc>
          <w:tcPr>
            <w:tcW w:type="dxa" w:w="3240"/>
            <w:shd w:val="clear" w:color="auto" w:fill="FFFBF0"/>
          </w:tcPr>
          <w:p>
            <w:r/>
            <w:r>
              <w:rPr>
                <w:rFonts w:ascii="Noto Serif Malayalam" w:hAnsi="Noto Serif Malayalam" w:cs="Noto Serif Malayalam" w:eastAsia="Noto Serif Malayalam"/>
                <w:b w:val="0"/>
                <w:i w:val="0"/>
                <w:color w:val="212121"/>
                <w:sz w:val="17"/>
              </w:rPr>
              <w:t>50</w:t>
            </w:r>
          </w:p>
        </w:tc>
        <w:tc>
          <w:tcPr>
            <w:tcW w:type="dxa" w:w="2088"/>
            <w:shd w:val="clear" w:color="auto" w:fill="FFFBF0"/>
          </w:tcPr>
          <w:p>
            <w:r/>
            <w:r>
              <w:rPr>
                <w:rFonts w:ascii="Noto Serif Malayalam" w:hAnsi="Noto Serif Malayalam" w:cs="Noto Serif Malayalam" w:eastAsia="Noto Serif Malayalam"/>
                <w:b w:val="0"/>
                <w:i w:val="0"/>
                <w:color w:val="212121"/>
                <w:sz w:val="17"/>
              </w:rPr>
              <w:t>യസ്യ സർവ്വേ സമാരംഭാ നിരാശീർബ്ബന്ധനാസ്ത്വിഹ । ത്യാഗേ യസ്യ ഹുതം സർവ്വം സ ത്യാഗീ സ ച ബുദ്ധിമാൻ ॥ 50 ॥</w:t>
            </w:r>
          </w:p>
        </w:tc>
      </w:tr>
      <w:tr>
        <w:trPr>
          <w:cantSplit/>
        </w:trPr>
        <w:tc>
          <w:tcPr>
            <w:tcW w:type="dxa" w:w="1224"/>
          </w:tcPr>
          <w:p>
            <w:r/>
            <w:r>
              <w:rPr>
                <w:rFonts w:ascii="Noto Serif Malayalam" w:hAnsi="Noto Serif Malayalam" w:cs="Noto Serif Malayalam" w:eastAsia="Noto Serif Malayalam"/>
                <w:b w:val="0"/>
                <w:i w:val="0"/>
                <w:color w:val="212121"/>
                <w:sz w:val="17"/>
              </w:rPr>
              <w:t>3</w:t>
            </w:r>
          </w:p>
        </w:tc>
        <w:tc>
          <w:tcPr>
            <w:tcW w:type="dxa" w:w="3240"/>
          </w:tcPr>
          <w:p>
            <w:r/>
            <w:r>
              <w:rPr>
                <w:rFonts w:ascii="Noto Serif Malayalam" w:hAnsi="Noto Serif Malayalam" w:cs="Noto Serif Malayalam" w:eastAsia="Noto Serif Malayalam"/>
                <w:b w:val="0"/>
                <w:i w:val="0"/>
                <w:color w:val="212121"/>
                <w:sz w:val="17"/>
              </w:rPr>
              <w:t>38</w:t>
            </w:r>
          </w:p>
        </w:tc>
        <w:tc>
          <w:tcPr>
            <w:tcW w:type="dxa" w:w="2088"/>
          </w:tcPr>
          <w:p>
            <w:r/>
            <w:r>
              <w:rPr>
                <w:rFonts w:ascii="Noto Serif Malayalam" w:hAnsi="Noto Serif Malayalam" w:cs="Noto Serif Malayalam" w:eastAsia="Noto Serif Malayalam"/>
                <w:b w:val="0"/>
                <w:i w:val="0"/>
                <w:color w:val="212121"/>
                <w:sz w:val="17"/>
              </w:rPr>
              <w:t>ഭവത്യേഷ കഥം കൃഷ്ണ കഥം ചൈവ വിവർദ്ധതേ । കിമാത്മകഃ കിമാചാരസ്തന്മമാചക്ഷ്വ പൃച്ഛതഃ ॥ 38 ॥</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3</w:t>
            </w:r>
          </w:p>
        </w:tc>
        <w:tc>
          <w:tcPr>
            <w:tcW w:type="dxa" w:w="3240"/>
            <w:shd w:val="clear" w:color="auto" w:fill="FFFBF0"/>
          </w:tcPr>
          <w:p>
            <w:r/>
            <w:r>
              <w:rPr>
                <w:rFonts w:ascii="Noto Serif Malayalam" w:hAnsi="Noto Serif Malayalam" w:cs="Noto Serif Malayalam" w:eastAsia="Noto Serif Malayalam"/>
                <w:b w:val="0"/>
                <w:i w:val="0"/>
                <w:color w:val="212121"/>
                <w:sz w:val="17"/>
              </w:rPr>
              <w:t>39</w:t>
            </w:r>
          </w:p>
        </w:tc>
        <w:tc>
          <w:tcPr>
            <w:tcW w:type="dxa" w:w="2088"/>
            <w:shd w:val="clear" w:color="auto" w:fill="FFFBF0"/>
          </w:tcPr>
          <w:p>
            <w:r/>
            <w:r>
              <w:rPr>
                <w:rFonts w:ascii="Noto Serif Malayalam" w:hAnsi="Noto Serif Malayalam" w:cs="Noto Serif Malayalam" w:eastAsia="Noto Serif Malayalam"/>
                <w:b w:val="0"/>
                <w:i w:val="0"/>
                <w:color w:val="212121"/>
                <w:sz w:val="17"/>
              </w:rPr>
              <w:t>ഏഷ സൂക്ഷ്മഃ പരഃ ശത്രുർദ്ദേഹിനാമിന്ദ്രിയൈഃ സഹ । സുഖതന്ത്ര ഇവാസീനോ മോഹയൻപാർത്ഥ തിഷ്ഠതി ॥ 39 ॥</w:t>
            </w:r>
          </w:p>
        </w:tc>
      </w:tr>
      <w:tr>
        <w:trPr>
          <w:cantSplit/>
        </w:trPr>
        <w:tc>
          <w:tcPr>
            <w:tcW w:type="dxa" w:w="1224"/>
          </w:tcPr>
          <w:p>
            <w:r/>
            <w:r>
              <w:rPr>
                <w:rFonts w:ascii="Noto Serif Malayalam" w:hAnsi="Noto Serif Malayalam" w:cs="Noto Serif Malayalam" w:eastAsia="Noto Serif Malayalam"/>
                <w:b w:val="0"/>
                <w:i w:val="0"/>
                <w:color w:val="212121"/>
                <w:sz w:val="17"/>
              </w:rPr>
              <w:t>3</w:t>
            </w:r>
          </w:p>
        </w:tc>
        <w:tc>
          <w:tcPr>
            <w:tcW w:type="dxa" w:w="3240"/>
          </w:tcPr>
          <w:p>
            <w:r/>
            <w:r>
              <w:rPr>
                <w:rFonts w:ascii="Noto Serif Malayalam" w:hAnsi="Noto Serif Malayalam" w:cs="Noto Serif Malayalam" w:eastAsia="Noto Serif Malayalam"/>
                <w:b w:val="0"/>
                <w:i w:val="0"/>
                <w:color w:val="212121"/>
                <w:sz w:val="17"/>
              </w:rPr>
              <w:t>40</w:t>
            </w:r>
          </w:p>
        </w:tc>
        <w:tc>
          <w:tcPr>
            <w:tcW w:type="dxa" w:w="2088"/>
          </w:tcPr>
          <w:p>
            <w:r/>
            <w:r>
              <w:rPr>
                <w:rFonts w:ascii="Noto Serif Malayalam" w:hAnsi="Noto Serif Malayalam" w:cs="Noto Serif Malayalam" w:eastAsia="Noto Serif Malayalam"/>
                <w:b w:val="0"/>
                <w:i w:val="0"/>
                <w:color w:val="212121"/>
                <w:sz w:val="17"/>
              </w:rPr>
              <w:t>കാമക്രോധമയോ ഘോരഃ സ്തംഭഹർഷസമുദ്ഭവഃ । അഹങ്കാരോഽഭിമാനാത്മാ ദുസ്തരഃ പാപകർമ്മഭിഃ ॥ 40 ॥</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3</w:t>
            </w:r>
          </w:p>
        </w:tc>
        <w:tc>
          <w:tcPr>
            <w:tcW w:type="dxa" w:w="3240"/>
            <w:shd w:val="clear" w:color="auto" w:fill="FFFBF0"/>
          </w:tcPr>
          <w:p>
            <w:r/>
            <w:r>
              <w:rPr>
                <w:rFonts w:ascii="Noto Serif Malayalam" w:hAnsi="Noto Serif Malayalam" w:cs="Noto Serif Malayalam" w:eastAsia="Noto Serif Malayalam"/>
                <w:b w:val="0"/>
                <w:i w:val="0"/>
                <w:color w:val="212121"/>
                <w:sz w:val="17"/>
              </w:rPr>
              <w:t>41</w:t>
            </w:r>
          </w:p>
        </w:tc>
        <w:tc>
          <w:tcPr>
            <w:tcW w:type="dxa" w:w="2088"/>
            <w:shd w:val="clear" w:color="auto" w:fill="FFFBF0"/>
          </w:tcPr>
          <w:p>
            <w:r/>
            <w:r>
              <w:rPr>
                <w:rFonts w:ascii="Noto Serif Malayalam" w:hAnsi="Noto Serif Malayalam" w:cs="Noto Serif Malayalam" w:eastAsia="Noto Serif Malayalam"/>
                <w:b w:val="0"/>
                <w:i w:val="0"/>
                <w:color w:val="212121"/>
                <w:sz w:val="17"/>
              </w:rPr>
              <w:t>ഹർഷമസ്യ നുദതി ശോകമസ്യ ദദാതി ച । ഭയമസ്യ കരോത്യേഷ മോഹയംസ്തു മുഹുർമ്മുഹുഃ ॥ 41 ॥</w:t>
            </w:r>
          </w:p>
        </w:tc>
      </w:tr>
      <w:tr>
        <w:trPr>
          <w:cantSplit/>
        </w:trPr>
        <w:tc>
          <w:tcPr>
            <w:tcW w:type="dxa" w:w="1224"/>
          </w:tcPr>
          <w:p>
            <w:r/>
            <w:r>
              <w:rPr>
                <w:rFonts w:ascii="Noto Serif Malayalam" w:hAnsi="Noto Serif Malayalam" w:cs="Noto Serif Malayalam" w:eastAsia="Noto Serif Malayalam"/>
                <w:b w:val="0"/>
                <w:i w:val="0"/>
                <w:color w:val="212121"/>
                <w:sz w:val="17"/>
              </w:rPr>
              <w:t>3</w:t>
            </w:r>
          </w:p>
        </w:tc>
        <w:tc>
          <w:tcPr>
            <w:tcW w:type="dxa" w:w="3240"/>
          </w:tcPr>
          <w:p>
            <w:r/>
            <w:r>
              <w:rPr>
                <w:rFonts w:ascii="Noto Serif Malayalam" w:hAnsi="Noto Serif Malayalam" w:cs="Noto Serif Malayalam" w:eastAsia="Noto Serif Malayalam"/>
                <w:b w:val="0"/>
                <w:i w:val="0"/>
                <w:color w:val="212121"/>
                <w:sz w:val="17"/>
              </w:rPr>
              <w:t>42</w:t>
            </w:r>
          </w:p>
        </w:tc>
        <w:tc>
          <w:tcPr>
            <w:tcW w:type="dxa" w:w="2088"/>
          </w:tcPr>
          <w:p>
            <w:r/>
            <w:r>
              <w:rPr>
                <w:rFonts w:ascii="Noto Serif Malayalam" w:hAnsi="Noto Serif Malayalam" w:cs="Noto Serif Malayalam" w:eastAsia="Noto Serif Malayalam"/>
                <w:b w:val="0"/>
                <w:i w:val="0"/>
                <w:color w:val="212121"/>
                <w:sz w:val="17"/>
              </w:rPr>
              <w:t>സ ഏഷ കലുഷഃ ക്ഷുദ്രശ്ഛിദ്രപ്രേക്ഷീ ധനഞ്ജയ । രജഃപ്രവൃത്തോ മോഹാത്മാ മനുഷ്യാണാമുപദ്രവഃ ॥ 42 ॥</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6</w:t>
            </w:r>
          </w:p>
        </w:tc>
        <w:tc>
          <w:tcPr>
            <w:tcW w:type="dxa" w:w="3240"/>
            <w:shd w:val="clear" w:color="auto" w:fill="FFFBF0"/>
          </w:tcPr>
          <w:p>
            <w:r/>
            <w:r>
              <w:rPr>
                <w:rFonts w:ascii="Noto Serif Malayalam" w:hAnsi="Noto Serif Malayalam" w:cs="Noto Serif Malayalam" w:eastAsia="Noto Serif Malayalam"/>
                <w:b w:val="0"/>
                <w:i w:val="0"/>
                <w:color w:val="212121"/>
                <w:sz w:val="17"/>
              </w:rPr>
              <w:t>38</w:t>
            </w:r>
          </w:p>
        </w:tc>
        <w:tc>
          <w:tcPr>
            <w:tcW w:type="dxa" w:w="2088"/>
            <w:shd w:val="clear" w:color="auto" w:fill="FFFBF0"/>
          </w:tcPr>
          <w:p>
            <w:r/>
            <w:r>
              <w:rPr>
                <w:rFonts w:ascii="Noto Serif Malayalam" w:hAnsi="Noto Serif Malayalam" w:cs="Noto Serif Malayalam" w:eastAsia="Noto Serif Malayalam"/>
                <w:b w:val="0"/>
                <w:i w:val="0"/>
                <w:color w:val="212121"/>
                <w:sz w:val="17"/>
              </w:rPr>
              <w:t>ലിപ്സമാനഃ സതാം മാർഗ്ഗം പ്രമൂഢോ ബ്രഹ്മണഃ പഥി (ഉത്തരാർദ്ധം)</w:t>
            </w:r>
          </w:p>
        </w:tc>
      </w:tr>
      <w:tr>
        <w:trPr>
          <w:cantSplit/>
        </w:trPr>
        <w:tc>
          <w:tcPr>
            <w:tcW w:type="dxa" w:w="1224"/>
          </w:tcPr>
          <w:p>
            <w:r/>
            <w:r>
              <w:rPr>
                <w:rFonts w:ascii="Noto Serif Malayalam" w:hAnsi="Noto Serif Malayalam" w:cs="Noto Serif Malayalam" w:eastAsia="Noto Serif Malayalam"/>
                <w:b w:val="0"/>
                <w:i w:val="0"/>
                <w:color w:val="212121"/>
                <w:sz w:val="17"/>
              </w:rPr>
              <w:t>6</w:t>
            </w:r>
          </w:p>
        </w:tc>
        <w:tc>
          <w:tcPr>
            <w:tcW w:type="dxa" w:w="3240"/>
          </w:tcPr>
          <w:p>
            <w:r/>
            <w:r>
              <w:rPr>
                <w:rFonts w:ascii="Noto Serif Malayalam" w:hAnsi="Noto Serif Malayalam" w:cs="Noto Serif Malayalam" w:eastAsia="Noto Serif Malayalam"/>
                <w:b w:val="0"/>
                <w:i w:val="0"/>
                <w:color w:val="212121"/>
                <w:sz w:val="17"/>
              </w:rPr>
              <w:t>39</w:t>
            </w:r>
          </w:p>
        </w:tc>
        <w:tc>
          <w:tcPr>
            <w:tcW w:type="dxa" w:w="2088"/>
          </w:tcPr>
          <w:p>
            <w:r/>
            <w:r>
              <w:rPr>
                <w:rFonts w:ascii="Noto Serif Malayalam" w:hAnsi="Noto Serif Malayalam" w:cs="Noto Serif Malayalam" w:eastAsia="Noto Serif Malayalam"/>
                <w:b w:val="0"/>
                <w:i w:val="0"/>
                <w:color w:val="212121"/>
                <w:sz w:val="17"/>
              </w:rPr>
              <w:t>അനേകചിത്തോ വിഭ്രാന്തോ മോഹസ്യൈവ വശം ഗതഃ (പൂർവ്വാർദ്ധം)</w:t>
            </w:r>
          </w:p>
        </w:tc>
      </w:tr>
      <w:tr>
        <w:trPr>
          <w:cantSplit/>
        </w:trPr>
        <w:tc>
          <w:tcPr>
            <w:tcW w:type="dxa" w:w="1224"/>
            <w:shd w:val="clear" w:color="auto" w:fill="FFFBF0"/>
          </w:tcPr>
          <w:p>
            <w:r/>
            <w:r>
              <w:rPr>
                <w:rFonts w:ascii="Noto Serif Malayalam" w:hAnsi="Noto Serif Malayalam" w:cs="Noto Serif Malayalam" w:eastAsia="Noto Serif Malayalam"/>
                <w:b w:val="0"/>
                <w:i w:val="0"/>
                <w:color w:val="212121"/>
                <w:sz w:val="17"/>
              </w:rPr>
              <w:t>9</w:t>
            </w:r>
          </w:p>
        </w:tc>
        <w:tc>
          <w:tcPr>
            <w:tcW w:type="dxa" w:w="3240"/>
            <w:shd w:val="clear" w:color="auto" w:fill="FFFBF0"/>
          </w:tcPr>
          <w:p>
            <w:r/>
            <w:r>
              <w:rPr>
                <w:rFonts w:ascii="Noto Serif Malayalam" w:hAnsi="Noto Serif Malayalam" w:cs="Noto Serif Malayalam" w:eastAsia="Noto Serif Malayalam"/>
                <w:b w:val="0"/>
                <w:i w:val="0"/>
                <w:color w:val="212121"/>
                <w:sz w:val="17"/>
              </w:rPr>
              <w:t>7</w:t>
            </w:r>
          </w:p>
        </w:tc>
        <w:tc>
          <w:tcPr>
            <w:tcW w:type="dxa" w:w="2088"/>
            <w:shd w:val="clear" w:color="auto" w:fill="FFFBF0"/>
          </w:tcPr>
          <w:p>
            <w:r/>
            <w:r>
              <w:rPr>
                <w:rFonts w:ascii="Noto Serif Malayalam" w:hAnsi="Noto Serif Malayalam" w:cs="Noto Serif Malayalam" w:eastAsia="Noto Serif Malayalam"/>
                <w:b w:val="0"/>
                <w:i w:val="0"/>
                <w:color w:val="212121"/>
                <w:sz w:val="17"/>
              </w:rPr>
              <w:t>ഏവം ഹി സർവ്വഭൂതേഷു ചരാമ്യനഭിലക്ഷിതഃ । ഭൂതപ്രകൃതിമാസ്ഥായ സദൈവ ച വിനൈവ ച ॥ 7 ॥</w:t>
            </w:r>
          </w:p>
        </w:tc>
      </w:tr>
      <w:tr>
        <w:trPr>
          <w:cantSplit/>
        </w:trPr>
        <w:tc>
          <w:tcPr>
            <w:tcW w:type="dxa" w:w="1224"/>
          </w:tcPr>
          <w:p>
            <w:r/>
            <w:r>
              <w:rPr>
                <w:rFonts w:ascii="Noto Serif Malayalam" w:hAnsi="Noto Serif Malayalam" w:cs="Noto Serif Malayalam" w:eastAsia="Noto Serif Malayalam"/>
                <w:b w:val="0"/>
                <w:i w:val="0"/>
                <w:color w:val="212121"/>
                <w:sz w:val="17"/>
              </w:rPr>
              <w:t>11</w:t>
            </w:r>
          </w:p>
        </w:tc>
        <w:tc>
          <w:tcPr>
            <w:tcW w:type="dxa" w:w="3240"/>
          </w:tcPr>
          <w:p>
            <w:r/>
            <w:r>
              <w:rPr>
                <w:rFonts w:ascii="Noto Serif Malayalam" w:hAnsi="Noto Serif Malayalam" w:cs="Noto Serif Malayalam" w:eastAsia="Noto Serif Malayalam"/>
                <w:b w:val="0"/>
                <w:i w:val="0"/>
                <w:color w:val="212121"/>
                <w:sz w:val="17"/>
              </w:rPr>
              <w:t>28</w:t>
            </w:r>
          </w:p>
        </w:tc>
        <w:tc>
          <w:tcPr>
            <w:tcW w:type="dxa" w:w="2088"/>
          </w:tcPr>
          <w:p>
            <w:r/>
            <w:r>
              <w:rPr>
                <w:rFonts w:ascii="Noto Serif Malayalam" w:hAnsi="Noto Serif Malayalam" w:cs="Noto Serif Malayalam" w:eastAsia="Noto Serif Malayalam"/>
                <w:b w:val="0"/>
                <w:i w:val="0"/>
                <w:color w:val="212121"/>
                <w:sz w:val="17"/>
              </w:rPr>
              <w:t>നാനാരൂപൈഃ പുരുഷൈർവ്വാദ്ധ്യമാനാ വിശന്തി തേ വക്ത്രമചിന്ത്യരൂപമ് । യൗധിഷ്ഠിരാ ധാർത്തരാഷ്ട്രാശ്ച യോധാഃ ശസ്ത്രൈഃ കൃത്താ വിവിധൈഃ സർവ്വ ഏവ ॥ 28 ॥</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4"/>
          <w:footerReference w:type="default" r:id="rId125"/>
          <w:headerReference w:type="first" r:id="rId126"/>
          <w:footerReference w:type="first" r:id="rId127"/>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pgNumType w:start="618" w:fmt="decimal"/>
          <w:pgNumType w:start="657" w:fmt="decimal"/>
        </w:sectPr>
      </w:pPr>
    </w:p>
    <w:p>
      <w:bookmarkStart w:id="2465" w:name="ch_GLOSS"/>
      <w:pPr>
        <w:pStyle w:val="Heading1"/>
        <w:jc w:val="left"/>
      </w:pPr>
      <w:r>
        <w:rPr>
          <w:rFonts w:ascii="Noto Sans Malayalam" w:hAnsi="Noto Sans Malayalam" w:cs="Noto Sans Malayalam" w:eastAsia="Noto Sans Malayalam"/>
          <w:b/>
          <w:i w:val="0"/>
          <w:color w:val="4A140C"/>
          <w:sz w:val="33"/>
        </w:rPr>
        <w:t xml:space="preserve">പദാവലി — </w:t>
      </w:r>
      <w:r>
        <w:rPr>
          <w:rFonts w:ascii="Noto Serif" w:hAnsi="Noto Serif" w:cs="Noto Serif" w:eastAsia="Noto Serif"/>
          <w:b/>
          <w:i w:val="0"/>
          <w:color w:val="4A140C"/>
          <w:sz w:val="33"/>
        </w:rPr>
        <w:t>Glossary</w:t>
      </w:r>
      <w:bookmarkEnd w:id="2465"/>
    </w:p>
    <w:p>
      <w:pPr>
        <w:ind w:firstLine="0"/>
        <w:pBdr>
          <w:bottom w:val="single" w:sz="6" w:color="A67C2E"/>
        </w:pBdr>
      </w:pPr>
    </w:p>
    <w:p>
      <w:pPr>
        <w:spacing w:before="40" w:after="40"/>
        <w:ind w:firstLine="0"/>
      </w:pPr>
      <w:r>
        <w:rPr>
          <w:rFonts w:ascii="Noto Serif Malayalam" w:hAnsi="Noto Serif Malayalam" w:cs="Noto Serif Malayalam" w:eastAsia="Noto Serif Malayalam"/>
          <w:b/>
          <w:i w:val="0"/>
          <w:color w:val="5A1A10"/>
        </w:rPr>
        <w:t xml:space="preserve">അഭിനവഗുപ്തൻ </w:t>
      </w:r>
      <w:r>
        <w:rPr>
          <w:rFonts w:ascii="Noto Serif" w:hAnsi="Noto Serif" w:cs="Noto Serif" w:eastAsia="Noto Serif"/>
          <w:b w:val="0"/>
          <w:i w:val="0"/>
          <w:color w:val="2E4057"/>
        </w:rPr>
        <w:t>[</w:t>
      </w:r>
      <w:r>
        <w:rPr>
          <w:rFonts w:ascii="Noto Serif" w:hAnsi="Noto Serif" w:cs="Noto Serif" w:eastAsia="Noto Serif"/>
          <w:b w:val="0"/>
          <w:i w:val="0"/>
          <w:color w:val="2E4057"/>
        </w:rPr>
        <w:t>Abhinavagupta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അഭ്യാസം </w:t>
      </w:r>
      <w:r>
        <w:rPr>
          <w:rFonts w:ascii="Noto Serif" w:hAnsi="Noto Serif" w:cs="Noto Serif" w:eastAsia="Noto Serif"/>
          <w:b w:val="0"/>
          <w:i w:val="0"/>
          <w:color w:val="2E4057"/>
        </w:rPr>
        <w:t>[</w:t>
      </w:r>
      <w:r>
        <w:rPr>
          <w:rFonts w:ascii="Noto Serif" w:hAnsi="Noto Serif" w:cs="Noto Serif" w:eastAsia="Noto Serif"/>
          <w:b w:val="0"/>
          <w:i w:val="0"/>
          <w:color w:val="2E4057"/>
        </w:rPr>
        <w:t>Abhyāsa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12.</w:t>
      </w:r>
    </w:p>
    <w:p>
      <w:pPr>
        <w:spacing w:before="40" w:after="40"/>
        <w:ind w:firstLine="0"/>
      </w:pPr>
      <w:r>
        <w:rPr>
          <w:rFonts w:ascii="Noto Serif Malayalam" w:hAnsi="Noto Serif Malayalam" w:cs="Noto Serif Malayalam" w:eastAsia="Noto Serif Malayalam"/>
          <w:b/>
          <w:i w:val="0"/>
          <w:color w:val="5A1A10"/>
        </w:rPr>
        <w:t xml:space="preserve">അജ്ഞാനം </w:t>
      </w:r>
      <w:r>
        <w:rPr>
          <w:rFonts w:ascii="Noto Serif" w:hAnsi="Noto Serif" w:cs="Noto Serif" w:eastAsia="Noto Serif"/>
          <w:b w:val="0"/>
          <w:i w:val="0"/>
          <w:color w:val="2E4057"/>
        </w:rPr>
        <w:t>[</w:t>
      </w:r>
      <w:r>
        <w:rPr>
          <w:rFonts w:ascii="Noto Serif" w:hAnsi="Noto Serif" w:cs="Noto Serif" w:eastAsia="Noto Serif"/>
          <w:b w:val="0"/>
          <w:i w:val="0"/>
          <w:color w:val="2E4057"/>
        </w:rPr>
        <w:t>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അക്ഷരം </w:t>
      </w:r>
      <w:r>
        <w:rPr>
          <w:rFonts w:ascii="Noto Serif" w:hAnsi="Noto Serif" w:cs="Noto Serif" w:eastAsia="Noto Serif"/>
          <w:b w:val="0"/>
          <w:i w:val="0"/>
          <w:color w:val="2E4057"/>
        </w:rPr>
        <w:t>[</w:t>
      </w:r>
      <w:r>
        <w:rPr>
          <w:rFonts w:ascii="Noto Serif" w:hAnsi="Noto Serif" w:cs="Noto Serif" w:eastAsia="Noto Serif"/>
          <w:b w:val="0"/>
          <w:i w:val="0"/>
          <w:color w:val="2E4057"/>
        </w:rPr>
        <w:t>Akṣara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8.</w:t>
      </w:r>
    </w:p>
    <w:p>
      <w:pPr>
        <w:spacing w:before="40" w:after="40"/>
        <w:ind w:firstLine="0"/>
      </w:pPr>
      <w:r>
        <w:rPr>
          <w:rFonts w:ascii="Noto Serif Malayalam" w:hAnsi="Noto Serif Malayalam" w:cs="Noto Serif Malayalam" w:eastAsia="Noto Serif Malayalam"/>
          <w:b/>
          <w:i w:val="0"/>
          <w:color w:val="5A1A10"/>
        </w:rPr>
        <w:t xml:space="preserve">അവിദ്യ </w:t>
      </w:r>
      <w:r>
        <w:rPr>
          <w:rFonts w:ascii="Noto Serif" w:hAnsi="Noto Serif" w:cs="Noto Serif" w:eastAsia="Noto Serif"/>
          <w:b w:val="0"/>
          <w:i w:val="0"/>
          <w:color w:val="2E4057"/>
        </w:rPr>
        <w:t>[</w:t>
      </w:r>
      <w:r>
        <w:rPr>
          <w:rFonts w:ascii="Noto Serif" w:hAnsi="Noto Serif" w:cs="Noto Serif" w:eastAsia="Noto Serif"/>
          <w:b w:val="0"/>
          <w:i w:val="0"/>
          <w:color w:val="2E4057"/>
        </w:rPr>
        <w:t>Avidyā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അവ്യക്തം </w:t>
      </w:r>
      <w:r>
        <w:rPr>
          <w:rFonts w:ascii="Noto Serif" w:hAnsi="Noto Serif" w:cs="Noto Serif" w:eastAsia="Noto Serif"/>
          <w:b w:val="0"/>
          <w:i w:val="0"/>
          <w:color w:val="2E4057"/>
        </w:rPr>
        <w:t>[</w:t>
      </w:r>
      <w:r>
        <w:rPr>
          <w:rFonts w:ascii="Noto Serif" w:hAnsi="Noto Serif" w:cs="Noto Serif" w:eastAsia="Noto Serif"/>
          <w:b w:val="0"/>
          <w:i w:val="0"/>
          <w:color w:val="2E4057"/>
        </w:rPr>
        <w:t>Avyakta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7.</w:t>
      </w:r>
    </w:p>
    <w:p>
      <w:pPr>
        <w:spacing w:before="40" w:after="40"/>
        <w:ind w:firstLine="0"/>
      </w:pPr>
      <w:r>
        <w:rPr>
          <w:rFonts w:ascii="Noto Serif Malayalam" w:hAnsi="Noto Serif Malayalam" w:cs="Noto Serif Malayalam" w:eastAsia="Noto Serif Malayalam"/>
          <w:b/>
          <w:i w:val="0"/>
          <w:color w:val="5A1A10"/>
        </w:rPr>
        <w:t xml:space="preserve">ബന്ധം </w:t>
      </w:r>
      <w:r>
        <w:rPr>
          <w:rFonts w:ascii="Noto Serif" w:hAnsi="Noto Serif" w:cs="Noto Serif" w:eastAsia="Noto Serif"/>
          <w:b w:val="0"/>
          <w:i w:val="0"/>
          <w:color w:val="2E4057"/>
        </w:rPr>
        <w:t>[</w:t>
      </w:r>
      <w:r>
        <w:rPr>
          <w:rFonts w:ascii="Noto Serif" w:hAnsi="Noto Serif" w:cs="Noto Serif" w:eastAsia="Noto Serif"/>
          <w:b w:val="0"/>
          <w:i w:val="0"/>
          <w:color w:val="2E4057"/>
        </w:rPr>
        <w:t>Bandha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ഭക്തി </w:t>
      </w:r>
      <w:r>
        <w:rPr>
          <w:rFonts w:ascii="Noto Serif" w:hAnsi="Noto Serif" w:cs="Noto Serif" w:eastAsia="Noto Serif"/>
          <w:b w:val="0"/>
          <w:i w:val="0"/>
          <w:color w:val="2E4057"/>
        </w:rPr>
        <w:t>[</w:t>
      </w:r>
      <w:r>
        <w:rPr>
          <w:rFonts w:ascii="Noto Serif" w:hAnsi="Noto Serif" w:cs="Noto Serif" w:eastAsia="Noto Serif"/>
          <w:b w:val="0"/>
          <w:i w:val="0"/>
          <w:color w:val="2E4057"/>
        </w:rPr>
        <w:t>Bhakti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ബ്രഹ്മം </w:t>
      </w:r>
      <w:r>
        <w:rPr>
          <w:rFonts w:ascii="Noto Serif" w:hAnsi="Noto Serif" w:cs="Noto Serif" w:eastAsia="Noto Serif"/>
          <w:b w:val="0"/>
          <w:i w:val="0"/>
          <w:color w:val="2E4057"/>
        </w:rPr>
        <w:t>[</w:t>
      </w:r>
      <w:r>
        <w:rPr>
          <w:rFonts w:ascii="Noto Serif" w:hAnsi="Noto Serif" w:cs="Noto Serif" w:eastAsia="Noto Serif"/>
          <w:b w:val="0"/>
          <w:i w:val="0"/>
          <w:color w:val="2E4057"/>
        </w:rPr>
        <w:t>Brahman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ദൈവസർഗ്ഗം </w:t>
      </w:r>
      <w:r>
        <w:rPr>
          <w:rFonts w:ascii="Noto Serif" w:hAnsi="Noto Serif" w:cs="Noto Serif" w:eastAsia="Noto Serif"/>
          <w:b w:val="0"/>
          <w:i w:val="0"/>
          <w:color w:val="2E4057"/>
        </w:rPr>
        <w:t>[</w:t>
      </w:r>
      <w:r>
        <w:rPr>
          <w:rFonts w:ascii="Noto Serif" w:hAnsi="Noto Serif" w:cs="Noto Serif" w:eastAsia="Noto Serif"/>
          <w:b w:val="0"/>
          <w:i w:val="0"/>
          <w:color w:val="2E4057"/>
        </w:rPr>
        <w:t>Daivasarga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ധർമ്മം </w:t>
      </w:r>
      <w:r>
        <w:rPr>
          <w:rFonts w:ascii="Noto Serif" w:hAnsi="Noto Serif" w:cs="Noto Serif" w:eastAsia="Noto Serif"/>
          <w:b w:val="0"/>
          <w:i w:val="0"/>
          <w:color w:val="2E4057"/>
        </w:rPr>
        <w:t>[</w:t>
      </w:r>
      <w:r>
        <w:rPr>
          <w:rFonts w:ascii="Noto Serif" w:hAnsi="Noto Serif" w:cs="Noto Serif" w:eastAsia="Noto Serif"/>
          <w:b w:val="0"/>
          <w:i w:val="0"/>
          <w:color w:val="2E4057"/>
        </w:rPr>
        <w:t>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ദാനം </w:t>
      </w:r>
      <w:r>
        <w:rPr>
          <w:rFonts w:ascii="Noto Serif" w:hAnsi="Noto Serif" w:cs="Noto Serif" w:eastAsia="Noto Serif"/>
          <w:b w:val="0"/>
          <w:i w:val="0"/>
          <w:color w:val="2E4057"/>
        </w:rPr>
        <w:t>[</w:t>
      </w:r>
      <w:r>
        <w:rPr>
          <w:rFonts w:ascii="Noto Serif" w:hAnsi="Noto Serif" w:cs="Noto Serif" w:eastAsia="Noto Serif"/>
          <w:b w:val="0"/>
          <w:i w:val="0"/>
          <w:color w:val="2E4057"/>
        </w:rPr>
        <w:t>Dāna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9.</w:t>
      </w:r>
    </w:p>
    <w:p>
      <w:pPr>
        <w:spacing w:before="40" w:after="40"/>
        <w:ind w:firstLine="0"/>
      </w:pPr>
      <w:r>
        <w:rPr>
          <w:rFonts w:ascii="Noto Serif Malayalam" w:hAnsi="Noto Serif Malayalam" w:cs="Noto Serif Malayalam" w:eastAsia="Noto Serif Malayalam"/>
          <w:b/>
          <w:i w:val="0"/>
          <w:color w:val="5A1A10"/>
        </w:rPr>
        <w:t xml:space="preserve">ഗീതാർത്ഥസംഗ്രഹം </w:t>
      </w:r>
      <w:r>
        <w:rPr>
          <w:rFonts w:ascii="Noto Serif" w:hAnsi="Noto Serif" w:cs="Noto Serif" w:eastAsia="Noto Serif"/>
          <w:b w:val="0"/>
          <w:i w:val="0"/>
          <w:color w:val="2E4057"/>
        </w:rPr>
        <w:t>[</w:t>
      </w:r>
      <w:r>
        <w:rPr>
          <w:rFonts w:ascii="Noto Serif" w:hAnsi="Noto Serif" w:cs="Noto Serif" w:eastAsia="Noto Serif"/>
          <w:b w:val="0"/>
          <w:i w:val="0"/>
          <w:color w:val="2E4057"/>
        </w:rPr>
        <w:t>Gītārthasaṃgraha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ജ്ഞാനം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ജ്ഞാന-കർമ്മ-സമുച്ചയം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ānakarmasamuccaya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കർമ്മം </w:t>
      </w:r>
      <w:r>
        <w:rPr>
          <w:rFonts w:ascii="Noto Serif" w:hAnsi="Noto Serif" w:cs="Noto Serif" w:eastAsia="Noto Serif"/>
          <w:b w:val="0"/>
          <w:i w:val="0"/>
          <w:color w:val="2E4057"/>
        </w:rPr>
        <w:t>[</w:t>
      </w:r>
      <w:r>
        <w:rPr>
          <w:rFonts w:ascii="Noto Serif" w:hAnsi="Noto Serif" w:cs="Noto Serif" w:eastAsia="Noto Serif"/>
          <w:b w:val="0"/>
          <w:i w:val="0"/>
          <w:color w:val="2E4057"/>
        </w:rPr>
        <w:t>Karman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ക്ഷേത്രം </w:t>
      </w:r>
      <w:r>
        <w:rPr>
          <w:rFonts w:ascii="Noto Serif" w:hAnsi="Noto Serif" w:cs="Noto Serif" w:eastAsia="Noto Serif"/>
          <w:b w:val="0"/>
          <w:i w:val="0"/>
          <w:color w:val="2E4057"/>
        </w:rPr>
        <w:t>[</w:t>
      </w:r>
      <w:r>
        <w:rPr>
          <w:rFonts w:ascii="Noto Serif" w:hAnsi="Noto Serif" w:cs="Noto Serif" w:eastAsia="Noto Serif"/>
          <w:b w:val="0"/>
          <w:i w:val="0"/>
          <w:color w:val="2E4057"/>
        </w:rPr>
        <w:t>Kṣetra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ക്ഷേത്രജ്ഞൻ </w:t>
      </w:r>
      <w:r>
        <w:rPr>
          <w:rFonts w:ascii="Noto Serif" w:hAnsi="Noto Serif" w:cs="Noto Serif" w:eastAsia="Noto Serif"/>
          <w:b w:val="0"/>
          <w:i w:val="0"/>
          <w:color w:val="2E4057"/>
        </w:rPr>
        <w:t>[</w:t>
      </w:r>
      <w:r>
        <w:rPr>
          <w:rFonts w:ascii="Noto Serif" w:hAnsi="Noto Serif" w:cs="Noto Serif" w:eastAsia="Noto Serif"/>
          <w:b w:val="0"/>
          <w:i w:val="0"/>
          <w:color w:val="2E4057"/>
        </w:rPr>
        <w:t>Kṣetraj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മോഹം </w:t>
      </w:r>
      <w:r>
        <w:rPr>
          <w:rFonts w:ascii="Noto Serif" w:hAnsi="Noto Serif" w:cs="Noto Serif" w:eastAsia="Noto Serif"/>
          <w:b w:val="0"/>
          <w:i w:val="0"/>
          <w:color w:val="2E4057"/>
        </w:rPr>
        <w:t>[</w:t>
      </w:r>
      <w:r>
        <w:rPr>
          <w:rFonts w:ascii="Noto Serif" w:hAnsi="Noto Serif" w:cs="Noto Serif" w:eastAsia="Noto Serif"/>
          <w:b w:val="0"/>
          <w:i w:val="0"/>
          <w:color w:val="2E4057"/>
        </w:rPr>
        <w:t>Moha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മോക്ഷം </w:t>
      </w:r>
      <w:r>
        <w:rPr>
          <w:rFonts w:ascii="Noto Serif" w:hAnsi="Noto Serif" w:cs="Noto Serif" w:eastAsia="Noto Serif"/>
          <w:b w:val="0"/>
          <w:i w:val="0"/>
          <w:color w:val="2E4057"/>
        </w:rPr>
        <w:t>[</w:t>
      </w:r>
      <w:r>
        <w:rPr>
          <w:rFonts w:ascii="Noto Serif" w:hAnsi="Noto Serif" w:cs="Noto Serif" w:eastAsia="Noto Serif"/>
          <w:b w:val="0"/>
          <w:i w:val="0"/>
          <w:color w:val="2E4057"/>
        </w:rPr>
        <w:t>Mokṣa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 </w:t>
      </w:r>
      <w:r>
        <w:rPr>
          <w:rFonts w:ascii="Noto Serif" w:hAnsi="Noto Serif" w:cs="Noto Serif" w:eastAsia="Noto Serif"/>
          <w:b w:val="0"/>
          <w:i w:val="0"/>
          <w:color w:val="2E4057"/>
        </w:rPr>
        <w:t>[</w:t>
      </w:r>
      <w:r>
        <w:rPr>
          <w:rFonts w:ascii="Noto Serif" w:hAnsi="Noto Serif" w:cs="Noto Serif" w:eastAsia="Noto Serif"/>
          <w:b w:val="0"/>
          <w:i w:val="0"/>
          <w:color w:val="2E4057"/>
        </w:rPr>
        <w:t>Mukti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മുക്താകണ്ഠൻ </w:t>
      </w:r>
      <w:r>
        <w:rPr>
          <w:rFonts w:ascii="Noto Serif" w:hAnsi="Noto Serif" w:cs="Noto Serif" w:eastAsia="Noto Serif"/>
          <w:b w:val="0"/>
          <w:i w:val="0"/>
          <w:color w:val="2E4057"/>
        </w:rPr>
        <w:t>[</w:t>
      </w:r>
      <w:r>
        <w:rPr>
          <w:rFonts w:ascii="Noto Serif" w:hAnsi="Noto Serif" w:cs="Noto Serif" w:eastAsia="Noto Serif"/>
          <w:b w:val="0"/>
          <w:i w:val="0"/>
          <w:color w:val="2E4057"/>
        </w:rPr>
        <w:t>Muktākaṇṭha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മായ </w:t>
      </w:r>
      <w:r>
        <w:rPr>
          <w:rFonts w:ascii="Noto Serif" w:hAnsi="Noto Serif" w:cs="Noto Serif" w:eastAsia="Noto Serif"/>
          <w:b w:val="0"/>
          <w:i w:val="0"/>
          <w:color w:val="2E4057"/>
        </w:rPr>
        <w:t>[</w:t>
      </w:r>
      <w:r>
        <w:rPr>
          <w:rFonts w:ascii="Noto Serif" w:hAnsi="Noto Serif" w:cs="Noto Serif" w:eastAsia="Noto Serif"/>
          <w:b w:val="0"/>
          <w:i w:val="0"/>
          <w:color w:val="2E4057"/>
        </w:rPr>
        <w:t>Māyā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മായാശക്തി </w:t>
      </w:r>
      <w:r>
        <w:rPr>
          <w:rFonts w:ascii="Noto Serif" w:hAnsi="Noto Serif" w:cs="Noto Serif" w:eastAsia="Noto Serif"/>
          <w:b w:val="0"/>
          <w:i w:val="0"/>
          <w:color w:val="2E4057"/>
        </w:rPr>
        <w:t>[</w:t>
      </w:r>
      <w:r>
        <w:rPr>
          <w:rFonts w:ascii="Noto Serif" w:hAnsi="Noto Serif" w:cs="Noto Serif" w:eastAsia="Noto Serif"/>
          <w:b w:val="0"/>
          <w:i w:val="0"/>
          <w:color w:val="2E4057"/>
        </w:rPr>
        <w:t>Māyāśakti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പരമശിവൻ </w:t>
      </w:r>
      <w:r>
        <w:rPr>
          <w:rFonts w:ascii="Noto Serif" w:hAnsi="Noto Serif" w:cs="Noto Serif" w:eastAsia="Noto Serif"/>
          <w:b w:val="0"/>
          <w:i w:val="0"/>
          <w:color w:val="2E4057"/>
        </w:rPr>
        <w:t>[</w:t>
      </w:r>
      <w:r>
        <w:rPr>
          <w:rFonts w:ascii="Noto Serif" w:hAnsi="Noto Serif" w:cs="Noto Serif" w:eastAsia="Noto Serif"/>
          <w:b w:val="0"/>
          <w:i w:val="0"/>
          <w:color w:val="2E4057"/>
        </w:rPr>
        <w:t>Paramaśiva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പരമേശ്വരൻ </w:t>
      </w:r>
      <w:r>
        <w:rPr>
          <w:rFonts w:ascii="Noto Serif" w:hAnsi="Noto Serif" w:cs="Noto Serif" w:eastAsia="Noto Serif"/>
          <w:b w:val="0"/>
          <w:i w:val="0"/>
          <w:color w:val="2E4057"/>
        </w:rPr>
        <w:t>[</w:t>
      </w:r>
      <w:r>
        <w:rPr>
          <w:rFonts w:ascii="Noto Serif" w:hAnsi="Noto Serif" w:cs="Noto Serif" w:eastAsia="Noto Serif"/>
          <w:b w:val="0"/>
          <w:i w:val="0"/>
          <w:color w:val="2E4057"/>
        </w:rPr>
        <w:t>Parameśvara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പരമാത്മാവ് </w:t>
      </w:r>
      <w:r>
        <w:rPr>
          <w:rFonts w:ascii="Noto Serif" w:hAnsi="Noto Serif" w:cs="Noto Serif" w:eastAsia="Noto Serif"/>
          <w:b w:val="0"/>
          <w:i w:val="0"/>
          <w:color w:val="2E4057"/>
        </w:rPr>
        <w:t>[</w:t>
      </w:r>
      <w:r>
        <w:rPr>
          <w:rFonts w:ascii="Noto Serif" w:hAnsi="Noto Serif" w:cs="Noto Serif" w:eastAsia="Noto Serif"/>
          <w:b w:val="0"/>
          <w:i w:val="0"/>
          <w:color w:val="2E4057"/>
        </w:rPr>
        <w:t>Paramātman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പ്രകാശം </w:t>
      </w:r>
      <w:r>
        <w:rPr>
          <w:rFonts w:ascii="Noto Serif" w:hAnsi="Noto Serif" w:cs="Noto Serif" w:eastAsia="Noto Serif"/>
          <w:b w:val="0"/>
          <w:i w:val="0"/>
          <w:color w:val="2E4057"/>
        </w:rPr>
        <w:t>[</w:t>
      </w:r>
      <w:r>
        <w:rPr>
          <w:rFonts w:ascii="Noto Serif" w:hAnsi="Noto Serif" w:cs="Noto Serif" w:eastAsia="Noto Serif"/>
          <w:b w:val="0"/>
          <w:i w:val="0"/>
          <w:color w:val="2E4057"/>
        </w:rPr>
        <w:t>Prakāśa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പ്രകൃതി </w:t>
      </w:r>
      <w:r>
        <w:rPr>
          <w:rFonts w:ascii="Noto Serif" w:hAnsi="Noto Serif" w:cs="Noto Serif" w:eastAsia="Noto Serif"/>
          <w:b w:val="0"/>
          <w:i w:val="0"/>
          <w:color w:val="2E4057"/>
        </w:rPr>
        <w:t>[</w:t>
      </w:r>
      <w:r>
        <w:rPr>
          <w:rFonts w:ascii="Noto Serif" w:hAnsi="Noto Serif" w:cs="Noto Serif" w:eastAsia="Noto Serif"/>
          <w:b w:val="0"/>
          <w:i w:val="0"/>
          <w:color w:val="2E4057"/>
        </w:rPr>
        <w:t>Prakṛti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പ്രത്യഭിജ്ഞ </w:t>
      </w:r>
      <w:r>
        <w:rPr>
          <w:rFonts w:ascii="Noto Serif" w:hAnsi="Noto Serif" w:cs="Noto Serif" w:eastAsia="Noto Serif"/>
          <w:b w:val="0"/>
          <w:i w:val="0"/>
          <w:color w:val="2E4057"/>
        </w:rPr>
        <w:t>[</w:t>
      </w:r>
      <w:r>
        <w:rPr>
          <w:rFonts w:ascii="Noto Serif" w:hAnsi="Noto Serif" w:cs="Noto Serif" w:eastAsia="Noto Serif"/>
          <w:b w:val="0"/>
          <w:i w:val="0"/>
          <w:color w:val="2E4057"/>
        </w:rPr>
        <w:t>Pratyabhij</w:t>
      </w:r>
      <w:r>
        <w:rPr>
          <w:rFonts w:ascii="Noto Serif" w:hAnsi="Noto Serif" w:cs="Noto Serif" w:eastAsia="Noto Serif"/>
          <w:b w:val="0"/>
          <w:i w:val="0"/>
          <w:color w:val="2E4057"/>
        </w:rPr>
        <w:t>ñ</w:t>
      </w:r>
      <w:r>
        <w:rPr>
          <w:rFonts w:ascii="Noto Serif" w:hAnsi="Noto Serif" w:cs="Noto Serif" w:eastAsia="Noto Serif"/>
          <w:b w:val="0"/>
          <w:i w:val="0"/>
          <w:color w:val="2E4057"/>
        </w:rPr>
        <w:t>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പുരുഷൻ </w:t>
      </w:r>
      <w:r>
        <w:rPr>
          <w:rFonts w:ascii="Noto Serif" w:hAnsi="Noto Serif" w:cs="Noto Serif" w:eastAsia="Noto Serif"/>
          <w:b w:val="0"/>
          <w:i w:val="0"/>
          <w:color w:val="2E4057"/>
        </w:rPr>
        <w:t>[</w:t>
      </w:r>
      <w:r>
        <w:rPr>
          <w:rFonts w:ascii="Noto Serif" w:hAnsi="Noto Serif" w:cs="Noto Serif" w:eastAsia="Noto Serif"/>
          <w:b w:val="0"/>
          <w:i w:val="0"/>
          <w:color w:val="2E4057"/>
        </w:rPr>
        <w:t>Puruṣa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സമാധി </w:t>
      </w:r>
      <w:r>
        <w:rPr>
          <w:rFonts w:ascii="Noto Serif" w:hAnsi="Noto Serif" w:cs="Noto Serif" w:eastAsia="Noto Serif"/>
          <w:b w:val="0"/>
          <w:i w:val="0"/>
          <w:color w:val="2E4057"/>
        </w:rPr>
        <w:t>[</w:t>
      </w:r>
      <w:r>
        <w:rPr>
          <w:rFonts w:ascii="Noto Serif" w:hAnsi="Noto Serif" w:cs="Noto Serif" w:eastAsia="Noto Serif"/>
          <w:b w:val="0"/>
          <w:i w:val="0"/>
          <w:color w:val="2E4057"/>
        </w:rPr>
        <w:t>Samādhi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സർവ്വതോഭദ്രം </w:t>
      </w:r>
      <w:r>
        <w:rPr>
          <w:rFonts w:ascii="Noto Serif" w:hAnsi="Noto Serif" w:cs="Noto Serif" w:eastAsia="Noto Serif"/>
          <w:b w:val="0"/>
          <w:i w:val="0"/>
          <w:color w:val="2E4057"/>
        </w:rPr>
        <w:t>[</w:t>
      </w:r>
      <w:r>
        <w:rPr>
          <w:rFonts w:ascii="Noto Serif" w:hAnsi="Noto Serif" w:cs="Noto Serif" w:eastAsia="Noto Serif"/>
          <w:b w:val="0"/>
          <w:i w:val="0"/>
          <w:color w:val="2E4057"/>
        </w:rPr>
        <w:t>Sarvatobhadra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all</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auspicious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സംസാരം </w:t>
      </w:r>
      <w:r>
        <w:rPr>
          <w:rFonts w:ascii="Noto Serif" w:hAnsi="Noto Serif" w:cs="Noto Serif" w:eastAsia="Noto Serif"/>
          <w:b w:val="0"/>
          <w:i w:val="0"/>
          <w:color w:val="2E4057"/>
        </w:rPr>
        <w:t>[</w:t>
      </w:r>
      <w:r>
        <w:rPr>
          <w:rFonts w:ascii="Noto Serif" w:hAnsi="Noto Serif" w:cs="Noto Serif" w:eastAsia="Noto Serif"/>
          <w:b w:val="0"/>
          <w:i w:val="0"/>
          <w:color w:val="2E4057"/>
        </w:rPr>
        <w:t>Saṃsāra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സോമാനന്ദൻ </w:t>
      </w:r>
      <w:r>
        <w:rPr>
          <w:rFonts w:ascii="Noto Serif" w:hAnsi="Noto Serif" w:cs="Noto Serif" w:eastAsia="Noto Serif"/>
          <w:b w:val="0"/>
          <w:i w:val="0"/>
          <w:color w:val="2E4057"/>
        </w:rPr>
        <w:t>[</w:t>
      </w:r>
      <w:r>
        <w:rPr>
          <w:rFonts w:ascii="Noto Serif" w:hAnsi="Noto Serif" w:cs="Noto Serif" w:eastAsia="Noto Serif"/>
          <w:b w:val="0"/>
          <w:i w:val="0"/>
          <w:color w:val="2E4057"/>
        </w:rPr>
        <w:t>Somānanda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fountainhead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lineage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സ്പന്ദം </w:t>
      </w:r>
      <w:r>
        <w:rPr>
          <w:rFonts w:ascii="Noto Serif" w:hAnsi="Noto Serif" w:cs="Noto Serif" w:eastAsia="Noto Serif"/>
          <w:b w:val="0"/>
          <w:i w:val="0"/>
          <w:color w:val="2E4057"/>
        </w:rPr>
        <w:t>[</w:t>
      </w:r>
      <w:r>
        <w:rPr>
          <w:rFonts w:ascii="Noto Serif" w:hAnsi="Noto Serif" w:cs="Noto Serif" w:eastAsia="Noto Serif"/>
          <w:b w:val="0"/>
          <w:i w:val="0"/>
          <w:color w:val="2E4057"/>
        </w:rPr>
        <w:t>Spanda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സ്വധർമ്മം </w:t>
      </w:r>
      <w:r>
        <w:rPr>
          <w:rFonts w:ascii="Noto Serif" w:hAnsi="Noto Serif" w:cs="Noto Serif" w:eastAsia="Noto Serif"/>
          <w:b w:val="0"/>
          <w:i w:val="0"/>
          <w:color w:val="2E4057"/>
        </w:rPr>
        <w:t>[</w:t>
      </w:r>
      <w:r>
        <w:rPr>
          <w:rFonts w:ascii="Noto Serif" w:hAnsi="Noto Serif" w:cs="Noto Serif" w:eastAsia="Noto Serif"/>
          <w:b w:val="0"/>
          <w:i w:val="0"/>
          <w:color w:val="2E4057"/>
        </w:rPr>
        <w:t>Svadharma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സാംഖ്യം </w:t>
      </w:r>
      <w:r>
        <w:rPr>
          <w:rFonts w:ascii="Noto Serif" w:hAnsi="Noto Serif" w:cs="Noto Serif" w:eastAsia="Noto Serif"/>
          <w:b w:val="0"/>
          <w:i w:val="0"/>
          <w:color w:val="2E4057"/>
        </w:rPr>
        <w:t>[</w:t>
      </w:r>
      <w:r>
        <w:rPr>
          <w:rFonts w:ascii="Noto Serif" w:hAnsi="Noto Serif" w:cs="Noto Serif" w:eastAsia="Noto Serif"/>
          <w:b w:val="0"/>
          <w:i w:val="0"/>
          <w:color w:val="2E4057"/>
        </w:rPr>
        <w:t>Sāṅkhya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തപസ്സ് </w:t>
      </w:r>
      <w:r>
        <w:rPr>
          <w:rFonts w:ascii="Noto Serif" w:hAnsi="Noto Serif" w:cs="Noto Serif" w:eastAsia="Noto Serif"/>
          <w:b w:val="0"/>
          <w:i w:val="0"/>
          <w:color w:val="2E4057"/>
        </w:rPr>
        <w:t>[</w:t>
      </w:r>
      <w:r>
        <w:rPr>
          <w:rFonts w:ascii="Noto Serif" w:hAnsi="Noto Serif" w:cs="Noto Serif" w:eastAsia="Noto Serif"/>
          <w:b w:val="0"/>
          <w:i w:val="0"/>
          <w:color w:val="2E4057"/>
        </w:rPr>
        <w:t>Tapas</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തത്ത്വജ്ഞാനം </w:t>
      </w:r>
      <w:r>
        <w:rPr>
          <w:rFonts w:ascii="Noto Serif" w:hAnsi="Noto Serif" w:cs="Noto Serif" w:eastAsia="Noto Serif"/>
          <w:b w:val="0"/>
          <w:i w:val="0"/>
          <w:color w:val="2E4057"/>
        </w:rPr>
        <w:t>[</w:t>
      </w:r>
      <w:r>
        <w:rPr>
          <w:rFonts w:ascii="Noto Serif" w:hAnsi="Noto Serif" w:cs="Noto Serif" w:eastAsia="Noto Serif"/>
          <w:b w:val="0"/>
          <w:i w:val="0"/>
          <w:color w:val="2E4057"/>
        </w:rPr>
        <w:t>Tattvaj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ഉത്പലദേവൻ </w:t>
      </w:r>
      <w:r>
        <w:rPr>
          <w:rFonts w:ascii="Noto Serif" w:hAnsi="Noto Serif" w:cs="Noto Serif" w:eastAsia="Noto Serif"/>
          <w:b w:val="0"/>
          <w:i w:val="0"/>
          <w:color w:val="2E4057"/>
        </w:rPr>
        <w:t>[</w:t>
      </w:r>
      <w:r>
        <w:rPr>
          <w:rFonts w:ascii="Noto Serif" w:hAnsi="Noto Serif" w:cs="Noto Serif" w:eastAsia="Noto Serif"/>
          <w:b w:val="0"/>
          <w:i w:val="0"/>
          <w:color w:val="2E4057"/>
        </w:rPr>
        <w:t>Utpaladeva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വൈരാഗ്യം </w:t>
      </w:r>
      <w:r>
        <w:rPr>
          <w:rFonts w:ascii="Noto Serif" w:hAnsi="Noto Serif" w:cs="Noto Serif" w:eastAsia="Noto Serif"/>
          <w:b w:val="0"/>
          <w:i w:val="0"/>
          <w:color w:val="2E4057"/>
        </w:rPr>
        <w:t>[</w:t>
      </w:r>
      <w:r>
        <w:rPr>
          <w:rFonts w:ascii="Noto Serif" w:hAnsi="Noto Serif" w:cs="Noto Serif" w:eastAsia="Noto Serif"/>
          <w:b w:val="0"/>
          <w:i w:val="0"/>
          <w:color w:val="2E4057"/>
        </w:rPr>
        <w:t>Vairāgya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വിമർശം </w:t>
      </w:r>
      <w:r>
        <w:rPr>
          <w:rFonts w:ascii="Noto Serif" w:hAnsi="Noto Serif" w:cs="Noto Serif" w:eastAsia="Noto Serif"/>
          <w:b w:val="0"/>
          <w:i w:val="0"/>
          <w:color w:val="2E4057"/>
        </w:rPr>
        <w:t>[</w:t>
      </w:r>
      <w:r>
        <w:rPr>
          <w:rFonts w:ascii="Noto Serif" w:hAnsi="Noto Serif" w:cs="Noto Serif" w:eastAsia="Noto Serif"/>
          <w:b w:val="0"/>
          <w:i w:val="0"/>
          <w:color w:val="2E4057"/>
        </w:rPr>
        <w:t>Vimarśa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വ്യാസൻ </w:t>
      </w:r>
      <w:r>
        <w:rPr>
          <w:rFonts w:ascii="Noto Serif" w:hAnsi="Noto Serif" w:cs="Noto Serif" w:eastAsia="Noto Serif"/>
          <w:b w:val="0"/>
          <w:i w:val="0"/>
          <w:color w:val="2E4057"/>
        </w:rPr>
        <w:t>[</w:t>
      </w:r>
      <w:r>
        <w:rPr>
          <w:rFonts w:ascii="Noto Serif" w:hAnsi="Noto Serif" w:cs="Noto Serif" w:eastAsia="Noto Serif"/>
          <w:b w:val="0"/>
          <w:i w:val="0"/>
          <w:color w:val="2E4057"/>
        </w:rPr>
        <w:t>Vyāsa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യജ്ഞം </w:t>
      </w:r>
      <w:r>
        <w:rPr>
          <w:rFonts w:ascii="Noto Serif" w:hAnsi="Noto Serif" w:cs="Noto Serif" w:eastAsia="Noto Serif"/>
          <w:b w:val="0"/>
          <w:i w:val="0"/>
          <w:color w:val="2E4057"/>
        </w:rPr>
        <w:t>[</w:t>
      </w:r>
      <w:r>
        <w:rPr>
          <w:rFonts w:ascii="Noto Serif" w:hAnsi="Noto Serif" w:cs="Noto Serif" w:eastAsia="Noto Serif"/>
          <w:b w:val="0"/>
          <w:i w:val="0"/>
          <w:color w:val="2E4057"/>
        </w:rPr>
        <w:t>Yaj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യോഗം </w:t>
      </w:r>
      <w:r>
        <w:rPr>
          <w:rFonts w:ascii="Noto Serif" w:hAnsi="Noto Serif" w:cs="Noto Serif" w:eastAsia="Noto Serif"/>
          <w:b w:val="0"/>
          <w:i w:val="0"/>
          <w:color w:val="2E4057"/>
        </w:rPr>
        <w:t>[</w:t>
      </w:r>
      <w:r>
        <w:rPr>
          <w:rFonts w:ascii="Noto Serif" w:hAnsi="Noto Serif" w:cs="Noto Serif" w:eastAsia="Noto Serif"/>
          <w:b w:val="0"/>
          <w:i w:val="0"/>
          <w:color w:val="2E4057"/>
        </w:rPr>
        <w:t>Yoga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ആസുരസർഗ്ഗം </w:t>
      </w:r>
      <w:r>
        <w:rPr>
          <w:rFonts w:ascii="Noto Serif" w:hAnsi="Noto Serif" w:cs="Noto Serif" w:eastAsia="Noto Serif"/>
          <w:b w:val="0"/>
          <w:i w:val="0"/>
          <w:color w:val="2E4057"/>
        </w:rPr>
        <w:t>[</w:t>
      </w:r>
      <w:r>
        <w:rPr>
          <w:rFonts w:ascii="Noto Serif" w:hAnsi="Noto Serif" w:cs="Noto Serif" w:eastAsia="Noto Serif"/>
          <w:b w:val="0"/>
          <w:i w:val="0"/>
          <w:color w:val="2E4057"/>
        </w:rPr>
        <w:t>Āsurasarga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ആത്മാവ് </w:t>
      </w:r>
      <w:r>
        <w:rPr>
          <w:rFonts w:ascii="Noto Serif" w:hAnsi="Noto Serif" w:cs="Noto Serif" w:eastAsia="Noto Serif"/>
          <w:b w:val="0"/>
          <w:i w:val="0"/>
          <w:color w:val="2E4057"/>
        </w:rPr>
        <w:t>[</w:t>
      </w:r>
      <w:r>
        <w:rPr>
          <w:rFonts w:ascii="Noto Serif" w:hAnsi="Noto Serif" w:cs="Noto Serif" w:eastAsia="Noto Serif"/>
          <w:b w:val="0"/>
          <w:i w:val="0"/>
          <w:color w:val="2E4057"/>
        </w:rPr>
        <w:t>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ഈശ്വരാദ്വൈതവാദം </w:t>
      </w:r>
      <w:r>
        <w:rPr>
          <w:rFonts w:ascii="Noto Serif" w:hAnsi="Noto Serif" w:cs="Noto Serif" w:eastAsia="Noto Serif"/>
          <w:b w:val="0"/>
          <w:i w:val="0"/>
          <w:color w:val="2E4057"/>
        </w:rPr>
        <w:t>[</w:t>
      </w:r>
      <w:r>
        <w:rPr>
          <w:rFonts w:ascii="Noto Serif" w:hAnsi="Noto Serif" w:cs="Noto Serif" w:eastAsia="Noto Serif"/>
          <w:b w:val="0"/>
          <w:i w:val="0"/>
          <w:color w:val="2E4057"/>
        </w:rPr>
        <w:t>Īśvarādvaitavāda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ശക്തി </w:t>
      </w:r>
      <w:r>
        <w:rPr>
          <w:rFonts w:ascii="Noto Serif" w:hAnsi="Noto Serif" w:cs="Noto Serif" w:eastAsia="Noto Serif"/>
          <w:b w:val="0"/>
          <w:i w:val="0"/>
          <w:color w:val="2E4057"/>
        </w:rPr>
        <w:t>[</w:t>
      </w:r>
      <w:r>
        <w:rPr>
          <w:rFonts w:ascii="Noto Serif" w:hAnsi="Noto Serif" w:cs="Noto Serif" w:eastAsia="Noto Serif"/>
          <w:b w:val="0"/>
          <w:i w:val="0"/>
          <w:color w:val="2E4057"/>
        </w:rPr>
        <w:t>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ശങ്കരൻ </w:t>
      </w:r>
      <w:r>
        <w:rPr>
          <w:rFonts w:ascii="Noto Serif" w:hAnsi="Noto Serif" w:cs="Noto Serif" w:eastAsia="Noto Serif"/>
          <w:b w:val="0"/>
          <w:i w:val="0"/>
          <w:color w:val="2E4057"/>
        </w:rPr>
        <w:t>[</w:t>
      </w:r>
      <w:r>
        <w:rPr>
          <w:rFonts w:ascii="Noto Serif" w:hAnsi="Noto Serif" w:cs="Noto Serif" w:eastAsia="Noto Serif"/>
          <w:b w:val="0"/>
          <w:i w:val="0"/>
          <w:color w:val="2E4057"/>
        </w:rPr>
        <w:t>Śaṅkara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author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rival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ശിവൻ </w:t>
      </w:r>
      <w:r>
        <w:rPr>
          <w:rFonts w:ascii="Noto Serif" w:hAnsi="Noto Serif" w:cs="Noto Serif" w:eastAsia="Noto Serif"/>
          <w:b w:val="0"/>
          <w:i w:val="0"/>
          <w:color w:val="2E4057"/>
        </w:rPr>
        <w:t>[</w:t>
      </w:r>
      <w:r>
        <w:rPr>
          <w:rFonts w:ascii="Noto Serif" w:hAnsi="Noto Serif" w:cs="Noto Serif" w:eastAsia="Noto Serif"/>
          <w:b w:val="0"/>
          <w:i w:val="0"/>
          <w:color w:val="2E4057"/>
        </w:rPr>
        <w:t>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ശ്രദ്ധ </w:t>
      </w:r>
      <w:r>
        <w:rPr>
          <w:rFonts w:ascii="Noto Serif" w:hAnsi="Noto Serif" w:cs="Noto Serif" w:eastAsia="Noto Serif"/>
          <w:b w:val="0"/>
          <w:i w:val="0"/>
          <w:color w:val="2E4057"/>
        </w:rPr>
        <w:t>[</w:t>
      </w:r>
      <w:r>
        <w:rPr>
          <w:rFonts w:ascii="Noto Serif" w:hAnsi="Noto Serif" w:cs="Noto Serif" w:eastAsia="Noto Serif"/>
          <w:b w:val="0"/>
          <w:i w:val="0"/>
          <w:color w:val="2E4057"/>
        </w:rPr>
        <w:t>Śraddhā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28"/>
          <w:footerReference w:type="default" r:id="rId129"/>
          <w:headerReference w:type="first" r:id="rId130"/>
          <w:footerReference w:type="first" r:id="rId131"/>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pgNumType w:start="618" w:fmt="decimal"/>
          <w:pgNumType w:start="657" w:fmt="decimal"/>
          <w:pgNumType w:start="662" w:fmt="decimal"/>
        </w:sectPr>
      </w:pPr>
    </w:p>
    <w:p>
      <w:bookmarkStart w:id="2466" w:name="ch_INDEX"/>
      <w:pPr>
        <w:pStyle w:val="Heading1"/>
        <w:jc w:val="left"/>
      </w:pPr>
      <w:r>
        <w:rPr>
          <w:rFonts w:ascii="Noto Sans Malayalam" w:hAnsi="Noto Sans Malayalam" w:cs="Noto Sans Malayalam" w:eastAsia="Noto Sans Malayalam"/>
          <w:b/>
          <w:i w:val="0"/>
          <w:color w:val="4A140C"/>
          <w:sz w:val="33"/>
        </w:rPr>
        <w:t xml:space="preserve">സൂചിക — </w:t>
      </w:r>
      <w:r>
        <w:rPr>
          <w:rFonts w:ascii="Noto Serif" w:hAnsi="Noto Serif" w:cs="Noto Serif" w:eastAsia="Noto Serif"/>
          <w:b/>
          <w:i w:val="0"/>
          <w:color w:val="4A140C"/>
          <w:sz w:val="33"/>
        </w:rPr>
        <w:t>Index</w:t>
      </w:r>
      <w:bookmarkEnd w:id="2466"/>
    </w:p>
    <w:p>
      <w:pPr>
        <w:ind w:firstLine="0"/>
        <w:pBdr>
          <w:bottom w:val="single" w:sz="6" w:color="A67C2E"/>
        </w:pBdr>
      </w:pPr>
    </w:p>
    <w:p>
      <w:pPr>
        <w:ind w:firstLine="0"/>
      </w:pPr>
      <w:r>
        <w:rPr>
          <w:rFonts w:ascii="Noto Serif" w:hAnsi="Noto Serif" w:cs="Noto Serif" w:eastAsia="Noto Serif"/>
          <w:b w:val="0"/>
          <w:i w:val="0"/>
          <w:color w:val="212121"/>
        </w:rPr>
        <w:t>Terms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names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where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generated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from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final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pagination</w:t>
      </w:r>
      <w:r>
        <w:rPr>
          <w:rFonts w:ascii="Noto Serif Malayalam" w:hAnsi="Noto Serif Malayalam" w:cs="Noto Serif Malayalam" w:eastAsia="Noto Serif Malayalam"/>
          <w:b w:val="0"/>
          <w:i w:val="0"/>
          <w:color w:val="212121"/>
        </w:rPr>
        <w:t>).</w:t>
      </w:r>
    </w:p>
    <w:p>
      <w:pPr>
        <w:spacing w:before="20" w:after="20"/>
        <w:ind w:firstLine="0"/>
      </w:pPr>
      <w:r>
        <w:rPr>
          <w:rFonts w:ascii="Noto Serif Malayalam" w:hAnsi="Noto Serif Malayalam" w:cs="Noto Serif Malayalam" w:eastAsia="Noto Serif Malayalam"/>
          <w:b/>
          <w:i w:val="0"/>
          <w:color w:val="5A1A10"/>
        </w:rPr>
        <w:t>തത്ത്വജ്ഞാനം [</w:t>
      </w:r>
      <w:r>
        <w:rPr>
          <w:rFonts w:ascii="Noto Serif" w:hAnsi="Noto Serif" w:cs="Noto Serif" w:eastAsia="Noto Serif"/>
          <w:b/>
          <w:i w:val="0"/>
          <w:color w:val="5A1A10"/>
        </w:rPr>
        <w:t>Tattvaj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90, 173</w:t>
      </w:r>
    </w:p>
    <w:p>
      <w:pPr>
        <w:spacing w:before="20" w:after="20"/>
        <w:ind w:firstLine="0"/>
      </w:pPr>
      <w:r>
        <w:rPr>
          <w:rFonts w:ascii="Noto Serif Malayalam" w:hAnsi="Noto Serif Malayalam" w:cs="Noto Serif Malayalam" w:eastAsia="Noto Serif Malayalam"/>
          <w:b/>
          <w:i w:val="0"/>
          <w:color w:val="5A1A10"/>
        </w:rPr>
        <w:t>സർവ്വതോഭദ്രം [</w:t>
      </w:r>
      <w:r>
        <w:rPr>
          <w:rFonts w:ascii="Noto Serif" w:hAnsi="Noto Serif" w:cs="Noto Serif" w:eastAsia="Noto Serif"/>
          <w:b/>
          <w:i w:val="0"/>
          <w:color w:val="5A1A10"/>
        </w:rPr>
        <w:t>Sarvatobhadra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33, 34, 35, 36, 37, 38, 39, 41, 42, 43, 44, 45, 46, 47, 48, 49, 50, 51, 52, 53, 54, 55, 56, 57, 58, 59, 60, 61, 62, 63, 64, 66, 67, 68, 69, 70, 71, 72, 73, 74, 75, 76, 77, 78, 79, 80, 81, 82, 83, 84, 85, 86, 88, 89, 90, 91, 92, 93, 94, 95, 96, 97, 98, 99, 100, 101, 102, 103, 104, 105, 106, 107, 108, 110, 111, 112, 113, 114, 115, 116, 117, 118, 119, 120, 121, 122, 123, 124, 125, 126, 127, 128, 129, 130, 131, 132, 133, 134, 135, 136, 137, 138, 139, 140, 141, 142, 143, 144, 145, 146, 147, 148, 149, 150, 151, 152, 153, 154, 156, 157, 158, 159, 160, 161, 162, 163, 164, 165, 166, 167, 168, 169, 170, 171, 172, 173, 174, 175, 176, 177, 178, 179, 180, 181, 182, 183, 184, 185, 186, 187, 188, 189, 190, 192, 193, 194, 195, 196, 197, 198, 199, 200, 201, 202, 203, 204, 205, 206, 207, 208, 209, 210, 211, 212, 213, 214, 215, 216, 217, 218, 219, 220, 222, 223, 224, 225, 226, 227, 228, 229, 230, 231, 232, 233, 234, 235, 236, 237, 238, 239, 240, 241, 242, 243, 244, 245, 246, 247, 248, 249, 250, 251, 252, 253, 254, 255, 256, 258, 259, 260, 261, 262, 263, 264, 265, 266, 267, 268, 269, 270, 271, 272, 273, 274, 275, 276, 277, 278, 279, 280, 281, 283, 284, 285, 286, 287, 288, 289, 290, 291, 292, 293, 294, 295, 296, 297, 298, 299, 300, 301, 302, 303, 304, 305, 306, 307, 308, 309, 310, 311, 312, 314, 315, 316, 317, 318, 319, 320, 321, 322, 323, 324, 325, 326, 327, 328, 329, 330, 331, 332, 333, 334, 335, 336, 337, 338, 339, 340, 341, 342, 344, 345, 346, 347, 348, 349, 350, 351, 352, 353, 354, 355, 356, 357, 358, 359, 360, 361, 362, 363, 364, 365, 366, 367, 368, 369, 370, 371, 372, 373, 374, 376, 377, 378, 379, 380, 381, 382, 383, 384, 385, 386, 387, 388, 389, 390, 391, 392, 393, 394, 395, 396, 397, 398, 399, 400, 401, 402, 403, 404, 405, 407, 408, 409, 410, 411, 412, 413, 414, 415, 416, 417, 418, 419, 420, 421, 422, 424, 425, 426, 427, 428, 429, 430, 431, 432, 433, 434, 435, 436, 437, 438, 439, 440, 441, 442, 443, 444, 445, 446, 447, 448, 449, 450, 451, 452, 453, 454, 455, 456, 457, 458, 459, 461, 462, 463, 464, 465, 466, 467, 468, 469, 470, 471, 472, 473, 474, 475, 476, 477, 478, 480, 481, 482, 483, 484, 485, 486, 487, 488, 489, 490, 491, 492, 493, 494, 495, 496, 497, 498, 499, 501, 502, 503, 504, 505, 506, 507, 508, 509, 510, 511, 512, 513, 514, 515, 516, 517, 518, 519, 520, 522, 523, 524, 525, 526, 527, 528, 529, 530, 531, 532, 533, 534, 535, 536, 537, 538, 539, 540, 542, 543, 544, 545, 546, 547, 548, 549, 550, 551, 552, 553, 554, 555, 556, 557, 558, 559, 560, 561, 562, 563, 564, 565, 567, 568, 569, 570, 571, 572, 573, 574, 575, 576, 577, 578, 579, 580, 581, 582, 583, 584, 585, 586, 588, 589, 590, 591, 592, 593, 594, 595, 596, 597, 598, 599, 600, 601, 602, 603, 604, 605, 606, 607, 609, 610, 611, 612, 613, 614, 615, 616, 617, 619, 620, 621, 622, 623, 624, 625, 626, 627, 628, 629, 630, 631, 632, 633, 634, 635, 636, 637, 638, 639, 640, 641, 642, 643, 644, 645, 646, 647, 648, 649, 650, 651, 652, 653, 654, 655, 656, 658, 659, 660, 661</w:t>
      </w:r>
    </w:p>
    <w:p>
      <w:pPr>
        <w:spacing w:before="20" w:after="20"/>
        <w:ind w:firstLine="0"/>
      </w:pPr>
      <w:r>
        <w:rPr>
          <w:rFonts w:ascii="Noto Serif Malayalam" w:hAnsi="Noto Serif Malayalam" w:cs="Noto Serif Malayalam" w:eastAsia="Noto Serif Malayalam"/>
          <w:b/>
          <w:i w:val="0"/>
          <w:color w:val="5A1A10"/>
        </w:rPr>
        <w:t>ക്ഷേത്രജ്ഞൻ [</w:t>
      </w:r>
      <w:r>
        <w:rPr>
          <w:rFonts w:ascii="Noto Serif" w:hAnsi="Noto Serif" w:cs="Noto Serif" w:eastAsia="Noto Serif"/>
          <w:b/>
          <w:i w:val="0"/>
          <w:color w:val="5A1A10"/>
        </w:rPr>
        <w:t>Kṣetraj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148, 275, 286, 425, 427, 428, 472</w:t>
      </w:r>
    </w:p>
    <w:p>
      <w:pPr>
        <w:spacing w:before="20" w:after="20"/>
        <w:ind w:firstLine="0"/>
      </w:pPr>
      <w:r>
        <w:rPr>
          <w:rFonts w:ascii="Noto Serif Malayalam" w:hAnsi="Noto Serif Malayalam" w:cs="Noto Serif Malayalam" w:eastAsia="Noto Serif Malayalam"/>
          <w:b/>
          <w:i w:val="0"/>
          <w:color w:val="5A1A10"/>
        </w:rPr>
        <w:t>പ്രത്യഭിജ്ഞ [</w:t>
      </w:r>
      <w:r>
        <w:rPr>
          <w:rFonts w:ascii="Noto Serif" w:hAnsi="Noto Serif" w:cs="Noto Serif" w:eastAsia="Noto Serif"/>
          <w:b/>
          <w:i w:val="0"/>
          <w:color w:val="5A1A10"/>
        </w:rPr>
        <w:t>Pratyabhij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47, 55, 67, 70, 111, 278, 327, 443, 452, 453, 476, 491, 556, 588, 589</w:t>
      </w:r>
    </w:p>
    <w:p>
      <w:pPr>
        <w:spacing w:before="20" w:after="20"/>
        <w:ind w:firstLine="0"/>
      </w:pPr>
      <w:r>
        <w:rPr>
          <w:rFonts w:ascii="Noto Serif Malayalam" w:hAnsi="Noto Serif Malayalam" w:cs="Noto Serif Malayalam" w:eastAsia="Noto Serif Malayalam"/>
          <w:b/>
          <w:i w:val="0"/>
          <w:color w:val="5A1A10"/>
        </w:rPr>
        <w:t>പരമാത്മാവ് [</w:t>
      </w:r>
      <w:r>
        <w:rPr>
          <w:rFonts w:ascii="Noto Serif" w:hAnsi="Noto Serif" w:cs="Noto Serif" w:eastAsia="Noto Serif"/>
          <w:b/>
          <w:i w:val="0"/>
          <w:color w:val="5A1A10"/>
        </w:rPr>
        <w:t>Paramātman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56, 58, 206, 352, 421, 457, 458, 483, 486, 491, 493, 592</w:t>
      </w:r>
    </w:p>
    <w:p>
      <w:pPr>
        <w:spacing w:before="20" w:after="20"/>
        <w:ind w:firstLine="0"/>
      </w:pPr>
      <w:r>
        <w:rPr>
          <w:rFonts w:ascii="Noto Serif Malayalam" w:hAnsi="Noto Serif Malayalam" w:cs="Noto Serif Malayalam" w:eastAsia="Noto Serif Malayalam"/>
          <w:b/>
          <w:i w:val="0"/>
          <w:color w:val="5A1A10"/>
        </w:rPr>
        <w:t>പരമേശ്വരൻ [</w:t>
      </w:r>
      <w:r>
        <w:rPr>
          <w:rFonts w:ascii="Noto Serif" w:hAnsi="Noto Serif" w:cs="Noto Serif" w:eastAsia="Noto Serif"/>
          <w:b/>
          <w:i w:val="0"/>
          <w:color w:val="5A1A10"/>
        </w:rPr>
        <w:t>Parameśvara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125, 137, 156, 295, 320, 322, 333, 335, 423, 424, 553, 594, 597</w:t>
      </w:r>
    </w:p>
    <w:p>
      <w:pPr>
        <w:spacing w:before="20" w:after="20"/>
        <w:ind w:firstLine="0"/>
      </w:pPr>
      <w:r>
        <w:rPr>
          <w:rFonts w:ascii="Noto Serif Malayalam" w:hAnsi="Noto Serif Malayalam" w:cs="Noto Serif Malayalam" w:eastAsia="Noto Serif Malayalam"/>
          <w:b/>
          <w:i w:val="0"/>
          <w:color w:val="5A1A10"/>
        </w:rPr>
        <w:t>മായാശക്തി [</w:t>
      </w:r>
      <w:r>
        <w:rPr>
          <w:rFonts w:ascii="Noto Serif" w:hAnsi="Noto Serif" w:cs="Noto Serif" w:eastAsia="Noto Serif"/>
          <w:b/>
          <w:i w:val="0"/>
          <w:color w:val="5A1A10"/>
        </w:rPr>
        <w:t>Māyāśakti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55, 162, 204, 207, 260, 299, 301, 345, 359, 360, 372, 379, 381, 463, 477, 487, 490</w:t>
      </w:r>
    </w:p>
    <w:p>
      <w:pPr>
        <w:spacing w:before="20" w:after="20"/>
        <w:ind w:firstLine="0"/>
      </w:pPr>
      <w:r>
        <w:rPr>
          <w:rFonts w:ascii="Noto Serif Malayalam" w:hAnsi="Noto Serif Malayalam" w:cs="Noto Serif Malayalam" w:eastAsia="Noto Serif Malayalam"/>
          <w:b/>
          <w:i w:val="0"/>
          <w:color w:val="5A1A10"/>
        </w:rPr>
        <w:t>സന്ന്യാസം [</w:t>
      </w:r>
      <w:r>
        <w:rPr>
          <w:rFonts w:ascii="Noto Serif" w:hAnsi="Noto Serif" w:cs="Noto Serif" w:eastAsia="Noto Serif"/>
          <w:b/>
          <w:i w:val="0"/>
          <w:color w:val="5A1A10"/>
        </w:rPr>
        <w:t>Saṃnyāsa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542, 543</w:t>
      </w:r>
    </w:p>
    <w:p>
      <w:pPr>
        <w:spacing w:before="20" w:after="20"/>
        <w:ind w:firstLine="0"/>
      </w:pPr>
      <w:r>
        <w:rPr>
          <w:rFonts w:ascii="Noto Serif Malayalam" w:hAnsi="Noto Serif Malayalam" w:cs="Noto Serif Malayalam" w:eastAsia="Noto Serif Malayalam"/>
          <w:b/>
          <w:i w:val="0"/>
          <w:color w:val="5A1A10"/>
        </w:rPr>
        <w:t>സ്വധർമ്മം [</w:t>
      </w:r>
      <w:r>
        <w:rPr>
          <w:rFonts w:ascii="Noto Serif" w:hAnsi="Noto Serif" w:cs="Noto Serif" w:eastAsia="Noto Serif"/>
          <w:b/>
          <w:i w:val="0"/>
          <w:color w:val="5A1A10"/>
        </w:rPr>
        <w:t>Svadharma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69, 142, 185</w:t>
      </w:r>
    </w:p>
    <w:p>
      <w:pPr>
        <w:spacing w:before="20" w:after="20"/>
        <w:ind w:firstLine="0"/>
      </w:pPr>
      <w:r>
        <w:rPr>
          <w:rFonts w:ascii="Noto Serif Malayalam" w:hAnsi="Noto Serif Malayalam" w:cs="Noto Serif Malayalam" w:eastAsia="Noto Serif Malayalam"/>
          <w:b/>
          <w:i w:val="0"/>
          <w:color w:val="5A1A10"/>
        </w:rPr>
        <w:t>അവ്യക്തം [</w:t>
      </w:r>
      <w:r>
        <w:rPr>
          <w:rFonts w:ascii="Noto Serif" w:hAnsi="Noto Serif" w:cs="Noto Serif" w:eastAsia="Noto Serif"/>
          <w:b/>
          <w:i w:val="0"/>
          <w:color w:val="5A1A10"/>
        </w:rPr>
        <w:t>Avyakta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277, 430, 445</w:t>
      </w:r>
    </w:p>
    <w:p>
      <w:pPr>
        <w:spacing w:before="20" w:after="20"/>
        <w:ind w:firstLine="0"/>
      </w:pPr>
      <w:r>
        <w:rPr>
          <w:rFonts w:ascii="Noto Serif Malayalam" w:hAnsi="Noto Serif Malayalam" w:cs="Noto Serif Malayalam" w:eastAsia="Noto Serif Malayalam"/>
          <w:b/>
          <w:i w:val="0"/>
          <w:color w:val="5A1A10"/>
        </w:rPr>
        <w:t>വൈരാഗ്യം [</w:t>
      </w:r>
      <w:r>
        <w:rPr>
          <w:rFonts w:ascii="Noto Serif" w:hAnsi="Noto Serif" w:cs="Noto Serif" w:eastAsia="Noto Serif"/>
          <w:b/>
          <w:i w:val="0"/>
          <w:color w:val="5A1A10"/>
        </w:rPr>
        <w:t>Vairāgya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436, 584, 586</w:t>
      </w:r>
    </w:p>
    <w:p>
      <w:pPr>
        <w:spacing w:before="20" w:after="20"/>
        <w:ind w:firstLine="0"/>
      </w:pPr>
      <w:r>
        <w:rPr>
          <w:rFonts w:ascii="Noto Serif Malayalam" w:hAnsi="Noto Serif Malayalam" w:cs="Noto Serif Malayalam" w:eastAsia="Noto Serif Malayalam"/>
          <w:b/>
          <w:i w:val="0"/>
          <w:color w:val="5A1A10"/>
        </w:rPr>
        <w:t>ക്ഷേത്രം [</w:t>
      </w:r>
      <w:r>
        <w:rPr>
          <w:rFonts w:ascii="Noto Serif" w:hAnsi="Noto Serif" w:cs="Noto Serif" w:eastAsia="Noto Serif"/>
          <w:b/>
          <w:i w:val="0"/>
          <w:color w:val="5A1A10"/>
        </w:rPr>
        <w:t>Kṣetra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427, 428, 429, 431, 443, 456, 458, 486</w:t>
      </w:r>
    </w:p>
    <w:p>
      <w:pPr>
        <w:spacing w:before="20" w:after="20"/>
        <w:ind w:firstLine="0"/>
      </w:pPr>
      <w:r>
        <w:rPr>
          <w:rFonts w:ascii="Noto Serif Malayalam" w:hAnsi="Noto Serif Malayalam" w:cs="Noto Serif Malayalam" w:eastAsia="Noto Serif Malayalam"/>
          <w:b/>
          <w:i w:val="0"/>
          <w:color w:val="5A1A10"/>
        </w:rPr>
        <w:t>ആത്മാവ് [</w:t>
      </w:r>
      <w:r>
        <w:rPr>
          <w:rFonts w:ascii="Noto Serif" w:hAnsi="Noto Serif" w:cs="Noto Serif" w:eastAsia="Noto Serif"/>
          <w:b/>
          <w:i w:val="0"/>
          <w:color w:val="5A1A10"/>
        </w:rPr>
        <w:t>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50, 51, 53, 59, 60, 62, 79, 101, 143, 148, 149, 198, 227, 264, 353, 358, 360, 489, 491, 509, 517, 569, 587</w:t>
      </w:r>
    </w:p>
    <w:p>
      <w:pPr>
        <w:spacing w:before="20" w:after="20"/>
        <w:ind w:firstLine="0"/>
      </w:pPr>
      <w:r>
        <w:rPr>
          <w:rFonts w:ascii="Noto Serif Malayalam" w:hAnsi="Noto Serif Malayalam" w:cs="Noto Serif Malayalam" w:eastAsia="Noto Serif Malayalam"/>
          <w:b/>
          <w:i w:val="0"/>
          <w:color w:val="5A1A10"/>
        </w:rPr>
        <w:t>ബ്രഹ്മം [</w:t>
      </w:r>
      <w:r>
        <w:rPr>
          <w:rFonts w:ascii="Noto Serif" w:hAnsi="Noto Serif" w:cs="Noto Serif" w:eastAsia="Noto Serif"/>
          <w:b/>
          <w:i w:val="0"/>
          <w:color w:val="5A1A10"/>
        </w:rPr>
        <w:t>Brahman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124, 172, 173, 175, 196, 283, 355, 386, 441, 463, 477, 589, 598</w:t>
      </w:r>
    </w:p>
    <w:p>
      <w:pPr>
        <w:spacing w:before="20" w:after="20"/>
        <w:ind w:firstLine="0"/>
      </w:pPr>
      <w:r>
        <w:rPr>
          <w:rFonts w:ascii="Noto Serif Malayalam" w:hAnsi="Noto Serif Malayalam" w:cs="Noto Serif Malayalam" w:eastAsia="Noto Serif Malayalam"/>
          <w:b/>
          <w:i w:val="0"/>
          <w:color w:val="5A1A10"/>
        </w:rPr>
        <w:t>അജ്ഞാനം [</w:t>
      </w:r>
      <w:r>
        <w:rPr>
          <w:rFonts w:ascii="Noto Serif" w:hAnsi="Noto Serif" w:cs="Noto Serif" w:eastAsia="Noto Serif"/>
          <w:b/>
          <w:i w:val="0"/>
          <w:color w:val="5A1A10"/>
        </w:rPr>
        <w:t>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100, 208, 346, 376, 438, 470, 505, 506</w:t>
      </w:r>
    </w:p>
    <w:p>
      <w:pPr>
        <w:spacing w:before="20" w:after="20"/>
        <w:ind w:firstLine="0"/>
      </w:pPr>
      <w:r>
        <w:rPr>
          <w:rFonts w:ascii="Noto Serif Malayalam" w:hAnsi="Noto Serif Malayalam" w:cs="Noto Serif Malayalam" w:eastAsia="Noto Serif Malayalam"/>
          <w:b/>
          <w:i w:val="0"/>
          <w:color w:val="5A1A10"/>
        </w:rPr>
        <w:t>സാംഖ്യം [</w:t>
      </w:r>
      <w:r>
        <w:rPr>
          <w:rFonts w:ascii="Noto Serif" w:hAnsi="Noto Serif" w:cs="Noto Serif" w:eastAsia="Noto Serif"/>
          <w:b/>
          <w:i w:val="0"/>
          <w:color w:val="5A1A10"/>
        </w:rPr>
        <w:t>Sāṅkhya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72, 194, 195</w:t>
      </w:r>
    </w:p>
    <w:p>
      <w:pPr>
        <w:spacing w:before="20" w:after="20"/>
        <w:ind w:firstLine="0"/>
      </w:pPr>
      <w:r>
        <w:rPr>
          <w:rFonts w:ascii="Noto Serif Malayalam" w:hAnsi="Noto Serif Malayalam" w:cs="Noto Serif Malayalam" w:eastAsia="Noto Serif Malayalam"/>
          <w:b/>
          <w:i w:val="0"/>
          <w:color w:val="5A1A10"/>
        </w:rPr>
        <w:t>അഭ്യാസം [</w:t>
      </w:r>
      <w:r>
        <w:rPr>
          <w:rFonts w:ascii="Noto Serif" w:hAnsi="Noto Serif" w:cs="Noto Serif" w:eastAsia="Noto Serif"/>
          <w:b/>
          <w:i w:val="0"/>
          <w:color w:val="5A1A10"/>
        </w:rPr>
        <w:t>Abhyāsa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415</w:t>
      </w:r>
    </w:p>
    <w:p>
      <w:pPr>
        <w:spacing w:before="20" w:after="20"/>
        <w:ind w:firstLine="0"/>
      </w:pPr>
      <w:r>
        <w:rPr>
          <w:rFonts w:ascii="Noto Serif Malayalam" w:hAnsi="Noto Serif Malayalam" w:cs="Noto Serif Malayalam" w:eastAsia="Noto Serif Malayalam"/>
          <w:b/>
          <w:i w:val="0"/>
          <w:color w:val="5A1A10"/>
        </w:rPr>
        <w:t>പ്രകൃതി [</w:t>
      </w:r>
      <w:r>
        <w:rPr>
          <w:rFonts w:ascii="Noto Serif" w:hAnsi="Noto Serif" w:cs="Noto Serif" w:eastAsia="Noto Serif"/>
          <w:b/>
          <w:i w:val="0"/>
          <w:color w:val="5A1A10"/>
        </w:rPr>
        <w:t>Prakṛti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52, 114, 116, 140, 144, 146, 158, 159, 206, 247, 260, 261, 262, 263, 264, 265, 266, 267, 275, 278, 284, 285, 286, 287, 319, 320, 321, 322, 323, 324, 325, 326, 327, 330, 333, 351, 355, 372, 402, 424, 429, 430, 444, 445, 446, 447, 448, 449, 451, 453, 454, 456, 458, 459, 460, 461, 463, 464, 465, 472, 477, 479, 480, 486, 501, 503, 524, 531, 562, 572, 575, 577, 591, 661</w:t>
      </w:r>
    </w:p>
    <w:p>
      <w:pPr>
        <w:spacing w:before="20" w:after="20"/>
        <w:ind w:firstLine="0"/>
      </w:pPr>
      <w:r>
        <w:rPr>
          <w:rFonts w:ascii="Noto Serif Malayalam" w:hAnsi="Noto Serif Malayalam" w:cs="Noto Serif Malayalam" w:eastAsia="Noto Serif Malayalam"/>
          <w:b/>
          <w:i w:val="0"/>
          <w:color w:val="5A1A10"/>
        </w:rPr>
        <w:t>സത്ത്വം [</w:t>
      </w:r>
      <w:r>
        <w:rPr>
          <w:rFonts w:ascii="Noto Serif" w:hAnsi="Noto Serif" w:cs="Noto Serif" w:eastAsia="Noto Serif"/>
          <w:b/>
          <w:i w:val="0"/>
          <w:color w:val="5A1A10"/>
        </w:rPr>
        <w:t>Sattva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218, 262, 367, 372, 373, 450, 465, 466, 467, 468, 522, 523, 524, 538, 572</w:t>
      </w:r>
    </w:p>
    <w:p>
      <w:pPr>
        <w:spacing w:before="20" w:after="20"/>
        <w:ind w:firstLine="0"/>
      </w:pPr>
      <w:r>
        <w:rPr>
          <w:rFonts w:ascii="Noto Serif Malayalam" w:hAnsi="Noto Serif Malayalam" w:cs="Noto Serif Malayalam" w:eastAsia="Noto Serif Malayalam"/>
          <w:b/>
          <w:i w:val="0"/>
          <w:color w:val="5A1A10"/>
        </w:rPr>
        <w:t>പ്രകാശം [</w:t>
      </w:r>
      <w:r>
        <w:rPr>
          <w:rFonts w:ascii="Noto Serif" w:hAnsi="Noto Serif" w:cs="Noto Serif" w:eastAsia="Noto Serif"/>
          <w:b/>
          <w:i w:val="0"/>
          <w:color w:val="5A1A10"/>
        </w:rPr>
        <w:t>Prakāśa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101, 124, 214, 413, 469, 473, 474, 476, 485</w:t>
      </w:r>
    </w:p>
    <w:p>
      <w:pPr>
        <w:spacing w:before="20" w:after="20"/>
        <w:ind w:firstLine="0"/>
      </w:pPr>
      <w:r>
        <w:rPr>
          <w:rFonts w:ascii="Noto Serif Malayalam" w:hAnsi="Noto Serif Malayalam" w:cs="Noto Serif Malayalam" w:eastAsia="Noto Serif Malayalam"/>
          <w:b/>
          <w:i w:val="0"/>
          <w:color w:val="5A1A10"/>
        </w:rPr>
        <w:t>അക്ഷരം [</w:t>
      </w:r>
      <w:r>
        <w:rPr>
          <w:rFonts w:ascii="Noto Serif" w:hAnsi="Noto Serif" w:cs="Noto Serif" w:eastAsia="Noto Serif"/>
          <w:b/>
          <w:i w:val="0"/>
          <w:color w:val="5A1A10"/>
        </w:rPr>
        <w:t>Akṣara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283, 284, 292, 385</w:t>
      </w:r>
    </w:p>
    <w:p>
      <w:pPr>
        <w:spacing w:before="20" w:after="20"/>
        <w:ind w:firstLine="0"/>
      </w:pPr>
      <w:r>
        <w:rPr>
          <w:rFonts w:ascii="Noto Serif Malayalam" w:hAnsi="Noto Serif Malayalam" w:cs="Noto Serif Malayalam" w:eastAsia="Noto Serif Malayalam"/>
          <w:b/>
          <w:i w:val="0"/>
          <w:color w:val="5A1A10"/>
        </w:rPr>
        <w:t>മോക്ഷം [</w:t>
      </w:r>
      <w:r>
        <w:rPr>
          <w:rFonts w:ascii="Noto Serif" w:hAnsi="Noto Serif" w:cs="Noto Serif" w:eastAsia="Noto Serif"/>
          <w:b/>
          <w:i w:val="0"/>
          <w:color w:val="5A1A10"/>
        </w:rPr>
        <w:t>Mokṣa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216, 458, 459, 460, 461, 465, 472, 479, 483, 563, 564</w:t>
      </w:r>
    </w:p>
    <w:p>
      <w:pPr>
        <w:spacing w:before="20" w:after="20"/>
        <w:ind w:firstLine="0"/>
      </w:pPr>
      <w:r>
        <w:rPr>
          <w:rFonts w:ascii="Noto Serif Malayalam" w:hAnsi="Noto Serif Malayalam" w:cs="Noto Serif Malayalam" w:eastAsia="Noto Serif Malayalam"/>
          <w:b/>
          <w:i w:val="0"/>
          <w:color w:val="5A1A10"/>
        </w:rPr>
        <w:t>മുക്തി [</w:t>
      </w:r>
      <w:r>
        <w:rPr>
          <w:rFonts w:ascii="Noto Serif" w:hAnsi="Noto Serif" w:cs="Noto Serif" w:eastAsia="Noto Serif"/>
          <w:b/>
          <w:i w:val="0"/>
          <w:color w:val="5A1A10"/>
        </w:rPr>
        <w:t>Mukti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218, 219, 280, 459, 588</w:t>
      </w:r>
    </w:p>
    <w:p>
      <w:pPr>
        <w:spacing w:before="20" w:after="20"/>
        <w:ind w:firstLine="0"/>
      </w:pPr>
      <w:r>
        <w:rPr>
          <w:rFonts w:ascii="Noto Serif Malayalam" w:hAnsi="Noto Serif Malayalam" w:cs="Noto Serif Malayalam" w:eastAsia="Noto Serif Malayalam"/>
          <w:b/>
          <w:i w:val="0"/>
          <w:color w:val="5A1A10"/>
        </w:rPr>
        <w:t>ജ്ഞാനം [</w:t>
      </w:r>
      <w:r>
        <w:rPr>
          <w:rFonts w:ascii="Noto Serif" w:hAnsi="Noto Serif" w:cs="Noto Serif" w:eastAsia="Noto Serif"/>
          <w:b/>
          <w:i w:val="0"/>
          <w:color w:val="5A1A10"/>
        </w:rPr>
        <w:t>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47, 90, 100, 109, 111, 113, 128, 147, 150, 173, 177, 178, 182, 184, 185, 186, 187, 188, 195, 207, 208, 209, 229, 230, 258, 259, 306, 313, 314, 325, 334, 346, 347, 348, 352, 368, 376, 425, 429, 432, 433, 434, 438, 439, 443, 444, 448, 452, 454, 461, 462, 465, 468, 469, 470, 471, 491, 493, 497, 500, 505, 506, 553, 555, 556, 557, 558, 559, 564, 574, 581, 589, 590, 597, 601, 645</w:t>
      </w:r>
    </w:p>
    <w:p>
      <w:pPr>
        <w:spacing w:before="20" w:after="20"/>
        <w:ind w:firstLine="0"/>
      </w:pPr>
      <w:r>
        <w:rPr>
          <w:rFonts w:ascii="Noto Serif Malayalam" w:hAnsi="Noto Serif Malayalam" w:cs="Noto Serif Malayalam" w:eastAsia="Noto Serif Malayalam"/>
          <w:b/>
          <w:i w:val="0"/>
          <w:color w:val="5A1A10"/>
        </w:rPr>
        <w:t>അവിദ്യ [</w:t>
      </w:r>
      <w:r>
        <w:rPr>
          <w:rFonts w:ascii="Noto Serif" w:hAnsi="Noto Serif" w:cs="Noto Serif" w:eastAsia="Noto Serif"/>
          <w:b/>
          <w:i w:val="0"/>
          <w:color w:val="5A1A10"/>
        </w:rPr>
        <w:t>Avidyā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46, 55, 57, 67, 113, 139, 140, 152, 242, 243, 268, 270, 303, 315, 323, 325, 333, 346, 403, 480</w:t>
      </w:r>
    </w:p>
    <w:p>
      <w:pPr>
        <w:spacing w:before="20" w:after="20"/>
        <w:ind w:firstLine="0"/>
      </w:pPr>
      <w:r>
        <w:rPr>
          <w:rFonts w:ascii="Noto Serif Malayalam" w:hAnsi="Noto Serif Malayalam" w:cs="Noto Serif Malayalam" w:eastAsia="Noto Serif Malayalam"/>
          <w:b/>
          <w:i w:val="0"/>
          <w:color w:val="5A1A10"/>
        </w:rPr>
        <w:t>ധർമ്മം [</w:t>
      </w:r>
      <w:r>
        <w:rPr>
          <w:rFonts w:ascii="Noto Serif" w:hAnsi="Noto Serif" w:cs="Noto Serif" w:eastAsia="Noto Serif"/>
          <w:b/>
          <w:i w:val="0"/>
          <w:color w:val="5A1A10"/>
        </w:rPr>
        <w:t>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45, 69, 142, 178, 185, 339, 434, 476, 492</w:t>
      </w:r>
    </w:p>
    <w:p>
      <w:pPr>
        <w:spacing w:before="20" w:after="20"/>
        <w:ind w:firstLine="0"/>
      </w:pPr>
      <w:r>
        <w:rPr>
          <w:rFonts w:ascii="Noto Serif Malayalam" w:hAnsi="Noto Serif Malayalam" w:cs="Noto Serif Malayalam" w:eastAsia="Noto Serif Malayalam"/>
          <w:b/>
          <w:i w:val="0"/>
          <w:color w:val="5A1A10"/>
        </w:rPr>
        <w:t>കർമ്മം [</w:t>
      </w:r>
      <w:r>
        <w:rPr>
          <w:rFonts w:ascii="Noto Serif" w:hAnsi="Noto Serif" w:cs="Noto Serif" w:eastAsia="Noto Serif"/>
          <w:b/>
          <w:i w:val="0"/>
          <w:color w:val="5A1A10"/>
        </w:rPr>
        <w:t>Karman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72, 73, 77, 82, 87, 89, 91, 92, 111, 115, 119, 120, 124, 129, 133, 134, 137, 140, 141, 168, 170, 171, 172, 225, 285, 325, 329, 399, 470</w:t>
      </w:r>
    </w:p>
    <w:p>
      <w:pPr>
        <w:spacing w:before="20" w:after="20"/>
        <w:ind w:firstLine="0"/>
      </w:pPr>
      <w:r>
        <w:rPr>
          <w:rFonts w:ascii="Noto Serif Malayalam" w:hAnsi="Noto Serif Malayalam" w:cs="Noto Serif Malayalam" w:eastAsia="Noto Serif Malayalam"/>
          <w:b/>
          <w:i w:val="0"/>
          <w:color w:val="5A1A10"/>
        </w:rPr>
        <w:t>ശ്രദ്ധ [</w:t>
      </w:r>
      <w:r>
        <w:rPr>
          <w:rFonts w:ascii="Noto Serif" w:hAnsi="Noto Serif" w:cs="Noto Serif" w:eastAsia="Noto Serif"/>
          <w:b/>
          <w:i w:val="0"/>
          <w:color w:val="5A1A10"/>
        </w:rPr>
        <w:t>Śraddhā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67, 75, 93, 104, 138, 139, 173, 184, 187, 188, 225, 244, 249, 250, 251, 252, 255, 256, 260, 274, 275, 276, 311, 315, 316, 333, 334, 345, 354, 401, 408, 415, 421, 431, 450, 470, 506, 507, 521, 522, 523, 524, 527, 528, 530, 531, 532, 533, 534, 539, 540, 544, 545, 551, 556, 563, 578, 583, 594, 595, 597, 599, 600, 634, 649</w:t>
      </w:r>
    </w:p>
    <w:p>
      <w:pPr>
        <w:spacing w:before="20" w:after="20"/>
        <w:ind w:firstLine="0"/>
      </w:pPr>
      <w:r>
        <w:rPr>
          <w:rFonts w:ascii="Noto Serif Malayalam" w:hAnsi="Noto Serif Malayalam" w:cs="Noto Serif Malayalam" w:eastAsia="Noto Serif Malayalam"/>
          <w:b/>
          <w:i w:val="0"/>
          <w:color w:val="5A1A10"/>
        </w:rPr>
        <w:t>പുരുഷൻ [</w:t>
      </w:r>
      <w:r>
        <w:rPr>
          <w:rFonts w:ascii="Noto Serif" w:hAnsi="Noto Serif" w:cs="Noto Serif" w:eastAsia="Noto Serif"/>
          <w:b/>
          <w:i w:val="0"/>
          <w:color w:val="5A1A10"/>
        </w:rPr>
        <w:t>Puruṣa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100, 101, 141, 144, 209, 250, 286, 288, 289, 445, 447, 464, 483, 495, 498, 518, 524, 547, 552, 566, 568, 578, 598</w:t>
      </w:r>
    </w:p>
    <w:p>
      <w:pPr>
        <w:spacing w:before="20" w:after="20"/>
        <w:ind w:firstLine="0"/>
      </w:pPr>
      <w:r>
        <w:rPr>
          <w:rFonts w:ascii="Noto Serif Malayalam" w:hAnsi="Noto Serif Malayalam" w:cs="Noto Serif Malayalam" w:eastAsia="Noto Serif Malayalam"/>
          <w:b/>
          <w:i w:val="0"/>
          <w:color w:val="5A1A10"/>
        </w:rPr>
        <w:t>രജസ്സ് [</w:t>
      </w:r>
      <w:r>
        <w:rPr>
          <w:rFonts w:ascii="Noto Serif" w:hAnsi="Noto Serif" w:cs="Noto Serif" w:eastAsia="Noto Serif"/>
          <w:b/>
          <w:i w:val="0"/>
          <w:color w:val="5A1A10"/>
        </w:rPr>
        <w:t>Rajas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466</w:t>
      </w:r>
    </w:p>
    <w:p>
      <w:pPr>
        <w:spacing w:before="20" w:after="20"/>
        <w:ind w:firstLine="0"/>
      </w:pPr>
      <w:r>
        <w:rPr>
          <w:rFonts w:ascii="Noto Serif Malayalam" w:hAnsi="Noto Serif Malayalam" w:cs="Noto Serif Malayalam" w:eastAsia="Noto Serif Malayalam"/>
          <w:b/>
          <w:i w:val="0"/>
          <w:color w:val="5A1A10"/>
        </w:rPr>
        <w:t>തമസ്സ് [</w:t>
      </w:r>
      <w:r>
        <w:rPr>
          <w:rFonts w:ascii="Noto Serif" w:hAnsi="Noto Serif" w:cs="Noto Serif" w:eastAsia="Noto Serif"/>
          <w:b/>
          <w:i w:val="0"/>
          <w:color w:val="5A1A10"/>
        </w:rPr>
        <w:t>Tamas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467</w:t>
      </w:r>
    </w:p>
    <w:p>
      <w:pPr>
        <w:spacing w:before="20" w:after="20"/>
        <w:ind w:firstLine="0"/>
      </w:pPr>
      <w:r>
        <w:rPr>
          <w:rFonts w:ascii="Noto Serif Malayalam" w:hAnsi="Noto Serif Malayalam" w:cs="Noto Serif Malayalam" w:eastAsia="Noto Serif Malayalam"/>
          <w:b/>
          <w:i w:val="0"/>
          <w:color w:val="5A1A10"/>
        </w:rPr>
        <w:t>തപസ്സ് [</w:t>
      </w:r>
      <w:r>
        <w:rPr>
          <w:rFonts w:ascii="Noto Serif" w:hAnsi="Noto Serif" w:cs="Noto Serif" w:eastAsia="Noto Serif"/>
          <w:b/>
          <w:i w:val="0"/>
          <w:color w:val="5A1A10"/>
        </w:rPr>
        <w:t>Tapas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435, 525, 531, 532, 533</w:t>
      </w:r>
    </w:p>
    <w:p>
      <w:pPr>
        <w:spacing w:before="20" w:after="20"/>
        <w:ind w:firstLine="0"/>
      </w:pPr>
      <w:r>
        <w:rPr>
          <w:rFonts w:ascii="Noto Serif Malayalam" w:hAnsi="Noto Serif Malayalam" w:cs="Noto Serif Malayalam" w:eastAsia="Noto Serif Malayalam"/>
          <w:b/>
          <w:i w:val="0"/>
          <w:color w:val="5A1A10"/>
        </w:rPr>
        <w:t>ബന്ധം [</w:t>
      </w:r>
      <w:r>
        <w:rPr>
          <w:rFonts w:ascii="Noto Serif" w:hAnsi="Noto Serif" w:cs="Noto Serif" w:eastAsia="Noto Serif"/>
          <w:b/>
          <w:i w:val="0"/>
          <w:color w:val="5A1A10"/>
        </w:rPr>
        <w:t>Bandha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41, 52, 72, 78, 86, 90, 115, 164, 172, 185, 197, 200, 217, 238, 239, 254, 262, 324, 386, 398, 446, 461, 465, 481, 551, 560, 563, 564, 585, 586, 609, 610, 611, 612, 613, 614, 615, 616, 617, 619, 620, 621, 622, 623, 624, 625, 626, 627, 628, 629, 630, 631, 632, 633, 634, 635, 636, 637, 638, 639, 640, 641, 642, 643, 644, 645, 646, 647, 648, 649, 650, 651, 652, 653, 654, 655, 656, 658, 659, 660, 661</w:t>
      </w:r>
    </w:p>
    <w:p>
      <w:pPr>
        <w:spacing w:before="20" w:after="20"/>
        <w:ind w:firstLine="0"/>
      </w:pPr>
      <w:r>
        <w:rPr>
          <w:rFonts w:ascii="Noto Serif Malayalam" w:hAnsi="Noto Serif Malayalam" w:cs="Noto Serif Malayalam" w:eastAsia="Noto Serif Malayalam"/>
          <w:b/>
          <w:i w:val="0"/>
          <w:color w:val="5A1A10"/>
        </w:rPr>
        <w:t>ഭക്തി [</w:t>
      </w:r>
      <w:r>
        <w:rPr>
          <w:rFonts w:ascii="Noto Serif" w:hAnsi="Noto Serif" w:cs="Noto Serif" w:eastAsia="Noto Serif"/>
          <w:b/>
          <w:i w:val="0"/>
          <w:color w:val="5A1A10"/>
        </w:rPr>
        <w:t>Bhakti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67, 75, 93, 157, 173, 184, 187, 260, 266, 271, 273, 280, 282, 291, 295, 296, 315, 327, 334, 336, 339, 341, 342, 374, 406, 408, 412, 413, 420, 422, 432, 437, 438, 475, 476, 477, 497, 540, 587, 588, 589, 595, 597, 598, 599</w:t>
      </w:r>
    </w:p>
    <w:p>
      <w:pPr>
        <w:spacing w:before="20" w:after="20"/>
        <w:ind w:firstLine="0"/>
      </w:pPr>
      <w:r>
        <w:rPr>
          <w:rFonts w:ascii="Noto Serif Malayalam" w:hAnsi="Noto Serif Malayalam" w:cs="Noto Serif Malayalam" w:eastAsia="Noto Serif Malayalam"/>
          <w:b/>
          <w:i w:val="0"/>
          <w:color w:val="5A1A10"/>
        </w:rPr>
        <w:t>സമാധി [</w:t>
      </w:r>
      <w:r>
        <w:rPr>
          <w:rFonts w:ascii="Noto Serif" w:hAnsi="Noto Serif" w:cs="Noto Serif" w:eastAsia="Noto Serif"/>
          <w:b/>
          <w:i w:val="0"/>
          <w:color w:val="5A1A10"/>
        </w:rPr>
        <w:t>Samādhi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71, 74, 76, 78, 83, 84, 85, 89, 91, 95, 97, 98, 99, 103, 111, 112, 117, 119, 171, 172, 175, 176, 177, 187, 189, 190, 196, 197, 199, 212, 213, 214, 218, 224, 226, 229, 232, 233, 234, 235, 237, 238, 239, 240, 243, 246, 249, 250, 252, 253, 254, 255, 273, 278, 290, 291, 293, 294, 302, 304, 305, 311, 316, 337, 351, 352, 357, 371, 380, 399, 400, 407, 408, 410, 411, 413, 414, 415, 416, 419, 449, 474, 476, 502, 537, 562, 567, 570, 585, 590, 595, 601, 603</w:t>
      </w:r>
    </w:p>
    <w:p>
      <w:pPr>
        <w:spacing w:before="20" w:after="20"/>
        <w:ind w:firstLine="0"/>
      </w:pPr>
      <w:r>
        <w:rPr>
          <w:rFonts w:ascii="Noto Serif Malayalam" w:hAnsi="Noto Serif Malayalam" w:cs="Noto Serif Malayalam" w:eastAsia="Noto Serif Malayalam"/>
          <w:b/>
          <w:i w:val="0"/>
          <w:color w:val="5A1A10"/>
        </w:rPr>
        <w:t>യജ്ഞം [</w:t>
      </w:r>
      <w:r>
        <w:rPr>
          <w:rFonts w:ascii="Noto Serif" w:hAnsi="Noto Serif" w:cs="Noto Serif" w:eastAsia="Noto Serif"/>
          <w:b/>
          <w:i w:val="0"/>
          <w:color w:val="5A1A10"/>
        </w:rPr>
        <w:t>Yaj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119, 174, 176, 183, 280, 287, 530, 637</w:t>
      </w:r>
    </w:p>
    <w:p>
      <w:pPr>
        <w:spacing w:before="20" w:after="20"/>
        <w:ind w:firstLine="0"/>
      </w:pPr>
      <w:r>
        <w:rPr>
          <w:rFonts w:ascii="Noto Serif Malayalam" w:hAnsi="Noto Serif Malayalam" w:cs="Noto Serif Malayalam" w:eastAsia="Noto Serif Malayalam"/>
          <w:b/>
          <w:i w:val="0"/>
          <w:color w:val="5A1A10"/>
        </w:rPr>
        <w:t>ശക്തി [</w:t>
      </w:r>
      <w:r>
        <w:rPr>
          <w:rFonts w:ascii="Noto Serif" w:hAnsi="Noto Serif" w:cs="Noto Serif" w:eastAsia="Noto Serif"/>
          <w:b/>
          <w:i w:val="0"/>
          <w:color w:val="5A1A10"/>
        </w:rPr>
        <w:t>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37, 51, 53, 55, 73, 101, 103, 107, 137, 148, 149, 150, 159, 160, 162, 163, 195, 197, 198, 201, 202, 204, 207, 216, 217, 236, 239, 245, 260, 264, 265, 268, 269, 271, 277, 278, 279, 299, 301, 308, 317, 328, 330, 331, 338, 339, 345, 346, 347, 348, 359, 360, 363, 372, 376, 378, 379, 380, 381, 386, 390, 391, 392, 395, 396, 397, 399, 426, 434, 440, 442, 443, 463, 467, 474, 477, 484, 487, 490, 491, 492, 493, 495, 497, 554, 557, 561, 588</w:t>
      </w:r>
    </w:p>
    <w:p>
      <w:pPr>
        <w:spacing w:before="20" w:after="20"/>
        <w:ind w:firstLine="0"/>
      </w:pPr>
      <w:r>
        <w:rPr>
          <w:rFonts w:ascii="Noto Serif Malayalam" w:hAnsi="Noto Serif Malayalam" w:cs="Noto Serif Malayalam" w:eastAsia="Noto Serif Malayalam"/>
          <w:b/>
          <w:i w:val="0"/>
          <w:color w:val="5A1A10"/>
        </w:rPr>
        <w:t>മോഹം [</w:t>
      </w:r>
      <w:r>
        <w:rPr>
          <w:rFonts w:ascii="Noto Serif" w:hAnsi="Noto Serif" w:cs="Noto Serif" w:eastAsia="Noto Serif"/>
          <w:b/>
          <w:i w:val="0"/>
          <w:color w:val="5A1A10"/>
        </w:rPr>
        <w:t>Moha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52, 113, 185, 278, 470, 474, 601</w:t>
      </w:r>
    </w:p>
    <w:p>
      <w:pPr>
        <w:spacing w:before="20" w:after="20"/>
        <w:ind w:firstLine="0"/>
      </w:pPr>
      <w:r>
        <w:rPr>
          <w:rFonts w:ascii="Noto Serif Malayalam" w:hAnsi="Noto Serif Malayalam" w:cs="Noto Serif Malayalam" w:eastAsia="Noto Serif Malayalam"/>
          <w:b/>
          <w:i w:val="0"/>
          <w:color w:val="5A1A10"/>
        </w:rPr>
        <w:t>യോഗം [</w:t>
      </w:r>
      <w:r>
        <w:rPr>
          <w:rFonts w:ascii="Noto Serif" w:hAnsi="Noto Serif" w:cs="Noto Serif" w:eastAsia="Noto Serif"/>
          <w:b/>
          <w:i w:val="0"/>
          <w:color w:val="5A1A10"/>
        </w:rPr>
        <w:t>Yoga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32, 40, 42, 65, 72, 74, 80, 84, 87, 91, 109, 111, 121, 155, 156, 172, 176, 183, 184, 190, 191, 192, 194, 195, 204, 213, 214, 221, 223, 224, 225, 233, 238, 239, 243, 251, 253, 256, 257, 282, 313, 316, 343, 350, 351, 352, 353, 357, 375, 406, 423, 437, 460, 464, 479, 500, 521, 541, 566, 587, 590, 602, 603</w:t>
      </w:r>
    </w:p>
    <w:p>
      <w:pPr>
        <w:spacing w:before="20" w:after="20"/>
        <w:ind w:firstLine="0"/>
      </w:pPr>
      <w:r>
        <w:rPr>
          <w:rFonts w:ascii="Noto Serif Malayalam" w:hAnsi="Noto Serif Malayalam" w:cs="Noto Serif Malayalam" w:eastAsia="Noto Serif Malayalam"/>
          <w:b/>
          <w:i w:val="0"/>
          <w:color w:val="5A1A10"/>
        </w:rPr>
        <w:t>ദാനം [</w:t>
      </w:r>
      <w:r>
        <w:rPr>
          <w:rFonts w:ascii="Noto Serif" w:hAnsi="Noto Serif" w:cs="Noto Serif" w:eastAsia="Noto Serif"/>
          <w:b/>
          <w:i w:val="0"/>
          <w:color w:val="5A1A10"/>
        </w:rPr>
        <w:t>Dāna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330, 347, 349, 500, 501, 502, 503, 514, 527, 534, 535, 545, 577</w:t>
      </w:r>
    </w:p>
    <w:p>
      <w:pPr>
        <w:spacing w:before="20" w:after="20"/>
        <w:ind w:firstLine="0"/>
      </w:pPr>
      <w:r>
        <w:rPr>
          <w:rFonts w:ascii="Noto Serif Malayalam" w:hAnsi="Noto Serif Malayalam" w:cs="Noto Serif Malayalam" w:eastAsia="Noto Serif Malayalam"/>
          <w:b/>
          <w:i w:val="0"/>
          <w:color w:val="5A1A10"/>
        </w:rPr>
        <w:t>മായ [</w:t>
      </w:r>
      <w:r>
        <w:rPr>
          <w:rFonts w:ascii="Noto Serif" w:hAnsi="Noto Serif" w:cs="Noto Serif" w:eastAsia="Noto Serif"/>
          <w:b/>
          <w:i w:val="0"/>
          <w:color w:val="5A1A10"/>
        </w:rPr>
        <w:t>Māyā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33, 37, 38, 39, 40, 41, 42, 43, 44, 45, 46, 47, 48, 49, 50, 51, 52, 53, 54, 55, 56, 57, 58, 59, 60, 61, 62, 63, 64, 65, 66, 67, 68, 69, 70, 71, 72, 73, 74, 75, 76, 77, 78, 79, 80, 81, 82, 83, 84, 85, 86, 87, 88, 89, 90, 91, 92, 93, 94, 95, 96, 97, 98, 99, 100, 101, 102, 103, 104, 105, 106, 107, 109, 110, 111, 112, 113, 114, 115, 116, 117, 118, 119, 120, 121, 122, 123, 124, 125, 126, 127, 128, 129, 130, 131, 132, 133, 134, 135, 136, 137, 138, 139, 140, 141, 142, 143, 144, 145, 146, 147, 148, 149, 150, 151, 152, 153, 155, 156, 157, 158, 159, 160, 161, 162, 163, 164, 165, 166, 167, 168, 169, 170, 171, 172, 173, 174, 175, 176, 177, 178, 179, 180, 181, 182, 183, 184, 185, 186, 187, 188, 189, 190, 191, 192, 193, 194, 195, 196, 197, 198, 199, 200, 201, 202, 203, 204, 205, 206, 207, 208, 209, 210, 211, 212, 213, 214, 215, 216, 217, 218, 219, 221, 222, 223, 224, 225, 226, 227, 228, 229, 230, 231, 232, 233, 234, 235, 236, 237, 238, 239, 240, 241, 242, 243, 244, 245, 246, 247, 248, 249, 250, 251, 252, 253, 254, 255, 256, 257, 258, 259, 260, 261, 262, 263, 264, 265, 266, 267, 268, 269, 270, 271, 272, 273, 274, 275, 276, 277, 278, 279, 280,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368, 369, 370, 371, 372, 373, 374, 375, 376, 377, 378, 379, 380, 381, 382, 384, 385, 386, 387, 388, 390, 391, 392, 393, 394, 395, 396, 397, 398, 399, 400, 401, 402, 403, 404, 406, 407, 408, 409, 410, 411, 412, 413, 414, 415, 416, 417, 418, 419, 420, 421, 423, 424, 425, 426, 427, 428, 429, 430, 431, 432, 433, 434, 435, 436, 437, 438, 439, 440, 441, 442, 443, 444, 445, 446, 447, 448, 449, 450, 451, 452, 453, 454, 455, 456, 457, 458, 459, 460, 461, 462, 463, 464, 465, 466, 467, 468, 469, 470, 471, 472, 474, 475, 476, 477, 478, 479, 480, 481, 482, 483, 484, 485, 486, 487, 488, 489, 490, 491, 492, 493, 494, 495, 496, 497, 498, 499, 500, 501, 502, 503, 504, 505, 506, 507, 508, 509, 510, 511, 512, 513, 514, 515, 516, 517, 518, 519, 520, 521, 522, 523, 524, 525, 526, 527, 528, 529, 530, 531, 532, 533, 534, 535, 536, 537, 538, 539, 540, 541, 542, 543, 544, 545, 546, 547, 548, 549, 550, 551, 552, 553, 554, 555, 556, 557, 558, 559, 560, 561, 562, 563, 564, 565, 567, 568, 569, 570, 571, 572, 573, 574, 575, 576, 577, 578, 579, 580, 581, 582, 583, 585, 586, 587, 588, 589, 590, 591, 592, 593, 594, 595, 596, 597, 598, 599, 600, 601, 602, 603, 604, 606, 607, 614, 635, 636, 657</w:t>
      </w:r>
    </w:p>
    <w:p>
      <w:pPr>
        <w:sectPr>
          <w:headerReference w:type="default" r:id="rId132"/>
          <w:footerReference w:type="default" r:id="rId133"/>
          <w:headerReference w:type="first" r:id="rId134"/>
          <w:footerReference w:type="first" r:id="rId135"/>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pgNumType w:start="618" w:fmt="decimal"/>
          <w:pgNumType w:start="657" w:fmt="decimal"/>
          <w:pgNumType w:start="662" w:fmt="decimal"/>
          <w:pgNumType w:start="665" w:fmt="decimal"/>
        </w:sectPr>
      </w:pPr>
    </w:p>
    <w:p>
      <w:pPr>
        <w:ind w:firstLine="0"/>
      </w:pPr>
    </w:p>
    <w:p>
      <w:pPr>
        <w:ind w:firstLine="0"/>
      </w:pP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bookmarkStart w:id="2467"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Colophon</w:t>
      </w:r>
      <w:bookmarkEnd w:id="2467"/>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ശ്രീമദ്രാജാനകരാമകണ്ഠവിരചിതമായ വാക്യാർത്ഥാന്വയമാത്രമായ സർവ്വതോഭദ്രനാമക ഭഗവദ്ഗീതാവിവരണത്തിന്റെ മലയാളവിവർത്തനം സമ്പൂർണ്ണം — പതിനെട്ട് അദ്ധ്യായങ്ങളും മൂന്ന് അനുബന്ധങ്ങളും സഹിതം. മൂലശ്ലോകങ്ങൾ സംസ്കൃതത്തിൽ മലയാളലിപിയിൽ നിലനിർത്തി; തുടർന്ന് അക്ഷരാർത്ഥവും വിവരണവും നൽകി.</w:t>
      </w:r>
    </w:p>
    <w:p>
      <w:pPr>
        <w:ind w:firstLine="0"/>
      </w:pPr>
      <w:r>
        <w:rPr>
          <w:rFonts w:ascii="Noto Serif Malayalam" w:hAnsi="Noto Serif Malayalam" w:cs="Noto Serif Malayalam" w:eastAsia="Noto Serif Malayalam"/>
          <w:b w:val="0"/>
          <w:i w:val="0"/>
          <w:color w:val="212121"/>
        </w:rPr>
        <w:t>മൂലപാഠത്തിലെ അച്ചടിദോഷങ്ങൾ തിരുത്തി നൽകിയിരിക്കുന്നു; വിശദാംശങ്ങൾ അനുബന്ധം 1 (ശുദ്ധിപത്രം)-ൽ കാണുക.</w:t>
      </w:r>
    </w:p>
    <w:p>
      <w:pPr>
        <w:spacing w:before="80"/>
        <w:ind w:firstLine="0"/>
        <w:jc w:val="center"/>
      </w:pPr>
      <w:r>
        <w:rPr>
          <w:rFonts w:ascii="Noto Serif Malayalam" w:hAnsi="Noto Serif Malayalam" w:cs="Noto Serif Malayalam" w:eastAsia="Noto Serif Malayalam"/>
          <w:b w:val="0"/>
          <w:i w:val="0"/>
          <w:color w:val="212121"/>
          <w:sz w:val="20"/>
        </w:rPr>
        <w:t>ഉദാഹരണം: ('</w:t>
      </w:r>
      <w:r>
        <w:rPr>
          <w:rFonts w:ascii="DejaVu Sans" w:hAnsi="DejaVu Sans" w:cs="DejaVu Sans" w:eastAsia="DejaVu Sans"/>
          <w:b w:val="0"/>
          <w:i w:val="0"/>
          <w:color w:val="212121"/>
          <w:sz w:val="20"/>
        </w:rPr>
        <w:t>من</w:t>
      </w:r>
      <w:r>
        <w:rPr>
          <w:rFonts w:ascii="Noto Serif Malayalam" w:hAnsi="Noto Serif Malayalam" w:cs="Noto Serif Malayalam" w:eastAsia="Noto Serif Malayalam"/>
          <w:b w:val="0"/>
          <w:i w:val="0"/>
          <w:color w:val="212121"/>
          <w:sz w:val="20"/>
        </w:rPr>
        <w:t>' മുതലായവ)</w:t>
      </w:r>
    </w:p>
    <w:p>
      <w:pPr>
        <w:spacing w:before="120"/>
        <w:ind w:firstLine="0"/>
        <w:jc w:val="center"/>
        <w:shd w:val="clear" w:color="auto" w:fill="FFFBF0"/>
        <w:pBdr>
          <w:top w:val="single" w:sz="4" w:color="A67C2E"/>
          <w:left w:val="single" w:sz="4" w:color="A67C2E"/>
          <w:bottom w:val="single" w:sz="4" w:color="A67C2E"/>
          <w:right w:val="single" w:sz="4" w:color="A67C2E"/>
        </w:pBdr>
      </w:pPr>
      <w:r>
        <w:rPr>
          <w:rFonts w:ascii="Noto Sans Malayalam" w:hAnsi="Noto Sans Malayalam" w:cs="Noto Sans Malayalam" w:eastAsia="Noto Sans Malayalam"/>
          <w:b w:val="0"/>
          <w:i w:val="0"/>
          <w:color w:val="5A1A10"/>
          <w:sz w:val="18"/>
        </w:rPr>
        <w:t xml:space="preserve">700+ </w:t>
      </w:r>
      <w:r>
        <w:rPr>
          <w:rFonts w:ascii="Noto Serif" w:hAnsi="Noto Serif" w:cs="Noto Serif" w:eastAsia="Noto Serif"/>
          <w:b w:val="0"/>
          <w:i w:val="0"/>
          <w:color w:val="5A1A10"/>
          <w:sz w:val="18"/>
        </w:rPr>
        <w:t>root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verses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Kashmir</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reckoning</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8 </w:t>
      </w:r>
      <w:r>
        <w:rPr>
          <w:rFonts w:ascii="Noto Serif" w:hAnsi="Noto Serif" w:cs="Noto Serif" w:eastAsia="Noto Serif"/>
          <w:b w:val="0"/>
          <w:i w:val="0"/>
          <w:color w:val="5A1A10"/>
          <w:sz w:val="18"/>
        </w:rPr>
        <w:t>figures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Series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style</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w:t>
      </w:r>
      <w:r>
        <w:rPr>
          <w:rFonts w:ascii="Noto Sans Malayalam" w:hAnsi="Noto Sans Malayalam" w:cs="Noto Sans Malayalam" w:eastAsia="Noto Sans Malayalam"/>
          <w:b w:val="0"/>
          <w:i w:val="0"/>
          <w:color w:val="5A1A10"/>
          <w:sz w:val="18"/>
        </w:rPr>
        <w:t>03</w:t>
      </w:r>
    </w:p>
    <w:p>
      <w:pPr>
        <w:spacing w:before="200"/>
        <w:ind w:firstLine="0"/>
        <w:jc w:val="center"/>
      </w:pPr>
      <w:r>
        <w:drawing>
          <wp:inline xmlns:a="http://schemas.openxmlformats.org/drawingml/2006/main" xmlns:pic="http://schemas.openxmlformats.org/drawingml/2006/picture">
            <wp:extent cx="1371600" cy="1371600"/>
            <wp:docPr id="9" name="Picture 9"/>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1371600" cy="1371600"/>
                    </a:xfrm>
                    <a:prstGeom prst="rect"/>
                  </pic:spPr>
                </pic:pic>
              </a:graphicData>
            </a:graphic>
          </wp:inline>
        </w:drawing>
      </w:r>
    </w:p>
    <w:p>
      <w:pPr>
        <w:spacing w:before="20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136"/>
      <w:footerReference w:type="default" r:id="rId137"/>
      <w:headerReference w:type="first" r:id="rId138"/>
      <w:footerReference w:type="first" r:id="rId139"/>
      <w:pgSz w:w="8640" w:h="12960"/>
      <w:pgMar w:top="1080" w:right="1008" w:bottom="1152" w:left="1080" w:header="720" w:footer="720" w:gutter="0"/>
      <w:cols w:space="720"/>
      <w:titlePg/>
      <w:docGrid w:linePitch="360"/>
      <w:pgNumType w:start="1" w:fmt="lowerRoman"/>
      <w:pgNumType w:start="17" w:fmt="decimal"/>
      <w:pgNumType w:start="32" w:fmt="decimal"/>
      <w:pgNumType w:start="40" w:fmt="decimal"/>
      <w:pgNumType w:start="65" w:fmt="decimal"/>
      <w:pgNumType w:start="87" w:fmt="decimal"/>
      <w:pgNumType w:start="109" w:fmt="decimal"/>
      <w:pgNumType w:start="155" w:fmt="decimal"/>
      <w:pgNumType w:start="191" w:fmt="decimal"/>
      <w:pgNumType w:start="221" w:fmt="decimal"/>
      <w:pgNumType w:start="257" w:fmt="decimal"/>
      <w:pgNumType w:start="282" w:fmt="decimal"/>
      <w:pgNumType w:start="313" w:fmt="decimal"/>
      <w:pgNumType w:start="343" w:fmt="decimal"/>
      <w:pgNumType w:start="375" w:fmt="decimal"/>
      <w:pgNumType w:start="406" w:fmt="decimal"/>
      <w:pgNumType w:start="423" w:fmt="decimal"/>
      <w:pgNumType w:start="460" w:fmt="decimal"/>
      <w:pgNumType w:start="479" w:fmt="decimal"/>
      <w:pgNumType w:start="500" w:fmt="decimal"/>
      <w:pgNumType w:start="521" w:fmt="decimal"/>
      <w:pgNumType w:start="541" w:fmt="decimal"/>
      <w:pgNumType w:start="566" w:fmt="decimal"/>
      <w:pgNumType w:start="587" w:fmt="decimal"/>
      <w:pgNumType w:start="608" w:fmt="decimal"/>
      <w:pgNumType w:start="618" w:fmt="decimal"/>
      <w:pgNumType w:start="657" w:fmt="decimal"/>
      <w:pgNumType w:start="662" w:fmt="decimal"/>
      <w:pgNumType w:start="665" w:fmt="decimal"/>
      <w:pgNumType w:start="672"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widowControl/>
      </w:pPr>
      <w:r>
        <w:rPr>
          <w:rFonts w:ascii="Noto Serif Malayalam" w:hAnsi="Noto Serif Malayalam" w:cs="Noto Serif Malayalam"/>
          <w:sz w:val="16"/>
          <w:b/>
        </w:rPr>
        <w:t xml:space="preserve">കുറിപ്പ് —</w:t>
      </w:r>
      <w:r>
        <w:rPr>
          <w:rFonts w:ascii="Noto Serif Malayalam" w:hAnsi="Noto Serif Malayalam" w:cs="Noto Serif Malayalam"/>
          <w:sz w:val="16"/>
        </w:rPr>
        <w:t xml:space="preserve">അച്ചടി 78–79 ആയി എണ്ണുന്നു (യത്ര/തത്ര); ഇവിടെ ഒറ്റ ശ്ലോകം.</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ഉപോദ്ഘാതം</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3</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4</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5</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6</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7</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8</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9</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10</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11</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12</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13</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14</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15</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16</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17</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18</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18</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അദ്ധ്യായം 18</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അനുബന്ധം</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അനുബന്ധം</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അനുബന്ധം</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പദാവലി</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സൂചിക</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സർവ്വതോഭദ്രം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സമാപനം</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36" w:lineRule="auto"/>
      <w:ind w:firstLine="317"/>
      <w:jc w:val="both"/>
    </w:pPr>
    <w:rPr>
      <w:rFonts w:ascii="Noto Serif Malayalam" w:hAnsi="Noto Serif Malayalam" w:cs="Noto Serif Malayalam"/>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image" Target="media/image4.png"/><Relationship Id="rId61" Type="http://schemas.openxmlformats.org/officeDocument/2006/relationships/header" Target="header25.xml"/><Relationship Id="rId62" Type="http://schemas.openxmlformats.org/officeDocument/2006/relationships/footer" Target="footer25.xml"/><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header" Target="header32.xml"/><Relationship Id="rId76" Type="http://schemas.openxmlformats.org/officeDocument/2006/relationships/footer" Target="footer32.xml"/><Relationship Id="rId77" Type="http://schemas.openxmlformats.org/officeDocument/2006/relationships/header" Target="header33.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footer" Target="footer34.xml"/><Relationship Id="rId81" Type="http://schemas.openxmlformats.org/officeDocument/2006/relationships/header" Target="header35.xml"/><Relationship Id="rId82" Type="http://schemas.openxmlformats.org/officeDocument/2006/relationships/footer" Target="footer35.xml"/><Relationship Id="rId83" Type="http://schemas.openxmlformats.org/officeDocument/2006/relationships/header" Target="header36.xml"/><Relationship Id="rId84" Type="http://schemas.openxmlformats.org/officeDocument/2006/relationships/footer" Target="footer36.xml"/><Relationship Id="rId85" Type="http://schemas.openxmlformats.org/officeDocument/2006/relationships/image" Target="media/image5.png"/><Relationship Id="rId86" Type="http://schemas.openxmlformats.org/officeDocument/2006/relationships/header" Target="header37.xml"/><Relationship Id="rId87" Type="http://schemas.openxmlformats.org/officeDocument/2006/relationships/footer" Target="footer37.xml"/><Relationship Id="rId88" Type="http://schemas.openxmlformats.org/officeDocument/2006/relationships/header" Target="header38.xml"/><Relationship Id="rId89" Type="http://schemas.openxmlformats.org/officeDocument/2006/relationships/footer" Target="footer38.xml"/><Relationship Id="rId90" Type="http://schemas.openxmlformats.org/officeDocument/2006/relationships/header" Target="header39.xml"/><Relationship Id="rId91" Type="http://schemas.openxmlformats.org/officeDocument/2006/relationships/footer" Target="footer39.xml"/><Relationship Id="rId92" Type="http://schemas.openxmlformats.org/officeDocument/2006/relationships/header" Target="header40.xml"/><Relationship Id="rId93" Type="http://schemas.openxmlformats.org/officeDocument/2006/relationships/footer" Target="footer40.xml"/><Relationship Id="rId94" Type="http://schemas.openxmlformats.org/officeDocument/2006/relationships/header" Target="header41.xml"/><Relationship Id="rId95" Type="http://schemas.openxmlformats.org/officeDocument/2006/relationships/footer" Target="footer41.xml"/><Relationship Id="rId96" Type="http://schemas.openxmlformats.org/officeDocument/2006/relationships/header" Target="header42.xml"/><Relationship Id="rId97" Type="http://schemas.openxmlformats.org/officeDocument/2006/relationships/footer" Target="footer42.xml"/><Relationship Id="rId98" Type="http://schemas.openxmlformats.org/officeDocument/2006/relationships/image" Target="media/image6.png"/><Relationship Id="rId99" Type="http://schemas.openxmlformats.org/officeDocument/2006/relationships/header" Target="header43.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footer" Target="footer44.xml"/><Relationship Id="rId103" Type="http://schemas.openxmlformats.org/officeDocument/2006/relationships/image" Target="media/image7.png"/><Relationship Id="rId104" Type="http://schemas.openxmlformats.org/officeDocument/2006/relationships/header" Target="header45.xml"/><Relationship Id="rId105" Type="http://schemas.openxmlformats.org/officeDocument/2006/relationships/footer" Target="footer45.xml"/><Relationship Id="rId106" Type="http://schemas.openxmlformats.org/officeDocument/2006/relationships/header" Target="header46.xml"/><Relationship Id="rId107" Type="http://schemas.openxmlformats.org/officeDocument/2006/relationships/footer" Target="footer46.xml"/><Relationship Id="rId108" Type="http://schemas.openxmlformats.org/officeDocument/2006/relationships/header" Target="header47.xml"/><Relationship Id="rId109" Type="http://schemas.openxmlformats.org/officeDocument/2006/relationships/footer" Target="footer47.xml"/><Relationship Id="rId110" Type="http://schemas.openxmlformats.org/officeDocument/2006/relationships/header" Target="header48.xml"/><Relationship Id="rId111" Type="http://schemas.openxmlformats.org/officeDocument/2006/relationships/footer" Target="footer48.xml"/><Relationship Id="rId112" Type="http://schemas.openxmlformats.org/officeDocument/2006/relationships/header" Target="header49.xml"/><Relationship Id="rId113" Type="http://schemas.openxmlformats.org/officeDocument/2006/relationships/footer" Target="footer49.xml"/><Relationship Id="rId114" Type="http://schemas.openxmlformats.org/officeDocument/2006/relationships/header" Target="header50.xml"/><Relationship Id="rId115" Type="http://schemas.openxmlformats.org/officeDocument/2006/relationships/footer" Target="footer50.xml"/><Relationship Id="rId116" Type="http://schemas.openxmlformats.org/officeDocument/2006/relationships/header" Target="header51.xml"/><Relationship Id="rId117" Type="http://schemas.openxmlformats.org/officeDocument/2006/relationships/footer" Target="footer51.xml"/><Relationship Id="rId118" Type="http://schemas.openxmlformats.org/officeDocument/2006/relationships/header" Target="header52.xml"/><Relationship Id="rId119" Type="http://schemas.openxmlformats.org/officeDocument/2006/relationships/footer" Target="footer52.xml"/><Relationship Id="rId120" Type="http://schemas.openxmlformats.org/officeDocument/2006/relationships/header" Target="header53.xml"/><Relationship Id="rId121" Type="http://schemas.openxmlformats.org/officeDocument/2006/relationships/footer" Target="footer53.xml"/><Relationship Id="rId122" Type="http://schemas.openxmlformats.org/officeDocument/2006/relationships/header" Target="header54.xml"/><Relationship Id="rId123" Type="http://schemas.openxmlformats.org/officeDocument/2006/relationships/footer" Target="footer54.xml"/><Relationship Id="rId124" Type="http://schemas.openxmlformats.org/officeDocument/2006/relationships/header" Target="header55.xml"/><Relationship Id="rId125" Type="http://schemas.openxmlformats.org/officeDocument/2006/relationships/footer" Target="footer55.xml"/><Relationship Id="rId126" Type="http://schemas.openxmlformats.org/officeDocument/2006/relationships/header" Target="header56.xml"/><Relationship Id="rId127" Type="http://schemas.openxmlformats.org/officeDocument/2006/relationships/footer" Target="footer56.xml"/><Relationship Id="rId128" Type="http://schemas.openxmlformats.org/officeDocument/2006/relationships/header" Target="header57.xml"/><Relationship Id="rId129" Type="http://schemas.openxmlformats.org/officeDocument/2006/relationships/footer" Target="footer57.xml"/><Relationship Id="rId130" Type="http://schemas.openxmlformats.org/officeDocument/2006/relationships/header" Target="header58.xml"/><Relationship Id="rId131" Type="http://schemas.openxmlformats.org/officeDocument/2006/relationships/footer" Target="footer58.xml"/><Relationship Id="rId132" Type="http://schemas.openxmlformats.org/officeDocument/2006/relationships/header" Target="header59.xml"/><Relationship Id="rId133" Type="http://schemas.openxmlformats.org/officeDocument/2006/relationships/footer" Target="footer59.xml"/><Relationship Id="rId134" Type="http://schemas.openxmlformats.org/officeDocument/2006/relationships/header" Target="header60.xml"/><Relationship Id="rId135" Type="http://schemas.openxmlformats.org/officeDocument/2006/relationships/footer" Target="footer60.xml"/><Relationship Id="rId136" Type="http://schemas.openxmlformats.org/officeDocument/2006/relationships/header" Target="header61.xml"/><Relationship Id="rId137" Type="http://schemas.openxmlformats.org/officeDocument/2006/relationships/footer" Target="footer61.xml"/><Relationship Id="rId138" Type="http://schemas.openxmlformats.org/officeDocument/2006/relationships/header" Target="header62.xml"/><Relationship Id="rId139" Type="http://schemas.openxmlformats.org/officeDocument/2006/relationships/footer" Target="footer62.xml"/><Relationship Id="rId14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Sarvatobhadra — Bhagavadgita Malayalam Translation v03</dc:title>
  <dc:subject>Bhagavadgita Sarvatobhadra — complete Malayalam translation, series style v03</dc:subject>
  <dc:creator>Rajanaka Ramakantha (mula); Malayalam translation</dc:creator>
  <cp:keywords>Bhagavadgita, Sarvatobhadra, Ramakantha, Kashmir Shaivism, Malayalam</cp:keywords>
  <dc:description>Sarvatobhadra Malayalam Series v03; ASCII numbering; mula in Malayalam script</dc:description>
  <cp:lastModifiedBy/>
  <cp:revision>1</cp:revision>
  <dcterms:created xsi:type="dcterms:W3CDTF">2013-12-23T23:15:00Z</dcterms:created>
  <dcterms:modified xsi:type="dcterms:W3CDTF">2013-12-23T23:15:00Z</dcterms:modified>
  <cp:category/>
  <dc:language>ml</dc:language>
</cp:coreProperties>
</file>