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jc w:val="center"/>
      </w:pPr>
      <w:r>
        <w:rPr>
          <w:rFonts w:ascii="Noto Sans Malayalam" w:hAnsi="Noto Sans Malayalam" w:cs="Noto Sans Malayalam" w:eastAsia="Noto Sans Malayalam"/>
          <w:b w:val="0"/>
          <w:i w:val="0"/>
          <w:color w:val="A67C2E"/>
          <w:sz w:val="22"/>
        </w:rPr>
        <w:t xml:space="preserve">തന്ത്രാലോകം </w:t>
      </w:r>
      <w:r>
        <w:rPr>
          <w:rFonts w:ascii="Noto Serif" w:hAnsi="Noto Serif" w:cs="Noto Serif" w:eastAsia="Noto Serif"/>
          <w:b w:val="0"/>
          <w:i w:val="0"/>
          <w:color w:val="A67C2E"/>
          <w:sz w:val="22"/>
        </w:rPr>
        <w:t>·</w:t>
      </w:r>
      <w:r>
        <w:rPr>
          <w:rFonts w:ascii="Noto Sans Malayalam" w:hAnsi="Noto Sans Malayalam" w:cs="Noto Sans Malayalam" w:eastAsia="Noto Sans Malayalam"/>
          <w:b w:val="0"/>
          <w:i w:val="0"/>
          <w:color w:val="A67C2E"/>
          <w:sz w:val="22"/>
        </w:rPr>
        <w:t xml:space="preserve"> മലയാളപരമ്പര</w:t>
      </w:r>
    </w:p>
    <w:p>
      <w:pPr>
        <w:spacing w:before="40"/>
        <w:ind w:firstLine="0"/>
        <w:jc w:val="center"/>
        <w:shd w:val="clear" w:color="auto" w:fill="FAF4E6"/>
        <w:pBdr>
          <w:top w:val="single" w:sz="4" w:color="A67C2E"/>
          <w:left w:val="single" w:sz="4" w:color="A67C2E"/>
          <w:bottom w:val="single" w:sz="4" w:color="A67C2E"/>
          <w:right w:val="single" w:sz="4" w:color="A67C2E"/>
        </w:pBdr>
      </w:pPr>
      <w:r>
        <w:drawing>
          <wp:inline xmlns:a="http://schemas.openxmlformats.org/drawingml/2006/main" xmlns:pic="http://schemas.openxmlformats.org/drawingml/2006/picture">
            <wp:extent cx="2194560" cy="2194560"/>
            <wp:docPr id="1" name="Picture 1"/>
            <wp:cNvGraphicFramePr>
              <a:graphicFrameLocks noChangeAspect="1"/>
            </wp:cNvGraphicFramePr>
            <a:graphic>
              <a:graphicData uri="http://schemas.openxmlformats.org/drawingml/2006/picture">
                <pic:pic>
                  <pic:nvPicPr>
                    <pic:cNvPr id="0" name="cover_emblem.png"/>
                    <pic:cNvPicPr/>
                  </pic:nvPicPr>
                  <pic:blipFill>
                    <a:blip r:embed="rId13"/>
                    <a:stretch>
                      <a:fillRect/>
                    </a:stretch>
                  </pic:blipFill>
                  <pic:spPr>
                    <a:xfrm>
                      <a:off x="0" y="0"/>
                      <a:ext cx="2194560" cy="2194560"/>
                    </a:xfrm>
                    <a:prstGeom prst="rect"/>
                  </pic:spPr>
                </pic:pic>
              </a:graphicData>
            </a:graphic>
          </wp:inline>
        </w:drawing>
      </w:r>
    </w:p>
    <w:p>
      <w:pPr>
        <w:spacing w:before="120"/>
        <w:ind w:firstLine="0"/>
        <w:jc w:val="center"/>
      </w:pPr>
      <w:r>
        <w:rPr>
          <w:rFonts w:ascii="Noto Sans Malayalam" w:hAnsi="Noto Sans Malayalam" w:cs="Noto Sans Malayalam" w:eastAsia="Noto Sans Malayalam"/>
          <w:b/>
          <w:i w:val="0"/>
          <w:color w:val="4A140C"/>
          <w:sz w:val="60"/>
        </w:rPr>
        <w:t>തന്ത്രാലോകം</w:t>
      </w:r>
    </w:p>
    <w:p>
      <w:pPr>
        <w:ind w:firstLine="0"/>
        <w:jc w:val="center"/>
      </w:pPr>
      <w:r>
        <w:rPr>
          <w:rFonts w:ascii="Noto Serif" w:hAnsi="Noto Serif" w:cs="Noto Serif" w:eastAsia="Noto Serif"/>
          <w:b w:val="0"/>
          <w:i/>
          <w:color w:val="2E4057"/>
          <w:sz w:val="22"/>
        </w:rPr>
        <w:t>Tantrāloka</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Malayalam</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Edition</w:t>
      </w:r>
    </w:p>
    <w:p>
      <w:pPr>
        <w:ind w:firstLine="0"/>
        <w:jc w:val="center"/>
        <w:pBdr>
          <w:bottom w:val="single" w:sz="6" w:color="A67C2E"/>
        </w:pBdr>
      </w:pPr>
    </w:p>
    <w:p>
      <w:pPr>
        <w:spacing w:before="80" w:after="0"/>
        <w:ind w:firstLine="0"/>
        <w:jc w:val="center"/>
      </w:pPr>
      <w:r>
        <w:rPr>
          <w:rFonts w:ascii="Noto Serif Malayalam" w:hAnsi="Noto Serif Malayalam" w:cs="Noto Serif Malayalam" w:eastAsia="Noto Serif Malayalam"/>
          <w:b/>
          <w:i w:val="0"/>
          <w:color w:val="2E4057"/>
          <w:sz w:val="26"/>
        </w:rPr>
        <w:t xml:space="preserve">ഒന്നാം ഭാഗം </w:t>
      </w:r>
      <w:r>
        <w:rPr>
          <w:rFonts w:ascii="Noto Serif" w:hAnsi="Noto Serif" w:cs="Noto Serif" w:eastAsia="Noto Serif"/>
          <w:b/>
          <w:i w:val="0"/>
          <w:color w:val="2E4057"/>
          <w:sz w:val="26"/>
        </w:rPr>
        <w:t>·</w:t>
      </w:r>
      <w:r>
        <w:rPr>
          <w:rFonts w:ascii="Noto Serif Malayalam" w:hAnsi="Noto Serif Malayalam" w:cs="Noto Serif Malayalam" w:eastAsia="Noto Serif Malayalam"/>
          <w:b/>
          <w:i w:val="0"/>
          <w:color w:val="2E4057"/>
          <w:sz w:val="26"/>
        </w:rPr>
        <w:t xml:space="preserve"> ഒന്നാം അദ്ധ്യായം</w:t>
      </w:r>
    </w:p>
    <w:p>
      <w:pPr>
        <w:spacing w:before="0"/>
        <w:ind w:firstLine="0"/>
        <w:jc w:val="center"/>
      </w:pPr>
      <w:r>
        <w:rPr>
          <w:rFonts w:ascii="Noto Serif" w:hAnsi="Noto Serif" w:cs="Noto Serif" w:eastAsia="Noto Serif"/>
          <w:b w:val="0"/>
          <w:i w:val="0"/>
          <w:color w:val="2E4057"/>
          <w:sz w:val="22"/>
        </w:rPr>
        <w:t>Volume</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One</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Chapter</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One</w:t>
      </w:r>
    </w:p>
    <w:p>
      <w:pPr>
        <w:ind w:firstLine="0"/>
        <w:jc w:val="center"/>
      </w:pPr>
      <w:r>
        <w:rPr>
          <w:rFonts w:ascii="Noto Serif Malayalam" w:hAnsi="Noto Serif Malayalam" w:cs="Noto Serif Malayalam" w:eastAsia="Noto Serif Malayalam"/>
          <w:b/>
          <w:i w:val="0"/>
          <w:color w:val="212121"/>
          <w:sz w:val="24"/>
        </w:rPr>
        <w:t xml:space="preserve">അഭിനവഗുപ്തൻ </w:t>
      </w:r>
      <w:r>
        <w:rPr>
          <w:rFonts w:ascii="Noto Serif" w:hAnsi="Noto Serif" w:cs="Noto Serif" w:eastAsia="Noto Serif"/>
          <w:b/>
          <w:i w:val="0"/>
          <w:color w:val="212121"/>
          <w:sz w:val="24"/>
        </w:rPr>
        <w:t>·</w:t>
      </w:r>
      <w:r>
        <w:rPr>
          <w:rFonts w:ascii="Noto Serif Malayalam" w:hAnsi="Noto Serif Malayalam" w:cs="Noto Serif Malayalam" w:eastAsia="Noto Serif Malayalam"/>
          <w:b/>
          <w:i w:val="0"/>
          <w:color w:val="212121"/>
          <w:sz w:val="24"/>
        </w:rPr>
        <w:t xml:space="preserve"> </w:t>
      </w:r>
      <w:r>
        <w:rPr>
          <w:rFonts w:ascii="Noto Serif" w:hAnsi="Noto Serif" w:cs="Noto Serif" w:eastAsia="Noto Serif"/>
          <w:b/>
          <w:i w:val="0"/>
          <w:color w:val="212121"/>
          <w:sz w:val="24"/>
        </w:rPr>
        <w:t>Abhinavagupta</w:t>
      </w:r>
    </w:p>
    <w:p>
      <w:pPr>
        <w:ind w:firstLine="0"/>
        <w:jc w:val="center"/>
      </w:pPr>
      <w:r>
        <w:rPr>
          <w:rFonts w:ascii="Noto Serif Malayalam" w:hAnsi="Noto Serif Malayalam" w:cs="Noto Serif Malayalam" w:eastAsia="Noto Serif Malayalam"/>
          <w:b w:val="0"/>
          <w:i w:val="0"/>
          <w:color w:val="212121"/>
          <w:sz w:val="21"/>
        </w:rPr>
        <w:t xml:space="preserve">ജയരഥന്റെ വിവേകവ്യാഖ്യാനത്തോടെ — </w:t>
      </w:r>
      <w:r>
        <w:rPr>
          <w:rFonts w:ascii="Noto Serif" w:hAnsi="Noto Serif" w:cs="Noto Serif" w:eastAsia="Noto Serif"/>
          <w:b w:val="0"/>
          <w:i w:val="0"/>
          <w:color w:val="212121"/>
          <w:sz w:val="21"/>
        </w:rPr>
        <w:t>with</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Jayaratha</w:t>
      </w:r>
      <w:r>
        <w:rPr>
          <w:rFonts w:ascii="Noto Serif Malayalam" w:hAnsi="Noto Serif Malayalam" w:cs="Noto Serif Malayalam" w:eastAsia="Noto Serif Malayalam"/>
          <w:b w:val="0"/>
          <w:i w:val="0"/>
          <w:color w:val="212121"/>
          <w:sz w:val="21"/>
        </w:rPr>
        <w:t>'</w:t>
      </w:r>
      <w:r>
        <w:rPr>
          <w:rFonts w:ascii="Noto Serif" w:hAnsi="Noto Serif" w:cs="Noto Serif" w:eastAsia="Noto Serif"/>
          <w:b w:val="0"/>
          <w:i w:val="0"/>
          <w:color w:val="212121"/>
          <w:sz w:val="21"/>
        </w:rPr>
        <w:t>s</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Viveka</w:t>
      </w:r>
    </w:p>
    <w:p>
      <w:pPr>
        <w:spacing w:before="200"/>
        <w:ind w:firstLine="0"/>
        <w:jc w:val="center"/>
      </w:pPr>
      <w:r>
        <w:rPr>
          <w:rFonts w:ascii="Noto Sans Malayalam" w:hAnsi="Noto Sans Malayalam" w:cs="Noto Sans Malayalam" w:eastAsia="Noto Sans Malayalam"/>
          <w:b w:val="0"/>
          <w:i w:val="0"/>
          <w:color w:val="6E6E6E"/>
          <w:sz w:val="18"/>
        </w:rPr>
        <w:t xml:space="preserve">മൂലം മലയാളലിപിയിൽ </w:t>
      </w:r>
      <w:r>
        <w:rPr>
          <w:rFonts w:ascii="Noto Serif" w:hAnsi="Noto Serif" w:cs="Noto Serif" w:eastAsia="Noto Serif"/>
          <w:b w:val="0"/>
          <w:i w:val="0"/>
          <w:color w:val="6E6E6E"/>
          <w:sz w:val="18"/>
        </w:rPr>
        <w:t>·</w:t>
      </w:r>
      <w:r>
        <w:rPr>
          <w:rFonts w:ascii="Noto Sans Malayalam" w:hAnsi="Noto Sans Malayalam" w:cs="Noto Sans Malayalam" w:eastAsia="Noto Sans Malayalam"/>
          <w:b w:val="0"/>
          <w:i w:val="0"/>
          <w:color w:val="6E6E6E"/>
          <w:sz w:val="18"/>
        </w:rPr>
        <w:t xml:space="preserve"> മലയാളവ്യാഖ്യാനം</w:t>
      </w:r>
    </w:p>
    <w:p>
      <w:pPr>
        <w:spacing w:before="280"/>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pacing w:before="1120"/>
        <w:ind w:firstLine="0"/>
        <w:jc w:val="center"/>
      </w:pPr>
      <w:r>
        <w:rPr>
          <w:rFonts w:ascii="Noto Sans Malayalam" w:hAnsi="Noto Sans Malayalam" w:cs="Noto Sans Malayalam" w:eastAsia="Noto Sans Malayalam"/>
          <w:b w:val="0"/>
          <w:i w:val="0"/>
          <w:color w:val="6E6E6E"/>
          <w:sz w:val="17"/>
        </w:rPr>
        <w:t xml:space="preserve">തന്ത്രാലോകം മലയാളപരമ്പര </w:t>
      </w:r>
      <w:r>
        <w:rPr>
          <w:rFonts w:ascii="Noto Serif" w:hAnsi="Noto Serif" w:cs="Noto Serif" w:eastAsia="Noto Serif"/>
          <w:b w:val="0"/>
          <w:i w:val="0"/>
          <w:color w:val="6E6E6E"/>
          <w:sz w:val="17"/>
        </w:rPr>
        <w:t>·</w:t>
      </w:r>
      <w:r>
        <w:rPr>
          <w:rFonts w:ascii="Noto Sans Malayalam" w:hAnsi="Noto Sans Malayalam" w:cs="Noto Sans Malayalam" w:eastAsia="Noto Sans Malayalam"/>
          <w:b w:val="0"/>
          <w:i w:val="0"/>
          <w:color w:val="6E6E6E"/>
          <w:sz w:val="17"/>
        </w:rPr>
        <w:t xml:space="preserve"> ഒന്നാം ഭാഗം</w:t>
      </w:r>
    </w:p>
    <w:p>
      <w:pPr>
        <w:sectPr>
          <w:headerReference w:type="default" r:id="rId9"/>
          <w:footerReference w:type="default" r:id="rId10"/>
          <w:headerReference w:type="first" r:id="rId11"/>
          <w:footerReference w:type="first" r:id="rId12"/>
          <w:pgSz w:w="8640" w:h="12960"/>
          <w:pgMar w:top="1080" w:right="1008" w:bottom="1152" w:left="1080" w:header="720" w:footer="720" w:gutter="0"/>
          <w:cols w:space="720"/>
          <w:titlePg/>
          <w:docGrid w:linePitch="360"/>
        </w:sectPr>
      </w:pPr>
    </w:p>
    <w:p>
      <w:pPr>
        <w:ind w:firstLine="0"/>
      </w:pPr>
    </w:p>
    <w:p>
      <w:pPr>
        <w:ind w:firstLine="0"/>
      </w:pPr>
    </w:p>
    <w:p>
      <w:pPr>
        <w:ind w:firstLine="0"/>
      </w:pPr>
    </w:p>
    <w:p>
      <w:pPr>
        <w:ind w:firstLine="0"/>
      </w:pPr>
    </w:p>
    <w:p>
      <w:pPr>
        <w:ind w:firstLine="0"/>
        <w:jc w:val="center"/>
      </w:pPr>
      <w:r>
        <w:rPr>
          <w:rFonts w:ascii="Noto Sans Malayalam" w:hAnsi="Noto Sans Malayalam" w:cs="Noto Sans Malayalam" w:eastAsia="Noto Sans Malayalam"/>
          <w:b/>
          <w:i w:val="0"/>
          <w:color w:val="4A140C"/>
          <w:sz w:val="44"/>
        </w:rPr>
        <w:t>തന്ത്രാലോകം</w:t>
      </w:r>
    </w:p>
    <w:p>
      <w:pPr>
        <w:ind w:firstLine="0"/>
        <w:jc w:val="center"/>
      </w:pPr>
      <w:r>
        <w:rPr>
          <w:rFonts w:ascii="Noto Serif Malayalam" w:hAnsi="Noto Serif Malayalam" w:cs="Noto Serif Malayalam" w:eastAsia="Noto Serif Malayalam"/>
          <w:b w:val="0"/>
          <w:i w:val="0"/>
          <w:color w:val="2E4057"/>
          <w:sz w:val="24"/>
        </w:rPr>
        <w:t xml:space="preserve">ഒന്നാം ഭാഗം </w:t>
      </w:r>
      <w:r>
        <w:rPr>
          <w:rFonts w:ascii="Noto Serif" w:hAnsi="Noto Serif" w:cs="Noto Serif" w:eastAsia="Noto Serif"/>
          <w:b w:val="0"/>
          <w:i w:val="0"/>
          <w:color w:val="2E4057"/>
          <w:sz w:val="24"/>
        </w:rPr>
        <w:t>·</w:t>
      </w:r>
      <w:r>
        <w:rPr>
          <w:rFonts w:ascii="Noto Serif Malayalam" w:hAnsi="Noto Serif Malayalam" w:cs="Noto Serif Malayalam" w:eastAsia="Noto Serif Malayalam"/>
          <w:b w:val="0"/>
          <w:i w:val="0"/>
          <w:color w:val="2E4057"/>
          <w:sz w:val="24"/>
        </w:rPr>
        <w:t xml:space="preserve"> ഒന്നാം അദ്ധ്യായം</w:t>
      </w:r>
    </w:p>
    <w:p>
      <w:r>
        <w:br w:type="page"/>
      </w:r>
    </w:p>
    <w:p>
      <w:pPr>
        <w:ind w:firstLine="0"/>
      </w:pPr>
    </w:p>
    <w:p>
      <w:pPr>
        <w:ind w:firstLine="0"/>
      </w:pPr>
    </w:p>
    <w:p>
      <w:pPr>
        <w:ind w:firstLine="0"/>
      </w:pPr>
    </w:p>
    <w:p>
      <w:pPr>
        <w:ind w:firstLine="0"/>
      </w:pPr>
    </w:p>
    <w:p>
      <w:pPr>
        <w:ind w:firstLine="0"/>
      </w:pPr>
    </w:p>
    <w:p>
      <w:pPr>
        <w:ind w:firstLine="0"/>
        <w:jc w:val="center"/>
      </w:pPr>
      <w:r>
        <w:rPr>
          <w:rFonts w:ascii="Noto Serif" w:hAnsi="Noto Serif" w:cs="Noto Serif" w:eastAsia="Noto Serif"/>
          <w:b w:val="0"/>
          <w:i/>
          <w:color w:val="2E4057"/>
          <w:sz w:val="26"/>
        </w:rPr>
        <w:t>Tantrāloka</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Malayalam</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Series</w:t>
      </w:r>
    </w:p>
    <w:p>
      <w:pPr>
        <w:ind w:firstLine="0"/>
        <w:jc w:val="center"/>
      </w:pPr>
      <w:r>
        <w:rPr>
          <w:rFonts w:ascii="Noto Sans Malayalam" w:hAnsi="Noto Sans Malayalam" w:cs="Noto Sans Malayalam" w:eastAsia="Noto Sans Malayalam"/>
          <w:b/>
          <w:i w:val="0"/>
          <w:color w:val="4A140C"/>
          <w:sz w:val="32"/>
        </w:rPr>
        <w:t>തന്ത്രാലോകം മലയാളപരമ്പര</w:t>
      </w:r>
    </w:p>
    <w:p>
      <w:pPr>
        <w:spacing w:before="240"/>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r>
        <w:br w:type="page"/>
      </w:r>
    </w:p>
    <w:p>
      <w:pPr>
        <w:ind w:firstLine="0"/>
      </w:pPr>
    </w:p>
    <w:p>
      <w:pPr>
        <w:ind w:firstLine="0"/>
      </w:pPr>
    </w:p>
    <w:p>
      <w:pPr>
        <w:ind w:firstLine="0"/>
        <w:jc w:val="center"/>
      </w:pPr>
      <w:r>
        <w:rPr>
          <w:rFonts w:ascii="Noto Sans Malayalam" w:hAnsi="Noto Sans Malayalam" w:cs="Noto Sans Malayalam" w:eastAsia="Noto Sans Malayalam"/>
          <w:b/>
          <w:i w:val="0"/>
          <w:color w:val="4A140C"/>
          <w:sz w:val="52"/>
        </w:rPr>
        <w:t>തന്ത്രാലോകം</w:t>
      </w:r>
    </w:p>
    <w:p>
      <w:pPr>
        <w:ind w:firstLine="0"/>
        <w:jc w:val="center"/>
      </w:pPr>
      <w:r>
        <w:rPr>
          <w:rFonts w:ascii="Noto Serif" w:hAnsi="Noto Serif" w:cs="Noto Serif" w:eastAsia="Noto Serif"/>
          <w:b w:val="0"/>
          <w:i/>
          <w:color w:val="2E4057"/>
          <w:sz w:val="28"/>
        </w:rPr>
        <w:t>Tantrāloka</w:t>
      </w:r>
    </w:p>
    <w:p>
      <w:pPr>
        <w:ind w:firstLine="0"/>
        <w:jc w:val="center"/>
      </w:pPr>
      <w:r>
        <w:rPr>
          <w:rFonts w:ascii="Noto Serif" w:hAnsi="Noto Serif" w:cs="Noto Serif" w:eastAsia="Noto Serif"/>
          <w:b w:val="0"/>
          <w:i w:val="0"/>
          <w:color w:val="2E4057"/>
          <w:sz w:val="21"/>
        </w:rPr>
        <w:t>Malayalam</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Edition</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Volume</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One</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Chapter</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One</w:t>
      </w:r>
    </w:p>
    <w:p>
      <w:pPr>
        <w:ind w:firstLine="0"/>
        <w:jc w:val="center"/>
        <w:pBdr>
          <w:bottom w:val="single" w:sz="6" w:color="A67C2E"/>
        </w:pBdr>
      </w:pPr>
    </w:p>
    <w:p>
      <w:pPr>
        <w:ind w:firstLine="0"/>
        <w:jc w:val="center"/>
      </w:pPr>
      <w:r>
        <w:rPr>
          <w:rFonts w:ascii="Noto Serif Malayalam" w:hAnsi="Noto Serif Malayalam" w:cs="Noto Serif Malayalam" w:eastAsia="Noto Serif Malayalam"/>
          <w:b/>
          <w:i w:val="0"/>
          <w:color w:val="212121"/>
          <w:sz w:val="28"/>
        </w:rPr>
        <w:t xml:space="preserve">അഭിനവഗുപ്തൻ </w:t>
      </w:r>
      <w:r>
        <w:rPr>
          <w:rFonts w:ascii="Noto Serif" w:hAnsi="Noto Serif" w:cs="Noto Serif" w:eastAsia="Noto Serif"/>
          <w:b/>
          <w:i w:val="0"/>
          <w:color w:val="212121"/>
          <w:sz w:val="28"/>
        </w:rPr>
        <w:t>·</w:t>
      </w:r>
      <w:r>
        <w:rPr>
          <w:rFonts w:ascii="Noto Serif Malayalam" w:hAnsi="Noto Serif Malayalam" w:cs="Noto Serif Malayalam" w:eastAsia="Noto Serif Malayalam"/>
          <w:b/>
          <w:i w:val="0"/>
          <w:color w:val="212121"/>
          <w:sz w:val="28"/>
        </w:rPr>
        <w:t xml:space="preserve"> </w:t>
      </w:r>
      <w:r>
        <w:rPr>
          <w:rFonts w:ascii="Noto Serif" w:hAnsi="Noto Serif" w:cs="Noto Serif" w:eastAsia="Noto Serif"/>
          <w:b/>
          <w:i w:val="0"/>
          <w:color w:val="212121"/>
          <w:sz w:val="28"/>
        </w:rPr>
        <w:t>Abhinavagupta</w:t>
      </w:r>
    </w:p>
    <w:p>
      <w:pPr>
        <w:ind w:firstLine="0"/>
        <w:jc w:val="center"/>
      </w:pPr>
      <w:r>
        <w:rPr>
          <w:rFonts w:ascii="Noto Serif Malayalam" w:hAnsi="Noto Serif Malayalam" w:cs="Noto Serif Malayalam" w:eastAsia="Noto Serif Malayalam"/>
          <w:b w:val="0"/>
          <w:i w:val="0"/>
          <w:color w:val="212121"/>
          <w:sz w:val="21"/>
        </w:rPr>
        <w:t xml:space="preserve">ജയരഥന്റെ വിവേകം എന്ന വ്യാഖ്യാനത്തോടെ — </w:t>
      </w:r>
      <w:r>
        <w:rPr>
          <w:rFonts w:ascii="Noto Serif" w:hAnsi="Noto Serif" w:cs="Noto Serif" w:eastAsia="Noto Serif"/>
          <w:b w:val="0"/>
          <w:i w:val="0"/>
          <w:color w:val="212121"/>
          <w:sz w:val="21"/>
        </w:rPr>
        <w:t>with</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Jayaratha</w:t>
      </w:r>
      <w:r>
        <w:rPr>
          <w:rFonts w:ascii="Noto Serif Malayalam" w:hAnsi="Noto Serif Malayalam" w:cs="Noto Serif Malayalam" w:eastAsia="Noto Serif Malayalam"/>
          <w:b w:val="0"/>
          <w:i w:val="0"/>
          <w:color w:val="212121"/>
          <w:sz w:val="21"/>
        </w:rPr>
        <w:t>'</w:t>
      </w:r>
      <w:r>
        <w:rPr>
          <w:rFonts w:ascii="Noto Serif" w:hAnsi="Noto Serif" w:cs="Noto Serif" w:eastAsia="Noto Serif"/>
          <w:b w:val="0"/>
          <w:i w:val="0"/>
          <w:color w:val="212121"/>
          <w:sz w:val="21"/>
        </w:rPr>
        <w:t>s</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Viveka</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commentary</w:t>
      </w:r>
    </w:p>
    <w:p>
      <w:pPr>
        <w:spacing w:before="160"/>
        <w:ind w:firstLine="0"/>
        <w:jc w:val="center"/>
      </w:pPr>
      <w:r>
        <w:rPr>
          <w:rFonts w:ascii="Noto Sans Malayalam" w:hAnsi="Noto Sans Malayalam" w:cs="Noto Sans Malayalam" w:eastAsia="Noto Sans Malayalam"/>
          <w:b w:val="0"/>
          <w:i w:val="0"/>
          <w:color w:val="2E4057"/>
          <w:sz w:val="20"/>
        </w:rPr>
        <w:t xml:space="preserve">മലയാളപരിഭാഷ </w:t>
      </w:r>
      <w:r>
        <w:rPr>
          <w:rFonts w:ascii="Noto Serif" w:hAnsi="Noto Serif" w:cs="Noto Serif" w:eastAsia="Noto Serif"/>
          <w:b w:val="0"/>
          <w:i w:val="0"/>
          <w:color w:val="2E4057"/>
          <w:sz w:val="20"/>
        </w:rPr>
        <w:t>·</w:t>
      </w:r>
      <w:r>
        <w:rPr>
          <w:rFonts w:ascii="Noto Sans Malayalam" w:hAnsi="Noto Sans Malayalam" w:cs="Noto Sans Malayalam" w:eastAsia="Noto Sans Malayalam"/>
          <w:b w:val="0"/>
          <w:i w:val="0"/>
          <w:color w:val="2E4057"/>
          <w:sz w:val="20"/>
        </w:rPr>
        <w:t xml:space="preserve"> </w:t>
      </w:r>
      <w:r>
        <w:rPr>
          <w:rFonts w:ascii="Noto Serif" w:hAnsi="Noto Serif" w:cs="Noto Serif" w:eastAsia="Noto Serif"/>
          <w:b w:val="0"/>
          <w:i w:val="0"/>
          <w:color w:val="2E4057"/>
          <w:sz w:val="20"/>
        </w:rPr>
        <w:t>Malayalam</w:t>
      </w:r>
      <w:r>
        <w:rPr>
          <w:rFonts w:ascii="Noto Sans Malayalam" w:hAnsi="Noto Sans Malayalam" w:cs="Noto Sans Malayalam" w:eastAsia="Noto Sans Malayalam"/>
          <w:b w:val="0"/>
          <w:i w:val="0"/>
          <w:color w:val="2E4057"/>
          <w:sz w:val="20"/>
        </w:rPr>
        <w:t xml:space="preserve"> </w:t>
      </w:r>
      <w:r>
        <w:rPr>
          <w:rFonts w:ascii="Noto Serif" w:hAnsi="Noto Serif" w:cs="Noto Serif" w:eastAsia="Noto Serif"/>
          <w:b w:val="0"/>
          <w:i w:val="0"/>
          <w:color w:val="2E4057"/>
          <w:sz w:val="20"/>
        </w:rPr>
        <w:t>translation</w:t>
      </w:r>
    </w:p>
    <w:p>
      <w:r>
        <w:br w:type="page"/>
      </w:r>
    </w:p>
    <w:p>
      <w:bookmarkStart w:id="2001" w:name="fm_edition"/>
      <w:pPr>
        <w:pStyle w:val="Heading1"/>
        <w:jc w:val="left"/>
      </w:pPr>
      <w:r>
        <w:rPr>
          <w:rFonts w:ascii="Noto Sans Malayalam" w:hAnsi="Noto Sans Malayalam" w:cs="Noto Sans Malayalam" w:eastAsia="Noto Sans Malayalam"/>
          <w:b/>
          <w:i w:val="0"/>
          <w:color w:val="4A140C"/>
          <w:sz w:val="33"/>
        </w:rPr>
        <w:t>പതിപ്പുകുറിപ്പ്</w:t>
      </w:r>
      <w:bookmarkEnd w:id="2001"/>
    </w:p>
    <w:p>
      <w:pPr>
        <w:ind w:firstLine="0"/>
      </w:pPr>
      <w:r>
        <w:rPr>
          <w:rFonts w:ascii="Noto Serif Malayalam" w:hAnsi="Noto Serif Malayalam" w:cs="Noto Serif Malayalam" w:eastAsia="Noto Serif Malayalam"/>
          <w:b w:val="0"/>
          <w:i w:val="0"/>
          <w:color w:val="212121"/>
        </w:rPr>
        <w:t>ഈ പതിപ്പ് മാർക്ക് ഡിക്സ്കോവ്സ്കിയുടെ ഇംഗ്ലീഷ് പരിഭാഷയെ (2023, ഒന്നാം ഭാഗം) ആധാരമാക്കിയുള്ള ചുരുക്കിയ മലയാളപതിപ്പാണ് — ഒന്നാം അദ്ധ്യായവും അനുബന്ധങ്ങളും. കാശ്മീരഗ്രന്ഥമാലയുടെ അച്ചടിമൂലം പിന്തുടരുന്നു.</w:t>
      </w:r>
    </w:p>
    <w:p>
      <w:pPr>
        <w:ind w:firstLine="0"/>
      </w:pPr>
      <w:r>
        <w:rPr>
          <w:rFonts w:ascii="Noto Serif Malayalam" w:hAnsi="Noto Serif Malayalam" w:cs="Noto Serif Malayalam" w:eastAsia="Noto Serif Malayalam"/>
          <w:b w:val="0"/>
          <w:i w:val="0"/>
          <w:color w:val="212121"/>
        </w:rPr>
        <w:t>സ്വകാര്യപഠനത്തിനുള്ള പരിഭാഷണം മാത്രം.</w:t>
      </w:r>
    </w:p>
    <w:p>
      <w:bookmarkStart w:id="2002" w:name="fm_basis"/>
      <w:pPr>
        <w:pStyle w:val="Heading1"/>
        <w:jc w:val="left"/>
      </w:pPr>
      <w:r>
        <w:rPr>
          <w:rFonts w:ascii="Noto Sans Malayalam" w:hAnsi="Noto Sans Malayalam" w:cs="Noto Sans Malayalam" w:eastAsia="Noto Sans Malayalam"/>
          <w:b/>
          <w:i w:val="0"/>
          <w:color w:val="4A140C"/>
          <w:sz w:val="33"/>
        </w:rPr>
        <w:t>ആധാരവും പരിഭാഷയും</w:t>
      </w:r>
      <w:bookmarkEnd w:id="2002"/>
    </w:p>
    <w:p>
      <w:pPr>
        <w:ind w:firstLine="0"/>
      </w:pPr>
      <w:r>
        <w:rPr>
          <w:rFonts w:ascii="Noto Serif Malayalam" w:hAnsi="Noto Serif Malayalam" w:cs="Noto Serif Malayalam" w:eastAsia="Noto Serif Malayalam"/>
          <w:b w:val="0"/>
          <w:i w:val="0"/>
          <w:color w:val="212121"/>
        </w:rPr>
        <w:t xml:space="preserve">മൂലാധാരം: മാർക്ക് ഡിക്സ്കോവ്സ്കിയുടെ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xml:space="preserve"> വിവർത്തനവും വിശദകുറിപ്പുകളും (2023, </w:t>
      </w:r>
      <w:r>
        <w:rPr>
          <w:rFonts w:ascii="Noto Serif" w:hAnsi="Noto Serif" w:cs="Noto Serif" w:eastAsia="Noto Serif"/>
          <w:b w:val="0"/>
          <w:i w:val="0"/>
          <w:color w:val="212121"/>
        </w:rPr>
        <w:t>Volume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Chapter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with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അച്ചടിമൂലം കാശ്മീരഗ്രന്ഥമാല.</w:t>
      </w:r>
    </w:p>
    <w:p>
      <w:pPr>
        <w:ind w:firstLine="0"/>
      </w:pPr>
      <w:r>
        <w:rPr>
          <w:rFonts w:ascii="Noto Serif Malayalam" w:hAnsi="Noto Serif Malayalam" w:cs="Noto Serif Malayalam" w:eastAsia="Noto Serif Malayalam"/>
          <w:b w:val="0"/>
          <w:i w:val="0"/>
          <w:color w:val="212121"/>
        </w:rPr>
        <w:t>ഈ മലയാളപതിപ്പിൽ 334 മൂലശ്ലോകങ്ങൾ (കാശ്മീരസംഖ്യ 1–335, 246 ഒഴികെ), അനുബന്ധം 1 (ശബ്ദതലങ്ങൾ), അനുബന്ധം 2 (ദ്വാദശാന്തം) എന്നിവ അടങ്ങുന്നു. വിവേകവ്യാഖ്യാനം സിദ്ധാന്തച്ചുരുക്കമായി നൽകിയിരിക്കുന്നു.</w:t>
      </w:r>
    </w:p>
    <w:p>
      <w:bookmarkStart w:id="2003" w:name="fm_reading"/>
      <w:pPr>
        <w:pStyle w:val="Heading1"/>
        <w:jc w:val="left"/>
      </w:pPr>
      <w:r>
        <w:rPr>
          <w:rFonts w:ascii="Noto Sans Malayalam" w:hAnsi="Noto Sans Malayalam" w:cs="Noto Sans Malayalam" w:eastAsia="Noto Sans Malayalam"/>
          <w:b/>
          <w:i w:val="0"/>
          <w:color w:val="4A140C"/>
          <w:sz w:val="33"/>
        </w:rPr>
        <w:t>എങ്ങനെ വായിക്കാം</w:t>
      </w:r>
      <w:bookmarkEnd w:id="2003"/>
    </w:p>
    <w:p>
      <w:pPr>
        <w:ind w:firstLine="0"/>
      </w:pPr>
      <w:r>
        <w:rPr>
          <w:rFonts w:ascii="Noto Serif Malayalam" w:hAnsi="Noto Serif Malayalam" w:cs="Noto Serif Malayalam" w:eastAsia="Noto Serif Malayalam"/>
          <w:b w:val="0"/>
          <w:i w:val="0"/>
          <w:color w:val="212121"/>
        </w:rPr>
        <w:t>ഓരോ ഭാഗവും ഈ ക്രമത്തിൽ വായിക്കുക —</w:t>
      </w:r>
    </w:p>
    <w:p>
      <w:pPr>
        <w:spacing w:before="40" w:after="40"/>
        <w:ind w:firstLine="0"/>
        <w:jc w:val="center"/>
        <w:shd w:val="clear" w:color="auto" w:fill="FFFBF0"/>
        <w:pBdr>
          <w:top w:val="single" w:sz="4" w:color="A67C2E"/>
          <w:left w:val="single" w:sz="4" w:color="A67C2E"/>
          <w:bottom w:val="single" w:sz="4" w:color="A67C2E"/>
          <w:right w:val="single" w:sz="4" w:color="A67C2E"/>
        </w:pBdr>
      </w:pPr>
      <w:r>
        <w:rPr>
          <w:rFonts w:ascii="Noto Serif Malayalam" w:hAnsi="Noto Serif Malayalam" w:cs="Noto Serif Malayalam" w:eastAsia="Noto Serif Malayalam"/>
          <w:b/>
          <w:i w:val="0"/>
          <w:color w:val="5A1A10"/>
          <w:sz w:val="20"/>
        </w:rPr>
        <w:t xml:space="preserve">മൂലം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നേരർത്ഥം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ആചാര്യവ്യാഖ്യാനം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വിശകലനം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അടിക്കുറിപ്പുകൾ / ചിത്രങ്ങൾ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സ്വർണ്ണപ്പെട്ടിയിലെ സംസ്കൃതം (മലയാളലിപിയിൽ) ചൊല്ലി, തുടർന്ന് നേരർത്ഥം വായിക്കുക. മൂലപാഠം പരിഭാഷപ്പെടുത്തിയിട്ടില്ല.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ആചാര്യവ്യാഖ്യാനം ജയരഥവിവേകത്തിന്റെ സിദ്ധാന്തച്ചുരുക്കമാണ്; വിശകലനം ആശയം തെളിയിക്കുന്നു.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Figure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w:t>
      </w:r>
      <w:r>
        <w:rPr>
          <w:rFonts w:ascii="Noto Serif Malayalam" w:hAnsi="Noto Serif Malayalam" w:cs="Noto Serif Malayalam" w:eastAsia="Noto Serif Malayalam"/>
          <w:b w:val="0"/>
          <w:i w:val="0"/>
          <w:color w:val="212121"/>
        </w:rPr>
        <w:t xml:space="preserve"> എന്ന ചിത്രം അതാത് ഭാഗത്തിന്റെ ആശയഭേദം കാട്ടുന്നു; "</w:t>
      </w:r>
      <w:r>
        <w:rPr>
          <w:rFonts w:ascii="Noto Serif" w:hAnsi="Noto Serif" w:cs="Noto Serif" w:eastAsia="Noto Serif"/>
          <w:b w:val="0"/>
          <w:i w:val="0"/>
          <w:color w:val="212121"/>
        </w:rPr>
        <w:t>Based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എന്ന വരി ഏത് ശ്ലോകങ്ങളെ ആധാരമാക്കിയെന്ന് പറയുന്നു.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പ്രധാനപദങ്ങൾ ആദ്യപ്രയോഗത്തിൽ [ബ്രാക്കറ്റിൽ] വരുന്നു — ഉദാ.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 xml:space="preserve">ശ്ലോകസംഖ്യകൾ കാശ്മീരപാഠപ്രകാരം അന്താരാഷ്ട്ര അക്കങ്ങളിൽ (1, 2, 3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അടിക്കുറിപ്പുകൾ അതാത് ഭാഗത്തിന്റെ തുടർച്ചയായ കുറിപ്പുകളാണ്; വാചകത്തിലെ (106) പോലുള്ള സംഖ്യകൾ ശ്ലോകപരാമർശങ്ങളാണ് — ഞെക്കിയാൽ ആ ഭാഗത്തേക്ക് പോകാം.</w:t>
      </w:r>
    </w:p>
    <w:p>
      <w:bookmarkStart w:id="2004" w:name="fm_policy"/>
      <w:pPr>
        <w:pStyle w:val="Heading1"/>
        <w:jc w:val="left"/>
      </w:pPr>
      <w:r>
        <w:rPr>
          <w:rFonts w:ascii="Noto Sans Malayalam" w:hAnsi="Noto Sans Malayalam" w:cs="Noto Sans Malayalam" w:eastAsia="Noto Sans Malayalam"/>
          <w:b/>
          <w:i w:val="0"/>
          <w:color w:val="4A140C"/>
          <w:sz w:val="33"/>
        </w:rPr>
        <w:t>പാഠനയം</w:t>
      </w:r>
      <w:bookmarkEnd w:id="2004"/>
    </w:p>
    <w:p>
      <w:pPr>
        <w:ind w:firstLine="0"/>
      </w:pPr>
      <w:r>
        <w:rPr>
          <w:rFonts w:ascii="Noto Serif Malayalam" w:hAnsi="Noto Serif Malayalam" w:cs="Noto Serif Malayalam" w:eastAsia="Noto Serif Malayalam"/>
          <w:b w:val="0"/>
          <w:i w:val="0"/>
          <w:color w:val="212121"/>
        </w:rPr>
        <w:t>മൂലം സംസ്കൃതത്തിൽത്തന്നെ മലയാളലിപിയിൽ നിലനിർത്തി; മൂലപേടകത്തിനുള്ളിൽ പരിഭാഷയില്ല. ഓരോ മൂലത്തിനും തുടർന്ന് നേരർത്ഥവും വിശദീകരണവും.</w:t>
      </w:r>
    </w:p>
    <w:p>
      <w:pPr>
        <w:ind w:firstLine="0"/>
      </w:pPr>
      <w:r>
        <w:rPr>
          <w:rFonts w:ascii="Noto Serif" w:hAnsi="Noto Serif" w:cs="Noto Serif" w:eastAsia="Noto Serif"/>
          <w:b w:val="0"/>
          <w:i w:val="0"/>
          <w:color w:val="212121"/>
        </w:rPr>
        <w:t>IAST</w:t>
      </w:r>
      <w:r>
        <w:rPr>
          <w:rFonts w:ascii="Noto Serif Malayalam" w:hAnsi="Noto Serif Malayalam" w:cs="Noto Serif Malayalam" w:eastAsia="Noto Serif Malayalam"/>
          <w:b w:val="0"/>
          <w:i w:val="0"/>
          <w:color w:val="212121"/>
        </w:rPr>
        <w:t xml:space="preserve"> പദങ്ങൾ ആദ്യപ്രയോഗത്തിൽ [ബ്രാക്കറ്റിൽ]; പിന്നീട് വെറും മലയാളം. ചുരുക്കപ്പേരുകൾ പട്ടിക 2-ൽ; പ്രധാന ആറെണ്ണം താഴെ.</w:t>
      </w:r>
    </w:p>
    <w:p>
      <w:pPr>
        <w:ind w:firstLine="0"/>
      </w:pPr>
      <w:r>
        <w:rPr>
          <w:rFonts w:ascii="Noto Serif Malayalam" w:hAnsi="Noto Serif Malayalam" w:cs="Noto Serif Malayalam" w:eastAsia="Noto Serif Malayalam"/>
          <w:b w:val="0"/>
          <w:i w:val="0"/>
          <w:color w:val="212121"/>
        </w:rPr>
        <w:t>ചിത്രങ്ങൾ ആശയവ്യക്തതയ്ക്ക് മാത്രം; അലങ്കാരചിത്രങ്ങളില്ല. പട്ടികകൾ യഥാർത്ഥ പട്ടികകളായി, തലക്കെട്ട് ആവർത്തിച്ച്.</w:t>
      </w:r>
    </w:p>
    <w:p>
      <w:bookmarkStart w:id="2005" w:name="fm_intro"/>
      <w:pPr>
        <w:pStyle w:val="Heading1"/>
        <w:jc w:val="left"/>
      </w:pPr>
      <w:r>
        <w:rPr>
          <w:rFonts w:ascii="Noto Sans Malayalam" w:hAnsi="Noto Sans Malayalam" w:cs="Noto Sans Malayalam" w:eastAsia="Noto Sans Malayalam"/>
          <w:b/>
          <w:i w:val="0"/>
          <w:color w:val="4A140C"/>
          <w:sz w:val="33"/>
        </w:rPr>
        <w:t>ഗ്രന്ഥപരിചയം</w:t>
      </w:r>
      <w:bookmarkEnd w:id="2005"/>
    </w:p>
    <w:p>
      <w:pPr>
        <w:ind w:firstLine="0"/>
        <w:jc w:val="left"/>
      </w:pPr>
      <w:r>
        <w:rPr>
          <w:rFonts w:ascii="Noto Serif Malayalam" w:hAnsi="Noto Serif Malayalam" w:cs="Noto Serif Malayalam" w:eastAsia="Noto Serif Malayalam"/>
          <w:b w:val="0"/>
          <w:i w:val="0"/>
          <w:color w:val="212121"/>
        </w:rPr>
        <w:t>തന്ത്രങ്ങളുടെ വെളിച്ചം എന്നർത്ഥമുള്ള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അഭിനവഗുപ്തന്റെ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പ്രധാനകൃതിയാണ്. കാശ്മീരശൈവദർശനത്തിന്റെ [</w:t>
      </w:r>
      <w:r>
        <w:rPr>
          <w:rFonts w:ascii="Noto Serif" w:hAnsi="Noto Serif" w:cs="Noto Serif" w:eastAsia="Noto Serif"/>
          <w:b w:val="0"/>
          <w:i w:val="0"/>
          <w:color w:val="212121"/>
        </w:rPr>
        <w:t>Kashmir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Śaivism</w:t>
      </w:r>
      <w:r>
        <w:rPr>
          <w:rFonts w:ascii="Noto Serif Malayalam" w:hAnsi="Noto Serif Malayalam" w:cs="Noto Serif Malayalam" w:eastAsia="Noto Serif Malayalam"/>
          <w:b w:val="0"/>
          <w:i w:val="0"/>
          <w:color w:val="212121"/>
        </w:rPr>
        <w:t>] സർവ്വസ്വം ഉൾക്കൊള്ളുന്ന മഹാഗ്രന്ഥമാണിത്. ഇതിന്റെ ഒന്നാം അദ്ധ്യായം മോക്ഷം നൽകുന്ന അറിവിന്റെ (വിജ്ഞാനത്തിന്റെ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തരങ്ങളെ വിവരിക്കുന്നു. ജയരഥന്റെ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എന്ന വ്യാഖ്യാനത്തോടുകൂടിയാണ് ഇവിടെ പരിഭാഷ.</w:t>
      </w:r>
    </w:p>
    <w:p>
      <w:pPr>
        <w:ind w:firstLine="0"/>
        <w:jc w:val="left"/>
      </w:pPr>
      <w:r>
        <w:rPr>
          <w:rFonts w:ascii="Noto Serif Malayalam" w:hAnsi="Noto Serif Malayalam" w:cs="Noto Serif Malayalam" w:eastAsia="Noto Serif Malayalam"/>
          <w:b w:val="0"/>
          <w:i w:val="0"/>
          <w:color w:val="212121"/>
        </w:rPr>
        <w:t>മൂലശ്ലോകങ്ങൾ സംസ്കൃതത്തിൽത്തന്നെ — മലയാളലിപിയിൽ — നൽകിയിരിക്കുന്നു. വ്യാഖ്യാനം എളുപ്പമുള്ള എന്നാൽ സാധുവായ മലയാളത്തിൽ ചുരുക്കിപ്പറയുന്നു. പ്രധാനപ്പെട്ട കുറിപ്പുകൾ മാത്രം അടിക്കുറിപ്പുകളായി ചേർത്തിരിക്കുന്നു.</w:t>
      </w:r>
    </w:p>
    <w:p>
      <w:pPr>
        <w:ind w:firstLine="0"/>
        <w:jc w:val="left"/>
      </w:pPr>
      <w:r>
        <w:rPr>
          <w:rFonts w:ascii="Noto Serif Malayalam" w:hAnsi="Noto Serif Malayalam" w:cs="Noto Serif Malayalam" w:eastAsia="Noto Serif Malayalam"/>
          <w:b w:val="0"/>
          <w:i w:val="0"/>
          <w:color w:val="212121"/>
        </w:rPr>
        <w:t>കടപ്പാട്: മാർക്ക് ഡിക്സ്കോവ്സ്കിയുടെ ഇംഗ്ലീഷ് പരിഭാഷ (2023, ഒന്നാം ഭാഗം) ആധാരമാക്കി; അച്ചടിമൂലം കാശ്മീർ ഗ്രന്ഥമാല. സ്വകാര്യപഠനത്തിനുള്ള പരിഭാഷണം മാത്രം.</w:t>
      </w:r>
    </w:p>
    <w:p>
      <w:bookmarkStart w:id="2006" w:name="fm_intro_5"/>
      <w:pPr>
        <w:pStyle w:val="Heading2"/>
        <w:jc w:val="left"/>
      </w:pPr>
      <w:r>
        <w:rPr>
          <w:rFonts w:ascii="Noto Sans Malayalam" w:hAnsi="Noto Sans Malayalam" w:cs="Noto Sans Malayalam" w:eastAsia="Noto Sans Malayalam"/>
          <w:b/>
          <w:i w:val="0"/>
          <w:color w:val="5A1A10"/>
          <w:sz w:val="25"/>
        </w:rPr>
        <w:t>ഉള്ളടക്കം — ഒന്നാം അദ്ധ്യായം</w:t>
      </w:r>
      <w:bookmarkEnd w:id="2006"/>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ആമുഖശ്ലോകങ്ങൾ (1–21): ആദ്യവന്ദനം (1); ദേവതാസ്തുതി (2–6); ഗുരുസ്തുതി (7–13); ഗ്രന്ഥോദ്ദേശ്യം (14–21)</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ആമുഖം (22–105): സ്വാതന്ത്ര്യം-ബന്ധനം, അറിവ്-അജ്ഞാനം (22–35); അറിയുന്നവൻ (36–38); അറിവിന്റെ നിർവചനങ്ങൾ (39–51); ശിവബോധത്തിന്റെ സ്വതഃസിദ്ധി (52–59); എല്ലായിടത്തുമുള്ള ശിവൻ (59–66); ശിവസ്വാതന്ത്ര്യശക്തികൾ (66–80); സമൂഹധർമ്മം (81–85); രാമസ്ഥത്വം (85–89); സ്വാതന്ത്ര്യഭേദങ്ങൾ (90–93); ഭൈരവ-ദേവ-പതി നാമനിർവചനങ്ങൾ (94–105)</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വിവരണം (105–139): ഭൈരവശക്തിവിന്യാസവും പന്ത്രണ്ടുദേവീസംഘവും (106–115); സർഗ്ഗകല്പനാശക്തി (115–122); പരിമിത-അപരിമിത ദേവതകൾ (122–124); വിധികൾ പരമദേവന് ബാധകമല്ല (125–133); മറഞ്ഞതും തെളിഞ്ഞതുമായ ബോധം (134–139)</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സാധനമാർഗ്ഗങ്ങൾ (140–245): ഇച്ഛാ-ജ്ഞാന-ക്രിയാ വിശകലനം (140–149); അറിവ് പ്രവൃത്തിയായി വളരുന്നു (150–155); ശിവൻ സർവ്വശക്തിമയം (156–160); മോക്ഷം ഒന്ന്, മാർഗ്ഗങ്ങൾ പലത് (161–166); മൂന്നു സമാവേശങ്ങളുടെ നിർവചനം (167–170); ശാംഭവോപായം [</w:t>
      </w:r>
      <w:r>
        <w:rPr>
          <w:rFonts w:ascii="Noto Serif" w:hAnsi="Noto Serif" w:cs="Noto Serif" w:eastAsia="Noto Serif"/>
          <w:b w:val="0"/>
          <w:i w:val="0"/>
          <w:color w:val="212121"/>
        </w:rPr>
        <w:t>śāmbhavopāya</w:t>
      </w:r>
      <w:r>
        <w:rPr>
          <w:rFonts w:ascii="Noto Serif Malayalam" w:hAnsi="Noto Serif Malayalam" w:cs="Noto Serif Malayalam" w:eastAsia="Noto Serif Malayalam"/>
          <w:b w:val="0"/>
          <w:i w:val="0"/>
          <w:color w:val="212121"/>
        </w:rPr>
        <w:t>] (171–196); 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(197–213); 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(214–225); സമാപനം (225–232); ഗുരുപരമ്പര (232–238); മലനീക്കവും നാലറിവുകളും (239–245)</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വിഷയനിർദ്ദേശം (247–330): ഉദ്ദേശ-നിർവചന-പരീക്ഷണങ്ങൾ (247–274); പരബന്ധങ്ങൾ (274–279); തന്ത്രാലോകവിഷയങ്ങൾ (279–287); വിസ്തൃതനിർദ്ദേശം (288–330); സമാപനശ്ലോകങ്ങൾ (331–335)</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അനുബന്ധം 1: നേത്രതന്ത്രപ്രകാരമുള്ള ശബ്ദതലങ്ങൾ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അനുബന്ധം 2: ദ്വാദശാന്തം — താരതമ്യപ്പട്ടിക</w:t>
      </w:r>
    </w:p>
    <w:p>
      <w:pPr>
        <w:ind w:firstLine="0"/>
        <w:jc w:val="left"/>
      </w:pPr>
      <w:r>
        <w:rPr>
          <w:rFonts w:ascii="Noto Serif Malayalam" w:hAnsi="Noto Serif Malayalam" w:cs="Noto Serif Malayalam" w:eastAsia="Noto Serif Malayalam"/>
          <w:b w:val="0"/>
          <w:i w:val="0"/>
          <w:color w:val="212121"/>
        </w:rPr>
        <w:t xml:space="preserve">മൂലശ്ലോകങ്ങൾ സംസ്കൃതത്തിൽത്തന്നെ — മലയാളലിപിയിൽ — സ്വർണ്ണപ്പെട്ടിയിൽ നൽകിയിരിക്കുന്നു; മൂലപാഠം പരിഭാഷപ്പെടുത്തിയിട്ടില്ല. ഓരോ മൂലശ്ലോകത്തിനും തുടർന്ന് മലയാളത്തിൽ നേരർത്ഥവും വിശദീകരണവും പൂർണ്ണമായി നൽകിയിരിക്കുന്നു. വ്യാഖ്യാനം ചുരുക്കമാണ് — സിദ്ധാന്തഭാഗം മാത്രം. </w:t>
      </w:r>
      <w:r>
        <w:rPr>
          <w:rFonts w:ascii="Noto Serif Malayalam" w:hAnsi="Noto Serif Malayalam" w:cs="Noto Serif Malayalam" w:eastAsia="Noto Serif Malayalam"/>
          <w:b w:val="0"/>
          <w:i w:val="0"/>
          <w:color w:val="212121"/>
        </w:rPr>
        <w:t>[കു.1]</w:t>
      </w:r>
      <w:r>
        <w:rPr>
          <w:rFonts w:ascii="Noto Serif Malayalam" w:hAnsi="Noto Serif Malayalam" w:cs="Noto Serif Malayalam" w:eastAsia="Noto Serif Malayalam"/>
          <w:b w:val="0"/>
          <w:i w:val="0"/>
          <w:color w:val="212121"/>
        </w:rPr>
        <w:t xml:space="preserve"> എന്ന അടയാളമുള്ളിടത്ത് അതേ ഭാഗത്തിനുതാഴെ </w:t>
      </w:r>
      <w:r>
        <w:rPr>
          <w:rFonts w:ascii="Noto Serif Malayalam" w:hAnsi="Noto Serif Malayalam" w:cs="Noto Serif Malayalam" w:eastAsia="Noto Serif Malayalam"/>
          <w:b/>
          <w:i w:val="0"/>
          <w:color w:val="212121"/>
        </w:rPr>
        <w:t>കുറിപ്പ്</w:t>
      </w:r>
      <w:r>
        <w:rPr>
          <w:rFonts w:ascii="Noto Serif Malayalam" w:hAnsi="Noto Serif Malayalam" w:cs="Noto Serif Malayalam" w:eastAsia="Noto Serif Malayalam"/>
          <w:b w:val="0"/>
          <w:i w:val="0"/>
          <w:color w:val="212121"/>
        </w:rPr>
        <w:t xml:space="preserve"> കാണുക. ശ്ലോകസംഖ്യകൾ കാശ്മീരപാഠപ്രകാരം; മലയാള അക്കങ്ങളിൽ.</w:t>
      </w:r>
    </w:p>
    <w:p>
      <w:bookmarkStart w:id="2007" w:name="fm_intro_6"/>
      <w:pPr>
        <w:pStyle w:val="Heading2"/>
        <w:jc w:val="left"/>
      </w:pPr>
      <w:r>
        <w:rPr>
          <w:rFonts w:ascii="Noto Sans Malayalam" w:hAnsi="Noto Sans Malayalam" w:cs="Noto Sans Malayalam" w:eastAsia="Noto Sans Malayalam"/>
          <w:b/>
          <w:i w:val="0"/>
          <w:color w:val="5A1A10"/>
          <w:sz w:val="25"/>
        </w:rPr>
        <w:t>സംക്ഷിപ്തസൂചിക (ഗ്രന്ഥനാമങ്ങൾ)</w:t>
      </w:r>
      <w:bookmarkEnd w:id="2007"/>
    </w:p>
    <w:p>
      <w:pPr>
        <w:ind w:firstLine="0"/>
        <w:jc w:val="left"/>
      </w:pPr>
      <w:r>
        <w:rPr>
          <w:rFonts w:ascii="Noto Serif Malayalam" w:hAnsi="Noto Serif Malayalam" w:cs="Noto Serif Malayalam" w:eastAsia="Noto Serif Malayalam"/>
          <w:b w:val="0"/>
          <w:i w:val="0"/>
          <w:color w:val="212121"/>
        </w:rPr>
        <w:t>തന്ത്രാലോകം [</w:t>
      </w:r>
      <w:r>
        <w:rPr>
          <w:rFonts w:ascii="Noto Serif" w:hAnsi="Noto Serif" w:cs="Noto Serif" w:eastAsia="Noto Serif"/>
          <w:b w:val="0"/>
          <w:i w:val="0"/>
          <w:color w:val="212121"/>
        </w:rPr>
        <w:t>TA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വിവേകവ്യാഖ്യാനം [</w:t>
      </w:r>
      <w:r>
        <w:rPr>
          <w:rFonts w:ascii="Noto Serif" w:hAnsi="Noto Serif" w:cs="Noto Serif" w:eastAsia="Noto Serif"/>
          <w:b w:val="0"/>
          <w:i w:val="0"/>
          <w:color w:val="212121"/>
        </w:rPr>
        <w:t>TAv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സ്വച്ഛന്ദതന്ത്രം [</w:t>
      </w:r>
      <w:r>
        <w:rPr>
          <w:rFonts w:ascii="Noto Serif" w:hAnsi="Noto Serif" w:cs="Noto Serif" w:eastAsia="Noto Serif"/>
          <w:b w:val="0"/>
          <w:i w:val="0"/>
          <w:color w:val="212121"/>
        </w:rPr>
        <w:t>SvT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വിജ്ഞാനഭൈരവം [</w:t>
      </w:r>
      <w:r>
        <w:rPr>
          <w:rFonts w:ascii="Noto Serif" w:hAnsi="Noto Serif" w:cs="Noto Serif" w:eastAsia="Noto Serif"/>
          <w:b w:val="0"/>
          <w:i w:val="0"/>
          <w:color w:val="212121"/>
        </w:rPr>
        <w:t>VBh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നേത്രതന്ത്രം [</w:t>
      </w:r>
      <w:r>
        <w:rPr>
          <w:rFonts w:ascii="Noto Serif" w:hAnsi="Noto Serif" w:cs="Noto Serif" w:eastAsia="Noto Serif"/>
          <w:b w:val="0"/>
          <w:i w:val="0"/>
          <w:color w:val="212121"/>
        </w:rPr>
        <w:t>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സ്പന്ദകാരിക [</w:t>
      </w:r>
      <w:r>
        <w:rPr>
          <w:rFonts w:ascii="Noto Serif" w:hAnsi="Noto Serif" w:cs="Noto Serif" w:eastAsia="Noto Serif"/>
          <w:b w:val="0"/>
          <w:i w:val="0"/>
          <w:color w:val="212121"/>
        </w:rPr>
        <w:t>SpK</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പരമാർത്ഥസാരം [</w:t>
      </w:r>
      <w:r>
        <w:rPr>
          <w:rFonts w:ascii="Noto Serif" w:hAnsi="Noto Serif" w:cs="Noto Serif" w:eastAsia="Noto Serif"/>
          <w:b w:val="0"/>
          <w:i w:val="0"/>
          <w:color w:val="212121"/>
        </w:rPr>
        <w:t>PS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പ്രത്യഭിജ്ഞാഹൃദയം [</w:t>
      </w:r>
      <w:r>
        <w:rPr>
          <w:rFonts w:ascii="Noto Serif" w:hAnsi="Noto Serif" w:cs="Noto Serif" w:eastAsia="Noto Serif"/>
          <w:b w:val="0"/>
          <w:i w:val="0"/>
          <w:color w:val="212121"/>
        </w:rPr>
        <w:t>PrHr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മാലിനീവിജയോത്തരം [</w:t>
      </w:r>
      <w:r>
        <w:rPr>
          <w:rFonts w:ascii="Noto Serif" w:hAnsi="Noto Serif" w:cs="Noto Serif" w:eastAsia="Noto Serif"/>
          <w:b w:val="0"/>
          <w:i w:val="0"/>
          <w:color w:val="212121"/>
        </w:rPr>
        <w:t>MV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യോഗവാസിഷ്ഠം [</w:t>
      </w:r>
      <w:r>
        <w:rPr>
          <w:rFonts w:ascii="Noto Serif" w:hAnsi="Noto Serif" w:cs="Noto Serif" w:eastAsia="Noto Serif"/>
          <w:b w:val="0"/>
          <w:i w:val="0"/>
          <w:color w:val="212121"/>
        </w:rPr>
        <w:t>YV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മഹാഭാരതം [</w:t>
      </w:r>
      <w:r>
        <w:rPr>
          <w:rFonts w:ascii="Noto Serif" w:hAnsi="Noto Serif" w:cs="Noto Serif" w:eastAsia="Noto Serif"/>
          <w:b w:val="0"/>
          <w:i w:val="0"/>
          <w:color w:val="212121"/>
        </w:rPr>
        <w:t>MBh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ഋഗ്വേദം [</w:t>
      </w:r>
      <w:r>
        <w:rPr>
          <w:rFonts w:ascii="Noto Serif" w:hAnsi="Noto Serif" w:cs="Noto Serif" w:eastAsia="Noto Serif"/>
          <w:b w:val="0"/>
          <w:i w:val="0"/>
          <w:color w:val="212121"/>
        </w:rPr>
        <w:t>RgV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ഛാന്ദോഗ്യോപനിഷത്ത് [</w:t>
      </w:r>
      <w:r>
        <w:rPr>
          <w:rFonts w:ascii="Noto Serif" w:hAnsi="Noto Serif" w:cs="Noto Serif" w:eastAsia="Noto Serif"/>
          <w:b w:val="0"/>
          <w:i w:val="0"/>
          <w:color w:val="212121"/>
        </w:rPr>
        <w:t>ChUp</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ബൃഹദാരണ്യകം [</w:t>
      </w:r>
      <w:r>
        <w:rPr>
          <w:rFonts w:ascii="Noto Serif" w:hAnsi="Noto Serif" w:cs="Noto Serif" w:eastAsia="Noto Serif"/>
          <w:b w:val="0"/>
          <w:i w:val="0"/>
          <w:color w:val="212121"/>
        </w:rPr>
        <w:t>BrUp</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ശിവസൂത്രം [</w:t>
      </w:r>
      <w:r>
        <w:rPr>
          <w:rFonts w:ascii="Noto Serif" w:hAnsi="Noto Serif" w:cs="Noto Serif" w:eastAsia="Noto Serif"/>
          <w:b w:val="0"/>
          <w:i w:val="0"/>
          <w:color w:val="212121"/>
        </w:rPr>
        <w:t>ŚSū</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ശിവദൃഷ്ടി [</w:t>
      </w:r>
      <w:r>
        <w:rPr>
          <w:rFonts w:ascii="Noto Serif" w:hAnsi="Noto Serif" w:cs="Noto Serif" w:eastAsia="Noto Serif"/>
          <w:b w:val="0"/>
          <w:i w:val="0"/>
          <w:color w:val="212121"/>
        </w:rPr>
        <w:t>ŚDr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തന്ത്രസാരം [</w:t>
      </w:r>
      <w:r>
        <w:rPr>
          <w:rFonts w:ascii="Noto Serif" w:hAnsi="Noto Serif" w:cs="Noto Serif" w:eastAsia="Noto Serif"/>
          <w:b w:val="0"/>
          <w:i w:val="0"/>
          <w:color w:val="212121"/>
        </w:rPr>
        <w:t>TSā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പരാത്രീശിക [</w:t>
      </w:r>
      <w:r>
        <w:rPr>
          <w:rFonts w:ascii="Noto Serif" w:hAnsi="Noto Serif" w:cs="Noto Serif" w:eastAsia="Noto Serif"/>
          <w:b w:val="0"/>
          <w:i w:val="0"/>
          <w:color w:val="212121"/>
        </w:rPr>
        <w:t>PT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മാതംഗപാരമേശ്വരം [</w:t>
      </w:r>
      <w:r>
        <w:rPr>
          <w:rFonts w:ascii="Noto Serif" w:hAnsi="Noto Serif" w:cs="Noto Serif" w:eastAsia="Noto Serif"/>
          <w:b w:val="0"/>
          <w:i w:val="0"/>
          <w:color w:val="212121"/>
        </w:rPr>
        <w:t>MPA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മൃഗേന്ദ്രതന്ത്രം [</w:t>
      </w:r>
      <w:r>
        <w:rPr>
          <w:rFonts w:ascii="Noto Serif" w:hAnsi="Noto Serif" w:cs="Noto Serif" w:eastAsia="Noto Serif"/>
          <w:b w:val="0"/>
          <w:i w:val="0"/>
          <w:color w:val="212121"/>
        </w:rPr>
        <w:t>MrT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കുബ്ജികാമതം [</w:t>
      </w:r>
      <w:r>
        <w:rPr>
          <w:rFonts w:ascii="Noto Serif" w:hAnsi="Noto Serif" w:cs="Noto Serif" w:eastAsia="Noto Serif"/>
          <w:b w:val="0"/>
          <w:i w:val="0"/>
          <w:color w:val="212121"/>
        </w:rPr>
        <w:t>KM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ജയദ്രഥയാമളം [</w:t>
      </w:r>
      <w:r>
        <w:rPr>
          <w:rFonts w:ascii="Noto Serif" w:hAnsi="Noto Serif" w:cs="Noto Serif" w:eastAsia="Noto Serif"/>
          <w:b w:val="0"/>
          <w:i w:val="0"/>
          <w:color w:val="212121"/>
        </w:rPr>
        <w:t>JY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കൗളജ്ഞാനനിർണ്ണയം [</w:t>
      </w:r>
      <w:r>
        <w:rPr>
          <w:rFonts w:ascii="Noto Serif" w:hAnsi="Noto Serif" w:cs="Noto Serif" w:eastAsia="Noto Serif"/>
          <w:b w:val="0"/>
          <w:i w:val="0"/>
          <w:color w:val="212121"/>
        </w:rPr>
        <w:t>KJN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വാതൂലനാഥസൂത്രം [</w:t>
      </w:r>
      <w:r>
        <w:rPr>
          <w:rFonts w:ascii="Noto Serif" w:hAnsi="Noto Serif" w:cs="Noto Serif" w:eastAsia="Noto Serif"/>
          <w:b w:val="0"/>
          <w:i w:val="0"/>
          <w:color w:val="212121"/>
        </w:rPr>
        <w:t>VāSū</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യോനിഗഹ്വരതന്ത്രം [</w:t>
      </w:r>
      <w:r>
        <w:rPr>
          <w:rFonts w:ascii="Noto Serif" w:hAnsi="Noto Serif" w:cs="Noto Serif" w:eastAsia="Noto Serif"/>
          <w:b w:val="0"/>
          <w:i w:val="0"/>
          <w:color w:val="212121"/>
        </w:rPr>
        <w:t>YG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സ്വായംഭുവസൂത്രം [</w:t>
      </w:r>
      <w:r>
        <w:rPr>
          <w:rFonts w:ascii="Noto Serif" w:hAnsi="Noto Serif" w:cs="Noto Serif" w:eastAsia="Noto Serif"/>
          <w:b w:val="0"/>
          <w:i w:val="0"/>
          <w:color w:val="212121"/>
        </w:rPr>
        <w:t>SvāSūSam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നിത്യാഷോഡശികാർണ്ണവം [</w:t>
      </w:r>
      <w:r>
        <w:rPr>
          <w:rFonts w:ascii="Noto Serif" w:hAnsi="Noto Serif" w:cs="Noto Serif" w:eastAsia="Noto Serif"/>
          <w:b w:val="0"/>
          <w:i w:val="0"/>
          <w:color w:val="212121"/>
        </w:rPr>
        <w:t>NSA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സർവ്വജ്ഞാനോത്തരം [</w:t>
      </w:r>
      <w:r>
        <w:rPr>
          <w:rFonts w:ascii="Noto Serif" w:hAnsi="Noto Serif" w:cs="Noto Serif" w:eastAsia="Noto Serif"/>
          <w:b w:val="0"/>
          <w:i w:val="0"/>
          <w:color w:val="212121"/>
        </w:rPr>
        <w:t>SJ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പരമോക്ഷനിരാസകാരിക [</w:t>
      </w:r>
      <w:r>
        <w:rPr>
          <w:rFonts w:ascii="Noto Serif" w:hAnsi="Noto Serif" w:cs="Noto Serif" w:eastAsia="Noto Serif"/>
          <w:b w:val="0"/>
          <w:i w:val="0"/>
          <w:color w:val="212121"/>
        </w:rPr>
        <w:t>PMNK</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തത്ത്വത്രയപരീക്ഷ [</w:t>
      </w:r>
      <w:r>
        <w:rPr>
          <w:rFonts w:ascii="Noto Serif" w:hAnsi="Noto Serif" w:cs="Noto Serif" w:eastAsia="Noto Serif"/>
          <w:b w:val="0"/>
          <w:i w:val="0"/>
          <w:color w:val="212121"/>
        </w:rPr>
        <w:t>TTP</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സിദ്ധയോഗേശ്വരീമതം [</w:t>
      </w:r>
      <w:r>
        <w:rPr>
          <w:rFonts w:ascii="Noto Serif" w:hAnsi="Noto Serif" w:cs="Noto Serif" w:eastAsia="Noto Serif"/>
          <w:b w:val="0"/>
          <w:i w:val="0"/>
          <w:color w:val="212121"/>
        </w:rPr>
        <w:t>SYM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വാമകേശ്വരീമതം [</w:t>
      </w:r>
      <w:r>
        <w:rPr>
          <w:rFonts w:ascii="Noto Serif" w:hAnsi="Noto Serif" w:cs="Noto Serif" w:eastAsia="Noto Serif"/>
          <w:b w:val="0"/>
          <w:i w:val="0"/>
          <w:color w:val="212121"/>
        </w:rPr>
        <w:t>VM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ഊർമ്മികൗലാർണ്ണവം [Ü</w:t>
      </w:r>
      <w:r>
        <w:rPr>
          <w:rFonts w:ascii="Noto Serif" w:hAnsi="Noto Serif" w:cs="Noto Serif" w:eastAsia="Noto Serif"/>
          <w:b w:val="0"/>
          <w:i w:val="0"/>
          <w:color w:val="212121"/>
        </w:rPr>
        <w:t>Kau</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ത്രിശിരോഭൈരവം [</w:t>
      </w:r>
      <w:r>
        <w:rPr>
          <w:rFonts w:ascii="Noto Serif" w:hAnsi="Noto Serif" w:cs="Noto Serif" w:eastAsia="Noto Serif"/>
          <w:b w:val="0"/>
          <w:i w:val="0"/>
          <w:color w:val="212121"/>
        </w:rPr>
        <w:t>TBh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ശ്രീമത്തോത്തരം [</w:t>
      </w:r>
      <w:r>
        <w:rPr>
          <w:rFonts w:ascii="Noto Serif" w:hAnsi="Noto Serif" w:cs="Noto Serif" w:eastAsia="Noto Serif"/>
          <w:b w:val="0"/>
          <w:i w:val="0"/>
          <w:color w:val="212121"/>
        </w:rPr>
        <w:t>ŚM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ശിവസ്തോത്രാവലി [</w:t>
      </w:r>
      <w:r>
        <w:rPr>
          <w:rFonts w:ascii="Noto Serif" w:hAnsi="Noto Serif" w:cs="Noto Serif" w:eastAsia="Noto Serif"/>
          <w:b w:val="0"/>
          <w:i w:val="0"/>
          <w:color w:val="212121"/>
        </w:rPr>
        <w:t>ŚSt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ശ്വേതാശ്വതരം [</w:t>
      </w:r>
      <w:r>
        <w:rPr>
          <w:rFonts w:ascii="Noto Serif" w:hAnsi="Noto Serif" w:cs="Noto Serif" w:eastAsia="Noto Serif"/>
          <w:b w:val="0"/>
          <w:i w:val="0"/>
          <w:color w:val="212121"/>
        </w:rPr>
        <w:t>Śvet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മുണ്ഡകം [</w:t>
      </w:r>
      <w:r>
        <w:rPr>
          <w:rFonts w:ascii="Noto Serif" w:hAnsi="Noto Serif" w:cs="Noto Serif" w:eastAsia="Noto Serif"/>
          <w:b w:val="0"/>
          <w:i w:val="0"/>
          <w:color w:val="212121"/>
        </w:rPr>
        <w:t>Mund</w:t>
      </w:r>
      <w:r>
        <w:rPr>
          <w:rFonts w:ascii="Noto Serif Malayalam" w:hAnsi="Noto Serif Malayalam" w:cs="Noto Serif Malayalam" w:eastAsia="Noto Serif Malayalam"/>
          <w:b w:val="0"/>
          <w:i w:val="0"/>
          <w:color w:val="212121"/>
        </w:rPr>
        <w:t>].</w:t>
      </w:r>
    </w:p>
    <w:p>
      <w:pPr>
        <w:spacing w:before="80" w:after="20"/>
        <w:ind w:firstLine="0"/>
        <w:jc w:val="center"/>
        <w:keepLines/>
        <w:keepNext/>
      </w:pPr>
      <w:r>
        <w:drawing>
          <wp:inline xmlns:a="http://schemas.openxmlformats.org/drawingml/2006/main" xmlns:pic="http://schemas.openxmlformats.org/drawingml/2006/picture">
            <wp:extent cx="2286000" cy="1469571"/>
            <wp:docPr id="2" name="Picture 2"/>
            <wp:cNvGraphicFramePr>
              <a:graphicFrameLocks noChangeAspect="1"/>
            </wp:cNvGraphicFramePr>
            <a:graphic>
              <a:graphicData uri="http://schemas.openxmlformats.org/drawingml/2006/picture">
                <pic:pic>
                  <pic:nvPicPr>
                    <pic:cNvPr id="0" name="fig_ARCH.png"/>
                    <pic:cNvPicPr/>
                  </pic:nvPicPr>
                  <pic:blipFill>
                    <a:blip r:embed="rId18"/>
                    <a:stretch>
                      <a:fillRect/>
                    </a:stretch>
                  </pic:blipFill>
                  <pic:spPr>
                    <a:xfrm>
                      <a:off x="0" y="0"/>
                      <a:ext cx="2286000" cy="1469571"/>
                    </a:xfrm>
                    <a:prstGeom prst="rect"/>
                  </pic:spPr>
                </pic:pic>
              </a:graphicData>
            </a:graphic>
          </wp:inline>
        </w:drawing>
      </w:r>
    </w:p>
    <w:p>
      <w:pPr>
        <w:spacing w:after="120"/>
        <w:ind w:firstLine="0"/>
        <w:jc w:val="center"/>
        <w:keepLines/>
      </w:pPr>
      <w:r>
        <w:rPr>
          <w:rFonts w:ascii="Noto Serif" w:hAnsi="Noto Serif" w:cs="Noto Serif" w:eastAsia="Noto Serif"/>
          <w:b w:val="0"/>
          <w:i/>
          <w:color w:val="5A1A10"/>
          <w:sz w:val="16"/>
        </w:rPr>
        <w:t>Chapter</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One</w:t>
      </w:r>
      <w:r>
        <w:rPr>
          <w:rFonts w:ascii="Noto Sans Malayalam" w:hAnsi="Noto Sans Malayalam" w:cs="Noto Sans Malayalam" w:eastAsia="Noto Sans Malayalam"/>
          <w:b w:val="0"/>
          <w:i/>
          <w:color w:val="5A1A10"/>
          <w:sz w:val="16"/>
        </w:rPr>
        <w:t xml:space="preserve"> — </w:t>
      </w:r>
      <w:r>
        <w:rPr>
          <w:rFonts w:ascii="Noto Serif" w:hAnsi="Noto Serif" w:cs="Noto Serif" w:eastAsia="Noto Serif"/>
          <w:b w:val="0"/>
          <w:i/>
          <w:color w:val="5A1A10"/>
          <w:sz w:val="16"/>
        </w:rPr>
        <w:t>section</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architecture</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structural</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overview</w:t>
      </w:r>
    </w:p>
    <w:p>
      <w:r>
        <w:br w:type="page"/>
      </w:r>
    </w:p>
    <w:p>
      <w:bookmarkStart w:id="2008" w:name="fm_toc"/>
      <w:pPr>
        <w:pStyle w:val="Heading1"/>
        <w:jc w:val="left"/>
      </w:pPr>
      <w:r>
        <w:rPr>
          <w:rFonts w:ascii="Noto Sans Malayalam" w:hAnsi="Noto Sans Malayalam" w:cs="Noto Sans Malayalam" w:eastAsia="Noto Sans Malayalam"/>
          <w:b/>
          <w:i w:val="0"/>
          <w:color w:val="4A140C"/>
          <w:sz w:val="33"/>
        </w:rPr>
        <w:t>ഉള്ളടക്കം</w:t>
      </w:r>
      <w:bookmarkEnd w:id="2008"/>
    </w:p>
    <w:p>
      <w:pPr>
        <w:spacing w:before="20" w:after="20"/>
        <w:ind w:firstLine="0"/>
        <w:tabs>
          <w:tab w:val="right" w:leader="dot" w:pos="9350"/>
        </w:tabs>
      </w:pPr>
      <w:hyperlink w:anchor="ch_V001" w:history="1">
        <w:r>
          <w:rPr>
            <w:sz w:val="21"/>
            <w:rFonts w:ascii="Noto Sans Malayalam" w:hAnsi="Noto Sans Malayalam" w:cs="Noto Sans Malayalam"/>
            <w:color w:val="2E4057"/>
          </w:rPr>
          <w:t xml:space="preserve">01 · ആമുഖവന്ദനം — Verses 1–21</w:t>
        </w:r>
      </w:hyperlink>
      <w:r>
        <w:rPr>
          <w:rFonts w:ascii="Noto Sans Malayalam" w:hAnsi="Noto Sans Malayalam" w:cs="Noto Sans Malayalam" w:eastAsia="Noto Sans Malayalam"/>
          <w:b w:val="0"/>
          <w:i w:val="0"/>
          <w:color w:val="6E6E6E"/>
          <w:sz w:val="21"/>
        </w:rPr>
        <w:tab/>
        <w:t>14</w:t>
      </w:r>
    </w:p>
    <w:p>
      <w:pPr>
        <w:spacing w:before="0" w:after="0"/>
        <w:ind w:firstLine="0" w:left="432"/>
        <w:tabs>
          <w:tab w:val="right" w:leader="dot" w:pos="9350"/>
        </w:tabs>
      </w:pPr>
      <w:hyperlink w:anchor="ch_V001_V൧" w:history="1">
        <w:r>
          <w:rPr>
            <w:sz w:val="19"/>
            <w:rFonts w:ascii="Noto Sans Malayalam" w:hAnsi="Noto Sans Malayalam" w:cs="Noto Sans Malayalam"/>
            <w:color w:val="2E4057"/>
          </w:rPr>
          <w:t xml:space="preserve">ആമുഖവന്ദനം — ശ്ലോകം 1</w:t>
        </w:r>
      </w:hyperlink>
      <w:r>
        <w:rPr>
          <w:rFonts w:ascii="Noto Sans Malayalam" w:hAnsi="Noto Sans Malayalam" w:cs="Noto Sans Malayalam" w:eastAsia="Noto Sans Malayalam"/>
          <w:b w:val="0"/>
          <w:i w:val="0"/>
          <w:color w:val="6E6E6E"/>
          <w:sz w:val="19"/>
        </w:rPr>
        <w:tab/>
        <w:t>14</w:t>
      </w:r>
    </w:p>
    <w:p>
      <w:pPr>
        <w:spacing w:before="0" w:after="0"/>
        <w:ind w:firstLine="0" w:left="432"/>
        <w:tabs>
          <w:tab w:val="right" w:leader="dot" w:pos="9350"/>
        </w:tabs>
      </w:pPr>
      <w:hyperlink w:anchor="ch_V001_V൨" w:history="1">
        <w:r>
          <w:rPr>
            <w:sz w:val="19"/>
            <w:rFonts w:ascii="Noto Sans Malayalam" w:hAnsi="Noto Sans Malayalam" w:cs="Noto Sans Malayalam"/>
            <w:color w:val="2E4057"/>
          </w:rPr>
          <w:t xml:space="preserve">ദേവീസ്തുതി — ശ്ലോകങ്ങൾ 2–6</w:t>
        </w:r>
      </w:hyperlink>
      <w:r>
        <w:rPr>
          <w:rFonts w:ascii="Noto Sans Malayalam" w:hAnsi="Noto Sans Malayalam" w:cs="Noto Sans Malayalam" w:eastAsia="Noto Sans Malayalam"/>
          <w:b w:val="0"/>
          <w:i w:val="0"/>
          <w:color w:val="6E6E6E"/>
          <w:sz w:val="19"/>
        </w:rPr>
        <w:tab/>
        <w:t>16</w:t>
      </w:r>
    </w:p>
    <w:p>
      <w:pPr>
        <w:spacing w:before="0" w:after="0"/>
        <w:ind w:firstLine="0" w:left="432"/>
        <w:tabs>
          <w:tab w:val="right" w:leader="dot" w:pos="9350"/>
        </w:tabs>
      </w:pPr>
      <w:hyperlink w:anchor="ch_V001_V൭" w:history="1">
        <w:r>
          <w:rPr>
            <w:sz w:val="19"/>
            <w:rFonts w:ascii="Noto Sans Malayalam" w:hAnsi="Noto Sans Malayalam" w:cs="Noto Sans Malayalam"/>
            <w:color w:val="2E4057"/>
          </w:rPr>
          <w:t xml:space="preserve">ഗുരുസ്തുതി — ശ്ലോകങ്ങൾ 7–13</w:t>
        </w:r>
      </w:hyperlink>
      <w:r>
        <w:rPr>
          <w:rFonts w:ascii="Noto Sans Malayalam" w:hAnsi="Noto Sans Malayalam" w:cs="Noto Sans Malayalam" w:eastAsia="Noto Sans Malayalam"/>
          <w:b w:val="0"/>
          <w:i w:val="0"/>
          <w:color w:val="6E6E6E"/>
          <w:sz w:val="19"/>
        </w:rPr>
        <w:tab/>
        <w:t>20</w:t>
      </w:r>
    </w:p>
    <w:p>
      <w:pPr>
        <w:spacing w:before="0" w:after="0"/>
        <w:ind w:firstLine="0" w:left="432"/>
        <w:tabs>
          <w:tab w:val="right" w:leader="dot" w:pos="9350"/>
        </w:tabs>
      </w:pPr>
      <w:hyperlink w:anchor="ch_V001_V൧൪" w:history="1">
        <w:r>
          <w:rPr>
            <w:sz w:val="19"/>
            <w:rFonts w:ascii="Noto Sans Malayalam" w:hAnsi="Noto Sans Malayalam" w:cs="Noto Sans Malayalam"/>
            <w:color w:val="2E4057"/>
          </w:rPr>
          <w:t xml:space="preserve">ഗ്രന്ഥോദ്ദേശ്യം — ശ്ലോകങ്ങൾ 14–21</w:t>
        </w:r>
      </w:hyperlink>
      <w:r>
        <w:rPr>
          <w:rFonts w:ascii="Noto Sans Malayalam" w:hAnsi="Noto Sans Malayalam" w:cs="Noto Sans Malayalam" w:eastAsia="Noto Sans Malayalam"/>
          <w:b w:val="0"/>
          <w:i w:val="0"/>
          <w:color w:val="6E6E6E"/>
          <w:sz w:val="19"/>
        </w:rPr>
        <w:tab/>
        <w:t>24</w:t>
      </w:r>
    </w:p>
    <w:p>
      <w:pPr>
        <w:spacing w:before="20" w:after="20"/>
        <w:ind w:firstLine="0"/>
        <w:tabs>
          <w:tab w:val="right" w:leader="dot" w:pos="9350"/>
        </w:tabs>
      </w:pPr>
      <w:hyperlink w:anchor="ch_V022" w:history="1">
        <w:r>
          <w:rPr>
            <w:sz w:val="21"/>
            <w:rFonts w:ascii="Noto Sans Malayalam" w:hAnsi="Noto Sans Malayalam" w:cs="Noto Sans Malayalam"/>
            <w:color w:val="2E4057"/>
          </w:rPr>
          <w:t xml:space="preserve">02 · ആമുഖം — Verses 22–105</w:t>
        </w:r>
      </w:hyperlink>
      <w:r>
        <w:rPr>
          <w:rFonts w:ascii="Noto Sans Malayalam" w:hAnsi="Noto Sans Malayalam" w:cs="Noto Sans Malayalam" w:eastAsia="Noto Sans Malayalam"/>
          <w:b w:val="0"/>
          <w:i w:val="0"/>
          <w:color w:val="6E6E6E"/>
          <w:sz w:val="21"/>
        </w:rPr>
        <w:tab/>
        <w:t>30</w:t>
      </w:r>
    </w:p>
    <w:p>
      <w:pPr>
        <w:spacing w:before="0" w:after="0"/>
        <w:ind w:firstLine="0" w:left="432"/>
        <w:tabs>
          <w:tab w:val="right" w:leader="dot" w:pos="9350"/>
        </w:tabs>
      </w:pPr>
      <w:hyperlink w:anchor="ch_V022_സ_വ_തന_ത_ര_യവ_ബന_ധനവ" w:history="1">
        <w:r>
          <w:rPr>
            <w:sz w:val="19"/>
            <w:rFonts w:ascii="Noto Sans Malayalam" w:hAnsi="Noto Sans Malayalam" w:cs="Noto Sans Malayalam"/>
            <w:color w:val="2E4057"/>
          </w:rPr>
          <w:t xml:space="preserve">സ്വാതന്ത്ര്യവും ബന്ധനവും, അറിവും അജ്ഞാനവും</w:t>
        </w:r>
      </w:hyperlink>
      <w:r>
        <w:rPr>
          <w:rFonts w:ascii="Noto Sans Malayalam" w:hAnsi="Noto Sans Malayalam" w:cs="Noto Sans Malayalam" w:eastAsia="Noto Sans Malayalam"/>
          <w:b w:val="0"/>
          <w:i w:val="0"/>
          <w:color w:val="6E6E6E"/>
          <w:sz w:val="19"/>
        </w:rPr>
        <w:tab/>
        <w:t>30</w:t>
      </w:r>
    </w:p>
    <w:p>
      <w:pPr>
        <w:spacing w:before="0" w:after="0"/>
        <w:ind w:firstLine="0" w:left="432"/>
        <w:tabs>
          <w:tab w:val="right" w:leader="dot" w:pos="9350"/>
        </w:tabs>
      </w:pPr>
      <w:hyperlink w:anchor="ch_V022_അറ_യ_ന_നവൻ_അറ_വ_അജ_ഞ" w:history="1">
        <w:r>
          <w:rPr>
            <w:sz w:val="19"/>
            <w:rFonts w:ascii="Noto Sans Malayalam" w:hAnsi="Noto Sans Malayalam" w:cs="Noto Sans Malayalam"/>
            <w:color w:val="2E4057"/>
          </w:rPr>
          <w:t xml:space="preserve">അറിയുന്നവൻ, അറിവ്, അജ്ഞാനം</w:t>
        </w:r>
      </w:hyperlink>
      <w:r>
        <w:rPr>
          <w:rFonts w:ascii="Noto Sans Malayalam" w:hAnsi="Noto Sans Malayalam" w:cs="Noto Sans Malayalam" w:eastAsia="Noto Sans Malayalam"/>
          <w:b w:val="0"/>
          <w:i w:val="0"/>
          <w:color w:val="6E6E6E"/>
          <w:sz w:val="19"/>
        </w:rPr>
        <w:tab/>
        <w:t>38</w:t>
      </w:r>
    </w:p>
    <w:p>
      <w:pPr>
        <w:spacing w:before="0" w:after="0"/>
        <w:ind w:firstLine="0" w:left="432"/>
        <w:tabs>
          <w:tab w:val="right" w:leader="dot" w:pos="9350"/>
        </w:tabs>
      </w:pPr>
      <w:hyperlink w:anchor="ch_V022_അറ_വ_ന_റ_യ_അജ_ഞ_നത_ത" w:history="1">
        <w:r>
          <w:rPr>
            <w:sz w:val="19"/>
            <w:rFonts w:ascii="Noto Sans Malayalam" w:hAnsi="Noto Sans Malayalam" w:cs="Noto Sans Malayalam"/>
            <w:color w:val="2E4057"/>
          </w:rPr>
          <w:t xml:space="preserve">അറിവിന്റെയും അജ്ഞാനത്തിന്റെയും നിർവചനങ്ങൾ</w:t>
        </w:r>
      </w:hyperlink>
      <w:r>
        <w:rPr>
          <w:rFonts w:ascii="Noto Sans Malayalam" w:hAnsi="Noto Sans Malayalam" w:cs="Noto Sans Malayalam" w:eastAsia="Noto Sans Malayalam"/>
          <w:b w:val="0"/>
          <w:i w:val="0"/>
          <w:color w:val="6E6E6E"/>
          <w:sz w:val="19"/>
        </w:rPr>
        <w:tab/>
        <w:t>40</w:t>
      </w:r>
    </w:p>
    <w:p>
      <w:pPr>
        <w:spacing w:before="0" w:after="0"/>
        <w:ind w:firstLine="0" w:left="432"/>
        <w:tabs>
          <w:tab w:val="right" w:leader="dot" w:pos="9350"/>
        </w:tabs>
      </w:pPr>
      <w:hyperlink w:anchor="ch_V022_ശ_വബ_ധത_ത_ന_റ_സ_വത_സ" w:history="1">
        <w:r>
          <w:rPr>
            <w:sz w:val="19"/>
            <w:rFonts w:ascii="Noto Sans Malayalam" w:hAnsi="Noto Sans Malayalam" w:cs="Noto Sans Malayalam"/>
            <w:color w:val="2E4057"/>
          </w:rPr>
          <w:t xml:space="preserve">ശിവബോധത്തിന്റെ സ്വതഃസിദ്ധി</w:t>
        </w:r>
      </w:hyperlink>
      <w:r>
        <w:rPr>
          <w:rFonts w:ascii="Noto Sans Malayalam" w:hAnsi="Noto Sans Malayalam" w:cs="Noto Sans Malayalam" w:eastAsia="Noto Sans Malayalam"/>
          <w:b w:val="0"/>
          <w:i w:val="0"/>
          <w:color w:val="6E6E6E"/>
          <w:sz w:val="19"/>
        </w:rPr>
        <w:tab/>
        <w:t>48</w:t>
      </w:r>
    </w:p>
    <w:p>
      <w:pPr>
        <w:spacing w:before="0" w:after="0"/>
        <w:ind w:firstLine="0" w:left="432"/>
        <w:tabs>
          <w:tab w:val="right" w:leader="dot" w:pos="9350"/>
        </w:tabs>
      </w:pPr>
      <w:hyperlink w:anchor="ch_V022_എല_ല_യ_ടത_ത_മ_ള_ള_ശ_" w:history="1">
        <w:r>
          <w:rPr>
            <w:sz w:val="19"/>
            <w:rFonts w:ascii="Noto Sans Malayalam" w:hAnsi="Noto Sans Malayalam" w:cs="Noto Sans Malayalam"/>
            <w:color w:val="2E4057"/>
          </w:rPr>
          <w:t xml:space="preserve">എല്ലായിടത്തുമുള്ള ശിവൻ</w:t>
        </w:r>
      </w:hyperlink>
      <w:r>
        <w:rPr>
          <w:rFonts w:ascii="Noto Sans Malayalam" w:hAnsi="Noto Sans Malayalam" w:cs="Noto Sans Malayalam" w:eastAsia="Noto Sans Malayalam"/>
          <w:b w:val="0"/>
          <w:i w:val="0"/>
          <w:color w:val="6E6E6E"/>
          <w:sz w:val="19"/>
        </w:rPr>
        <w:tab/>
        <w:t>52</w:t>
      </w:r>
    </w:p>
    <w:p>
      <w:pPr>
        <w:spacing w:before="0" w:after="0"/>
        <w:ind w:firstLine="0" w:left="432"/>
        <w:tabs>
          <w:tab w:val="right" w:leader="dot" w:pos="9350"/>
        </w:tabs>
      </w:pPr>
      <w:hyperlink w:anchor="ch_V022_ശ_വസ_വ_തന_ത_ര_യശക_ത_" w:history="1">
        <w:r>
          <w:rPr>
            <w:sz w:val="19"/>
            <w:rFonts w:ascii="Noto Sans Malayalam" w:hAnsi="Noto Sans Malayalam" w:cs="Noto Sans Malayalam"/>
            <w:color w:val="2E4057"/>
          </w:rPr>
          <w:t xml:space="preserve">ശിവസ്വാതന്ത്ര്യശക്തികൾ</w:t>
        </w:r>
      </w:hyperlink>
      <w:r>
        <w:rPr>
          <w:rFonts w:ascii="Noto Sans Malayalam" w:hAnsi="Noto Sans Malayalam" w:cs="Noto Sans Malayalam" w:eastAsia="Noto Sans Malayalam"/>
          <w:b w:val="0"/>
          <w:i w:val="0"/>
          <w:color w:val="6E6E6E"/>
          <w:sz w:val="19"/>
        </w:rPr>
        <w:tab/>
        <w:t>56</w:t>
      </w:r>
    </w:p>
    <w:p>
      <w:pPr>
        <w:spacing w:before="0" w:after="0"/>
        <w:ind w:firstLine="0" w:left="432"/>
        <w:tabs>
          <w:tab w:val="right" w:leader="dot" w:pos="9350"/>
        </w:tabs>
      </w:pPr>
      <w:hyperlink w:anchor="ch_V022_സമ_ഹധർമ_മവ_ര_മസ_ഥത_വ" w:history="1">
        <w:r>
          <w:rPr>
            <w:sz w:val="19"/>
            <w:rFonts w:ascii="Noto Sans Malayalam" w:hAnsi="Noto Sans Malayalam" w:cs="Noto Sans Malayalam"/>
            <w:color w:val="2E4057"/>
          </w:rPr>
          <w:t xml:space="preserve">സമൂഹധർമ്മവും രാമസ്ഥത്വവും</w:t>
        </w:r>
      </w:hyperlink>
      <w:r>
        <w:rPr>
          <w:rFonts w:ascii="Noto Sans Malayalam" w:hAnsi="Noto Sans Malayalam" w:cs="Noto Sans Malayalam" w:eastAsia="Noto Sans Malayalam"/>
          <w:b w:val="0"/>
          <w:i w:val="0"/>
          <w:color w:val="6E6E6E"/>
          <w:sz w:val="19"/>
        </w:rPr>
        <w:tab/>
        <w:t>63</w:t>
      </w:r>
    </w:p>
    <w:p>
      <w:pPr>
        <w:spacing w:before="0" w:after="0"/>
        <w:ind w:firstLine="0" w:left="432"/>
        <w:tabs>
          <w:tab w:val="right" w:leader="dot" w:pos="9350"/>
        </w:tabs>
      </w:pPr>
      <w:hyperlink w:anchor="ch_V022_ഭ_രവ_ദ_വ_പത_ന_മന_ർവച" w:history="1">
        <w:r>
          <w:rPr>
            <w:sz w:val="19"/>
            <w:rFonts w:ascii="Noto Sans Malayalam" w:hAnsi="Noto Sans Malayalam" w:cs="Noto Sans Malayalam"/>
            <w:color w:val="2E4057"/>
          </w:rPr>
          <w:t xml:space="preserve">ഭൈരവ-ദേവ-പതി നാമനിർവചനങ്ങൾ</w:t>
        </w:r>
      </w:hyperlink>
      <w:r>
        <w:rPr>
          <w:rFonts w:ascii="Noto Sans Malayalam" w:hAnsi="Noto Sans Malayalam" w:cs="Noto Sans Malayalam" w:eastAsia="Noto Sans Malayalam"/>
          <w:b w:val="0"/>
          <w:i w:val="0"/>
          <w:color w:val="6E6E6E"/>
          <w:sz w:val="19"/>
        </w:rPr>
        <w:tab/>
        <w:t>69</w:t>
      </w:r>
    </w:p>
    <w:p>
      <w:pPr>
        <w:spacing w:before="20" w:after="20"/>
        <w:ind w:firstLine="0"/>
        <w:tabs>
          <w:tab w:val="right" w:leader="dot" w:pos="9350"/>
        </w:tabs>
      </w:pPr>
      <w:hyperlink w:anchor="ch_V106" w:history="1">
        <w:r>
          <w:rPr>
            <w:sz w:val="21"/>
            <w:rFonts w:ascii="Noto Sans Malayalam" w:hAnsi="Noto Sans Malayalam" w:cs="Noto Sans Malayalam"/>
            <w:color w:val="2E4057"/>
          </w:rPr>
          <w:t xml:space="preserve">03 · വിവരണം — Verses 106–139</w:t>
        </w:r>
      </w:hyperlink>
      <w:r>
        <w:rPr>
          <w:rFonts w:ascii="Noto Sans Malayalam" w:hAnsi="Noto Sans Malayalam" w:cs="Noto Sans Malayalam" w:eastAsia="Noto Sans Malayalam"/>
          <w:b w:val="0"/>
          <w:i w:val="0"/>
          <w:color w:val="6E6E6E"/>
          <w:sz w:val="21"/>
        </w:rPr>
        <w:tab/>
        <w:t>77</w:t>
      </w:r>
    </w:p>
    <w:p>
      <w:pPr>
        <w:spacing w:before="0" w:after="0"/>
        <w:ind w:firstLine="0" w:left="432"/>
        <w:tabs>
          <w:tab w:val="right" w:leader="dot" w:pos="9350"/>
        </w:tabs>
      </w:pPr>
      <w:hyperlink w:anchor="ch_V106_ഭ_രവശക_ത_വ_ന_യ_സവ_പന" w:history="1">
        <w:r>
          <w:rPr>
            <w:sz w:val="19"/>
            <w:rFonts w:ascii="Noto Sans Malayalam" w:hAnsi="Noto Sans Malayalam" w:cs="Noto Sans Malayalam"/>
            <w:color w:val="2E4057"/>
          </w:rPr>
          <w:t xml:space="preserve">ഭൈരവശക്തിവിന്യാസവും പന്ത്രണ്ടുദേവീസംഘവും</w:t>
        </w:r>
      </w:hyperlink>
      <w:r>
        <w:rPr>
          <w:rFonts w:ascii="Noto Sans Malayalam" w:hAnsi="Noto Sans Malayalam" w:cs="Noto Sans Malayalam" w:eastAsia="Noto Sans Malayalam"/>
          <w:b w:val="0"/>
          <w:i w:val="0"/>
          <w:color w:val="6E6E6E"/>
          <w:sz w:val="19"/>
        </w:rPr>
        <w:tab/>
        <w:t>77</w:t>
      </w:r>
    </w:p>
    <w:p>
      <w:pPr>
        <w:spacing w:before="0" w:after="0"/>
        <w:ind w:firstLine="0" w:left="432"/>
        <w:tabs>
          <w:tab w:val="right" w:leader="dot" w:pos="9350"/>
        </w:tabs>
      </w:pPr>
      <w:hyperlink w:anchor="ch_V106_സർഗ_ഗകല_പന_ശക_ത_യ_പര" w:history="1">
        <w:r>
          <w:rPr>
            <w:sz w:val="19"/>
            <w:rFonts w:ascii="Noto Sans Malayalam" w:hAnsi="Noto Sans Malayalam" w:cs="Noto Sans Malayalam"/>
            <w:color w:val="2E4057"/>
          </w:rPr>
          <w:t xml:space="preserve">സർഗ്ഗകല്പനാശക്തിയും പരിമിതദേവതകളും</w:t>
        </w:r>
      </w:hyperlink>
      <w:r>
        <w:rPr>
          <w:rFonts w:ascii="Noto Sans Malayalam" w:hAnsi="Noto Sans Malayalam" w:cs="Noto Sans Malayalam" w:eastAsia="Noto Sans Malayalam"/>
          <w:b w:val="0"/>
          <w:i w:val="0"/>
          <w:color w:val="6E6E6E"/>
          <w:sz w:val="19"/>
        </w:rPr>
        <w:tab/>
        <w:t>85</w:t>
      </w:r>
    </w:p>
    <w:p>
      <w:pPr>
        <w:spacing w:before="0" w:after="0"/>
        <w:ind w:firstLine="0" w:left="432"/>
        <w:tabs>
          <w:tab w:val="right" w:leader="dot" w:pos="9350"/>
        </w:tabs>
      </w:pPr>
      <w:hyperlink w:anchor="ch_V106_വ_ധ_കൾ_പരമദ_വന_ബ_ധകമ" w:history="1">
        <w:r>
          <w:rPr>
            <w:sz w:val="19"/>
            <w:rFonts w:ascii="Noto Sans Malayalam" w:hAnsi="Noto Sans Malayalam" w:cs="Noto Sans Malayalam"/>
            <w:color w:val="2E4057"/>
          </w:rPr>
          <w:t xml:space="preserve">വിധികൾ പരമദേവന് ബാധകമല്ല</w:t>
        </w:r>
      </w:hyperlink>
      <w:r>
        <w:rPr>
          <w:rFonts w:ascii="Noto Sans Malayalam" w:hAnsi="Noto Sans Malayalam" w:cs="Noto Sans Malayalam" w:eastAsia="Noto Sans Malayalam"/>
          <w:b w:val="0"/>
          <w:i w:val="0"/>
          <w:color w:val="6E6E6E"/>
          <w:sz w:val="19"/>
        </w:rPr>
        <w:tab/>
        <w:t>88</w:t>
      </w:r>
    </w:p>
    <w:p>
      <w:pPr>
        <w:spacing w:before="0" w:after="0"/>
        <w:ind w:firstLine="0" w:left="432"/>
        <w:tabs>
          <w:tab w:val="right" w:leader="dot" w:pos="9350"/>
        </w:tabs>
      </w:pPr>
      <w:hyperlink w:anchor="ch_V106_മറഞ_ഞത_ത_ള_ഞ_ഞത_മ_യ_" w:history="1">
        <w:r>
          <w:rPr>
            <w:sz w:val="19"/>
            <w:rFonts w:ascii="Noto Sans Malayalam" w:hAnsi="Noto Sans Malayalam" w:cs="Noto Sans Malayalam"/>
            <w:color w:val="2E4057"/>
          </w:rPr>
          <w:t xml:space="preserve">മറഞ്ഞതും തെളിഞ്ഞതുമായ ബോധം</w:t>
        </w:r>
      </w:hyperlink>
      <w:r>
        <w:rPr>
          <w:rFonts w:ascii="Noto Sans Malayalam" w:hAnsi="Noto Sans Malayalam" w:cs="Noto Sans Malayalam" w:eastAsia="Noto Sans Malayalam"/>
          <w:b w:val="0"/>
          <w:i w:val="0"/>
          <w:color w:val="6E6E6E"/>
          <w:sz w:val="19"/>
        </w:rPr>
        <w:tab/>
        <w:t>93</w:t>
      </w:r>
    </w:p>
    <w:p>
      <w:pPr>
        <w:spacing w:before="20" w:after="20"/>
        <w:ind w:firstLine="0"/>
        <w:tabs>
          <w:tab w:val="right" w:leader="dot" w:pos="9350"/>
        </w:tabs>
      </w:pPr>
      <w:hyperlink w:anchor="ch_V140" w:history="1">
        <w:r>
          <w:rPr>
            <w:sz w:val="21"/>
            <w:rFonts w:ascii="Noto Sans Malayalam" w:hAnsi="Noto Sans Malayalam" w:cs="Noto Sans Malayalam"/>
            <w:color w:val="2E4057"/>
          </w:rPr>
          <w:t xml:space="preserve">04 · സാധനമാർഗങ്ങൾ — Verses 140–245</w:t>
        </w:r>
      </w:hyperlink>
      <w:r>
        <w:rPr>
          <w:rFonts w:ascii="Noto Sans Malayalam" w:hAnsi="Noto Sans Malayalam" w:cs="Noto Sans Malayalam" w:eastAsia="Noto Sans Malayalam"/>
          <w:b w:val="0"/>
          <w:i w:val="0"/>
          <w:color w:val="6E6E6E"/>
          <w:sz w:val="21"/>
        </w:rPr>
        <w:tab/>
        <w:t>99</w:t>
      </w:r>
    </w:p>
    <w:p>
      <w:pPr>
        <w:spacing w:before="0" w:after="0"/>
        <w:ind w:firstLine="0" w:left="432"/>
        <w:tabs>
          <w:tab w:val="right" w:leader="dot" w:pos="9350"/>
        </w:tabs>
      </w:pPr>
      <w:hyperlink w:anchor="ch_V140_ഇച_ഛ_ജ_ഞ_നക_ര_യകള_അട" w:history="1">
        <w:r>
          <w:rPr>
            <w:sz w:val="19"/>
            <w:rFonts w:ascii="Noto Sans Malayalam" w:hAnsi="Noto Sans Malayalam" w:cs="Noto Sans Malayalam"/>
            <w:color w:val="2E4057"/>
          </w:rPr>
          <w:t xml:space="preserve">ഇച്ഛാജ്ഞാനക്രിയകളെ അടിസ്ഥാനമാക്കിയ പ്രാഥമികവിശകലനം</w:t>
        </w:r>
      </w:hyperlink>
      <w:r>
        <w:rPr>
          <w:rFonts w:ascii="Noto Sans Malayalam" w:hAnsi="Noto Sans Malayalam" w:cs="Noto Sans Malayalam" w:eastAsia="Noto Sans Malayalam"/>
          <w:b w:val="0"/>
          <w:i w:val="0"/>
          <w:color w:val="6E6E6E"/>
          <w:sz w:val="19"/>
        </w:rPr>
        <w:tab/>
        <w:t>99</w:t>
      </w:r>
    </w:p>
    <w:p>
      <w:pPr>
        <w:spacing w:before="0" w:after="0"/>
        <w:ind w:firstLine="0" w:left="432"/>
        <w:tabs>
          <w:tab w:val="right" w:leader="dot" w:pos="9350"/>
        </w:tabs>
      </w:pPr>
      <w:hyperlink w:anchor="ch_V140_അറ_വ_പ_രവ_ത_ത_യ_യ_വള" w:history="1">
        <w:r>
          <w:rPr>
            <w:sz w:val="19"/>
            <w:rFonts w:ascii="Noto Sans Malayalam" w:hAnsi="Noto Sans Malayalam" w:cs="Noto Sans Malayalam"/>
            <w:color w:val="2E4057"/>
          </w:rPr>
          <w:t xml:space="preserve">അറിവ് പ്രവൃത്തിയായി വളർന്ന് യോഗമാകുന്നു</w:t>
        </w:r>
      </w:hyperlink>
      <w:r>
        <w:rPr>
          <w:rFonts w:ascii="Noto Sans Malayalam" w:hAnsi="Noto Sans Malayalam" w:cs="Noto Sans Malayalam" w:eastAsia="Noto Sans Malayalam"/>
          <w:b w:val="0"/>
          <w:i w:val="0"/>
          <w:color w:val="6E6E6E"/>
          <w:sz w:val="19"/>
        </w:rPr>
        <w:tab/>
        <w:t>104</w:t>
      </w:r>
    </w:p>
    <w:p>
      <w:pPr>
        <w:spacing w:before="0" w:after="0"/>
        <w:ind w:firstLine="0" w:left="432"/>
        <w:tabs>
          <w:tab w:val="right" w:leader="dot" w:pos="9350"/>
        </w:tabs>
      </w:pPr>
      <w:hyperlink w:anchor="ch_V140_ശ_വൻ_സർവ_വശക_ത_മയ" w:history="1">
        <w:r>
          <w:rPr>
            <w:sz w:val="19"/>
            <w:rFonts w:ascii="Noto Sans Malayalam" w:hAnsi="Noto Sans Malayalam" w:cs="Noto Sans Malayalam"/>
            <w:color w:val="2E4057"/>
          </w:rPr>
          <w:t xml:space="preserve">ശിവൻ സർവ്വശക്തിമയം</w:t>
        </w:r>
      </w:hyperlink>
      <w:r>
        <w:rPr>
          <w:rFonts w:ascii="Noto Sans Malayalam" w:hAnsi="Noto Sans Malayalam" w:cs="Noto Sans Malayalam" w:eastAsia="Noto Sans Malayalam"/>
          <w:b w:val="0"/>
          <w:i w:val="0"/>
          <w:color w:val="6E6E6E"/>
          <w:sz w:val="19"/>
        </w:rPr>
        <w:tab/>
        <w:t>109</w:t>
      </w:r>
    </w:p>
    <w:p>
      <w:pPr>
        <w:spacing w:before="0" w:after="0"/>
        <w:ind w:firstLine="0" w:left="432"/>
        <w:tabs>
          <w:tab w:val="right" w:leader="dot" w:pos="9350"/>
        </w:tabs>
      </w:pPr>
      <w:hyperlink w:anchor="ch_V140_മ_ക_ഷ_ഒന_ന_മ_ർഗ_ഗങ_ങ" w:history="1">
        <w:r>
          <w:rPr>
            <w:sz w:val="19"/>
            <w:rFonts w:ascii="Noto Sans Malayalam" w:hAnsi="Noto Sans Malayalam" w:cs="Noto Sans Malayalam"/>
            <w:color w:val="2E4057"/>
          </w:rPr>
          <w:t xml:space="preserve">മോക്ഷം ഒന്ന്, മാർഗ്ഗങ്ങൾ പലത്</w:t>
        </w:r>
      </w:hyperlink>
      <w:r>
        <w:rPr>
          <w:rFonts w:ascii="Noto Sans Malayalam" w:hAnsi="Noto Sans Malayalam" w:cs="Noto Sans Malayalam" w:eastAsia="Noto Sans Malayalam"/>
          <w:b w:val="0"/>
          <w:i w:val="0"/>
          <w:color w:val="6E6E6E"/>
          <w:sz w:val="19"/>
        </w:rPr>
        <w:tab/>
        <w:t>111</w:t>
      </w:r>
    </w:p>
    <w:p>
      <w:pPr>
        <w:spacing w:before="0" w:after="0"/>
        <w:ind w:firstLine="0" w:left="432"/>
        <w:tabs>
          <w:tab w:val="right" w:leader="dot" w:pos="9350"/>
        </w:tabs>
      </w:pPr>
      <w:hyperlink w:anchor="ch_V140_മ_ന_ന_സമ_വ_ശങ_ങള_ട_ന" w:history="1">
        <w:r>
          <w:rPr>
            <w:sz w:val="19"/>
            <w:rFonts w:ascii="Noto Sans Malayalam" w:hAnsi="Noto Sans Malayalam" w:cs="Noto Sans Malayalam"/>
            <w:color w:val="2E4057"/>
          </w:rPr>
          <w:t xml:space="preserve">മൂന്നു സമാവേശങ്ങളുടെ നിർവചനം</w:t>
        </w:r>
      </w:hyperlink>
      <w:r>
        <w:rPr>
          <w:rFonts w:ascii="Noto Sans Malayalam" w:hAnsi="Noto Sans Malayalam" w:cs="Noto Sans Malayalam" w:eastAsia="Noto Sans Malayalam"/>
          <w:b w:val="0"/>
          <w:i w:val="0"/>
          <w:color w:val="6E6E6E"/>
          <w:sz w:val="19"/>
        </w:rPr>
        <w:tab/>
        <w:t>114</w:t>
      </w:r>
    </w:p>
    <w:p>
      <w:pPr>
        <w:spacing w:before="0" w:after="0"/>
        <w:ind w:firstLine="0" w:left="432"/>
        <w:tabs>
          <w:tab w:val="right" w:leader="dot" w:pos="9350"/>
        </w:tabs>
      </w:pPr>
      <w:hyperlink w:anchor="ch_V140_ശ_ഭവസമ_വ_ശ_ച_ന_തക_ട_" w:history="1">
        <w:r>
          <w:rPr>
            <w:sz w:val="19"/>
            <w:rFonts w:ascii="Noto Sans Malayalam" w:hAnsi="Noto Sans Malayalam" w:cs="Noto Sans Malayalam"/>
            <w:color w:val="2E4057"/>
          </w:rPr>
          <w:t xml:space="preserve">ശാംഭവസമാവേശം — ചിന്തകൂടാതെയുള്ള ആവേശം</w:t>
        </w:r>
      </w:hyperlink>
      <w:r>
        <w:rPr>
          <w:rFonts w:ascii="Noto Sans Malayalam" w:hAnsi="Noto Sans Malayalam" w:cs="Noto Sans Malayalam" w:eastAsia="Noto Sans Malayalam"/>
          <w:b w:val="0"/>
          <w:i w:val="0"/>
          <w:color w:val="6E6E6E"/>
          <w:sz w:val="19"/>
        </w:rPr>
        <w:tab/>
        <w:t>117</w:t>
      </w:r>
    </w:p>
    <w:p>
      <w:pPr>
        <w:spacing w:before="0" w:after="0"/>
        <w:ind w:firstLine="0" w:left="432"/>
        <w:tabs>
          <w:tab w:val="right" w:leader="dot" w:pos="9350"/>
        </w:tabs>
      </w:pPr>
      <w:hyperlink w:anchor="ch_V140_V൧൯൮" w:history="1">
        <w:r>
          <w:rPr>
            <w:sz w:val="19"/>
            <w:rFonts w:ascii="Noto Sans Malayalam" w:hAnsi="Noto Sans Malayalam" w:cs="Noto Sans Malayalam"/>
            <w:color w:val="2E4057"/>
          </w:rPr>
          <w:t xml:space="preserve">ഗുണത്താൽ ആരാധന — ശ്ലോകങ്ങൾ 198–201</w:t>
        </w:r>
      </w:hyperlink>
      <w:r>
        <w:rPr>
          <w:rFonts w:ascii="Noto Sans Malayalam" w:hAnsi="Noto Sans Malayalam" w:cs="Noto Sans Malayalam" w:eastAsia="Noto Sans Malayalam"/>
          <w:b w:val="0"/>
          <w:i w:val="0"/>
          <w:color w:val="6E6E6E"/>
          <w:sz w:val="19"/>
        </w:rPr>
        <w:tab/>
        <w:t>132</w:t>
      </w:r>
    </w:p>
    <w:p>
      <w:pPr>
        <w:spacing w:before="0" w:after="0"/>
        <w:ind w:firstLine="0" w:left="432"/>
        <w:tabs>
          <w:tab w:val="right" w:leader="dot" w:pos="9350"/>
        </w:tabs>
      </w:pPr>
      <w:hyperlink w:anchor="ch_V140_V൨൦൨" w:history="1">
        <w:r>
          <w:rPr>
            <w:sz w:val="19"/>
            <w:rFonts w:ascii="Noto Sans Malayalam" w:hAnsi="Noto Sans Malayalam" w:cs="Noto Sans Malayalam"/>
            <w:color w:val="2E4057"/>
          </w:rPr>
          <w:t xml:space="preserve">ശക്തികിരണവും ഉപമയും — ശ്ലോകങ്ങൾ 202–210</w:t>
        </w:r>
      </w:hyperlink>
      <w:r>
        <w:rPr>
          <w:rFonts w:ascii="Noto Sans Malayalam" w:hAnsi="Noto Sans Malayalam" w:cs="Noto Sans Malayalam" w:eastAsia="Noto Sans Malayalam"/>
          <w:b w:val="0"/>
          <w:i w:val="0"/>
          <w:color w:val="6E6E6E"/>
          <w:sz w:val="19"/>
        </w:rPr>
        <w:tab/>
        <w:t>134</w:t>
      </w:r>
    </w:p>
    <w:p>
      <w:pPr>
        <w:spacing w:before="0" w:after="0"/>
        <w:ind w:firstLine="0" w:left="432"/>
        <w:tabs>
          <w:tab w:val="right" w:leader="dot" w:pos="9350"/>
        </w:tabs>
      </w:pPr>
      <w:hyperlink w:anchor="ch_V140_V൨൧൧" w:history="1">
        <w:r>
          <w:rPr>
            <w:sz w:val="19"/>
            <w:rFonts w:ascii="Noto Sans Malayalam" w:hAnsi="Noto Sans Malayalam" w:cs="Noto Sans Malayalam"/>
            <w:color w:val="2E4057"/>
          </w:rPr>
          <w:t xml:space="preserve">ചിന്തകൂടാത്ത വഴി — ശ്ലോകങ്ങൾ 211–213</w:t>
        </w:r>
      </w:hyperlink>
      <w:r>
        <w:rPr>
          <w:rFonts w:ascii="Noto Sans Malayalam" w:hAnsi="Noto Sans Malayalam" w:cs="Noto Sans Malayalam" w:eastAsia="Noto Sans Malayalam"/>
          <w:b w:val="0"/>
          <w:i w:val="0"/>
          <w:color w:val="6E6E6E"/>
          <w:sz w:val="19"/>
        </w:rPr>
        <w:tab/>
        <w:t>136</w:t>
      </w:r>
    </w:p>
    <w:p>
      <w:pPr>
        <w:spacing w:before="0" w:after="0"/>
        <w:ind w:firstLine="0" w:left="432"/>
        <w:tabs>
          <w:tab w:val="right" w:leader="dot" w:pos="9350"/>
        </w:tabs>
      </w:pPr>
      <w:hyperlink w:anchor="ch_V140_V൨൧൪" w:history="1">
        <w:r>
          <w:rPr>
            <w:sz w:val="19"/>
            <w:rFonts w:ascii="Noto Sans Malayalam" w:hAnsi="Noto Sans Malayalam" w:cs="Noto Sans Malayalam"/>
            <w:color w:val="2E4057"/>
          </w:rPr>
          <w:t xml:space="preserve">ശാക്തമായ മനസ്സ് — ശ്ലോകങ്ങൾ 214–218</w:t>
        </w:r>
      </w:hyperlink>
      <w:r>
        <w:rPr>
          <w:rFonts w:ascii="Noto Sans Malayalam" w:hAnsi="Noto Sans Malayalam" w:cs="Noto Sans Malayalam" w:eastAsia="Noto Sans Malayalam"/>
          <w:b w:val="0"/>
          <w:i w:val="0"/>
          <w:color w:val="6E6E6E"/>
          <w:sz w:val="19"/>
        </w:rPr>
        <w:tab/>
        <w:t>138</w:t>
      </w:r>
    </w:p>
    <w:p>
      <w:pPr>
        <w:spacing w:before="0" w:after="0"/>
        <w:ind w:firstLine="0" w:left="432"/>
        <w:tabs>
          <w:tab w:val="right" w:leader="dot" w:pos="9350"/>
        </w:tabs>
      </w:pPr>
      <w:hyperlink w:anchor="ch_V140_V൨൧൯" w:history="1">
        <w:r>
          <w:rPr>
            <w:sz w:val="19"/>
            <w:rFonts w:ascii="Noto Sans Malayalam" w:hAnsi="Noto Sans Malayalam" w:cs="Noto Sans Malayalam"/>
            <w:color w:val="2E4057"/>
          </w:rPr>
          <w:t xml:space="preserve">ആണവവുമായുള്ള വ്യത്യാസം — ശ്ലോകങ്ങൾ 219–225</w:t>
        </w:r>
      </w:hyperlink>
      <w:r>
        <w:rPr>
          <w:rFonts w:ascii="Noto Sans Malayalam" w:hAnsi="Noto Sans Malayalam" w:cs="Noto Sans Malayalam" w:eastAsia="Noto Sans Malayalam"/>
          <w:b w:val="0"/>
          <w:i w:val="0"/>
          <w:color w:val="6E6E6E"/>
          <w:sz w:val="19"/>
        </w:rPr>
        <w:tab/>
        <w:t>140</w:t>
      </w:r>
    </w:p>
    <w:p>
      <w:pPr>
        <w:spacing w:before="0" w:after="0"/>
        <w:ind w:firstLine="0" w:left="432"/>
        <w:tabs>
          <w:tab w:val="right" w:leader="dot" w:pos="9350"/>
        </w:tabs>
      </w:pPr>
      <w:hyperlink w:anchor="ch_V140_V൨൨൫" w:history="1">
        <w:r>
          <w:rPr>
            <w:sz w:val="19"/>
            <w:rFonts w:ascii="Noto Sans Malayalam" w:hAnsi="Noto Sans Malayalam" w:cs="Noto Sans Malayalam"/>
            <w:color w:val="2E4057"/>
          </w:rPr>
          <w:t xml:space="preserve">ഫലം ഒന്ന് — ശ്ലോകങ്ങൾ 225–232</w:t>
        </w:r>
      </w:hyperlink>
      <w:r>
        <w:rPr>
          <w:rFonts w:ascii="Noto Sans Malayalam" w:hAnsi="Noto Sans Malayalam" w:cs="Noto Sans Malayalam" w:eastAsia="Noto Sans Malayalam"/>
          <w:b w:val="0"/>
          <w:i w:val="0"/>
          <w:color w:val="6E6E6E"/>
          <w:sz w:val="19"/>
        </w:rPr>
        <w:tab/>
        <w:t>142</w:t>
      </w:r>
    </w:p>
    <w:p>
      <w:pPr>
        <w:spacing w:before="0" w:after="0"/>
        <w:ind w:firstLine="0" w:left="432"/>
        <w:tabs>
          <w:tab w:val="right" w:leader="dot" w:pos="9350"/>
        </w:tabs>
      </w:pPr>
      <w:hyperlink w:anchor="ch_V140_V൨൩൨" w:history="1">
        <w:r>
          <w:rPr>
            <w:sz w:val="19"/>
            <w:rFonts w:ascii="Noto Sans Malayalam" w:hAnsi="Noto Sans Malayalam" w:cs="Noto Sans Malayalam"/>
            <w:color w:val="2E4057"/>
          </w:rPr>
          <w:t xml:space="preserve">ഗുരുവും കുടുംബവും — ശ്ലോകങ്ങൾ 232–238</w:t>
        </w:r>
      </w:hyperlink>
      <w:r>
        <w:rPr>
          <w:rFonts w:ascii="Noto Sans Malayalam" w:hAnsi="Noto Sans Malayalam" w:cs="Noto Sans Malayalam" w:eastAsia="Noto Sans Malayalam"/>
          <w:b w:val="0"/>
          <w:i w:val="0"/>
          <w:color w:val="6E6E6E"/>
          <w:sz w:val="19"/>
        </w:rPr>
        <w:tab/>
        <w:t>144</w:t>
      </w:r>
    </w:p>
    <w:p>
      <w:pPr>
        <w:spacing w:before="0" w:after="0"/>
        <w:ind w:firstLine="0" w:left="432"/>
        <w:tabs>
          <w:tab w:val="right" w:leader="dot" w:pos="9350"/>
        </w:tabs>
      </w:pPr>
      <w:hyperlink w:anchor="ch_V140_V൨൩൯" w:history="1">
        <w:r>
          <w:rPr>
            <w:sz w:val="19"/>
            <w:rFonts w:ascii="Noto Sans Malayalam" w:hAnsi="Noto Sans Malayalam" w:cs="Noto Sans Malayalam"/>
            <w:color w:val="2E4057"/>
          </w:rPr>
          <w:t xml:space="preserve">മലവും അനുത്തരവും — ശ്ലോകങ്ങൾ 239–245</w:t>
        </w:r>
      </w:hyperlink>
      <w:r>
        <w:rPr>
          <w:rFonts w:ascii="Noto Sans Malayalam" w:hAnsi="Noto Sans Malayalam" w:cs="Noto Sans Malayalam" w:eastAsia="Noto Sans Malayalam"/>
          <w:b w:val="0"/>
          <w:i w:val="0"/>
          <w:color w:val="6E6E6E"/>
          <w:sz w:val="19"/>
        </w:rPr>
        <w:tab/>
        <w:t>146</w:t>
      </w:r>
    </w:p>
    <w:p>
      <w:pPr>
        <w:spacing w:before="20" w:after="20"/>
        <w:ind w:firstLine="0"/>
        <w:tabs>
          <w:tab w:val="right" w:leader="dot" w:pos="9350"/>
        </w:tabs>
      </w:pPr>
      <w:hyperlink w:anchor="ch_V247" w:history="1">
        <w:r>
          <w:rPr>
            <w:sz w:val="21"/>
            <w:rFonts w:ascii="Noto Sans Malayalam" w:hAnsi="Noto Sans Malayalam" w:cs="Noto Sans Malayalam"/>
            <w:color w:val="2E4057"/>
          </w:rPr>
          <w:t xml:space="preserve">05 · വിഷയനിർദ്ദേശം — Verses 247–335</w:t>
        </w:r>
      </w:hyperlink>
      <w:r>
        <w:rPr>
          <w:rFonts w:ascii="Noto Sans Malayalam" w:hAnsi="Noto Sans Malayalam" w:cs="Noto Sans Malayalam" w:eastAsia="Noto Sans Malayalam"/>
          <w:b w:val="0"/>
          <w:i w:val="0"/>
          <w:color w:val="6E6E6E"/>
          <w:sz w:val="21"/>
        </w:rPr>
        <w:tab/>
        <w:t>150</w:t>
      </w:r>
    </w:p>
    <w:p>
      <w:pPr>
        <w:spacing w:before="0" w:after="0"/>
        <w:ind w:firstLine="0" w:left="432"/>
        <w:tabs>
          <w:tab w:val="right" w:leader="dot" w:pos="9350"/>
        </w:tabs>
      </w:pPr>
      <w:hyperlink w:anchor="ch_V247_V൨൪൭" w:history="1">
        <w:r>
          <w:rPr>
            <w:sz w:val="19"/>
            <w:rFonts w:ascii="Noto Sans Malayalam" w:hAnsi="Noto Sans Malayalam" w:cs="Noto Sans Malayalam"/>
            <w:color w:val="2E4057"/>
          </w:rPr>
          <w:t xml:space="preserve">ഉദ്ദേശലക്ഷണപരീക്ഷകൾ — സംശയവും നിശ്ചയവും (247–274)</w:t>
        </w:r>
      </w:hyperlink>
      <w:r>
        <w:rPr>
          <w:rFonts w:ascii="Noto Sans Malayalam" w:hAnsi="Noto Sans Malayalam" w:cs="Noto Sans Malayalam" w:eastAsia="Noto Sans Malayalam"/>
          <w:b w:val="0"/>
          <w:i w:val="0"/>
          <w:color w:val="6E6E6E"/>
          <w:sz w:val="19"/>
        </w:rPr>
        <w:tab/>
        <w:t>150</w:t>
      </w:r>
    </w:p>
    <w:p>
      <w:pPr>
        <w:spacing w:before="0" w:after="0"/>
        <w:ind w:firstLine="0" w:left="432"/>
        <w:tabs>
          <w:tab w:val="right" w:leader="dot" w:pos="9350"/>
        </w:tabs>
      </w:pPr>
      <w:hyperlink w:anchor="ch_V247_V൨൭൪" w:history="1">
        <w:r>
          <w:rPr>
            <w:sz w:val="19"/>
            <w:rFonts w:ascii="Noto Sans Malayalam" w:hAnsi="Noto Sans Malayalam" w:cs="Noto Sans Malayalam"/>
            <w:color w:val="2E4057"/>
          </w:rPr>
          <w:t xml:space="preserve">പരമസംബന്ധവും അഞ്ചുസംബന്ധങ്ങളും (274–279)</w:t>
        </w:r>
      </w:hyperlink>
      <w:r>
        <w:rPr>
          <w:rFonts w:ascii="Noto Sans Malayalam" w:hAnsi="Noto Sans Malayalam" w:cs="Noto Sans Malayalam" w:eastAsia="Noto Sans Malayalam"/>
          <w:b w:val="0"/>
          <w:i w:val="0"/>
          <w:color w:val="6E6E6E"/>
          <w:sz w:val="19"/>
        </w:rPr>
        <w:tab/>
        <w:t>165</w:t>
      </w:r>
    </w:p>
    <w:p>
      <w:pPr>
        <w:spacing w:before="0" w:after="0"/>
        <w:ind w:firstLine="0" w:left="432"/>
        <w:tabs>
          <w:tab w:val="right" w:leader="dot" w:pos="9350"/>
        </w:tabs>
      </w:pPr>
      <w:hyperlink w:anchor="ch_V247_V൨൭൯" w:history="1">
        <w:r>
          <w:rPr>
            <w:sz w:val="19"/>
            <w:rFonts w:ascii="Noto Sans Malayalam" w:hAnsi="Noto Sans Malayalam" w:cs="Noto Sans Malayalam"/>
            <w:color w:val="2E4057"/>
          </w:rPr>
          <w:t xml:space="preserve">വിഷയങ്ങളുടെ മുൻപറച്ചിൽ (279–287)</w:t>
        </w:r>
      </w:hyperlink>
      <w:r>
        <w:rPr>
          <w:rFonts w:ascii="Noto Sans Malayalam" w:hAnsi="Noto Sans Malayalam" w:cs="Noto Sans Malayalam" w:eastAsia="Noto Sans Malayalam"/>
          <w:b w:val="0"/>
          <w:i w:val="0"/>
          <w:color w:val="6E6E6E"/>
          <w:sz w:val="19"/>
        </w:rPr>
        <w:tab/>
        <w:t>169</w:t>
      </w:r>
    </w:p>
    <w:p>
      <w:pPr>
        <w:spacing w:before="0" w:after="0"/>
        <w:ind w:firstLine="0" w:left="432"/>
        <w:tabs>
          <w:tab w:val="right" w:leader="dot" w:pos="9350"/>
        </w:tabs>
      </w:pPr>
      <w:hyperlink w:anchor="ch_V247_V൨൮൮" w:history="1">
        <w:r>
          <w:rPr>
            <w:sz w:val="19"/>
            <w:rFonts w:ascii="Noto Sans Malayalam" w:hAnsi="Noto Sans Malayalam" w:cs="Noto Sans Malayalam"/>
            <w:color w:val="2E4057"/>
          </w:rPr>
          <w:t xml:space="preserve">വിഷയങ്ങളുടെ വിശദമായ പറച്ചിൽ (288–330)</w:t>
        </w:r>
      </w:hyperlink>
      <w:r>
        <w:rPr>
          <w:rFonts w:ascii="Noto Sans Malayalam" w:hAnsi="Noto Sans Malayalam" w:cs="Noto Sans Malayalam" w:eastAsia="Noto Sans Malayalam"/>
          <w:b w:val="0"/>
          <w:i w:val="0"/>
          <w:color w:val="6E6E6E"/>
          <w:sz w:val="19"/>
        </w:rPr>
        <w:tab/>
        <w:t>172</w:t>
      </w:r>
    </w:p>
    <w:p>
      <w:pPr>
        <w:spacing w:before="0" w:after="0"/>
        <w:ind w:firstLine="0" w:left="432"/>
        <w:tabs>
          <w:tab w:val="right" w:leader="dot" w:pos="9350"/>
        </w:tabs>
      </w:pPr>
      <w:hyperlink w:anchor="ch_V247_V൩൩൧" w:history="1">
        <w:r>
          <w:rPr>
            <w:sz w:val="19"/>
            <w:rFonts w:ascii="Noto Sans Malayalam" w:hAnsi="Noto Sans Malayalam" w:cs="Noto Sans Malayalam"/>
            <w:color w:val="2E4057"/>
          </w:rPr>
          <w:t xml:space="preserve">സമാപനശ്ലോകങ്ങൾ (331–335)</w:t>
        </w:r>
      </w:hyperlink>
      <w:r>
        <w:rPr>
          <w:rFonts w:ascii="Noto Sans Malayalam" w:hAnsi="Noto Sans Malayalam" w:cs="Noto Sans Malayalam" w:eastAsia="Noto Sans Malayalam"/>
          <w:b w:val="0"/>
          <w:i w:val="0"/>
          <w:color w:val="6E6E6E"/>
          <w:sz w:val="19"/>
        </w:rPr>
        <w:tab/>
        <w:t>191</w:t>
      </w:r>
    </w:p>
    <w:p>
      <w:pPr>
        <w:spacing w:before="20" w:after="20"/>
        <w:ind w:firstLine="0"/>
        <w:tabs>
          <w:tab w:val="right" w:leader="dot" w:pos="9350"/>
        </w:tabs>
      </w:pPr>
      <w:hyperlink w:anchor="ch_APP" w:history="1">
        <w:r>
          <w:rPr>
            <w:sz w:val="21"/>
            <w:rFonts w:ascii="Noto Sans Malayalam" w:hAnsi="Noto Sans Malayalam" w:cs="Noto Sans Malayalam"/>
            <w:color w:val="2E4057"/>
          </w:rPr>
          <w:t xml:space="preserve">അനുബന്ധങ്ങൾ — ശബ്ദതലങ്ങൾ · ദ്വാദശാന്തം</w:t>
        </w:r>
      </w:hyperlink>
      <w:r>
        <w:rPr>
          <w:rFonts w:ascii="Noto Sans Malayalam" w:hAnsi="Noto Sans Malayalam" w:cs="Noto Sans Malayalam" w:eastAsia="Noto Sans Malayalam"/>
          <w:b w:val="0"/>
          <w:i w:val="0"/>
          <w:color w:val="6E6E6E"/>
          <w:sz w:val="21"/>
        </w:rPr>
        <w:tab/>
        <w:t>200</w:t>
      </w:r>
    </w:p>
    <w:p>
      <w:pPr>
        <w:spacing w:before="20" w:after="20"/>
        <w:ind w:firstLine="0"/>
        <w:tabs>
          <w:tab w:val="right" w:leader="dot" w:pos="9350"/>
        </w:tabs>
      </w:pPr>
      <w:hyperlink w:anchor="ch_APP1" w:history="1">
        <w:r>
          <w:rPr>
            <w:sz w:val="21"/>
            <w:rFonts w:ascii="Noto Sans Malayalam" w:hAnsi="Noto Sans Malayalam" w:cs="Noto Sans Malayalam"/>
            <w:color w:val="2E4057"/>
          </w:rPr>
          <w:t xml:space="preserve">അനുബന്ധം 1 — നേത്രതന്ത്രപ്രകാരം ശബ്ദതലങ്ങൾ</w:t>
        </w:r>
      </w:hyperlink>
      <w:r>
        <w:rPr>
          <w:rFonts w:ascii="Noto Sans Malayalam" w:hAnsi="Noto Sans Malayalam" w:cs="Noto Sans Malayalam" w:eastAsia="Noto Sans Malayalam"/>
          <w:b w:val="0"/>
          <w:i w:val="0"/>
          <w:color w:val="6E6E6E"/>
          <w:sz w:val="21"/>
        </w:rPr>
        <w:tab/>
        <w:t>200</w:t>
      </w:r>
    </w:p>
    <w:p>
      <w:pPr>
        <w:spacing w:before="20" w:after="20"/>
        <w:ind w:firstLine="0"/>
        <w:tabs>
          <w:tab w:val="right" w:leader="dot" w:pos="9350"/>
        </w:tabs>
      </w:pPr>
      <w:hyperlink w:anchor="ch_APP2" w:history="1">
        <w:r>
          <w:rPr>
            <w:sz w:val="21"/>
            <w:rFonts w:ascii="Noto Sans Malayalam" w:hAnsi="Noto Sans Malayalam" w:cs="Noto Sans Malayalam"/>
            <w:color w:val="2E4057"/>
          </w:rPr>
          <w:t xml:space="preserve">അനുബന്ധം 2 — ദ്വാദശാന്തം താരതമ്യപ്പട്ടിക</w:t>
        </w:r>
      </w:hyperlink>
      <w:r>
        <w:rPr>
          <w:rFonts w:ascii="Noto Sans Malayalam" w:hAnsi="Noto Sans Malayalam" w:cs="Noto Sans Malayalam" w:eastAsia="Noto Sans Malayalam"/>
          <w:b w:val="0"/>
          <w:i w:val="0"/>
          <w:color w:val="6E6E6E"/>
          <w:sz w:val="21"/>
        </w:rPr>
        <w:tab/>
        <w:t>206</w:t>
      </w:r>
    </w:p>
    <w:p>
      <w:pPr>
        <w:spacing w:before="0" w:after="0"/>
        <w:ind w:firstLine="0" w:left="432"/>
        <w:tabs>
          <w:tab w:val="right" w:leader="dot" w:pos="9350"/>
        </w:tabs>
      </w:pPr>
      <w:hyperlink w:anchor="ch_APPG" w:history="1">
        <w:r>
          <w:rPr>
            <w:sz w:val="19"/>
            <w:rFonts w:ascii="Noto Sans Malayalam" w:hAnsi="Noto Sans Malayalam" w:cs="Noto Sans Malayalam"/>
            <w:color w:val="2E4057"/>
          </w:rPr>
          <w:t xml:space="preserve">സംക്ഷിപ്തസൂചിക</w:t>
        </w:r>
      </w:hyperlink>
      <w:r>
        <w:rPr>
          <w:rFonts w:ascii="Noto Sans Malayalam" w:hAnsi="Noto Sans Malayalam" w:cs="Noto Sans Malayalam" w:eastAsia="Noto Sans Malayalam"/>
          <w:b w:val="0"/>
          <w:i w:val="0"/>
          <w:color w:val="6E6E6E"/>
          <w:sz w:val="19"/>
        </w:rPr>
        <w:tab/>
        <w:t>207</w:t>
      </w:r>
    </w:p>
    <w:p>
      <w:r>
        <w:br w:type="page"/>
      </w:r>
    </w:p>
    <w:p>
      <w:bookmarkStart w:id="2009" w:name="fm_sigla"/>
      <w:pPr>
        <w:pStyle w:val="Heading1"/>
        <w:jc w:val="left"/>
      </w:pPr>
      <w:r>
        <w:rPr>
          <w:rFonts w:ascii="Noto Sans Malayalam" w:hAnsi="Noto Sans Malayalam" w:cs="Noto Sans Malayalam" w:eastAsia="Noto Sans Malayalam"/>
          <w:b/>
          <w:i w:val="0"/>
          <w:color w:val="4A140C"/>
          <w:sz w:val="33"/>
        </w:rPr>
        <w:t>പ്രധാന ചുരുക്കപ്പേരുകൾ</w:t>
      </w:r>
      <w:bookmarkEnd w:id="2009"/>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TA</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തന്ത്രാലോകം</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TAv</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വിവേകവ്യാഖ്യാനം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SvT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Svacchandatantra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സ്വച്ഛന്ദതന്ത്രം</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VBh</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ānabhairava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വിജ്ഞാനഭൈരവം</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NT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Netratantra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നേത്രതന്ത്രം</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SpK</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Spandakārikā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സ്പന്ദകാരിക</w:t>
      </w:r>
    </w:p>
    <w:p>
      <w:pPr>
        <w:ind w:firstLine="0"/>
      </w:pPr>
      <w:r>
        <w:rPr>
          <w:rFonts w:ascii="Noto Serif Malayalam" w:hAnsi="Noto Serif Malayalam" w:cs="Noto Serif Malayalam" w:eastAsia="Noto Serif Malayalam"/>
          <w:b w:val="0"/>
          <w:i w:val="0"/>
          <w:color w:val="212121"/>
        </w:rPr>
        <w:t>മുഴുവൻ പട്ടികയ്ക്ക് അനുബന്ധത്തിലെ പട്ടിക 2 കാണുക.</w:t>
      </w:r>
    </w:p>
    <w:p>
      <w:pPr>
        <w:sectPr>
          <w:headerReference w:type="default" r:id="rId14"/>
          <w:footerReference w:type="default" r:id="rId15"/>
          <w:headerReference w:type="first" r:id="rId16"/>
          <w:footerReference w:type="first" r:id="rId17"/>
          <w:pgSz w:w="8640" w:h="12960"/>
          <w:pgMar w:top="1080" w:right="1008" w:bottom="1152" w:left="1080" w:header="720" w:footer="720" w:gutter="0"/>
          <w:cols w:space="720"/>
          <w:titlePg/>
          <w:docGrid w:linePitch="360"/>
          <w:pgNumType w:start="1" w:fmt="lowerRoman"/>
        </w:sectPr>
      </w:pPr>
    </w:p>
    <w:p>
      <w:pPr>
        <w:spacing w:after="0"/>
        <w:ind w:firstLine="0"/>
        <w:jc w:val="left"/>
      </w:pPr>
      <w:r>
        <w:rPr>
          <w:rFonts w:ascii="Noto Serif" w:hAnsi="Noto Serif" w:cs="Noto Serif" w:eastAsia="Noto Serif"/>
          <w:b/>
          <w:i w:val="0"/>
          <w:color w:val="A67C2E"/>
          <w:sz w:val="52"/>
        </w:rPr>
        <w:t>01</w:t>
      </w:r>
    </w:p>
    <w:p>
      <w:bookmarkStart w:id="2010" w:name="ch_V001"/>
      <w:pPr>
        <w:pStyle w:val="Heading1"/>
        <w:jc w:val="left"/>
      </w:pPr>
      <w:r>
        <w:rPr>
          <w:rFonts w:ascii="Noto Sans Malayalam" w:hAnsi="Noto Sans Malayalam" w:cs="Noto Sans Malayalam" w:eastAsia="Noto Sans Malayalam"/>
          <w:b/>
          <w:i w:val="0"/>
          <w:color w:val="4A140C"/>
          <w:sz w:val="33"/>
        </w:rPr>
        <w:t>ആമുഖവന്ദനം</w:t>
      </w:r>
      <w:bookmarkEnd w:id="2010"/>
    </w:p>
    <w:p>
      <w:pPr>
        <w:spacing w:before="0" w:after="20"/>
        <w:ind w:firstLine="0"/>
      </w:pPr>
      <w:r>
        <w:rPr>
          <w:rFonts w:ascii="Noto Serif" w:hAnsi="Noto Serif" w:cs="Noto Serif" w:eastAsia="Noto Serif"/>
          <w:b w:val="0"/>
          <w:i/>
          <w:color w:val="2E4057"/>
          <w:sz w:val="22"/>
        </w:rPr>
        <w:t>Mangalācaraṇa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1–21</w:t>
      </w:r>
    </w:p>
    <w:p>
      <w:pPr>
        <w:ind w:firstLine="0"/>
        <w:pBdr>
          <w:bottom w:val="single" w:sz="6" w:color="A67C2E"/>
        </w:pBdr>
      </w:pPr>
    </w:p>
    <w:p>
      <w:bookmarkStart w:id="2011" w:name="ch_V001_V൧"/>
      <w:pPr>
        <w:pStyle w:val="Heading2"/>
        <w:jc w:val="left"/>
      </w:pPr>
      <w:r>
        <w:rPr>
          <w:rFonts w:ascii="Noto Sans Malayalam" w:hAnsi="Noto Sans Malayalam" w:cs="Noto Sans Malayalam" w:eastAsia="Noto Sans Malayalam"/>
          <w:b/>
          <w:i w:val="0"/>
          <w:color w:val="5A1A10"/>
          <w:sz w:val="25"/>
        </w:rPr>
        <w:t>ആമുഖവന്ദനം — ശ്ലോകം 1</w:t>
      </w:r>
      <w:bookmarkEnd w:id="201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വിമലകലാശ്രയാഭിനവസൃഷ്ടിമഹാ ജനനീ</w:t>
        <w:br/>
      </w:r>
      <w:r>
        <w:rPr>
          <w:rFonts w:ascii="Noto Serif Malayalam" w:hAnsi="Noto Serif Malayalam" w:cs="Noto Serif Malayalam" w:eastAsia="Noto Serif Malayalam"/>
          <w:b/>
          <w:i w:val="0"/>
          <w:color w:val="5A1A10"/>
          <w:sz w:val="21"/>
        </w:rPr>
        <w:t>ഭരിതതനുശ്ച പഞ്ചമുഖഗുപ്തരുചിര്ജനകഃ</w:t>
        <w:br/>
      </w:r>
      <w:r>
        <w:rPr>
          <w:rFonts w:ascii="Noto Serif Malayalam" w:hAnsi="Noto Serif Malayalam" w:cs="Noto Serif Malayalam" w:eastAsia="Noto Serif Malayalam"/>
          <w:b/>
          <w:i w:val="0"/>
          <w:color w:val="5A1A10"/>
          <w:sz w:val="21"/>
        </w:rPr>
        <w:t>തദുഭയയാമലസ്ഫുരിതഭാവവിസര്ഗമയം</w:t>
        <w:br/>
      </w:r>
      <w:r>
        <w:rPr>
          <w:rFonts w:ascii="Noto Serif Malayalam" w:hAnsi="Noto Serif Malayalam" w:cs="Noto Serif Malayalam" w:eastAsia="Noto Serif Malayalam"/>
          <w:b/>
          <w:i w:val="0"/>
          <w:color w:val="5A1A10"/>
          <w:sz w:val="21"/>
        </w:rPr>
        <w:t>ഹൃദയമനുത്തരാമൃതകുലം മമ സംസ്ഫുരതാത് ॥ 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വിമലമായ ഊർജ്ജത്തെ ആശ്രയിച്ചവളും എന്നും പുതിയ സൃഷ്ടിയുടെ മഹിമയുള്ളവളുമായ അമ്മയും നിറഞ്ഞ ശരീരമുള്ളവനും അഞ്ചുമുഖങ്ങളാൽ മറഞ്ഞ തിളക്കമുള്ളവനുമായ അച്ഛനും തുണയ്ക്കട്ടെ. ഇരുവരുടെയും ചേർച്ചയിൽ തിളങ്ങുന്ന ഭാവങ്ങളുടെ പുറപ്പെടലായ അനുത്തരം [</w:t>
      </w:r>
      <w:r>
        <w:rPr>
          <w:rFonts w:ascii="Noto Serif" w:hAnsi="Noto Serif" w:cs="Noto Serif" w:eastAsia="Noto Serif"/>
          <w:b w:val="0"/>
          <w:i w:val="0"/>
          <w:color w:val="212121"/>
        </w:rPr>
        <w:t>anuttara</w:t>
      </w:r>
      <w:r>
        <w:rPr>
          <w:rFonts w:ascii="Noto Serif Malayalam" w:hAnsi="Noto Serif Malayalam" w:cs="Noto Serif Malayalam" w:eastAsia="Noto Serif Malayalam"/>
          <w:b w:val="0"/>
          <w:i w:val="0"/>
          <w:color w:val="212121"/>
        </w:rPr>
        <w:t>] എന്ന അമൃതത്തിന്റെ കുലം [</w:t>
      </w:r>
      <w:r>
        <w:rPr>
          <w:rFonts w:ascii="Noto Serif" w:hAnsi="Noto Serif" w:cs="Noto Serif" w:eastAsia="Noto Serif"/>
          <w:b w:val="0"/>
          <w:i w:val="0"/>
          <w:color w:val="212121"/>
        </w:rPr>
        <w:t>kula</w:t>
      </w:r>
      <w:r>
        <w:rPr>
          <w:rFonts w:ascii="Noto Serif Malayalam" w:hAnsi="Noto Serif Malayalam" w:cs="Noto Serif Malayalam" w:eastAsia="Noto Serif Malayalam"/>
          <w:b w:val="0"/>
          <w:i w:val="0"/>
          <w:color w:val="212121"/>
        </w:rPr>
        <w:t>] ആയ എന്റെ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വിസർഗം [</w:t>
      </w:r>
      <w:r>
        <w:rPr>
          <w:rFonts w:ascii="Noto Serif" w:hAnsi="Noto Serif" w:cs="Noto Serif" w:eastAsia="Noto Serif"/>
          <w:b w:val="0"/>
          <w:i w:val="0"/>
          <w:color w:val="212121"/>
        </w:rPr>
        <w:t>visarga</w:t>
      </w:r>
      <w:r>
        <w:rPr>
          <w:rFonts w:ascii="Noto Serif Malayalam" w:hAnsi="Noto Serif Malayalam" w:cs="Noto Serif Malayalam" w:eastAsia="Noto Serif Malayalam"/>
          <w:b w:val="0"/>
          <w:i w:val="0"/>
          <w:color w:val="212121"/>
        </w:rPr>
        <w:t>] ആയി തിളങ്ങട്ടെ.</w:t>
      </w:r>
    </w:p>
    <w:p>
      <w:pPr>
        <w:spacing w:before="80" w:after="20"/>
        <w:ind w:firstLine="0"/>
        <w:jc w:val="center"/>
        <w:keepLines/>
        <w:keepNext/>
      </w:pPr>
      <w:r>
        <w:drawing>
          <wp:inline xmlns:a="http://schemas.openxmlformats.org/drawingml/2006/main" xmlns:pic="http://schemas.openxmlformats.org/drawingml/2006/picture">
            <wp:extent cx="2286000" cy="1469571"/>
            <wp:docPr id="3" name="Picture 3"/>
            <wp:cNvGraphicFramePr>
              <a:graphicFrameLocks noChangeAspect="1"/>
            </wp:cNvGraphicFramePr>
            <a:graphic>
              <a:graphicData uri="http://schemas.openxmlformats.org/drawingml/2006/picture">
                <pic:pic>
                  <pic:nvPicPr>
                    <pic:cNvPr id="0" name="fig_F01.png"/>
                    <pic:cNvPicPr/>
                  </pic:nvPicPr>
                  <pic:blipFill>
                    <a:blip r:embed="rId23"/>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1 — മംഗളം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അലങ്കാരം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അമ്മ ശുദ്ധമായ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 ആയി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ന്റെ സ്വാതന്ത്ര്യമായ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ആണ്, അവളുടെ സ്വഭാവം വിമർശം [</w:t>
      </w:r>
      <w:r>
        <w:rPr>
          <w:rFonts w:ascii="Noto Serif" w:hAnsi="Noto Serif" w:cs="Noto Serif" w:eastAsia="Noto Serif"/>
          <w:b w:val="0"/>
          <w:i w:val="0"/>
          <w:color w:val="212121"/>
        </w:rPr>
        <w:t>vimarśa</w:t>
      </w:r>
      <w:r>
        <w:rPr>
          <w:rFonts w:ascii="Noto Serif Malayalam" w:hAnsi="Noto Serif Malayalam" w:cs="Noto Serif Malayalam" w:eastAsia="Noto Serif Malayalam"/>
          <w:b w:val="0"/>
          <w:i w:val="0"/>
          <w:color w:val="212121"/>
        </w:rPr>
        <w:t>] ആണ്, അച്ഛൻ നിറഞ്ഞ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ആണ്. അവന്റെ അഞ്ചുമുഖങ്ങൾ അറിവിന്റെയും ആനന്ദത്തിന്റെയും ആഗ്രഹത്തിന്റെയും അറിവിന്റെ വഴിയുടെയും പ്രവൃത്തിയുടെയും ഭാവങ്ങളായി ഇരുവരുടെയും ചേർച്ച ത്രികം [</w:t>
      </w:r>
      <w:r>
        <w:rPr>
          <w:rFonts w:ascii="Noto Serif" w:hAnsi="Noto Serif" w:cs="Noto Serif" w:eastAsia="Noto Serif"/>
          <w:b w:val="0"/>
          <w:i w:val="0"/>
          <w:color w:val="212121"/>
        </w:rPr>
        <w:t>Trika</w:t>
      </w:r>
      <w:r>
        <w:rPr>
          <w:rFonts w:ascii="Noto Serif Malayalam" w:hAnsi="Noto Serif Malayalam" w:cs="Noto Serif Malayalam" w:eastAsia="Noto Serif Malayalam"/>
          <w:b w:val="0"/>
          <w:i w:val="0"/>
          <w:color w:val="212121"/>
        </w:rPr>
        <w:t>] ആയ ഹൃദയമാണ്. ആ ചേർച്ചയിൽ നിന്ന് തനിയെ പുറപ്പെടുന്ന വിസർഗം കാലത്താൽ അളക്കാത്ത അമൃതമായി സമാവേശം [</w:t>
      </w:r>
      <w:r>
        <w:rPr>
          <w:rFonts w:ascii="Noto Serif" w:hAnsi="Noto Serif" w:cs="Noto Serif" w:eastAsia="Noto Serif"/>
          <w:b w:val="0"/>
          <w:i w:val="0"/>
          <w:color w:val="212121"/>
        </w:rPr>
        <w:t>samāveśa</w:t>
      </w:r>
      <w:r>
        <w:rPr>
          <w:rFonts w:ascii="Noto Serif Malayalam" w:hAnsi="Noto Serif Malayalam" w:cs="Noto Serif Malayalam" w:eastAsia="Noto Serif Malayalam"/>
          <w:b w:val="0"/>
          <w:i w:val="0"/>
          <w:color w:val="212121"/>
        </w:rPr>
        <w:t>] കൊണ്ട് ശരീരശ്വാസങ്ങളുടെ ചുരുക്കം നീങ്ങി സ്പന്ദം [</w:t>
      </w:r>
      <w:r>
        <w:rPr>
          <w:rFonts w:ascii="Noto Serif" w:hAnsi="Noto Serif" w:cs="Noto Serif" w:eastAsia="Noto Serif"/>
          <w:b w:val="0"/>
          <w:i w:val="0"/>
          <w:color w:val="212121"/>
        </w:rPr>
        <w:t>spanda</w:t>
      </w:r>
      <w:r>
        <w:rPr>
          <w:rFonts w:ascii="Noto Serif Malayalam" w:hAnsi="Noto Serif Malayalam" w:cs="Noto Serif Malayalam" w:eastAsia="Noto Serif Malayalam"/>
          <w:b w:val="0"/>
          <w:i w:val="0"/>
          <w:color w:val="212121"/>
        </w:rPr>
        <w:t>] ആയി വികസിക്കട്ടെ എന്നാണ് പ്രാർത്ഥന.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മൂന്ന് നിലകളിൽ ഇതിനെ വിവരിക്കുന്നു, മുകളിൽ ശിവശക്തികളുടെ ഒരുമയായും നടുവിൽ കാലത്തെ വലിക്കുന്ന ദേവിയുടെ ചക്രമായും താഴെ സിദ്ധനും യോഗിനിയുമായ അച്ഛനമ്മമാരുടെ ചേർച്ചയായും ഇത് തെളിയുന്നു. ഈ ചേർച്ചയിൽ നിന്ന് ജനിച്ചത് 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ആണ്.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ഹൃദയം എന്നത് ശരീരത്തിലെ അവയവമല്ല, അത് എല്ലാം തെളിയുന്ന ബോധത്തിന്റെ ഉൾക്കാമ്പാണ്. വിസർഗം എന്നത് പുറത്തേക്ക് ഉണ്ടാക്കലല്ല, അത് തന്നിൽ തന്നെ തിളങ്ങലാണ്. വിളക്കും വെളിച്ചവും പോലെ ശക്തിയും പരമശിവനും വേറല്ല. അങ്ങനെ അറിയുമ്പോൾ വിസർഗം തനിയെ തിളങ്ങുന്നു.</w:t>
      </w:r>
    </w:p>
    <w:p>
      <w:bookmarkStart w:id="2012" w:name="ch_V001_V൨"/>
      <w:pPr>
        <w:pStyle w:val="Heading2"/>
        <w:jc w:val="left"/>
      </w:pPr>
      <w:r>
        <w:rPr>
          <w:rFonts w:ascii="Noto Sans Malayalam" w:hAnsi="Noto Sans Malayalam" w:cs="Noto Sans Malayalam" w:eastAsia="Noto Sans Malayalam"/>
          <w:b/>
          <w:i w:val="0"/>
          <w:color w:val="5A1A10"/>
          <w:sz w:val="25"/>
        </w:rPr>
        <w:t>ദേവീസ്തുതി — ശ്ലോകങ്ങൾ 2–6</w:t>
      </w:r>
      <w:bookmarkEnd w:id="201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നൌമി ചിത്പ്രതിഭാം ദേവീം പരാം ഭൈരവയോഗിനീമ് ॥</w:t>
        <w:br/>
      </w:r>
      <w:r>
        <w:rPr>
          <w:rFonts w:ascii="Noto Serif Malayalam" w:hAnsi="Noto Serif Malayalam" w:cs="Noto Serif Malayalam" w:eastAsia="Noto Serif Malayalam"/>
          <w:b/>
          <w:i w:val="0"/>
          <w:color w:val="5A1A10"/>
          <w:sz w:val="21"/>
        </w:rPr>
        <w:t>മാതൃമാനപ്രമേയാംശശൂലാമ്ബുജകൃതാസ്പദാമ് ॥ 2॥</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ബോധത്തിന്റെ തനതായ തിളക്കമായ പരാ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 ദേവിയെ വണങ്ങുന്നു. അവൾ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മായി ചേർന്നവളായി അറിയുന്നവനും അറിവിന്റെ വഴിയും അറിയേണ്ടതും എന്ന ത്രിശൂലത്തിന്റെ താമരകളിൽ സ്ഥാനം ചെയ്തിരിക്കുന്നു.</w:t>
      </w:r>
    </w:p>
    <w:p>
      <w:pPr>
        <w:spacing w:before="80" w:after="20"/>
        <w:ind w:firstLine="0"/>
        <w:jc w:val="center"/>
        <w:keepLines/>
        <w:keepNext/>
      </w:pPr>
      <w:r>
        <w:drawing>
          <wp:inline xmlns:a="http://schemas.openxmlformats.org/drawingml/2006/main" xmlns:pic="http://schemas.openxmlformats.org/drawingml/2006/picture">
            <wp:extent cx="2286000" cy="1469571"/>
            <wp:docPr id="4" name="Picture 4"/>
            <wp:cNvGraphicFramePr>
              <a:graphicFrameLocks noChangeAspect="1"/>
            </wp:cNvGraphicFramePr>
            <a:graphic>
              <a:graphicData uri="http://schemas.openxmlformats.org/drawingml/2006/picture">
                <pic:pic>
                  <pic:nvPicPr>
                    <pic:cNvPr id="0" name="fig_F02.png"/>
                    <pic:cNvPicPr/>
                  </pic:nvPicPr>
                  <pic:blipFill>
                    <a:blip r:embed="rId24"/>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2 — ദേവീസ്തുതി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ത്രിതയം</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2–6</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 നിറഞ്ഞവളായി വേറായി തോന്നിയാലും എല്ലാം തന്നിൽ ഒന്നായി കാക്കുന്നു. അവൾ ബൈരവനിൽ നിന്ന് വേറല്ലാതെ അവന്റെ പുറപ്പെടാനുള്ള ആഗ്രഹമാണ്. പ്രമാതാവ് [</w:t>
      </w:r>
      <w:r>
        <w:rPr>
          <w:rFonts w:ascii="Noto Serif" w:hAnsi="Noto Serif" w:cs="Noto Serif" w:eastAsia="Noto Serif"/>
          <w:b w:val="0"/>
          <w:i w:val="0"/>
          <w:color w:val="212121"/>
        </w:rPr>
        <w:t>pramātṛ</w:t>
      </w:r>
      <w:r>
        <w:rPr>
          <w:rFonts w:ascii="Noto Serif Malayalam" w:hAnsi="Noto Serif Malayalam" w:cs="Noto Serif Malayalam" w:eastAsia="Noto Serif Malayalam"/>
          <w:b w:val="0"/>
          <w:i w:val="0"/>
          <w:color w:val="212121"/>
        </w:rPr>
        <w:t>] എന്ന അറിയുന്നവനും പ്രമേയം [</w:t>
      </w:r>
      <w:r>
        <w:rPr>
          <w:rFonts w:ascii="Noto Serif" w:hAnsi="Noto Serif" w:cs="Noto Serif" w:eastAsia="Noto Serif"/>
          <w:b w:val="0"/>
          <w:i w:val="0"/>
          <w:color w:val="212121"/>
        </w:rPr>
        <w:t>prameya</w:t>
      </w:r>
      <w:r>
        <w:rPr>
          <w:rFonts w:ascii="Noto Serif Malayalam" w:hAnsi="Noto Serif Malayalam" w:cs="Noto Serif Malayalam" w:eastAsia="Noto Serif Malayalam"/>
          <w:b w:val="0"/>
          <w:i w:val="0"/>
          <w:color w:val="212121"/>
        </w:rPr>
        <w:t>] എന്ന അറിയേണ്ടതും അവളുടെ ത്രിശൂലത്തിന്റെ ഭാഗങ്ങളാണ്. പരാപരാ [</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 അറിവിന്റെ വഴിയും അപരാ [</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പ്രവൃത്തിയുമായി മണ്ഡലം [</w:t>
      </w:r>
      <w:r>
        <w:rPr>
          <w:rFonts w:ascii="Noto Serif" w:hAnsi="Noto Serif" w:cs="Noto Serif" w:eastAsia="Noto Serif"/>
          <w:b w:val="0"/>
          <w:i w:val="0"/>
          <w:color w:val="212121"/>
        </w:rPr>
        <w:t>maṇḍala</w:t>
      </w:r>
      <w:r>
        <w:rPr>
          <w:rFonts w:ascii="Noto Serif Malayalam" w:hAnsi="Noto Serif Malayalam" w:cs="Noto Serif Malayalam" w:eastAsia="Noto Serif Malayalam"/>
          <w:b w:val="0"/>
          <w:i w:val="0"/>
          <w:color w:val="212121"/>
        </w:rPr>
        <w:t>] ആയ വട്ടത്തിന്റെ നടുവിലെ താമരകളിൽ അവൾ വസിക്കുന്നു.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പരാ എന്നത് അറിവിന്റെ തുടക്കമാണ്. വസ്തു തെളിയുന്നതിനു മുൻപുള്ള ഉണർവാണത്. കണ്ണ് തുറക്കുന്നതിനു മുൻപുള്ള കാണാനുള്ള തയ്യാറെടുപ്പ് പോലെയാണിത്.</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നൌമി ദേവീം ശരീരസ്ഥാം നൃത്യതോ ഭൈരവാകൃതേഃ ॥</w:t>
        <w:br/>
      </w:r>
      <w:r>
        <w:rPr>
          <w:rFonts w:ascii="Noto Serif Malayalam" w:hAnsi="Noto Serif Malayalam" w:cs="Noto Serif Malayalam" w:eastAsia="Noto Serif Malayalam"/>
          <w:b/>
          <w:i w:val="0"/>
          <w:color w:val="5A1A10"/>
          <w:sz w:val="21"/>
        </w:rPr>
        <w:t>പ്രാവൃണ്മേഘഘനവ്യോമവിദ്യുല്ലേഖാവിലാസിനീമ് ॥ 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ശരീരത്തിൽ വസിക്കുന്ന ദേവിയെ വണങ്ങുന്നു. നൃത്തം ചെയ്യുന്ന ബൈരവന്റെ രൂപത്തിൽ മഴമേഘം നിറഞ്ഞ ആകാശത്തെ മിന്നൽരേഖ പോലെ അവൾ വിളങ്ങുന്നു.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അപരാ താഴ്ന്ന നിലയിലെ പ്രവൃത്തിയാണ്. അവൾ ശരീരത്തിലും ഇന്ദ്രിയങ്ങളിലും പുറം ലോകത്തും പ്രവർത്തിക്കുന്നു. ബൈരവൻ നർത്തകനായി പല വേഷങ്ങൾ കെട്ടുന്നു. 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എന്ന മറവിന്റെ ഇരുളിൽ അവൾ മിന്നൽ പോലെ മിന്നുന്നു. എങ്കിലും അവൾ പരമമായ അറിയുന്നവനിൽ തന്നെ വിശ്രമിക്കുന്നു.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അപരാ എന്നത് താഴ്ചയിലെ തിളക്കമാണ്. ഇരുട്ടിൽ മിന്നുന്ന മിന്നൽ പോലെ വേർപാടിനിടയിൽ ബോധം മിന്നുന്നു. കാർമേഘങ്ങൾക്കിടയിൽ ഒരു നിമിഷം കാണുന്ന വെളിച്ചം പോലെയാണിത്.</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 പരാപരാം ചൈവാപരാം ച ത്രിശൂലഗാംസ്തഥാ ॥</w:t>
        <w:br/>
      </w:r>
      <w:r>
        <w:rPr>
          <w:rFonts w:ascii="Noto Serif Malayalam" w:hAnsi="Noto Serif Malayalam" w:cs="Noto Serif Malayalam" w:eastAsia="Noto Serif Malayalam"/>
          <w:b/>
          <w:i w:val="0"/>
          <w:color w:val="5A1A10"/>
          <w:sz w:val="21"/>
        </w:rPr>
        <w:t>ദീപ്തജ്യോതിശ്ഛടാപ്ലുഷ്ടഭേദബന്ധത്രയം സ്ഫുരത് ॥</w:t>
        <w:br/>
      </w:r>
      <w:r>
        <w:rPr>
          <w:rFonts w:ascii="Noto Serif Malayalam" w:hAnsi="Noto Serif Malayalam" w:cs="Noto Serif Malayalam" w:eastAsia="Noto Serif Malayalam"/>
          <w:b/>
          <w:i w:val="0"/>
          <w:color w:val="5A1A10"/>
          <w:sz w:val="21"/>
        </w:rPr>
        <w:t>സ്താജ്ജ്ഞാനശൂലം സത്പക്ഷവിപക്ഷോത്കര്തനക്ഷമമ് ॥ 4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ത്രിശൂലത്തിൽ വസിക്കുന്ന പരാ, പരാപരാ, അപരാ എന്നിവരെയും തിളങ്ങുന്ന അറിവിന്റെ ശൂലത്തെയും വണങ്ങുന്നു. തിളങ്ങുന്ന വെളിച്ചത്തിന്റെ കിരണങ്ങളാൽ മൂന്ന് കെട്ടുകൾ വെന്തുപോയ ആ ശൂലം നേരിനെ നിലനിർത്തി എതിരായതിനെ മുറിക്കട്ടെ.</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പരാപരാ അറിവിന്റെ ഊർജ്ജമാണ്.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എന്നത് ഇത് ഇങ്ങനെയാണ് എന്ന് ഉറപ്പിക്കുന്നതാണ്. അതിൽ ആഗ്രഹവും പ്രവൃത്തിയും ഉള്ളടങ്ങിയിരിക്കുന്നു. അത് 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ആയ മൂന്ന് അഴുക്കുകളെ ചുട്ടുകളയുന്നു.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ആയ ആ കെട്ടുകൾ നീങ്ങുമ്പോൾ നേരായത് നിലനിൽക്കുകയും എതിരായത് മുറിയുകയും ചെയ്യുന്നു.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ജ്ഞാനം എന്നത് വെറും വിവരമല്ല. അത് മറവ് നീക്കുന്ന തീയാണ്. ഇരുട്ടിൽ വിളക്ക് കൊളുത്തുമ്പോൾ കെട്ടുകൾ അഴിയുന്നതു പോലെ മൂന്ന് കെട്ടുകൾ അറിവിൽ വെന്തുപോകുന്നു.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സ്വാതന്ത്ര്യശക്തിഃ ക്രമസംസിസൃക്ഷാ</w:t>
        <w:br/>
      </w:r>
      <w:r>
        <w:rPr>
          <w:rFonts w:ascii="Noto Serif Malayalam" w:hAnsi="Noto Serif Malayalam" w:cs="Noto Serif Malayalam" w:eastAsia="Noto Serif Malayalam"/>
          <w:b/>
          <w:i w:val="0"/>
          <w:color w:val="5A1A10"/>
          <w:sz w:val="21"/>
        </w:rPr>
        <w:t>ക്രമാത്മതാ ചേതി വിഭോര്വിഭൂതിഃ ॥</w:t>
        <w:br/>
      </w:r>
      <w:r>
        <w:rPr>
          <w:rFonts w:ascii="Noto Serif Malayalam" w:hAnsi="Noto Serif Malayalam" w:cs="Noto Serif Malayalam" w:eastAsia="Noto Serif Malayalam"/>
          <w:b/>
          <w:i w:val="0"/>
          <w:color w:val="5A1A10"/>
          <w:sz w:val="21"/>
        </w:rPr>
        <w:t>തദേവ ദേവീത്രയമന്തരാസ്താമ്</w:t>
        <w:br/>
      </w:r>
      <w:r>
        <w:rPr>
          <w:rFonts w:ascii="Noto Serif Malayalam" w:hAnsi="Noto Serif Malayalam" w:cs="Noto Serif Malayalam" w:eastAsia="Noto Serif Malayalam"/>
          <w:b/>
          <w:i w:val="0"/>
          <w:color w:val="5A1A10"/>
          <w:sz w:val="21"/>
        </w:rPr>
        <w:t>അനുത്തരം മേ പ്രഥയത്സ്വരൂപമ് ॥ 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നിറഞ്ഞവന്റെ മഹിമയായ സ്വാതന്ത്ര്യമെന്ന ഊർജ്ജവും ക്രമത്തെ സൃഷ്ടിക്കാനുള്ള ആഗ്രഹവും ക്രമം തന്നെയും ആയ ദേവീത്രയം ഉള്ളിൽ വസിക്കട്ടെ. അത് എന്റെ അനുത്തരമായ സ്വഭാവത്തെ തെളിയിക്കട്ടെ.</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ആദ്യത്തേത് പരമശിവന്റെ തനതായ സ്വാതന്ത്ര്യമാണ്. രണ്ടാമത്തേത് ക്രമത്തെ പുറത്തുവിടാനുള്ള ആഗ്രഹമാണ്. മൂന്നാമത്തേത് ഇടവും കാലവുമായി തെളിയുന്ന ക്രമം തന്നെയാണ്. ഈ മൂന്നും ശിവനും ശക്തിയും പരിമിതനായ മനുഷ്യനും എന്ന നിലകളാണ്. അവ ഉള്ളിൽ തെളിയുമ്പോൾ അനുത്തരം മറയാതെ നിൽക്കുന്നു.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താഴ്ന്ന ത്രികം എന്നത് ഉയർന്നതിനെ താഴെ കാണലാണ്. സ്വാതന്ത്ര്യവും അതിന്റെ ആഗ്രഹവും അതിന്റെ ഫലവും വേറല്ല. വിത്തും മുളയും മരവും പോലെ മൂന്നും ഒരേ ജീവന്റെ നിലകളാണ്.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തദ്ദേവതാവിഭവഭാവിമഹാമരീചി-</w:t>
        <w:br/>
      </w:r>
      <w:r>
        <w:rPr>
          <w:rFonts w:ascii="Noto Serif Malayalam" w:hAnsi="Noto Serif Malayalam" w:cs="Noto Serif Malayalam" w:eastAsia="Noto Serif Malayalam"/>
          <w:b/>
          <w:i w:val="0"/>
          <w:color w:val="5A1A10"/>
          <w:sz w:val="21"/>
        </w:rPr>
        <w:t>ചക്രേശ്വരായിതനിജസ്ഥിതിരേക ഏവ ॥</w:t>
        <w:br/>
      </w:r>
      <w:r>
        <w:rPr>
          <w:rFonts w:ascii="Noto Serif Malayalam" w:hAnsi="Noto Serif Malayalam" w:cs="Noto Serif Malayalam" w:eastAsia="Noto Serif Malayalam"/>
          <w:b/>
          <w:i w:val="0"/>
          <w:color w:val="5A1A10"/>
          <w:sz w:val="21"/>
        </w:rPr>
        <w:t>ദേവീസുതോ ഗണപതിഃ സ്ഫുരദിന്ദുകാന്തിഃ</w:t>
        <w:br/>
      </w:r>
      <w:r>
        <w:rPr>
          <w:rFonts w:ascii="Noto Serif Malayalam" w:hAnsi="Noto Serif Malayalam" w:cs="Noto Serif Malayalam" w:eastAsia="Noto Serif Malayalam"/>
          <w:b/>
          <w:i w:val="0"/>
          <w:color w:val="5A1A10"/>
          <w:sz w:val="21"/>
        </w:rPr>
        <w:t>സമ്യക്സമുച്ഛലയതാന്മമ സംവിദബ്ധിമ് ॥ 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ദേവിയുടെ ഏകപുത്രനായ ഗണപതി ചന്ദ്രനെപ്പോലെ തിളങ്ങി എന്റെ ബോധക്കടലിനെ നന്നായി ഉയർത്തട്ടെ. ആ ദേവതകളുടെ മഹിമയാൽ ഉണ്ടായ മഹാകിരണങ്ങളുടെ വട്ടത്തിന്റെ നാഥനായി അവൻ സ്വന്തം നിലയിൽ നിൽക്കുന്നു.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ഗണപതി ഒറ്റയാനാണ്. മറ്റാരെയും ആശ്രയിക്കാതെ അവൻ ഇന്ദ്രിയക്കൂട്ടത്തെ നയിക്കുന്നു. ചക്രം [</w:t>
      </w:r>
      <w:r>
        <w:rPr>
          <w:rFonts w:ascii="Noto Serif" w:hAnsi="Noto Serif" w:cs="Noto Serif" w:eastAsia="Noto Serif"/>
          <w:b w:val="0"/>
          <w:i w:val="0"/>
          <w:color w:val="212121"/>
        </w:rPr>
        <w:t>cakra</w:t>
      </w:r>
      <w:r>
        <w:rPr>
          <w:rFonts w:ascii="Noto Serif Malayalam" w:hAnsi="Noto Serif Malayalam" w:cs="Noto Serif Malayalam" w:eastAsia="Noto Serif Malayalam"/>
          <w:b w:val="0"/>
          <w:i w:val="0"/>
          <w:color w:val="212121"/>
        </w:rPr>
        <w:t>] എന്ന വട്ടം പരാ മുതലായവരുടെ തിളക്കത്തിൽ നിന്ന് ഉണ്ടാകുന്നു. അവൻ ആ വട്ടത്തിന്റെ നാഥനായി സ്വന്തം നിലയിൽ നിൽക്കുന്നു. ഇന്ദ്രിയങ്ങളിലൂടെ പുറത്തേക്ക് പോയ ബോധം തിരികെ വന്ന് കടൽ പോലെ വികസിക്കുന്നു.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ഗണപതി എന്നത് തടസ്സം നീക്കുന്ന ഉണർവാണ്. ഇന്ദ്രിയങ്ങൾ പുറത്തേക്ക് ഓടുമ്പോൾ അവയെ ഒന്നാക്കുന്നതാണിത്. കടലിലെ തിരകളെ ചന്ദ്രൻ ഉയർത്തുന്നതു പോലെ അവൻ ബോധത്തെ ഉയർത്തുന്നു.</w:t>
      </w:r>
    </w:p>
    <w:p>
      <w:bookmarkStart w:id="2013" w:name="ch_V001_V൭"/>
      <w:pPr>
        <w:pStyle w:val="Heading2"/>
        <w:jc w:val="left"/>
      </w:pPr>
      <w:r>
        <w:rPr>
          <w:rFonts w:ascii="Noto Sans Malayalam" w:hAnsi="Noto Sans Malayalam" w:cs="Noto Sans Malayalam" w:eastAsia="Noto Sans Malayalam"/>
          <w:b/>
          <w:i w:val="0"/>
          <w:color w:val="5A1A10"/>
          <w:sz w:val="25"/>
        </w:rPr>
        <w:t>ഗുരുസ്തുതി — ശ്ലോകങ്ങൾ 7–13</w:t>
      </w:r>
      <w:bookmarkEnd w:id="201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ജാലം മായാമയം ക്ഷിപ്ത്വാ ബഹിര്യോഗം ഗതം ച യത് ॥</w:t>
        <w:br/>
      </w:r>
      <w:r>
        <w:rPr>
          <w:rFonts w:ascii="Noto Serif Malayalam" w:hAnsi="Noto Serif Malayalam" w:cs="Noto Serif Malayalam" w:eastAsia="Noto Serif Malayalam"/>
          <w:b/>
          <w:i w:val="0"/>
          <w:color w:val="5A1A10"/>
          <w:sz w:val="21"/>
        </w:rPr>
        <w:t>സ്താന്മേ സ മച്ഛന്ദവിഭുഃ പ്രസന്നഃ ॥ 7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മായകൊണ്ടുള്ള വല പുറം വഴിയിൽ എറിഞ്ഞ മച്ഛന്ദവിഭു എന്നിൽ പ്രസന്നനാകട്ടെ.</w:t>
      </w:r>
    </w:p>
    <w:p>
      <w:pPr>
        <w:spacing w:before="80" w:after="20"/>
        <w:ind w:firstLine="0"/>
        <w:jc w:val="center"/>
        <w:keepLines/>
        <w:keepNext/>
      </w:pPr>
      <w:r>
        <w:drawing>
          <wp:inline xmlns:a="http://schemas.openxmlformats.org/drawingml/2006/main" xmlns:pic="http://schemas.openxmlformats.org/drawingml/2006/picture">
            <wp:extent cx="2286000" cy="1469571"/>
            <wp:docPr id="5" name="Picture 5"/>
            <wp:cNvGraphicFramePr>
              <a:graphicFrameLocks noChangeAspect="1"/>
            </wp:cNvGraphicFramePr>
            <a:graphic>
              <a:graphicData uri="http://schemas.openxmlformats.org/drawingml/2006/picture">
                <pic:pic>
                  <pic:nvPicPr>
                    <pic:cNvPr id="0" name="fig_F03.png"/>
                    <pic:cNvPicPr/>
                  </pic:nvPicPr>
                  <pic:blipFill>
                    <a:blip r:embed="rId25"/>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3 — ഗുരുസ്തുതി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പരമ്പര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7–13</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മച്ഛന്ദൻ കൗലം [</w:t>
      </w:r>
      <w:r>
        <w:rPr>
          <w:rFonts w:ascii="Noto Serif" w:hAnsi="Noto Serif" w:cs="Noto Serif" w:eastAsia="Noto Serif"/>
          <w:b w:val="0"/>
          <w:i w:val="0"/>
          <w:color w:val="212121"/>
        </w:rPr>
        <w:t>kaula</w:t>
      </w:r>
      <w:r>
        <w:rPr>
          <w:rFonts w:ascii="Noto Serif Malayalam" w:hAnsi="Noto Serif Malayalam" w:cs="Noto Serif Malayalam" w:eastAsia="Noto Serif Malayalam"/>
          <w:b w:val="0"/>
          <w:i w:val="0"/>
          <w:color w:val="212121"/>
        </w:rPr>
        <w:t>] എന്ന വഴിയെ ഭൂമിയിൽ കൊണ്ടുവന്ന ആദ്യമായ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ആണ്. മീനുകൾ എന്നത് മനസ്സിന്റെ ചാഞ്ചല്യമായ കെട്ടുകളാണ്. അവയെ മുറിച്ചതുകൊണ്ടാണ് ആ പേരുണ്ടായത്. വല എന്നത് പുറത്തേക്ക് വിരിഞ്ഞ മായയാണ്. അനുഗ്രഹം [</w:t>
      </w:r>
      <w:r>
        <w:rPr>
          <w:rFonts w:ascii="Noto Serif" w:hAnsi="Noto Serif" w:cs="Noto Serif" w:eastAsia="Noto Serif"/>
          <w:b w:val="0"/>
          <w:i w:val="0"/>
          <w:color w:val="212121"/>
        </w:rPr>
        <w:t>anugraha</w:t>
      </w:r>
      <w:r>
        <w:rPr>
          <w:rFonts w:ascii="Noto Serif Malayalam" w:hAnsi="Noto Serif Malayalam" w:cs="Noto Serif Malayalam" w:eastAsia="Noto Serif Malayalam"/>
          <w:b w:val="0"/>
          <w:i w:val="0"/>
          <w:color w:val="212121"/>
        </w:rPr>
        <w:t>] കൊണ്ട് അവൻ എന്നിൽ തെളിയട്ടെ.</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വല എന്നത് പിടിക്കുന്നതിനുള്ളതല്ല. അത് മറവിന്റെ വലയമാണ്. ആഗ്രഹത്തിന്റെ ചുവപ്പ് കൊണ്ട് അത് നിറഞ്ഞിരിക്കുന്നു. മീൻപിടുത്തക്കാരൻ വല എറിയുന്നതു പോലെ അവൻ മായയെ പുറത്തേക്കിട്ട് അതിനെ മുറിക്കുന്നു.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ത്രൈയമ്ബകാഭിഹിതസന്തതിതാമ്രപര്ണീ-</w:t>
        <w:br/>
      </w:r>
      <w:r>
        <w:rPr>
          <w:rFonts w:ascii="Noto Serif Malayalam" w:hAnsi="Noto Serif Malayalam" w:cs="Noto Serif Malayalam" w:eastAsia="Noto Serif Malayalam"/>
          <w:b/>
          <w:i w:val="0"/>
          <w:color w:val="5A1A10"/>
          <w:sz w:val="21"/>
        </w:rPr>
        <w:t>സന്മൌക്തികപ്രകരകാന്തിവിശേഷഭാജഃ</w:t>
        <w:br/>
      </w:r>
      <w:r>
        <w:rPr>
          <w:rFonts w:ascii="Noto Serif Malayalam" w:hAnsi="Noto Serif Malayalam" w:cs="Noto Serif Malayalam" w:eastAsia="Noto Serif Malayalam"/>
          <w:b/>
          <w:i w:val="0"/>
          <w:color w:val="5A1A10"/>
          <w:sz w:val="21"/>
        </w:rPr>
        <w:t>പൂര്വേ ജയന്തി ഗുരവോ ഗുരുശാസ്ത്രസിന്ധു-</w:t>
        <w:br/>
      </w:r>
      <w:r>
        <w:rPr>
          <w:rFonts w:ascii="Noto Serif Malayalam" w:hAnsi="Noto Serif Malayalam" w:cs="Noto Serif Malayalam" w:eastAsia="Noto Serif Malayalam"/>
          <w:b/>
          <w:i w:val="0"/>
          <w:color w:val="5A1A10"/>
          <w:sz w:val="21"/>
        </w:rPr>
        <w:t>കല്ലോലകേലികലനാമലകര്ണധാരാഃ ॥ 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ത്ര്യംബകൻ പറഞ്ഞ സന്തതിയിലെ താമ്രപർണ്ണിയിലെ നല്ല മുത്തുകളുടെ ശോഭയുള്ള പഴയ ഗുരുക്കന്മാർ ജയിക്കട്ടെ. വചനങ്ങളുടെ കടലിന്റെ തിരകളിൽ വിളയാടുന്ന മാലിന്യമില്ലാത്ത അമരക്കാരാണവർ.</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ത്ര്യംബകന്റെ സന്തതി അദ്വൈതത്തിന്റെ വഴിയാണ്. സംപ്രദായം [</w:t>
      </w:r>
      <w:r>
        <w:rPr>
          <w:rFonts w:ascii="Noto Serif" w:hAnsi="Noto Serif" w:cs="Noto Serif" w:eastAsia="Noto Serif"/>
          <w:b w:val="0"/>
          <w:i w:val="0"/>
          <w:color w:val="212121"/>
        </w:rPr>
        <w:t>sampradāya</w:t>
      </w:r>
      <w:r>
        <w:rPr>
          <w:rFonts w:ascii="Noto Serif Malayalam" w:hAnsi="Noto Serif Malayalam" w:cs="Noto Serif Malayalam" w:eastAsia="Noto Serif Malayalam"/>
          <w:b w:val="0"/>
          <w:i w:val="0"/>
          <w:color w:val="212121"/>
        </w:rPr>
        <w:t>] എന്ന കണ്ണിയിലൂടെയാണ് അറിവ് വന്നത്.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എന്ന കടലിനെ കടത്തുന്ന അമരക്കാരാണ് പഴയ ഗുരുക്കന്മാർ. മുത്തുകൾ പോലെ അവരുടെ വചനങ്ങൾ ശുദ്ധമാണ്.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പഴമ എന്നത് കാലപ്പഴക്കമല്ല. അത് തെളിവിന്റെ ആഴമാണ്. മുത്ത് കടലിന്റെ ആഴത്തിൽ നിന്ന് വരുന്നതു പോലെ അറിവ് ആഴത്തിൽ നിന്ന്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ജയതി ഗുരുരേക ഏവ ശ്രീശ്രീകണ്ഠോ ഭുവി പ്രഥിതഃ</w:t>
        <w:br/>
      </w:r>
      <w:r>
        <w:rPr>
          <w:rFonts w:ascii="Noto Serif Malayalam" w:hAnsi="Noto Serif Malayalam" w:cs="Noto Serif Malayalam" w:eastAsia="Noto Serif Malayalam"/>
          <w:b/>
          <w:i w:val="0"/>
          <w:color w:val="5A1A10"/>
          <w:sz w:val="21"/>
        </w:rPr>
        <w:t>തദപരമൂര്തിര്ഭഗവാന് മഹേശ്വരോ ഭൂതിരാജശ്ച ॥ 9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ലോകത്തിൽ പ്രസിദ്ധനായ ഒറ്റ ഗുരുവായ ശ്രീകണ്ഠൻ ജയിക്കട്ടെ. അവന്റെ മറുരൂപമായ മഹേശ്വരനും ഭൂതിരാജനും ജയിക്കട്ടെ.</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ശ്രീകണ്ഠൻ എല്ലാ വചനങ്ങളെയും ഭൂമിയിൽ കൊണ്ടുവന്ന ഒറ്റ ഗുരുവാണ്. മഹേശ്വരൻ ത്രികത്തിന്റെ ഗുരുവാണ്. ഭൂതിരാജൻ അച്ഛന്റെ ഗുരുവാണ്. മൂവരും ഒരേ അനുഗ്രഹത്തിന്റെ രൂപങ്ങളാണ്. അധികാരത്തോടെയാണ് അവർ പഠിപ്പിക്കുന്നത്.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ഒറ്റ ഗുരു എന്നത് എണ്ണമല്ല. അത് ഉറവിടത്തിന്റെ ഒരുമയാണ്. പല കിളിവാതിലുകളിലൂടെ ഒരേ വെളിച്ചം വരുന്നതു പോലെ പല രൂപങ്ങളിൽ ഒരേ അറിവ്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ശ്രീസോമാനന്ദബോധശ്രീമദുത്പലവിനിഃസൃതാഃ ॥ ജയന്തി സംവിദാമോദസന്ദഭീ ദിക്പ്രസര്പിണഃ ॥ 10 ॥</w:t>
        <w:br/>
      </w:r>
      <w:r>
        <w:rPr>
          <w:rFonts w:ascii="Noto Serif Malayalam" w:hAnsi="Noto Serif Malayalam" w:cs="Noto Serif Malayalam" w:eastAsia="Noto Serif Malayalam"/>
          <w:b/>
          <w:i w:val="0"/>
          <w:color w:val="5A1A10"/>
          <w:sz w:val="21"/>
        </w:rPr>
        <w:t>തദാസ്വാദഭരാവേശബൃംഹിതാം മതിഷട്പദീമ് ॥</w:t>
        <w:br/>
      </w:r>
      <w:r>
        <w:rPr>
          <w:rFonts w:ascii="Noto Serif Malayalam" w:hAnsi="Noto Serif Malayalam" w:cs="Noto Serif Malayalam" w:eastAsia="Noto Serif Malayalam"/>
          <w:b/>
          <w:i w:val="0"/>
          <w:color w:val="5A1A10"/>
          <w:sz w:val="21"/>
        </w:rPr>
        <w:t>ഗുരോര്ലക്ഷ്മണഗുപ്തസ്യ നാദസംമോഹിനീം നുമഃ ॥ 11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സോമാനന്ദന്റെ ഉണർവാൽ ഉത്പലദേവനിൽ നിന്ന് വന്ന ബോധാനന്ദത്തിന്റെ രചനകൾ എല്ലാ ദിക്കുകളിലും ജയിക്കട്ടെ. ആ ആസ്വാദത്തിൽ മുഴുകി നാദത്താൽ മോഹിപ്പിക്കുന്ന ലക്ഷ്മണഗുപ്തന്റെ വണ്ടുപോലുള്ള മതിയെ വണങ്ങുന്നു.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സോമാനന്ദൻ അദ്വൈതചിന്തയ്ക്ക് തുടക്കം കുറിച്ചു. ഉത്പലദേവൻ അതിനെ പ്രത്യഭിജ്ഞ [</w:t>
      </w:r>
      <w:r>
        <w:rPr>
          <w:rFonts w:ascii="Noto Serif" w:hAnsi="Noto Serif" w:cs="Noto Serif" w:eastAsia="Noto Serif"/>
          <w:b w:val="0"/>
          <w:i w:val="0"/>
          <w:color w:val="212121"/>
        </w:rPr>
        <w:t>pratyabhij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w:t>
      </w:r>
      <w:r>
        <w:rPr>
          <w:rFonts w:ascii="Noto Serif Malayalam" w:hAnsi="Noto Serif Malayalam" w:cs="Noto Serif Malayalam" w:eastAsia="Noto Serif Malayalam"/>
          <w:b w:val="0"/>
          <w:i w:val="0"/>
          <w:color w:val="212121"/>
        </w:rPr>
        <w:t>] ആയി വികസിപ്പിച്ചു. ആ രചനകൾ ബോധത്തിന്റെ സുഗന്ധമായി എല്ലായിടത്തും പരന്നു. ലക്ഷ്മണഗുപ്തന്റെ മതി വണ്ടുപോലെ ആ സുഗന്ധത്തിൽ മുഴുകി. ആ മുഴുക്കത്തിൽ നിന്നുള്ള നാദം മോഹിപ്പിക്കുന്നതാണ്.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സുഗന്ധം എന്നത് പുറമേ പൂശുന്നതല്ല. അത് ഉള്ളിൽ നിന്ന് വരുന്നതാണ്. താമര വിരിയുമ്പോൾ വണ്ടുകൾ തനിയെ വരുന്നതു പോലെ ഉണർവ് വിരിയുമ്പോൾ മതികൾ തനിയെ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പൂര്ണാനന്ദവിശ്രാന്തഃ സര്വശാസ്ത്രാര്ഥപാരഗഃ ॥</w:t>
        <w:br/>
      </w:r>
      <w:r>
        <w:rPr>
          <w:rFonts w:ascii="Noto Serif Malayalam" w:hAnsi="Noto Serif Malayalam" w:cs="Noto Serif Malayalam" w:eastAsia="Noto Serif Malayalam"/>
          <w:b/>
          <w:i w:val="0"/>
          <w:color w:val="5A1A10"/>
          <w:sz w:val="21"/>
        </w:rPr>
        <w:t>സ ശ്രീചുഖുലകോ ദിശ്യാദിഷ്ടം മേ ഗുരുരുത്തമഃ ॥ 12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നിറഞ്ഞ ആനന്ദത്തിൽ വിശ്രമിക്കുന്നവനും എല്ലാ ശാസ്ത്രങ്ങളുടെയും അർത്ഥം കടന്നവനുമായ ഉത്തമഗുരുവായ ചുഖുലകൻ എനിക്ക് ആഗ്രഹിച്ചത് നൽകട്ടെ.</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ചുഖുലകൻ അച്ഛന്റെ മറ്റൊരു പേരാണ്. അവൻ എല്ലാ ശാസ്ത്രങ്ങളും കടന്നവനാണ്. നിറഞ്ഞ ആനന്ദത്തിൽ അവൻ വിശ്രമിക്കുന്നു. അച്ഛനെ ഓർക്കുന്നത് ഗുരുവിനെ ഓർക്കുന്നതിനേക്കാൾ വലുതാണ്. അതുകൊണ്ടാണ് അനുഗ്രഹത്തിനായി അച്ഛനെ വണങ്ങുന്നത്.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അച്ഛൻ എന്നത് ജന്മം നൽകിയ ആൾ മാത്രമല്ല. അത് ആദ്യത്തെ വെളിച്ചമാണ്. വിളക്ക് കൊളുത്തുന്ന കൈ പോലെ അച്ഛൻ അറിവിന് തിരി കൊളുത്തുന്നു.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ജയതാജ്ജഗദുദ്ധൃതിക്ഷമോഽസൌ</w:t>
        <w:br/>
      </w:r>
      <w:r>
        <w:rPr>
          <w:rFonts w:ascii="Noto Serif Malayalam" w:hAnsi="Noto Serif Malayalam" w:cs="Noto Serif Malayalam" w:eastAsia="Noto Serif Malayalam"/>
          <w:b/>
          <w:i w:val="0"/>
          <w:color w:val="5A1A10"/>
          <w:sz w:val="21"/>
        </w:rPr>
        <w:t>പ്രകതോഽയം ഗഹനോഽപി ശാസ്ത്രമാര്ഗഃ ॥ 13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ലോകത്തെ ഉദ്ധരിക്കാൻ കഴിയുന്ന ഭഗവതിയോടൊപ്പമുള്ള ഏകനായ ശംഭുനാഥൻ ജയിക്കട്ടെ. ആഴമുള്ളതായിട്ടും ഈ ശാസ്ത്രവഴി അവൻ പറഞ്ഞ ഉപദേശങ്ങളുടെ വെളിച്ചത്താൽ എനിക്ക് തെളിഞ്ഞിരിക്കുന്നു.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ശംഭുനാഥൻ ത്രികത്തിന്റെ ഒറ്റ ഗുരുവാണ്. ആഗമം [</w:t>
      </w:r>
      <w:r>
        <w:rPr>
          <w:rFonts w:ascii="Noto Serif" w:hAnsi="Noto Serif" w:cs="Noto Serif" w:eastAsia="Noto Serif"/>
          <w:b w:val="0"/>
          <w:i w:val="0"/>
          <w:color w:val="212121"/>
        </w:rPr>
        <w:t>āgama</w:t>
      </w:r>
      <w:r>
        <w:rPr>
          <w:rFonts w:ascii="Noto Serif Malayalam" w:hAnsi="Noto Serif Malayalam" w:cs="Noto Serif Malayalam" w:eastAsia="Noto Serif Malayalam"/>
          <w:b w:val="0"/>
          <w:i w:val="0"/>
          <w:color w:val="212121"/>
        </w:rPr>
        <w:t>] എന്ന പാരമ്പര്യത്തെ അവൻ തെളിയിച്ചു. ഭഗവതിയോടൊപ്പമാണ് അവൻ വണങ്ങപ്പെടുന്നത്. കുലവഴിയിൽ തുണയില്ലാതെ കർമ്മമില്ല. അവന്റെ വചനങ്ങളുടെ കിരണങ്ങളാൽ ആഴമുള്ള വഴി തെളിഞ്ഞു.</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ആഴം എന്നത് അകലമല്ല. അത് മറവാണ്. വെളിച്ചം വീഴുമ്പോൾ ആഴക്കിണറ്റിലെ വെള്ളം തെളിയുന്നതു പോലെ ഗുരുവിന്റെ വെളിച്ചത്തിൽ വഴി തെളിയുന്നു.</w:t>
      </w:r>
    </w:p>
    <w:p>
      <w:bookmarkStart w:id="2014" w:name="ch_V001_V൧൪"/>
      <w:pPr>
        <w:pStyle w:val="Heading2"/>
        <w:jc w:val="left"/>
      </w:pPr>
      <w:r>
        <w:rPr>
          <w:rFonts w:ascii="Noto Sans Malayalam" w:hAnsi="Noto Sans Malayalam" w:cs="Noto Sans Malayalam" w:eastAsia="Noto Sans Malayalam"/>
          <w:b/>
          <w:i w:val="0"/>
          <w:color w:val="5A1A10"/>
          <w:sz w:val="25"/>
        </w:rPr>
        <w:t>ഗ്രന്ഥോദ്ദേശ്യം — ശ്ലോകങ്ങൾ 14–21</w:t>
      </w:r>
      <w:bookmarkEnd w:id="201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സന്തി പദ്ധതയശ്ചിത്രാഃ സ്രോതോഭേദേഷു ഭൂയസാ ॥</w:t>
        <w:br/>
      </w:r>
      <w:r>
        <w:rPr>
          <w:rFonts w:ascii="Noto Serif Malayalam" w:hAnsi="Noto Serif Malayalam" w:cs="Noto Serif Malayalam" w:eastAsia="Noto Serif Malayalam"/>
          <w:b/>
          <w:i w:val="0"/>
          <w:color w:val="5A1A10"/>
          <w:sz w:val="21"/>
        </w:rPr>
        <w:t>അനുഉത്തരഷഡര്ധാര്ഥക്രമേ ത്വേകാപി നേക്ഷ്യതേ ॥ 14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പല ഒഴുക്കുകളിൽ പലതരം കർമ്മപുസ്തകങ്ങളുണ്ട്. എന്നാൽ അനുത്തരമായ ത്രികത്തിന്റെ ക്രമത്തിന് ഒന്നുപോലും കാണുന്നില്ല.</w:t>
      </w:r>
    </w:p>
    <w:p>
      <w:pPr>
        <w:spacing w:before="80" w:after="20"/>
        <w:ind w:firstLine="0"/>
        <w:jc w:val="center"/>
        <w:keepLines/>
        <w:keepNext/>
      </w:pPr>
      <w:r>
        <w:drawing>
          <wp:inline xmlns:a="http://schemas.openxmlformats.org/drawingml/2006/main" xmlns:pic="http://schemas.openxmlformats.org/drawingml/2006/picture">
            <wp:extent cx="2286000" cy="1469571"/>
            <wp:docPr id="6" name="Picture 6"/>
            <wp:cNvGraphicFramePr>
              <a:graphicFrameLocks noChangeAspect="1"/>
            </wp:cNvGraphicFramePr>
            <a:graphic>
              <a:graphicData uri="http://schemas.openxmlformats.org/drawingml/2006/picture">
                <pic:pic>
                  <pic:nvPicPr>
                    <pic:cNvPr id="0" name="fig_F04.png"/>
                    <pic:cNvPicPr/>
                  </pic:nvPicPr>
                  <pic:blipFill>
                    <a:blip r:embed="rId26"/>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4 — ഗ്രന്ഥോദ്ദേശ്യം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പ്രവാഹം</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14–21</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പല ഒഴുക്കുകളിൽ കർമ്മങ്ങൾക്ക് പുസ്തകങ്ങളുണ്ട്. ഷഡർദ്ധം [</w:t>
      </w:r>
      <w:r>
        <w:rPr>
          <w:rFonts w:ascii="Noto Serif" w:hAnsi="Noto Serif" w:cs="Noto Serif" w:eastAsia="Noto Serif"/>
          <w:b w:val="0"/>
          <w:i w:val="0"/>
          <w:color w:val="212121"/>
        </w:rPr>
        <w:t>ṣāḍardha</w:t>
      </w:r>
      <w:r>
        <w:rPr>
          <w:rFonts w:ascii="Noto Serif Malayalam" w:hAnsi="Noto Serif Malayalam" w:cs="Noto Serif Malayalam" w:eastAsia="Noto Serif Malayalam"/>
          <w:b w:val="0"/>
          <w:i w:val="0"/>
          <w:color w:val="212121"/>
        </w:rPr>
        <w:t>] എന്നത് ത്രികത്തിന്റെ രഹസ്യപ്പേരാണ്. ആറിന്റെ പകുതി എന്നത് മറവിനുള്ള പേരാണ്. അതിന്റെ ക്രമത്തിന് വ്യക്തമായ പുസ്തകം ഇല്ലായിരുന്നു. അതുകൊണ്ടാണ് ഈ രചന വേണ്ടിവന്നത്.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പുസ്തകമില്ലായ്മ എന്നത് കുറവല്ല. അത് മറഞ്ഞിരിക്കുന്നതിന്റെ അടയാളമാണ്. വഴി മറഞ്ഞ വനത്തിൽ വെളിച്ചം ആവശ്യമായതു പോലെ മറഞ്ഞ ക്രമത്തിന് തെളിച്ചം ആവശ്യമാണ്.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ഇത്യഹം ബഹുശഃ സദ്ഭിഃ ശിഷ്യസബ്രഹ്മചാരിഭിഃ ॥ അര്ഥിതോ രചയേ സ്പഷ്ടാം പൂര്ണാര്ഥാം പ്രക്രിയാമിമാമ് ॥ 15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നല്ല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മാർ പലവട്ടം അപേക്ഷിച്ചു. അതുകൊണ്ട് വ്യക്തവും നിറഞ്ഞതുമായ ഈ ക്രമത്തെ ഞാൻ രചിക്കുന്നു.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ശിഷ്യൻ എന്നത് കേൾക്കാൻ ഒരുങ്ങിയവനാണ്.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കൊണ്ടാണ് അവൻ ചോദിക്കുന്നത്. പലവട്ടം ചോദിച്ചതുകൊണ്ടാണ് രചന തുടങ്ങുന്നത്. വ്യക്തതയും നിറവും ഉറപ്പുനൽകുന്നു.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ചോദ്യം എന്നത് തടസ്സമല്ല. അത് തുറവിയാണ്. വിത്ത് മണ്ണ് ചോദിക്കുന്നതു പോലെ ശിഷ്യൻ അറിവ് ചോദിക്കുന്നു. ചോദ്യം വരുമ്പോൾ ഉത്തരം വിരിയുന്നു.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ശ്രീഭട്ടനാഥചരണാബ്ജയുഗാത്തഥാ ശ്രീ-</w:t>
        <w:br/>
      </w:r>
      <w:r>
        <w:rPr>
          <w:rFonts w:ascii="Noto Serif Malayalam" w:hAnsi="Noto Serif Malayalam" w:cs="Noto Serif Malayalam" w:eastAsia="Noto Serif Malayalam"/>
          <w:b/>
          <w:i w:val="0"/>
          <w:color w:val="5A1A10"/>
          <w:sz w:val="21"/>
        </w:rPr>
        <w:t>ഭട്ടാരികാംഘ്രിയുഗലാദ് ഗുരുസന്തതിര്യാ ॥</w:t>
        <w:br/>
      </w:r>
      <w:r>
        <w:rPr>
          <w:rFonts w:ascii="Noto Serif Malayalam" w:hAnsi="Noto Serif Malayalam" w:cs="Noto Serif Malayalam" w:eastAsia="Noto Serif Malayalam"/>
          <w:b/>
          <w:i w:val="0"/>
          <w:color w:val="5A1A10"/>
          <w:sz w:val="21"/>
        </w:rPr>
        <w:t>ബോധാന്യപാശവിഷനുത്തദുപാസനോത്ഥബോധോജ്ജ്വലോഽഭിനവഗുപ്ത ഇദം കരോതി ॥ 16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ഭട്ടനാഥന്റെയും ഭട്ടാരികയുടെയും പാദങ്ങളിൽ നിന്ന് വന്ന ഗുരുസന്തതിയുടെ ഉപാസനയിൽ നിന്നുണ്ടായ ബോധത്താൽ തിളങ്ങുന്ന അഭിനവഗുപ്തൻ ഇത് ചെയ്യുന്നു.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ഉപാസന എന്നത് മനസ്സിൽ വീണ്ടും വീണ്ടും വയ്ക്കലാണ്.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എന്നത് വേർപാട് കാണലാണ്. അത് വിഷം പോലെ മയക്കുന്നു. ഗുരുസന്തതിയുടെ അറിവ് അതിന് മറുമരുന്നാണ്. ആ അറിവിൽ തിളങ്ങിയാണ് രചന ചെയ്യുന്നത്.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വിഷം എന്നത് പുറത്തുനിന്ന് വരുന്നതല്ല. അത് മറവാണ്. പാമ്പിന്റെ വിഷത്തിന് മറുമരുന്ന് പോലെ അജ്ഞാനത്തിന് ഉപാസന മറുമരുന്നാണ്.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തദസ്തീഹ യന്ന ശ്രീമാലിനീവിജയോത്തരേ ॥</w:t>
        <w:br/>
      </w:r>
      <w:r>
        <w:rPr>
          <w:rFonts w:ascii="Noto Serif Malayalam" w:hAnsi="Noto Serif Malayalam" w:cs="Noto Serif Malayalam" w:eastAsia="Noto Serif Malayalam"/>
          <w:b/>
          <w:i w:val="0"/>
          <w:color w:val="5A1A10"/>
          <w:sz w:val="21"/>
        </w:rPr>
        <w:t>ദേവദേവേന നിര്ദിഷ്ടമ് സ്വശബ്ദേനാഥ ലിങ്ഗതഃ ॥ 17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മാലിനീവിജയോത്തരം [</w:t>
      </w:r>
      <w:r>
        <w:rPr>
          <w:rFonts w:ascii="Noto Serif" w:hAnsi="Noto Serif" w:cs="Noto Serif" w:eastAsia="Noto Serif"/>
          <w:b w:val="0"/>
          <w:i w:val="0"/>
          <w:color w:val="212121"/>
        </w:rPr>
        <w:t>Mālinīvijayottaratantra</w:t>
      </w:r>
      <w:r>
        <w:rPr>
          <w:rFonts w:ascii="Noto Serif Malayalam" w:hAnsi="Noto Serif Malayalam" w:cs="Noto Serif Malayalam" w:eastAsia="Noto Serif Malayalam"/>
          <w:b w:val="0"/>
          <w:i w:val="0"/>
          <w:color w:val="212121"/>
        </w:rPr>
        <w:t>] എന്നതിൽ ദേവദേവനാൽ സ്വന്തം വാക്കുകളാലോ സൂചനകളാലോ പറയപ്പെടാത്തത് ഇവിടെ ഒന്നുമില്ല.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മാലിനീവിജയോത്തരം ത്രികത്തിന്റെ മൂലവചനമാണ്. നേരിട്ട് പറഞ്ഞതും സൂചനയാൽ പറഞ്ഞതും ഇവിടെയുണ്ട്. ചുരുക്കി പറഞ്ഞതും ഇവിടെ വിരിക്കുന്നു. അദ്വൈതമാണ് അതിന്റെ സാരം. അതുകൊണ്ട് ഈ രചനയ്ക്ക് വേറെ ആധാരം തേടേണ്ടതില്ല.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ആധാരം എന്നത് പുസ്തകം മാത്രമല്ല. അത് തെളിവിന്റെ ഒഴുക്കാണ്. കിണറും നദിയും ഒരേ വെള്ളം നൽകുന്നതു പോലെ മൂലവും രചനയും ഒരേ അറിവ് നൽകുന്നു.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ദശാഷ്ടാദശവസ്വഷ്ടഭിന്നം യച്ഛാസനം വിഭോഃ ॥</w:t>
        <w:br/>
      </w:r>
      <w:r>
        <w:rPr>
          <w:rFonts w:ascii="Noto Serif Malayalam" w:hAnsi="Noto Serif Malayalam" w:cs="Noto Serif Malayalam" w:eastAsia="Noto Serif Malayalam"/>
          <w:b/>
          <w:i w:val="0"/>
          <w:color w:val="5A1A10"/>
          <w:sz w:val="21"/>
        </w:rPr>
        <w:t>തത്സാരം ത്രികശാസ്ത്രം ഹി തത്സാരം മാലിനീമതമ് ॥ 18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നിറഞ്ഞവന്റെ ഉപദേശം പത്ത് പതിനെട്ട് അറുപത്തിനാല് എന്ന് പിരിഞ്ഞിരിക്കുന്നു. അതിന്റെ സാരമായ ത്രികവചനങ്ങളുടെ സാരമാണ് മാലിനീമതം.</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തന്ത്രം [</w:t>
      </w:r>
      <w:r>
        <w:rPr>
          <w:rFonts w:ascii="Noto Serif" w:hAnsi="Noto Serif" w:cs="Noto Serif" w:eastAsia="Noto Serif"/>
          <w:b w:val="0"/>
          <w:i w:val="0"/>
          <w:color w:val="212121"/>
        </w:rPr>
        <w:t>tantra</w:t>
      </w:r>
      <w:r>
        <w:rPr>
          <w:rFonts w:ascii="Noto Serif Malayalam" w:hAnsi="Noto Serif Malayalam" w:cs="Noto Serif Malayalam" w:eastAsia="Noto Serif Malayalam"/>
          <w:b w:val="0"/>
          <w:i w:val="0"/>
          <w:color w:val="212121"/>
        </w:rPr>
        <w:t>] എന്ന വചനങ്ങൾ പല ഒഴുക്കുകളായി വന്നു. പത്ത് ശിവഭേദങ്ങളും പതിനെട്ട് രുദ്രഭേദങ്ങളും അറുപത്തിനാല് ബൈരവഭേദങ്ങളുമാണ്. ത്രികം അവയുടെ സാരമാണ്. മാലിനീമതം ത്രികത്തിന്റെ സാരമാണ്. പൂവിൽ മണം പോലെ കുലം എല്ലാ വചനങ്ങളിലും ഉള്ളിൽ നിൽക്കുന്നു.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പിരിവ് എന്നത് വേർപാടല്ല. അത് നിലകളാണ്. ഒരേ മരത്തിന്റെ വേരും തണ്ടും പൂവും പോലെ പല വചനങ്ങൾ ഒരേ സാരത്തിന്റെ നിലകളാണ്.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അതോഽത്രാന്തര്ഗതം സര്വം സമ്പ്രദായോജ്ഝിതൈര്ബുധൈഃ ॥</w:t>
        <w:br/>
      </w:r>
      <w:r>
        <w:rPr>
          <w:rFonts w:ascii="Noto Serif Malayalam" w:hAnsi="Noto Serif Malayalam" w:cs="Noto Serif Malayalam" w:eastAsia="Noto Serif Malayalam"/>
          <w:b/>
          <w:i w:val="0"/>
          <w:color w:val="5A1A10"/>
          <w:sz w:val="21"/>
        </w:rPr>
        <w:t>അദൃഷ്ടം പ്രകടീകുര്മോ ഗുരുനാഥാജ്ഞയാ വയമ് ॥ 19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അതുകൊണ്ട് ഇവിടെ ഉൾപ്പെട്ടതും സംപ്രദായം ഇല്ലാത്ത പണ്ഡിതർ കാണാത്തതുമായ എല്ലാം ഗുരുനാഥന്റെ കല്പനയാൽ ഞങ്ങൾ തെളിയിക്കുന്നു.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കല്പന എന്നത് വെറും ഉത്തരവല്ല. അത് അധികാരം നൽകലാണ്. സംപ്രദായം ഇല്ലാത്തവർ മറഞ്ഞതിനെ കാണുന്നില്ല. ഗുരുനാഥന്റെ കല്പനയാൽ മറഞ്ഞത് തെളിയിക്കാൻ അധികാരമുണ്ട്. അടിസ്ഥാനമായ വചനത്തെ തെളിയിക്കുന്നതാണ് ഫലം.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കാണാത്തത് എന്നത് ഇല്ലാത്തതല്ല. അത് മറഞ്ഞതാണ്. വാതിൽ തുറക്കാത്തവർ അകം കാണാത്തതു പോലെ സംപ്രദായം ഇല്ലാത്തവർ ഉൾപ്പൊരുൾ കാണുന്നില്ല.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അഭിനവഗുപ്തസ്യ കൃതിഃ</w:t>
        <w:br/>
      </w:r>
      <w:r>
        <w:rPr>
          <w:rFonts w:ascii="Noto Serif Malayalam" w:hAnsi="Noto Serif Malayalam" w:cs="Noto Serif Malayalam" w:eastAsia="Noto Serif Malayalam"/>
          <w:b/>
          <w:i w:val="0"/>
          <w:color w:val="5A1A10"/>
          <w:sz w:val="21"/>
        </w:rPr>
        <w:t>സേയം യസ്യോദിതാ ഗുരുഭിരാഖ്യാ</w:t>
        <w:br/>
      </w:r>
      <w:r>
        <w:rPr>
          <w:rFonts w:ascii="Noto Serif Malayalam" w:hAnsi="Noto Serif Malayalam" w:cs="Noto Serif Malayalam" w:eastAsia="Noto Serif Malayalam"/>
          <w:b/>
          <w:i w:val="0"/>
          <w:color w:val="5A1A10"/>
          <w:sz w:val="21"/>
        </w:rPr>
        <w:t>ത്രിനയനചരണസരോരുഹചിന്തനലബ്ധപ്രസിദ്ധിരിതി ॥ 20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ഇത് അഭിനവഗുപ്തന്റെ രചനയാണ്. മൂന്നുകണ്ണന്റെ പാദത്താമരയെ ചിന്തിച്ച് സിദ്ധി നേടിയവൻ എന്ന് ഗുരുക്കന്മാർ പറഞ്ഞ പേരുള്ളവന്റേതാണിത്.</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മൂന്നുകണ്ണൻ എന്നത് പരമശിവൻ തന്നെയാണ്. ഭക്തി [</w:t>
      </w:r>
      <w:r>
        <w:rPr>
          <w:rFonts w:ascii="Noto Serif" w:hAnsi="Noto Serif" w:cs="Noto Serif" w:eastAsia="Noto Serif"/>
          <w:b w:val="0"/>
          <w:i w:val="0"/>
          <w:color w:val="212121"/>
        </w:rPr>
        <w:t>bhakti</w:t>
      </w:r>
      <w:r>
        <w:rPr>
          <w:rFonts w:ascii="Noto Serif Malayalam" w:hAnsi="Noto Serif Malayalam" w:cs="Noto Serif Malayalam" w:eastAsia="Noto Serif Malayalam"/>
          <w:b w:val="0"/>
          <w:i w:val="0"/>
          <w:color w:val="212121"/>
        </w:rPr>
        <w:t>] കൊണ്ട് പാദങ്ങളെ ചിന്തിച്ചാണ് സിദ്ധി നേടിയത്. ഗുരുക്കന്മാർ തന്നെ ആ പേര് നൽകി. അനുഗ്രഹത്താൽ ലഭിക്കാത്തത് ഒന്നുമില്ല. അതുകൊണ്ടാണ് രചനയ്ക്ക് അധികാരമുള്ളത്.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പാദചിന്ത എന്നത് കാൽ നോക്കലല്ല. അത് ശരണം പ്രാപിക്കലാണ്. കുട്ടി അമ്മയുടെ കൈ പിടിക്കുന്നതു പോലെ ചിന്ത ഗുരുവിന്റെ തെളിവിനെ പിടിക്കുന്നു.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ശ്രീശമ്ഭുനാഥഭാസ്കരചരണനിപാതപ്രഭാപഗതസങ്കോചമ്</w:t>
        <w:br/>
      </w:r>
      <w:r>
        <w:rPr>
          <w:rFonts w:ascii="Noto Serif Malayalam" w:hAnsi="Noto Serif Malayalam" w:cs="Noto Serif Malayalam" w:eastAsia="Noto Serif Malayalam"/>
          <w:b/>
          <w:i w:val="0"/>
          <w:color w:val="5A1A10"/>
          <w:sz w:val="21"/>
        </w:rPr>
        <w:t>അഭിനവഗുപ്തഹൃദമ്ബുജമ്</w:t>
        <w:br/>
      </w:r>
      <w:r>
        <w:rPr>
          <w:rFonts w:ascii="Noto Serif Malayalam" w:hAnsi="Noto Serif Malayalam" w:cs="Noto Serif Malayalam" w:eastAsia="Noto Serif Malayalam"/>
          <w:b/>
          <w:i w:val="0"/>
          <w:color w:val="5A1A10"/>
          <w:sz w:val="21"/>
        </w:rPr>
        <w:t>ഏതദ്വിചിനുത മഹേശപൂജനഹേതോഃ ॥ 21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സൂര്യനെപ്പോലുള്ള ശംഭുനാഥന്റെ പാദങ്ങൾ വീണ വെളിച്ചത്താൽ വിരിഞ്ഞ അഭിനവഗുപ്തന്റെ ഹൃദയതാമരയെ മഹേശപൂജയ്ക്കായി തിരിച്ചറിയുവിൻ.</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ഹൃദയം എന്നത് വചനത്തിന്റെ ഉൾക്കാമ്പാണ്. ധ്യാനം [</w:t>
      </w:r>
      <w:r>
        <w:rPr>
          <w:rFonts w:ascii="Noto Serif" w:hAnsi="Noto Serif" w:cs="Noto Serif" w:eastAsia="Noto Serif"/>
          <w:b w:val="0"/>
          <w:i w:val="0"/>
          <w:color w:val="212121"/>
        </w:rPr>
        <w:t>dhyāna</w:t>
      </w:r>
      <w:r>
        <w:rPr>
          <w:rFonts w:ascii="Noto Serif Malayalam" w:hAnsi="Noto Serif Malayalam" w:cs="Noto Serif Malayalam" w:eastAsia="Noto Serif Malayalam"/>
          <w:b w:val="0"/>
          <w:i w:val="0"/>
          <w:color w:val="212121"/>
        </w:rPr>
        <w:t>] കൊണ്ട് മനസ്സ് മേലേത്തെ ആകാശത്ത് ഉറയ്ക്കുന്നു. പൂക്കൾ കൊണ്ടല്ല ചിന്തയെ അഴിച്ചാണ് പൂജ. തിരിച്ചറിവാണ് മഹേശപൂജ. ആ തിരിച്ചറിവിനായി ഈ താമരയെ തിരിച്ചറിയണം.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വിരിയൽ എന്നത് വിടരലാണ്. ചുരുക്കം നീങ്ങലാണ്. സൂര്യൻ ഉദിക്കുമ്പോൾ താമര വിരിയുന്നതു പോലെ ഗുരുവിന്റെ വെളിച്ചത്തിൽ ഹൃദയം വിരിയുന്നു.</w:t>
      </w:r>
    </w:p>
    <w:p>
      <w:bookmarkStart w:id="2015" w:name="ch_V001_R൧"/>
      <w:pPr>
        <w:pStyle w:val="Heading3"/>
        <w:jc w:val="left"/>
      </w:pPr>
      <w:r>
        <w:rPr>
          <w:rFonts w:ascii="Noto Sans Malayalam" w:hAnsi="Noto Sans Malayalam" w:cs="Noto Sans Malayalam" w:eastAsia="Noto Sans Malayalam"/>
          <w:b/>
          <w:i w:val="0"/>
          <w:color w:val="2E4057"/>
          <w:sz w:val="22"/>
        </w:rPr>
        <w:t>ഈ ഭാഗത്തിൽ നിന്ന് — ശ്ലോകങ്ങൾ 1–21</w:t>
      </w:r>
      <w:bookmarkEnd w:id="2015"/>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മംഗളവന്ദനം ഹൃദയമായ അനുത്തരത്തെ വണങ്ങുന്നു. അമ്മയായ ശക്തിയും അച്ഛനായ പരമശിവനും ഒന്നിച്ച നിലയാണ് ഹൃദയം. വിസർഗമായി അത് തനിയെ തിളങ്ങുന്നു.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 പരാപരാ അപരാ എന്ന മൂന്ന് ദേവിമാർ അറിയുന്നവനും അറിവിന്റെ വഴിയും അറിയേണ്ടതുമാണ്. അവർ ത്രിശൂലത്തിന്റെ മൂന്ന് കൂർച്ചകളായി മണ്ഡലത്തിൽ വസിക്കുന്നു. ജ്ഞാനമായ ശൂലം മലമായ കെട്ടുകളെ ചുട്ട് ബന്ധം നീക്കുന്നു.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ഗണപതി ചക്രത്തിന്റെ നാഥനായി ബോധക്കടലിനെ ഉയർത്തുന്നു. ചന്ദ്രൻ കടലിനെ ഉയർത്തുന്നതു പോലെ അവൻ ഇന്ദ്രിയങ്ങളെ ഒന്നാക്കുന്നു.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ഗുരുപരമ്പര സംപ്രദായത്തിലൂടെ വന്ന ശാസ്ത്രത്തിന്റെ ഒഴുക്കാണ്. മച്ഛന്ദൻ കൗലവഴി കൊണ്ടുവന്നു. ത്ര്യംബകസന്തതിയും ശ്രീകണ്ഠനും സോമാനന്ദനും ഉത്പലദേവനും ലക്ഷ്മണഗുപ്തനും ചുഖുലകനും ശംഭുനാഥനും ആ കണ്ണിയിലെ വിളക്കുകളാണ്. അനുഗ്രഹം കൊണ്ടാണ് അറിവ് തെളിയുന്നത്.</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ഷഡർദ്ധമായ ത്രികത്തിന്റെ ക്രമത്തിന് വ്യക്തമായ പുസ്തകം ഇല്ലായിരുന്നു. ശിഷ്യന്റെ ശ്രദ്ധയോടെയുള്ള ചോദ്യത്താൽ അഭിനവഗുപ്തൻ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ആയി അതിനെ രചിക്കുന്നു.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മാലിനീവിജയോത്തരത്തിൽ പറയാത്തത് ഇവിടെയില്ല. പത്ത് പതിനെട്ട് അറുപത്തിനാല് എന്ന തന്ത്രങ്ങളുടെ സാരമാണ് ത്രികം. അതിന്റെ സാരമാണ് മാലിനീമതം. പൂവിൽ മണം പോലെ കുലം എല്ലാറ്റിലും ഉണ്ട്.</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ഗുരുനാഥന്റെ കല്പനയാൽ മറഞ്ഞത് തെളിയിക്കുന്നു. മൂന്നുകണ്ണന്റെ പാദചിന്തയാൽ സിദ്ധി നേടിയവന്റെ ഹൃദയതാമര ധ്യാനത്താൽ വിരിയുന്നു. അജ്ഞാനം നീങ്ങി ഭക്തിയോടെ തിരിച്ചറിയലാണ് മഹേശപൂജ.</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9"/>
          <w:footerReference w:type="default" r:id="rId20"/>
          <w:headerReference w:type="first" r:id="rId21"/>
          <w:footerReference w:type="first" r:id="rId22"/>
          <w:pgSz w:w="8640" w:h="12960"/>
          <w:pgMar w:top="1080" w:right="1008" w:bottom="1152" w:left="1080" w:header="720" w:footer="720" w:gutter="0"/>
          <w:cols w:space="720"/>
          <w:titlePg/>
          <w:docGrid w:linePitch="360"/>
          <w:pgNumType w:start="1" w:fmt="lowerRoman"/>
          <w:pgNumType w:start="14" w:fmt="decimal"/>
        </w:sectPr>
      </w:pPr>
    </w:p>
    <w:p>
      <w:pPr>
        <w:spacing w:after="0"/>
        <w:ind w:firstLine="0"/>
        <w:jc w:val="left"/>
      </w:pPr>
      <w:r>
        <w:rPr>
          <w:rFonts w:ascii="Noto Serif" w:hAnsi="Noto Serif" w:cs="Noto Serif" w:eastAsia="Noto Serif"/>
          <w:b/>
          <w:i w:val="0"/>
          <w:color w:val="A67C2E"/>
          <w:sz w:val="52"/>
        </w:rPr>
        <w:t>02</w:t>
      </w:r>
    </w:p>
    <w:p>
      <w:bookmarkStart w:id="2016" w:name="ch_V022"/>
      <w:pPr>
        <w:pStyle w:val="Heading1"/>
        <w:jc w:val="left"/>
      </w:pPr>
      <w:r>
        <w:rPr>
          <w:rFonts w:ascii="Noto Sans Malayalam" w:hAnsi="Noto Sans Malayalam" w:cs="Noto Sans Malayalam" w:eastAsia="Noto Sans Malayalam"/>
          <w:b/>
          <w:i w:val="0"/>
          <w:color w:val="4A140C"/>
          <w:sz w:val="33"/>
        </w:rPr>
        <w:t>ആമുഖം</w:t>
      </w:r>
      <w:bookmarkEnd w:id="2016"/>
    </w:p>
    <w:p>
      <w:pPr>
        <w:spacing w:before="0" w:after="20"/>
        <w:ind w:firstLine="0"/>
      </w:pPr>
      <w:r>
        <w:rPr>
          <w:rFonts w:ascii="Noto Serif" w:hAnsi="Noto Serif" w:cs="Noto Serif" w:eastAsia="Noto Serif"/>
          <w:b w:val="0"/>
          <w:i/>
          <w:color w:val="2E4057"/>
          <w:sz w:val="22"/>
        </w:rPr>
        <w:t>Introduction</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22–105</w:t>
      </w:r>
    </w:p>
    <w:p>
      <w:pPr>
        <w:ind w:firstLine="0"/>
        <w:pBdr>
          <w:bottom w:val="single" w:sz="6" w:color="A67C2E"/>
        </w:pBdr>
      </w:pPr>
    </w:p>
    <w:p>
      <w:bookmarkStart w:id="2017" w:name="ch_V022_സ_വ_തന_ത_ര_യവ_ബന_ധനവ"/>
      <w:pPr>
        <w:pStyle w:val="Heading2"/>
        <w:jc w:val="left"/>
      </w:pPr>
      <w:r>
        <w:rPr>
          <w:rFonts w:ascii="Noto Sans Malayalam" w:hAnsi="Noto Sans Malayalam" w:cs="Noto Sans Malayalam" w:eastAsia="Noto Sans Malayalam"/>
          <w:b/>
          <w:i w:val="0"/>
          <w:color w:val="5A1A10"/>
          <w:sz w:val="25"/>
        </w:rPr>
        <w:t>സ്വാതന്ത്ര്യവും ബന്ധനവും, അറിവും അജ്ഞാനവും</w:t>
      </w:r>
      <w:bookmarkEnd w:id="201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ഇഹ താവത്സമസ്തേഷു ശാസ്ത്രേഷു പരിഗീയതേ ॥</w:t>
        <w:br/>
      </w:r>
      <w:r>
        <w:rPr>
          <w:rFonts w:ascii="Noto Serif Malayalam" w:hAnsi="Noto Serif Malayalam" w:cs="Noto Serif Malayalam" w:eastAsia="Noto Serif Malayalam"/>
          <w:b/>
          <w:i w:val="0"/>
          <w:color w:val="5A1A10"/>
          <w:sz w:val="21"/>
        </w:rPr>
        <w:t>അജ്ഞാനം സംസൃതേ ഹേതുജ്ഞാനം മോക്ഷൈകകാരണമ് ॥ 22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എല്ലാ ശാസ്ത്രങ്ങളും ഒരുപോലെ പറയുന്നു ; അജ്ഞാനമാണ് പിറവികളുടെ കാരണം. അറിവാണ് വിടുതലിന്റെ ഒരേ കാരണം.</w:t>
      </w:r>
    </w:p>
    <w:p>
      <w:pPr>
        <w:spacing w:before="80" w:after="20"/>
        <w:ind w:firstLine="0"/>
        <w:jc w:val="center"/>
        <w:keepLines/>
        <w:keepNext/>
      </w:pPr>
      <w:r>
        <w:drawing>
          <wp:inline xmlns:a="http://schemas.openxmlformats.org/drawingml/2006/main" xmlns:pic="http://schemas.openxmlformats.org/drawingml/2006/picture">
            <wp:extent cx="2286000" cy="1469571"/>
            <wp:docPr id="7" name="Picture 7"/>
            <wp:cNvGraphicFramePr>
              <a:graphicFrameLocks noChangeAspect="1"/>
            </wp:cNvGraphicFramePr>
            <a:graphic>
              <a:graphicData uri="http://schemas.openxmlformats.org/drawingml/2006/picture">
                <pic:pic>
                  <pic:nvPicPr>
                    <pic:cNvPr id="0" name="fig_F05.png"/>
                    <pic:cNvPicPr/>
                  </pic:nvPicPr>
                  <pic:blipFill>
                    <a:blip r:embed="rId31"/>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5 — സ്വാതന്ത്ര്യം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ദർപ്പണം</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22–35</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അറിവും അജ്ഞാനവുമാണ് ബന്ധനത്തെയും വിടുതലിനെയും തീരുമാനിക്കുന്നത്.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എന്നാൽ തെറ്റായ ധാരണയല്ല. മുഴുമയാകാത്ത അറിവാണ്. അറിവ് പൂർണ്ണമാകുമ്പോൾ പിറവി നില്ക്കുന്നു. അതിനാൽ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അറിവിനെ മുഖ്യമാക്കുന്നു.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ഇവിടെ കാരണചിന്ത വ്യക്തമാണ് ; പിറവിക്ക് വസ്തുതന്നെ കാരണമല്ല ; അറിയായ്മയാണ് കാരണം. കയറിനെ പാമ്പായി കാണുന്നതുപോലെയാണിത്. കാഴ്ച മാറിയാൽ ഭയം മാറും. അതുപോലെ അറിവ് തെളിഞ്ഞാൽ പിറവി അഴിയും.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മലമജ്ഞാനമിച്ഛന്തി സംസാരാങ്കുരകാരണമ്</w:t>
        <w:br/>
      </w:r>
      <w:r>
        <w:rPr>
          <w:rFonts w:ascii="Noto Serif Malayalam" w:hAnsi="Noto Serif Malayalam" w:cs="Noto Serif Malayalam" w:eastAsia="Noto Serif Malayalam"/>
          <w:b/>
          <w:i w:val="0"/>
          <w:color w:val="5A1A10"/>
          <w:sz w:val="21"/>
        </w:rPr>
        <w:t>ഇതി പ്രോക്തം തഥാ ച ശ്രീമാലിനീവിജയോത്തരേ ॥ 23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മലത്തെ അജ്ഞാനമെന്നാണ് വിവേകികൾ കാണുന്നത് ; പിറവിമുളയുടെ കാരണം അതാണ്. മാലിനീവിജയോത്തരത്തിലും ഇങ്ങനെതന്നെ പറഞ്ഞിരിക്കുന്നു.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എന്നാൽ അഴുക്കുപോലെ ഒട്ടിപ്പിടിച്ച വസ്തുവല്ല. സ്വന്തം പൂർണ്ണത മറയുന്നതാണ് മലം. അതിനെ അറിവുകൊണ്ട് നീക്കാം. കർമ്മം എന്ന മുള ഈ മറവിൽനിന്ന് വളരുന്നു. അതിനാൽ മലം അറിവില്ലായ്മയായി കാണുന്നു.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വസ്തുവായി കണ്ടാൽ മലത്തെ കർമ്മംകൊണ്ടേ നീക്കാനാകൂ ; അറിവായി കണ്ടാൽ അറിവുകൊണ്ട് നീക്കാം. കണ്ണിലെ തിമിരംപോലെയല്ല ഇത്. മറന്ന സ്വഭാവം ഓർമ്മവരുന്നതുപോലെയാണ്. ഓർമ്മ വന്നാൽ മറവി തനിയെ മാറും.</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വിശേഷണേന ബുദ്ധിസ്ഥേ സംസാരോത്തരകാലികേ ॥</w:t>
        <w:br/>
      </w:r>
      <w:r>
        <w:rPr>
          <w:rFonts w:ascii="Noto Serif Malayalam" w:hAnsi="Noto Serif Malayalam" w:cs="Noto Serif Malayalam" w:eastAsia="Noto Serif Malayalam"/>
          <w:b/>
          <w:i w:val="0"/>
          <w:color w:val="5A1A10"/>
          <w:sz w:val="21"/>
        </w:rPr>
        <w:t>സമ്ഭാവനാം നിരസ്യൈതദഭാവേ മോക്ഷ്മബ്രവീത് ॥ 24॥</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ബുദ്ധിയിലുള്ള അറിവ് പിറവിക്ക് ശേഷമുള്ളതാണ് ; അത്തരം സാധ്യതയെ ഈ പ്രത്യേകണം മാറ്റുന്നു. ആ അറിവില്ലെങ്കിലും വിടുതൽ പറഞ്ഞിരിക്കുന്നു.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ഇവിടെ ഉദ്ദേശിക്കുന്നത് ഉള്ളിലെ അജ്ഞാനമാണ്. ബുദ്ധിയിലെ തെറ്റായ നിശ്ചയമല്ല. ശരീരവും ബുദ്ധിയും പിറവിയുടെ ഫലങ്ങളാണ്. ഫലത്തെ മാറ്റിയതുകൊണ്ട് വേര് മാറില്ല. വേര് മാറിയാൽ മാത്രമാണ് വിടുതൽ.</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വിത്തും ഇലയും പോലെയാണിത്. ഇല നുള്ളിയതുകൊണ്ട് വിത്ത് നശിക്കില്ല. വിത്ത് നശിച്ചാൽ മരം വളരില്ല. അതുപോലെ ഉള്ളിലെ മറവ് നീങ്ങിയാലേ പിറവി നില്ക്കൂ.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അജ്ഞാനമിതി ന ജ്ഞാനാഭാവശ്ര്ചാതിപ്രസങ്ഗതഃ ॥</w:t>
        <w:br/>
      </w:r>
      <w:r>
        <w:rPr>
          <w:rFonts w:ascii="Noto Serif Malayalam" w:hAnsi="Noto Serif Malayalam" w:cs="Noto Serif Malayalam" w:eastAsia="Noto Serif Malayalam"/>
          <w:b/>
          <w:i w:val="0"/>
          <w:color w:val="5A1A10"/>
          <w:sz w:val="21"/>
        </w:rPr>
        <w:t>സ ഹി ലോഷ്ഠാദികേഽപ്യസ്തി ന ച തസ്യാസ്തി സംസൃതിഃ ॥ 25॥</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അജ്ഞാനം എന്നാൽ അറിവില്ലായ്മയല്ല ; അങ്ങനെ പറഞ്ഞാൽ അർത്ഥം വളരെ പരക്കും ; കട്ടയിലും അറിവില്ലായ്മയുണ്ട്. എന്നാൽ അതിന് പിറവിയില്ല.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അറിയാൻ കഴിയുന്നവനേ അജ്ഞാനം ചേരൂ. കട്ടയ്ക്ക് അറിയാനുള്ള ശേഷിയില്ല. അതിനാൽ അതിന്റെ അറിയായ്മ ബന്ധനമല്ല. ജീവന് അറിയാനുള്ള ശേഷിയുണ്ട്. അവന്റെ അപൂർണ്ണമായ അറിവാണ് ബന്ധനം.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കണ്ണില്ലാത്തവന്റെ ഇരുട്ടും കണ്ണുള്ളവന്റെ മൂടലും ഒന്നല്ല ; ഒന്നിൽ കാഴ്ചയില്ല. മറ്റേതിൽ കാഴ്ച മറഞ്ഞിരിക്കുന്നു. മൂടൽ നീക്കിയാൽ കാഴ്ച തെളിയും. അതുപോലെയാണ് ജീവന്റെ അജ്ഞാനം.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അതോ ജ്ഞേയസ്യ തത്ത്വസ്യ സാമസ്ത്യേനാപ്രഥാത്മകമ്</w:t>
        <w:br/>
      </w:r>
      <w:r>
        <w:rPr>
          <w:rFonts w:ascii="Noto Serif Malayalam" w:hAnsi="Noto Serif Malayalam" w:cs="Noto Serif Malayalam" w:eastAsia="Noto Serif Malayalam"/>
          <w:b/>
          <w:i w:val="0"/>
          <w:color w:val="5A1A10"/>
          <w:sz w:val="21"/>
        </w:rPr>
        <w:t>ജ്ഞാനമേവ തദജ്ഞാനം ശിവസൂത്രേഷു ഭാസിതമ് ॥ 26॥</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അറിയേണ്ട മെയ്യ് മുഴുവനായി തെളിയാത്ത അറിവുതന്നെയാണ് അജ്ഞാനം. ശിവസൂത്രങ്ങളിൽ ഇങ്ങനെ പറഞ്ഞിരിക്കുന്നു.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നീലം എന്ന നിറത്തെയും സുഖം എന്ന അനുഭവത്തെയും നാം അറിയുന്നു. എന്നാൽ അവയുടെ പൂർണ്ണമായ മെയ് അറിയുന്നില്ല. ഭാഗികമായി അറിയുന്നു. ദ്വൈതമായി കാണുന്നു. ഈ അപൂർണ്ണതതന്നെയാണ് അജ്ഞാനം.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കടലിൽനിന്ന് ഒരു കൈ വെള്ളം കാണുന്നതുപോലെയാണിത് ; വെള്ളം കാണുന്നുണ്ട്. എന്നാൽ കടലിന്റെ പരപ്പ് കാണുന്നില്ല. പരപ്പ് കണ്ടാൽ കാഴ്ച മാറും. അതുപോലെ മുഴുമ കണ്ടാൽ അജ്ഞാനം മാറും.</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ചൈതന്യമാത്മാ ജ്ഞാനം ച ബന്ധ ഇത്യത്ര സൂത്രയോഃ ॥</w:t>
        <w:br/>
      </w:r>
      <w:r>
        <w:rPr>
          <w:rFonts w:ascii="Noto Serif Malayalam" w:hAnsi="Noto Serif Malayalam" w:cs="Noto Serif Malayalam" w:eastAsia="Noto Serif Malayalam"/>
          <w:b/>
          <w:i w:val="0"/>
          <w:color w:val="5A1A10"/>
          <w:sz w:val="21"/>
        </w:rPr>
        <w:t>സംശ്ലേഷേതരയോഗാഭ്യാം അയമര്ഥഃ പ്രദര്ശിതഃ ॥ 27॥</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ബോധമാണ് ആത്മാവ് എന്നും അറിവാണ്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എന്നുമുള്ള രണ്ട് സൂത്രങ്ങളുണ്ട്. അവയെ ചേർത്തും വേർപിരിച്ചും വായിക്കുമ്പോൾ ഈ അർത്ഥം തെളിയുന്നു.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ചേർത്ത് വായിച്ചാൽ അജ്ഞാനമാണ് ബന്ധം എന്നാകുന്നു. വേർപിരിച്ച് വായിച്ചാൽ അറിവാണ് ബന്ധം എന്നാകുന്നു. രണ്ടും ഒരേ കാര്യം പറയുന്നു. അപൂർണ്ണമായ അറിവാണ് ബന്ധനം. അതുതന്നെയാണ് അജ്ഞാനം.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വാതിൽ രണ്ടുവശത്തുനിന്ന് കാണുന്നതുപോലെയാണിത്. അകത്തുനിന്ന് തള്ളൽ എന്നും പുറത്തുനിന്ന് വലി എന്നും പറയും. പ്രവൃത്തി ഒന്നുതന്നെ. അതുപോലെ അറിവും അജ്ഞാനവും ഒരേ അപൂർണ്ണതയാണ്.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ചൈതന്യമിതി ഭാവാന്തഃ ശബ്ദഃ സ്വാതന്ത്ര്യമാത്രകമ്</w:t>
        <w:br/>
      </w:r>
      <w:r>
        <w:rPr>
          <w:rFonts w:ascii="Noto Serif Malayalam" w:hAnsi="Noto Serif Malayalam" w:cs="Noto Serif Malayalam" w:eastAsia="Noto Serif Malayalam"/>
          <w:b/>
          <w:i w:val="0"/>
          <w:color w:val="5A1A10"/>
          <w:sz w:val="21"/>
        </w:rPr>
        <w:t>അനാക്ഷിപ്തവിശേഷം സദാഹ സൂത്രേ പുരാതനേ ॥ 28 ॥</w:t>
        <w:br/>
      </w:r>
      <w:r>
        <w:rPr>
          <w:rFonts w:ascii="Noto Serif Malayalam" w:hAnsi="Noto Serif Malayalam" w:cs="Noto Serif Malayalam" w:eastAsia="Noto Serif Malayalam"/>
          <w:b/>
          <w:i w:val="0"/>
          <w:color w:val="5A1A10"/>
          <w:sz w:val="21"/>
        </w:rPr>
        <w:t>ദ്വിതീയേന തു സൂത്രേണ ക്രിയാം വാ കരണം ച വാ ॥</w:t>
        <w:br/>
      </w:r>
      <w:r>
        <w:rPr>
          <w:rFonts w:ascii="Noto Serif Malayalam" w:hAnsi="Noto Serif Malayalam" w:cs="Noto Serif Malayalam" w:eastAsia="Noto Serif Malayalam"/>
          <w:b/>
          <w:i w:val="0"/>
          <w:color w:val="5A1A10"/>
          <w:sz w:val="21"/>
        </w:rPr>
        <w:t>ബ്രുവതാ തസ്യ ചിന്മാത്രരൂപസ്യ ദ്വൈതമുച്യതേ ॥ 29 ॥</w:t>
        <w:br/>
      </w:r>
      <w:r>
        <w:rPr>
          <w:rFonts w:ascii="Noto Serif Malayalam" w:hAnsi="Noto Serif Malayalam" w:cs="Noto Serif Malayalam" w:eastAsia="Noto Serif Malayalam"/>
          <w:b/>
          <w:i w:val="0"/>
          <w:color w:val="5A1A10"/>
          <w:sz w:val="21"/>
        </w:rPr>
        <w:t>ദ്വൈതപ്രഥാ തദജ്ഞാനം തുച്ഛത്വാദ്ബന്ധ ഉച്യതേ ॥</w:t>
        <w:br/>
      </w:r>
      <w:r>
        <w:rPr>
          <w:rFonts w:ascii="Noto Serif Malayalam" w:hAnsi="Noto Serif Malayalam" w:cs="Noto Serif Malayalam" w:eastAsia="Noto Serif Malayalam"/>
          <w:b/>
          <w:i w:val="0"/>
          <w:color w:val="5A1A10"/>
          <w:sz w:val="21"/>
        </w:rPr>
        <w:t>തത ഏവ സമുച്ഛേദ്യമിത്യാവൃത്ത്യാനിരൂപിതമ് ॥ 30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പദങ്ങൾക്കുള്ളിലെ ബോധം എന്ന വാക്ക് സ്വാതന്ത്ര്യം മാത്രമാണ് ; അതിൽ പ്രത്യേകതകൾ കലർന്നിട്ടില്ല ; ഇതാണ് ആദ്യത്തെ സൂത്രം പറയുന്നത് ; രണ്ടാം സൂത്രം ക്രിയയെയോ കരണത്തെയോ പറഞ്ഞ് ആ ശുദ്ധബോധത്തിന് ദ്വൈതം പറയുന്നു ; ദ്വൈതമായി തോന്നുന്നതാണ് അജ്ഞാനം ; അത് ചെറുതായതിനാൽ ബന്ധം എന്ന് പറയുന്നു. അതിനാൽ അതിനെ മുറിക്കണം എന്ന് ആവർത്തിച്ച് ഉറപ്പിച്ചിരിക്കുന്നു.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ബോധം എന്നാൽ വസ്തുവല്ല ; സ്വതന്ത്രമായ നിൽപ്പാണ് ; അതിന് നിറവും അളവും ഇല്ല ; എന്നാൽ അറിയുന്ന പ്രവൃത്തിയും അറിയാനുള്ള ഉപകരണവും വരുമ്പോൾ ഭേദം തോന്നുന്നു ; അറിയുന്നവനും അറിവും അറിയപ്പെടുന്നതും വേറെയായി തോന്നുന്നു. ഈ ഭേദത്തോന്നലാണ് അജ്ഞാനം. അത് ഉണ്മയെ മറയ്ക്കുന്നില്ല. ചെറുതായി തോന്നുന്നു. അതിനാൽ അതിനെ നീക്കണമെന്ന് പറയുന്നു.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വെളിച്ചവും നിഴലും പോലെയാണിത് ; വെളിച്ചമാണ് ഉണ്മ. നിഴൽ വെളിച്ചത്തിന്റെ കുറവായി തോന്നുന്നു. നിഴലിനെ വെട്ടിയാൽ വെളിച്ചം തെളിയും. അതുപോലെ ദ്വൈതത്തോന്നൽ മുറിഞ്ഞാൽ ബോധം തനിയെ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സ്വതന്ത്രാത്മാതിരിക്തസ്തു തുച്ഛോഽതുച്ഛോഽപി കശ്ചന ॥</w:t>
        <w:br/>
      </w:r>
      <w:r>
        <w:rPr>
          <w:rFonts w:ascii="Noto Serif Malayalam" w:hAnsi="Noto Serif Malayalam" w:cs="Noto Serif Malayalam" w:eastAsia="Noto Serif Malayalam"/>
          <w:b/>
          <w:i w:val="0"/>
          <w:color w:val="5A1A10"/>
          <w:sz w:val="21"/>
        </w:rPr>
        <w:t>ന മോക്ഷോ നാമ തന്നാസ്യ പൃഥങ്നാമാപി ഗൃഹ്യതേ ॥ 31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സ്വതന്ത്രമായ ആത്മാവിൽനിന്ന് വേറിട്ട് മറ്റൊന്നില്ല ; ചെറുതായാലും വലുതായാലും അങ്ങനെയൊന്നില്ല ; അത്തരമൊന്നിനെ വിടുതൽ എന്ന് പറയുന്നില്ല. അതിന് വേറെ പേരുപോലും എടുക്കുന്നില്ല.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വിടുതൽ എന്നാൽ പുതിയിടം പോകലല്ല. പുതിയ വസ്തു കിട്ടലുമല്ല. സ്വതന്ത്രമായ നിൽപ്പുതന്നെയാണ് വിടുതൽ. അതിനാൽ ആത്മാവും വിടുതലും രണ്ടല്ല. പേര് രണ്ടായാലും ഉണ്മ ഒന്നുതന്നെ.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വെള്ളവും കടലും പോലെയാണിത് ; തിര വേറെയല്ല ; കടൽതന്നെയാണ് തിര. തിര അടങ്ങിയാൽ കടൽ മാറുന്നില്ല. സ്വഭാവം തെളിയുന്നു. അതുപോലെ ബന്ധം മാറിയാൽ ആത്മാവ്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യത്തു ജ്ഞേയസതത്ത്വസ്യ പൂര്ണാപൂര്ണപ്രഥാത്മകമ് ॥</w:t>
        <w:br/>
      </w:r>
      <w:r>
        <w:rPr>
          <w:rFonts w:ascii="Noto Serif Malayalam" w:hAnsi="Noto Serif Malayalam" w:cs="Noto Serif Malayalam" w:eastAsia="Noto Serif Malayalam"/>
          <w:b/>
          <w:i w:val="0"/>
          <w:color w:val="5A1A10"/>
          <w:sz w:val="21"/>
        </w:rPr>
        <w:t>തദുത്തരോത്തരം ജ്ഞാനം തത്തത്സംസാരശാന്തിദമ് ॥ 32॥</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അറിയേണ്ട മെയ്യുടെ പൂർണ്ണവും അപൂർണ്ണവുമായ തെളിച്ചമാണ് അറിവ്. മേല്ക്കുമേൽ ഉയരുന്ന ഈ അറിവ് അതാത് പിറവിയെ ശമിപ്പിക്കുന്നു.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താഴ്ന്ന കാഴ്ചകളും ഭാഗികമായി ശരിയാണ്. അവ അതാത് തലത്തിലെ കെട്ട് അഴിക്കുന്നു. ബുദ്ധിതത്ത്വം വരെ കാണുന്നവൻ അതുവരെയുള്ള കെട്ടഴിക്കുന്നു. അതിന് മീതെയുള്ള കെട്ട് നില്ക്കുന്നു. അറിവ് ഉയരുന്തോറും കെട്ട് അഴിയുന്നു.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മല കയറുന്നതുപോലെയാണിത്. ഓരോ തിരിവിലും താഴെയുള്ള കാഴ്ച മാറുന്നു. മുകളിലെത്തുന്തോറും കാഴ്ച വിശാലമാകുന്നു. ഉച്ചിയിലെത്തിയാൽ എല്ലാം ഒരുമിച്ച് 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രാഗാദ്യകലുഷോഽസ്മ്യന്തഃ ശൂന്യോഽഹം കര്തൃതോജ്ഝിതഃ ॥</w:t>
        <w:br/>
      </w:r>
      <w:r>
        <w:rPr>
          <w:rFonts w:ascii="Noto Serif Malayalam" w:hAnsi="Noto Serif Malayalam" w:cs="Noto Serif Malayalam" w:eastAsia="Noto Serif Malayalam"/>
          <w:b/>
          <w:i w:val="0"/>
          <w:color w:val="5A1A10"/>
          <w:sz w:val="21"/>
        </w:rPr>
        <w:t>ഇത്ഥം സമാസവ്യാസാഭ്യാം ജ്ഞാനം മുഞ്ചതി താവതഃ ॥ 33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രാഗം മുതലായ കലക്കമില്ലാത്തവനാണ് ഞാൻ എന്നും ഉള്ളിൽ ശൂന്യനാണ് ഞാൻ എന്നും കർതൃത്വം വിട്ടവനാണ് ഞാൻ എന്നും ഉള്ള അറിവുകൾ ഉണ്ട്. ചുരുക്കിയും വിസ്തരിച്ചുമുള്ള ഈ അറിവ് അത്രത്തോളം മാത്രം വിടുവിക്കുന്നു.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ആദ്യത്തെ അറിവ് മനസ്സിനെ തെളിഞ്ഞതായി കാണുന്നു ; രണ്ടാമത്തേത് എല്ലാം ശൂന്യമായി കാണുന്നു. മൂന്നാമത്തേത് ആത്മാവിനെ നിഷ്ക്രിയമായി കാണുന്നു. ഓരോന്നും ഒരു ഭാഗം ശരിയാണ്. ഓരോന്നും അത്രത്തോളം കെട്ടഴിക്കുന്നു. മുഴുമയെ കാണുന്നില്ല.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മൂന്ന് മരുന്നുകൾ മൂന്ന് രോഗം മാറ്റുന്നതുപോലെയാണിത് ; പനി മാറും. എന്നാൽ മറ്റ് നോവ് നില്ക്കും. എല്ലാ നോവിനും മരുന്ന് വേണം. അതുപോലെ മുഴുകെട്ടഴിയാൻ മുഴുഅറിവ് വേണം.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തസ്മാന്മുക്തോഽപ്യവച്ഛേദാദവച്ഛേദാന്തരസ്ഥിതേഃ ॥</w:t>
        <w:br/>
      </w:r>
      <w:r>
        <w:rPr>
          <w:rFonts w:ascii="Noto Serif Malayalam" w:hAnsi="Noto Serif Malayalam" w:cs="Noto Serif Malayalam" w:eastAsia="Noto Serif Malayalam"/>
          <w:b/>
          <w:i w:val="0"/>
          <w:color w:val="5A1A10"/>
          <w:sz w:val="21"/>
        </w:rPr>
        <w:t>അമുക്ത ഏവ മുക്തസ്തു സര്വാവച്ഛേദവര്ജിതഃ ॥ 34॥</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അതിനാൽ ഒരു പരിമിതിയിൽനിന്ന് വിടുതൽ നേടിയിട്ടും മറ്റൊരു പരിമിതിയിൽ നില്ക്കുന്നവൻ വിടുതൽ നേടിയവനല്ല. എല്ലാ പരിമിതികളും വിട്ടവനാണ് വിടുതൽ നേടിയവൻ.</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താഴെയുള്ള പാത കടന്നവൻ മീതെയുള്ള പാതയിൽ കെട്ടപ്പെട്ടിരിക്കാം. ബുദ്ധിതത്ത്വം വരെ കടന്നവൻ അതിന് മീതെയുള്ള പാതയിൽ നില്ക്കുന്നു. പുതിയ സൃഷ്ടിയിൽ അവൻ വീണ്ടും വരുന്നു. കാരണം വേര് മുഴുവനായി നശിച്ചിട്ടില്ല.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കൂട് തുറന്ന് മറ്റൊരു കൂട്ടിൽ കിടക്കുന്ന പക്ഷിയെപ്പോലെയാണിത്. ആദ്യത്തെ കൂട് തുറന്നു. എന്നാൽ പറക്കൽ ആയില്ല. എല്ലാ കൂടും തുറന്നാലേ ആകാശം കിട്ടൂ.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യത്തു ജ്ഞേയസതത്ത്വസ്യ ജ്ഞാനം സര്വാത്മനോജ്ഝിതമ് ॥</w:t>
        <w:br/>
      </w:r>
      <w:r>
        <w:rPr>
          <w:rFonts w:ascii="Noto Serif Malayalam" w:hAnsi="Noto Serif Malayalam" w:cs="Noto Serif Malayalam" w:eastAsia="Noto Serif Malayalam"/>
          <w:b/>
          <w:i w:val="0"/>
          <w:color w:val="5A1A10"/>
          <w:sz w:val="21"/>
        </w:rPr>
        <w:t>അവച്ഛേദൈര്ന തത്കുത്രാപ്യജ്ഞാനം സത്യമുക്തിദമ് ॥ 35॥</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അറിയേണ്ട മെയ്യുടെ അറിവ് എല്ലാ നിലയിലും പരിമിതികളില്ലാത്തതാകുമ്പോൾ അത് എവിടെയും അജ്ഞാനമല്ല. അത് സത്യമായ വിടുതൽ നല്കുന്നു.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ഞാൻ എന്ന തോന്നലിൽ ഇത് എന്ന മറവ് കലരാതിരിക്കണം ; അണുവോളം പോലും പരിമിതി വേണ്ട. അപ്പോൾ അറിവ് മുഴുമയാകുന്നു. അജ്ഞാനത്തിന് ഇടമില്ല. അത് തോന്നുന്ന വിടുതലല്ല. ഉണ്മയായ വിടുതലാണ്.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കളങ്കമില്ലാത്ത കണ്ണാടിപോലെയാണിത്. ചെറിയ പൊടിയും മുഖം മറയ്ക്കും. പൊടി മുഴുവനായി തുടച്ചാൽ മുഖം തെളിയും. അതുപോലെ പരിമിതി മുഴുവനായി മാറിയാൽ ബോധം തെളിയും.</w:t>
      </w:r>
      <w:r>
        <w:rPr>
          <w:rStyle w:val="FootnoteReference"/>
        </w:rPr>
        <w:footnoteReference w:id="2"/>
      </w:r>
    </w:p>
    <w:p>
      <w:bookmarkStart w:id="2018" w:name="ch_V022_R൨൨"/>
      <w:pPr>
        <w:pStyle w:val="Heading3"/>
        <w:jc w:val="left"/>
      </w:pPr>
      <w:r>
        <w:rPr>
          <w:rFonts w:ascii="Noto Sans Malayalam" w:hAnsi="Noto Sans Malayalam" w:cs="Noto Sans Malayalam" w:eastAsia="Noto Sans Malayalam"/>
          <w:b/>
          <w:i w:val="0"/>
          <w:color w:val="2E4057"/>
          <w:sz w:val="22"/>
        </w:rPr>
        <w:t>ഈ ഭാഗത്തിൽ നിന്ന് — (22–35)</w:t>
      </w:r>
      <w:bookmarkEnd w:id="2018"/>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അജ്ഞാനമാണ് പിറവിക്ക് കാരണം. അറിവാണ് വിടുതലിന് കാരണം. ഇത് എല്ലാ ശാസ്ത്രങ്ങളുടെയും പൊതുനിലയാണ്.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അജ്ഞാനം എന്നാൽ അറിവില്ലായ്മയല്ല. മുഴുവനാകാത്ത അറിവാണ്. ദ്വൈതമായി കാണലാണ് ബന്ധം.</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എന്നാൽ വസ്തുവല്ല. ശിവത്വം മറയുന്നതാണ്. അറിവുകൊണ്ട് ഇത് നീക്കാം.</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വിടുതൽ വേറൊരു വസ്തുവല്ല. പരിമിതികളെല്ലാം വിട്ട സ്വതന്ത്രമായ നില്പുതന്നെയാണ്.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മേല്ക്കുമേൽ ഉയരുന്ന അറിവ് അതാത് പിറവിയെ ശമിപ്പിക്കുന്നു. മുഴുഅറിവാണ് മുഴുവിടുതൽ.</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താഴ്ന്ന കാഴ്ചകൾ ഭാഗികമായി ശരിയാണ്. അവ അത്രത്തോളം കെട്ടഴിക്കുന്നു. മുഴുമയെ കാണുന്നില്ല.</w:t>
      </w:r>
    </w:p>
    <w:p>
      <w:bookmarkStart w:id="2019" w:name="ch_V022_അറ_യ_ന_നവൻ_അറ_വ_അജ_ഞ"/>
      <w:pPr>
        <w:pStyle w:val="Heading2"/>
        <w:jc w:val="left"/>
      </w:pPr>
      <w:r>
        <w:rPr>
          <w:rFonts w:ascii="Noto Sans Malayalam" w:hAnsi="Noto Sans Malayalam" w:cs="Noto Sans Malayalam" w:eastAsia="Noto Sans Malayalam"/>
          <w:b/>
          <w:i w:val="0"/>
          <w:color w:val="5A1A10"/>
          <w:sz w:val="25"/>
        </w:rPr>
        <w:t>അറിയുന്നവൻ, അറിവ്, അജ്ഞാനം</w:t>
      </w:r>
      <w:bookmarkEnd w:id="201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ജ്ഞാനാജ്ഞാനസ്വരൂപം യദുക്തം പ്രത്യേകമപ്യദഃ ॥</w:t>
        <w:br/>
      </w:r>
      <w:r>
        <w:rPr>
          <w:rFonts w:ascii="Noto Serif Malayalam" w:hAnsi="Noto Serif Malayalam" w:cs="Noto Serif Malayalam" w:eastAsia="Noto Serif Malayalam"/>
          <w:b/>
          <w:i w:val="0"/>
          <w:color w:val="5A1A10"/>
          <w:sz w:val="21"/>
        </w:rPr>
        <w:t>ദ്വിധാ പൌരുഷബൌദ്ധത്വഭിദോക്തം ശിവശാസനേ ॥ 36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പറഞ്ഞ അറിവിന്റെയും അജ്ഞാനത്തിന്റെയും സ്വഭാവം ഓരോന്നും രണ്ടുവിധമാണ് ; ശിവശാസ്ത്രത്തിൽ അങ്ങനെ പറഞ്ഞിരിക്കുന്നു ; ഒന്ന് പുരുഷനെ ചേർന്നത്. മറ്റേത് ബുദ്ധിയെ ചേർന്നത്.</w:t>
      </w:r>
    </w:p>
    <w:p>
      <w:pPr>
        <w:spacing w:before="80" w:after="20"/>
        <w:ind w:firstLine="0"/>
        <w:jc w:val="center"/>
        <w:keepLines/>
        <w:keepNext/>
      </w:pPr>
      <w:r>
        <w:drawing>
          <wp:inline xmlns:a="http://schemas.openxmlformats.org/drawingml/2006/main" xmlns:pic="http://schemas.openxmlformats.org/drawingml/2006/picture">
            <wp:extent cx="2286000" cy="1469571"/>
            <wp:docPr id="8" name="Picture 8"/>
            <wp:cNvGraphicFramePr>
              <a:graphicFrameLocks noChangeAspect="1"/>
            </wp:cNvGraphicFramePr>
            <a:graphic>
              <a:graphicData uri="http://schemas.openxmlformats.org/drawingml/2006/picture">
                <pic:pic>
                  <pic:nvPicPr>
                    <pic:cNvPr id="0" name="fig_F06.png"/>
                    <pic:cNvPicPr/>
                  </pic:nvPicPr>
                  <pic:blipFill>
                    <a:blip r:embed="rId32"/>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6 — അറിയുന്നവൻ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ത്രിതയം</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36–38</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ഉള്ളിലെ മറവാണ് പുരുഷനെ ചേർന്ന അജ്ഞാനം. ബുദ്ധിയിലെ തെറ്റായ നിശ്ചയമാണ് ബുദ്ധിയെ ചേർന്ന അജ്ഞാനം. രണ്ടും വേറെയാണ്. എന്നാൽ രണ്ടും ചേർന്ന് പ്രവർത്തിക്കുന്നു. അറിവിലും ഇതേ രണ്ട് നിലകളുണ്ട്.</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വേരും ശിഖരവും പോലെയാണിത് ; വേര് കാണുന്നില്ല ; ശിഖരം കാണുന്നു. രണ്ടും ഒരേ മരമാണ്. വേര് ഉണങ്ങിയാൽ ശിഖരം വാടും. ശിഖരം പരിചരിച്ചാൽ വേര് തഴയ്ക്കും.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 പുംസോ യദജ്ഞാനം മലാഖ്യം തജ്ജമപ്യഥ ॥</w:t>
        <w:br/>
      </w:r>
      <w:r>
        <w:rPr>
          <w:rFonts w:ascii="Noto Serif Malayalam" w:hAnsi="Noto Serif Malayalam" w:cs="Noto Serif Malayalam" w:eastAsia="Noto Serif Malayalam"/>
          <w:b/>
          <w:i w:val="0"/>
          <w:color w:val="5A1A10"/>
          <w:sz w:val="21"/>
        </w:rPr>
        <w:t>സ്വപൂര്ണചിത്ക്രിയാരൂപശിവതാവരണാത്മകമ് ॥ 37॥</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അവിടെ പുരുഷന്റെ ഏത് അജ്ഞാനമാണോ മലം എന്ന് പേരുള്ളത്. അതിൽനിന്ന് ജനിച്ചതായിട്ടും സ്വന്തം പൂർണ്ണമായ ചിത്ക്രിയാരൂപമായ ശിവത്വത്തെ അത് മറയ്ക്കുന്നു.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സ്വന്തം അറിവും പ്രവൃത്തിയും പൂർണ്ണമാണെന്ന തോന്നൽ മറയുന്നു ; ഞാൻ ചെറുതാണ് എന്ന തോന്നൽ വരുന്നു. അപൂർണ്ണത തോന്നുന്നു. ഇതാണ് അടിസ്ഥാനമായ മലം. ഇത് ബുദ്ധിയുടെ കുഴപ്പമല്ല. ഉള്ളിലെ ചുരുക്കമാണ്.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വലിയ വിളക്ക് ചെറിയ കുടത്തിലായതുപോലെയാണിത് ; വെളിച്ചം കുറഞ്ഞിട്ടില്ല. ഇടം ചുരുങ്ങിയിരിക്കുന്നു. കുടം ഉടഞ്ഞാൽ വെളിച്ചം പരക്കും. അതുപോലെ ചുരുക്കം മാറിയാൽ ശിവത്വം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തദജ്ഞാനം ന ബുദ്ധയംശോഽധ്യവസായാദ്യഭാവതഃ ॥ 38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ആ അജ്ഞാനം ബുദ്ധിയുടെ ഭാഗമല്ല. നിശ്ചയരൂപമായ അദ്ധ്യവസായം മുതലായവ അവിടെയില്ലാത്തതിനാലാണിത്.</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ബുദ്ധി തീരുമാനങ്ങൾ എടുക്കുന്നു. ഇത് ഇങ്ങനെയാണ് എന്ന് ഉറപ്പിക്കുന്നു. ഉള്ളിലെ മലം അങ്ങനെ ഉറപ്പിക്കുന്നില്ല. അത് ഉറപ്പിന് മുൻപുള്ള മറവാണ്. അതിനാൽ അതിനെ ബുദ്ധിയിൽ ചേർക്കാനാകില്ല.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ഉറക്കവും സ്വപ്നവും പോലെയാണിത് ; ഉറക്കം മനസ്സിന്റെ ചിന്തയല്ല. ചിന്തയ്ക്ക് മുൻപുള്ള നിലയാണ്. സ്വപ്നം മനസ്സിൽ വരുന്നു. എന്നാൽ ഉറക്കം മനസ്സിനെ മൂടുന്നു.</w:t>
      </w:r>
    </w:p>
    <w:p>
      <w:bookmarkStart w:id="2020" w:name="ch_V022_അറ_വ_ന_റ_യ_അജ_ഞ_നത_ത"/>
      <w:pPr>
        <w:pStyle w:val="Heading2"/>
        <w:jc w:val="left"/>
      </w:pPr>
      <w:r>
        <w:rPr>
          <w:rFonts w:ascii="Noto Sans Malayalam" w:hAnsi="Noto Sans Malayalam" w:cs="Noto Sans Malayalam" w:eastAsia="Noto Sans Malayalam"/>
          <w:b/>
          <w:i w:val="0"/>
          <w:color w:val="5A1A10"/>
          <w:sz w:val="25"/>
        </w:rPr>
        <w:t>അറിവിന്റെയും അജ്ഞാനത്തിന്റെയും നിർവചനങ്ങൾ</w:t>
      </w:r>
      <w:bookmarkEnd w:id="202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അഹമിത്ഥമിദം വേദ്മീത്യേവമധ്യവസായിനീ ॥</w:t>
        <w:br/>
      </w:r>
      <w:r>
        <w:rPr>
          <w:rFonts w:ascii="Noto Serif Malayalam" w:hAnsi="Noto Serif Malayalam" w:cs="Noto Serif Malayalam" w:eastAsia="Noto Serif Malayalam"/>
          <w:b/>
          <w:i w:val="0"/>
          <w:color w:val="5A1A10"/>
          <w:sz w:val="21"/>
        </w:rPr>
        <w:t>ഷട്കഞ്ചുകാബിലാണൂത്ഥപ്രതിബിമ്ബനതോ യദാ ॥ 39 ॥</w:t>
        <w:br/>
      </w:r>
      <w:r>
        <w:rPr>
          <w:rFonts w:ascii="Noto Serif Malayalam" w:hAnsi="Noto Serif Malayalam" w:cs="Noto Serif Malayalam" w:eastAsia="Noto Serif Malayalam"/>
          <w:b/>
          <w:i w:val="0"/>
          <w:color w:val="5A1A10"/>
          <w:sz w:val="21"/>
        </w:rPr>
        <w:t>ധീര്ജീയതേ തദാ താദൃഗ്ജ്ഞാനമജ്ഞാനശബ്ദിതമ് ॥</w:t>
        <w:br/>
      </w:r>
      <w:r>
        <w:rPr>
          <w:rFonts w:ascii="Noto Serif Malayalam" w:hAnsi="Noto Serif Malayalam" w:cs="Noto Serif Malayalam" w:eastAsia="Noto Serif Malayalam"/>
          <w:b/>
          <w:i w:val="0"/>
          <w:color w:val="5A1A10"/>
          <w:sz w:val="21"/>
        </w:rPr>
        <w:t>ബൌദ്ധം തസ്യ ച തത്പസ്നം പോഷണീയം ച പോഷ്ടൃ ച ॥ 40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ഞാൻ ഇങ്ങനെ ഇതിനെ അറിയുന്നു എന്ന് നിശ്ചയിക്കുന്ന ബുദ്ധിയുണ്ട് ; ആറു മൂടികളുടെ അഴുക്കിൽനിന്ന് അണുവിൽ പ്രതിബിംബിച്ചതിൽനിന്ന് അത് ഉണ്ടാകുമ്പോൾ അങ്ങനെയുള്ള അറിവിനെ അജ്ഞാനം എന്ന് പറയുന്നു. അതിന്റെ ബൗദ്ധമായ അജ്ഞാനം പോഷിപ്പിക്കുന്നതും പോഷിപ്പിക്കപ്പെടുന്നതുമാണ്.</w:t>
      </w:r>
    </w:p>
    <w:p>
      <w:pPr>
        <w:spacing w:before="80" w:after="20"/>
        <w:ind w:firstLine="0"/>
        <w:jc w:val="center"/>
        <w:keepLines/>
        <w:keepNext/>
      </w:pPr>
      <w:r>
        <w:drawing>
          <wp:inline xmlns:a="http://schemas.openxmlformats.org/drawingml/2006/main" xmlns:pic="http://schemas.openxmlformats.org/drawingml/2006/picture">
            <wp:extent cx="2286000" cy="1469571"/>
            <wp:docPr id="9" name="Picture 9"/>
            <wp:cNvGraphicFramePr>
              <a:graphicFrameLocks noChangeAspect="1"/>
            </wp:cNvGraphicFramePr>
            <a:graphic>
              <a:graphicData uri="http://schemas.openxmlformats.org/drawingml/2006/picture">
                <pic:pic>
                  <pic:nvPicPr>
                    <pic:cNvPr id="0" name="fig_F04.png"/>
                    <pic:cNvPicPr/>
                  </pic:nvPicPr>
                  <pic:blipFill>
                    <a:blip r:embed="rId26"/>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7 — നിർവചനം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പ്രവാഹം</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39–51</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ആറു മൂടികൾ അറിവിനെ ചുരുക്കുന്നു ; ചെയ്യാനുള്ള ശേഷി ചുരുങ്ങുന്നു ; അറിയാനുള്ള ശേഷി ചുരുങ്ങുന്നു. ആസക്തിയും നിയമവും കാലവും വരുന്നു. ഈ ചുരുക്കത്തിൽ വീണ ബുദ്ധി ഭാഗികമായി അറിയുന്നു. ഈ ഭാഗികമായ അറിവ് ഉള്ളിലെ മറവിനെ വളർത്തുന്നു. ഉള്ളിലെ മറവ് ബുദ്ധിയിലെ മറവിനെ വളർത്തുന്നു.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രണ്ട് വള്ളികൾ പരസ്പരം ചുറ്റുന്നതുപോലെയാണിത് ; ഒന്ന് മണ്ണിൽ വളരുന്നു ; മറ്റേത് മരത്തിൽ വളരുന്നു. രണ്ടും ചേർന്ന് മരം മൂടുന്നു. ഒന്നിനെ മുറിച്ചാൽ മാത്രം പോരാ. രണ്ടിനെയും മാറ്റണം.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ക്ഷീണേ തു പശുസംസ്കാരേ പുംസഃ പ്രാപ്തപരസ്ഥിതേഃ ॥</w:t>
        <w:br/>
      </w:r>
      <w:r>
        <w:rPr>
          <w:rFonts w:ascii="Noto Serif Malayalam" w:hAnsi="Noto Serif Malayalam" w:cs="Noto Serif Malayalam" w:eastAsia="Noto Serif Malayalam"/>
          <w:b/>
          <w:i w:val="0"/>
          <w:color w:val="5A1A10"/>
          <w:sz w:val="21"/>
        </w:rPr>
        <w:t>വികസ്വരം തദ്വിജ്ഞാനം പൌരുഷം നിര്വികല്പകമ് ॥ 41 ॥</w:t>
        <w:br/>
      </w:r>
      <w:r>
        <w:rPr>
          <w:rFonts w:ascii="Noto Serif Malayalam" w:hAnsi="Noto Serif Malayalam" w:cs="Noto Serif Malayalam" w:eastAsia="Noto Serif Malayalam"/>
          <w:b/>
          <w:i w:val="0"/>
          <w:color w:val="5A1A10"/>
          <w:sz w:val="21"/>
        </w:rPr>
        <w:t>വികസ്വരാവികല്പാത്മജ്ഞാനൌചിത്യേന യാവസാ ॥</w:t>
        <w:br/>
      </w:r>
      <w:r>
        <w:rPr>
          <w:rFonts w:ascii="Noto Serif Malayalam" w:hAnsi="Noto Serif Malayalam" w:cs="Noto Serif Malayalam" w:eastAsia="Noto Serif Malayalam"/>
          <w:b/>
          <w:i w:val="0"/>
          <w:color w:val="5A1A10"/>
          <w:sz w:val="21"/>
        </w:rPr>
        <w:t>തദ്ബൌദ്ധം യസ്യ തത്പസ്നം പ്രാഗ്വത്പോഷ്യം ച പോഷ്ടൃ ച ॥ 42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ജീവഭാവവാസന ക്ഷയിച്ച് പരമായ അവസ്ഥ പ്രാപിച്ച പുരുഷന്റെ വികസിക്കുന്ന അറിവുണ്ട് ; അത് പൗരുഷവും ചിന്തകൾക്കതീതവുമാണ് ; വികസിക്കുന്ന ചിന്താതീതമായ ആത്മജ്ഞാനത്തിന് ചേർന്ന അളവിൽ അവന്റെ ബൗദ്ധമായ അറിവും വരുന്നു. മുൻപത്തെപ്പോലെ അത് പോഷിപ്പിക്കുന്നതും പോഷിപ്പിക്കപ്പെടുന്നതുമാണ്.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വാസന തീർന്നാൽ ഉള്ളിലെ ചുരുക്കം അഴിയുന്നു ; ബോധം വിടരുന്നു. ചിന്തകൾ അടങ്ങുന്നു. ഈ തെളിച്ചത്തിന് ചേർന്ന് ബുദ്ധിയും തെളിയുന്നു. ബുദ്ധിയിലെ ശരിയായ നിശ്ചയം ഉള്ളിലെ തെളിച്ചത്തെ ഉറപ്പിക്കുന്നു. ഇങ്ങനെ അറിവുകൾ പരസ്പരം വളരുന്നു.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സൂര്യനും താമരയും പോലെയാണിത് ; സൂര്യൻ ഉദിച്ചാൽ താമര വിടരും. താമര വിടർന്നാൽ തടാകം അഴകാകും. അഴക് സൂര്യന്റെ പ്രകാശത്തെ കാണിക്കുന്നു. ഇങ്ങനെ രണ്ടും ചേർന്ന് ശോഭിക്കുന്നു.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 ദീക്ഷാദിനാ പാംസ്നമജ്ഞാനം ധ്വംസി യദ്യപി ॥</w:t>
        <w:br/>
      </w:r>
      <w:r>
        <w:rPr>
          <w:rFonts w:ascii="Noto Serif Malayalam" w:hAnsi="Noto Serif Malayalam" w:cs="Noto Serif Malayalam" w:eastAsia="Noto Serif Malayalam"/>
          <w:b/>
          <w:i w:val="0"/>
          <w:color w:val="5A1A10"/>
          <w:sz w:val="21"/>
        </w:rPr>
        <w:t>തഥാപി തച്ഛരീരാന്തേ തജ്ജ്ഞാനം വ്യജ്യതേ സ്ഫുടമ് ॥ 43॥</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ദീക്ഷ മുതലായവയാൽ പൗരുഷമായ അജ്ഞാനം നശിച്ചാലും ശരീരാവസാനത്തിലാണ് ആ അറിവ് തെളിവായി വെളിപ്പെടുന്നത്.</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ദീക്ഷ ഉള്ളിലെ മറവിനെ നീക്കുന്നു. എന്നാൽ ശരീരം നില്ക്കുന്നു. ശരീരം നില്ക്കുന്നിടത്തോളം പഴയ ശീലങ്ങൾ പ്രവർത്തിക്കുന്നു. പ്രാരബ്ധം എന്ന് ഇതിനെ പറയുന്നു. ശരീരം വീഴുമ്പോഴാണ് തെളിച്ചം മുഴുവനായി കാണുന്നത്.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വിളക്ക് കൊളുത്തിയ മുറിപോലെയാണിത് ; തിരി തെളിഞ്ഞു. എന്നാൽ പുക ഇനിയും മാറിയിട്ടില്ല. പുക മാറിയാലേ വെളിച്ചം നിറയൂ. അതുപോലെ ശരീരശീലം മാറിയാലേ അറിവ് നിറയൂ.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ബൌദ്ധജ്ഞാനേന തു യദാ ബൌദ്ധമജ്ഞാനജൃമ്ഭിതമ് ॥</w:t>
        <w:br/>
      </w:r>
      <w:r>
        <w:rPr>
          <w:rFonts w:ascii="Noto Serif Malayalam" w:hAnsi="Noto Serif Malayalam" w:cs="Noto Serif Malayalam" w:eastAsia="Noto Serif Malayalam"/>
          <w:b/>
          <w:i w:val="0"/>
          <w:color w:val="5A1A10"/>
          <w:sz w:val="21"/>
        </w:rPr>
        <w:t>വിലീയതേ തദാ ജീവന്മുക്തിഃ കരതലേ സ്ഥിതാ ॥ 44॥</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ബൗദ്ധമായ അറിവിനാൽ ബൗദ്ധമായ അജ്ഞാനവിജൃംഭണം ലയിക്കുമ്പോൾ ജീവിച്ചിരിക്കെയുള്ള വിടുതൽ കൈപ്പത്തിയിൽ നില്ക്കുന്നു.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ബുദ്ധിയിലെ തെറ്റായ നിശ്ചയങ്ങൾ ശരിയായ അറിവുകൊണ്ട് മാറുന്നു. ചിന്തകൾ വേരോടെ പോകുന്നു. അപ്പോൾ ശരീരം ഉണ്ടായിട്ടും ബന്ധമില്ല. ഇതാണ് ജീവന്മുക്തി. മരണം വരെ കാത്തിരിക്കേണ്ട.</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കൈയിലെ നെല്ലിക്കപോലെയാണിത്. അകലെ നോക്കേണ്ട. കൈ തുറന്നാൽ കാണാം. അതുപോലെ ബുദ്ധി തെളിഞ്ഞാൽ വിടുതൽ ഇവിടെതന്നെ 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ദീക്ഷാപി ബൌദ്ധവിജ്ഞാനപൂര്വീ സത്യം വിമോചികാ ॥</w:t>
        <w:br/>
      </w:r>
      <w:r>
        <w:rPr>
          <w:rFonts w:ascii="Noto Serif Malayalam" w:hAnsi="Noto Serif Malayalam" w:cs="Noto Serif Malayalam" w:eastAsia="Noto Serif Malayalam"/>
          <w:b/>
          <w:i w:val="0"/>
          <w:color w:val="5A1A10"/>
          <w:sz w:val="21"/>
        </w:rPr>
        <w:t>തേന തത്രാപി ബൌദ്ധസ്യ ജ്ഞാനസ്യാസ്തി പ്രധാനതാ ॥ 45॥</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ബൗദ്ധമായ അറിവിന് മുൻപുള്ള ദീക്ഷതന്നെയാണ് സത്യത്തിൽ മോചിപ്പിക്കുന്നത്. അതിനാൽ അവിടെയും ബൗദ്ധമായ അറിവിന് പ്രാധാന്യമുണ്ട്.</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ദീക്ഷ വെറുമ് ചടങ്ങല്ല. ശരിയായ അറിവോടെ ചെയ്യുമ്പോഴാണ് ഫലം.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കാണിക്കുന്ന അറിവ് ശിഷ്യന്റെ ബുദ്ധിയിൽ തെളിയണം. അപ്പോഴാണ് ഉള്ളിലെ മറവ് മാറുന്നത്. അതിനാൽ ബുദ്ധിയിലെ അറിവ് മുഖ്യമാണ്.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മരുന്നും പഥ്യവും പോലെയാണിത് ; മരുന്ന് രോഗം മാറ്റുന്നു. പഥ്യം ശരീരത്തെ ഉറപ്പിക്കുന്നു. രണ്ടും ചേർന്നാലേ ആരോഗ്യം നില്ക്കൂ. അതുപോലെ ദീക്ഷയും അറിവും ചേരണം.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ജ്ഞാനാജ്ഞാനഗതം ചൈതദ്ദ്വിത്വം സ്വായമ്ഭുവേ രുരൌ ॥</w:t>
        <w:br/>
      </w:r>
      <w:r>
        <w:rPr>
          <w:rFonts w:ascii="Noto Serif Malayalam" w:hAnsi="Noto Serif Malayalam" w:cs="Noto Serif Malayalam" w:eastAsia="Noto Serif Malayalam"/>
          <w:b/>
          <w:i w:val="0"/>
          <w:color w:val="5A1A10"/>
          <w:sz w:val="21"/>
        </w:rPr>
        <w:t>മതങ്ഗാദൌ കൃതം ശ്രീമത്ഖേടപാലാദിദൈശികൈഃ ॥ 46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അറിവ് അജ്ഞാനങ്ങളെ സംബന്ധിച്ച ഈ ഇരട്ടത്തരം സ്വായംഭുവത്തിലും രുരുവിലും മതംഗത്തിലും ഖേടപാലൻ മുതലായ ആചാര്യന്മാർ ചെയ്തിരിക്കുന്നു.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ഈ ഭേദം പുതിയ കല്പനയല്ല. പഴയ ആഗമങ്ങളിൽ പറഞ്ഞിട്ടുണ്ട്. വലിയ ഗുരുക്കന്മാർ ഇതിനെ വിശദമാക്കിയിട്ടുണ്ട്. അതിനാൽ ഇത് സ്വന്തം അഭിപ്രായമല്ല. പാരമ്പര്യമായി വന്നതാണ്.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പഴയ വഴിയിൽ പുതിയ കാൽപ്പാടുപോലെയാണിത് ; വഴി പഴയതാണ്. നടത്തം പുതിയതാണ്. വഴി അറിയുന്നവർ പറഞ്ഞതാണ്. അതിനാൽ വിശ്വാസത്തോടെ നടക്കാം.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തഥാവിധാവസായാത്മബൌദ്ധവിജ്ഞാനസമ്പദേ ॥</w:t>
        <w:br/>
      </w:r>
      <w:r>
        <w:rPr>
          <w:rFonts w:ascii="Noto Serif Malayalam" w:hAnsi="Noto Serif Malayalam" w:cs="Noto Serif Malayalam" w:eastAsia="Noto Serif Malayalam"/>
          <w:b/>
          <w:i w:val="0"/>
          <w:color w:val="5A1A10"/>
          <w:sz w:val="21"/>
        </w:rPr>
        <w:t>ശാസ്ത്രമേവ പ്രധാനം യജ്ജ്ഞേയതത്ത്വപ്രദര്ശകമ് ॥ 47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അങ്ങനെയുള്ള നിശ്ചയരൂപമായ ബൗദ്ധമായ അറിവിന്റെ സമ്പത്തിന് അറിയേണ്ട മെയ്യെ കാണിക്കുന്ന ശാസ്ത്രംതന്നെയാണ് പ്രധാനം.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ബുദ്ധി തെളിയാൻ ശരിയായ കാഴ്ച വേണം. അത് ശാസ്ത്രം നല്കുന്നു. ഗുരുവിന്റെ വാക്കും ശാസ്ത്രത്തിന്റെ വെളിച്ചവും ചേരുന്നു. അപ്പോൾ നിശ്ചയം ഉറയ്ക്കുന്നു. സംശയം മാറുന്നു.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കണ്ണിനും വിളക്കിനും പോലെയാണിത്. കണ്ണ് ഉണ്ടായിട്ടും ഇരുട്ടിൽ കാണില്ല. വിളക്ക് വന്നാൽ കാണാം. അതുപോലെ ബുദ്ധി ഉണ്ടായിട്ടും ശാസ്ത്രം വന്നാലേ മെയ് 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ദീക്ഷയാ ഗലിതേഽപ്യന്തരജ്ഞാനേ പൌരുഷാത്മനി</w:t>
        <w:br/>
      </w:r>
      <w:r>
        <w:rPr>
          <w:rFonts w:ascii="Noto Serif Malayalam" w:hAnsi="Noto Serif Malayalam" w:cs="Noto Serif Malayalam" w:eastAsia="Noto Serif Malayalam"/>
          <w:b/>
          <w:i w:val="0"/>
          <w:color w:val="5A1A10"/>
          <w:sz w:val="21"/>
        </w:rPr>
        <w:t>ധീഗതസ്യാനിവൃത്തത്വാദ്വികല്പോഽപി ഹി സമ്ഭവേത് ॥ 48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ദീക്ഷയാൽ ഉള്ളിലെ പൗരുഷമായ അജ്ഞാനം വീണാലും ബുദ്ധിയിലുള്ളത് മാറാത്തതിനാൽ ചിന്തകൾ ഉണ്ടാകാം.</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വേര് പോയാലും ശിഖരം ഉടൻ ഉണങ്ങില്ല ; ബുദ്ധിയിൽ പഴയ ശീലം നില്ക്കുന്നു. ഞാൻ ശരീരമാണ് എന്ന തോന്നൽ വരുന്നു. ചിന്തകൾ എഴുന്നു. അതിനാൽ ദീക്ഷ മാത്രം പോരാ. ബുദ്ധിയെയും ശുദ്ധമാക്കണം.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വെള്ളം വറ്റിയ കുളത്തിലെ ചേറുപോലെയാണിത് ; വെള്ളം പോയി. എന്നാൽ ചേറ് നനഞ്ഞിരിക്കുന്നു. വെയിൽ അടിച്ചാലേ ചേറ് ഉണങ്ങൂ. അതുപോലെ അറിവിന്റെ വെയിൽ വേണം.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ദേഹസദ്ഭാവപര്യന്തമാത്മഭാവോ യതോ ധിയി ॥</w:t>
        <w:br/>
      </w:r>
      <w:r>
        <w:rPr>
          <w:rFonts w:ascii="Noto Serif Malayalam" w:hAnsi="Noto Serif Malayalam" w:cs="Noto Serif Malayalam" w:eastAsia="Noto Serif Malayalam"/>
          <w:b/>
          <w:i w:val="0"/>
          <w:color w:val="5A1A10"/>
          <w:sz w:val="21"/>
        </w:rPr>
        <w:t>ദേഹാന്തേഽപി ന മോക്ഷഃ സ്യാത്പൌരുഷാജ്ഞാനഹാനിതഃ ॥ 49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ശരീരം ഉള്ളിടത്തോളം ബുദ്ധിയിൽ ആത്മഭാവമുള്ളതിനാൽ ശരീരാവസാനത്തിലും പൗരുഷമായ അജ്ഞാനനാശത്താൽ മാത്രം വിടുതൽ ഉണ്ടാകണമെന്നില്ല.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ശരീരത്തോട് ചേർന്നുള്ള ഞാൻ എന്ന തോന്നൽ ബുദ്ധിയിൽ പറ്റിയിരിക്കുന്നു. ശരീരം വീണാലും ഈ തോന്നൽ വിട്ടുപോകണമെന്നില്ല. ബുദ്ധിയിലെ മറവ് നില്ക്കുന്നു. അതിനാൽ മരണം മാത്രം വിടുതലല്ല.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വസ്ത്രം മാറിയാലും മണം മാറാത്തതുപോലെയാണിത്. പഴയ പെട്ടിയിൽ പുതിയ വസ്ത്രം വെച്ചാൽ പഴയ മണം പിടിക്കും. പെട്ടി ശുദ്ധമാക്കണം. അതുപോലെ ബുദ്ധി ശുദ്ധമാകണം.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ബൌദ്ധാജ്ഞാനനിവൃത്തൌ തു വികല്പോന്മൂലനാദ് ധ്രുവമ് ॥</w:t>
        <w:br/>
      </w:r>
      <w:r>
        <w:rPr>
          <w:rFonts w:ascii="Noto Serif Malayalam" w:hAnsi="Noto Serif Malayalam" w:cs="Noto Serif Malayalam" w:eastAsia="Noto Serif Malayalam"/>
          <w:b/>
          <w:i w:val="0"/>
          <w:color w:val="5A1A10"/>
          <w:sz w:val="21"/>
        </w:rPr>
        <w:t>തദൈവ മോക്ഷ ഇത്യുക്തം ധാത്രാ ശ്രീമന്നിശാടനേ ॥ 50 ॥</w:t>
        <w:br/>
      </w:r>
      <w:r>
        <w:rPr>
          <w:rFonts w:ascii="Noto Serif Malayalam" w:hAnsi="Noto Serif Malayalam" w:cs="Noto Serif Malayalam" w:eastAsia="Noto Serif Malayalam"/>
          <w:b/>
          <w:i w:val="0"/>
          <w:color w:val="5A1A10"/>
          <w:sz w:val="21"/>
        </w:rPr>
        <w:t>വികല്പയുക്തചിത്തസ്തു പിംഡപാതാച്ഛിവം വ്രജേത് ॥</w:t>
        <w:br/>
      </w:r>
      <w:r>
        <w:rPr>
          <w:rFonts w:ascii="Noto Serif Malayalam" w:hAnsi="Noto Serif Malayalam" w:cs="Noto Serif Malayalam" w:eastAsia="Noto Serif Malayalam"/>
          <w:b/>
          <w:i w:val="0"/>
          <w:color w:val="5A1A10"/>
          <w:sz w:val="21"/>
        </w:rPr>
        <w:t>ഇതരസ്തു തദൈവേതി ശാസ്ത്രസ്യാത്ര പ്രധാനതഃ ॥ 51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ബൗദ്ധമായ അജ്ഞാനം മാറി ചിന്തകൾ വേരോടെ പോയാൽ അപ്പോൾത്തന്നെ വിടുതലാണ് എന്ന് ശ്രീമന്നിശാടനത്തിൽ പറഞ്ഞു ; ചിന്തകളോടുകൂടിയ മനസ്സുള്ളവൻ ശരീരം വീണാൽ ശിവത്തെ പ്രാപിക്കും ; മറ്റവൻ അപ്പോൾത്തന്നെ പ്രാപിക്കുന്നു. ശാസ്ത്രത്തിനാണ് ഇവിടെ പ്രാധാന്യം.</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ചിന്തകൾ തീർന്നാൽ ബന്ധം തീർന്നു. ശരീരം ഉണ്ടോ ഇല്ലയോ എന്നത് മുഖ്യമല്ല. ചിന്തകൾ ബാക്കിയുണ്ടെങ്കിൽ ശരീരം വീണാലേ വിടുതൽ വരൂ. അതിനാൽ ബുദ്ധിയിലെ മറവ് നീക്കുന്ന ശാസ്ത്രം മുഖ്യമാണ്. ശാസ്ത്രം ചിന്തകളെ വേരോടെ മുറിക്കുന്നു.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കെട്ട് അഴിഞ്ഞ പക്ഷിയെപ്പോലെയാണിത്. കെട്ട് അഴിഞ്ഞാൽ കൂട് തുറന്നാലും അടഞ്ഞാലും പക്ഷി സ്വതന്ത്രമാണ്. കെട്ട് ബാക്കിയുണ്ടെങ്കിൽ കൂട് തുറക്കണം. അതുപോലെ ചിന്ത പോയാൽ എപ്പോഴും വിടുതലാണ്.</w:t>
      </w:r>
      <w:r>
        <w:rPr>
          <w:rStyle w:val="FootnoteReference"/>
        </w:rPr>
        <w:footnoteReference w:id="3"/>
      </w:r>
    </w:p>
    <w:p>
      <w:bookmarkStart w:id="2021" w:name="ch_V022_R൩൬"/>
      <w:pPr>
        <w:pStyle w:val="Heading3"/>
        <w:jc w:val="left"/>
      </w:pPr>
      <w:r>
        <w:rPr>
          <w:rFonts w:ascii="Noto Sans Malayalam" w:hAnsi="Noto Sans Malayalam" w:cs="Noto Sans Malayalam" w:eastAsia="Noto Sans Malayalam"/>
          <w:b/>
          <w:i w:val="0"/>
          <w:color w:val="2E4057"/>
          <w:sz w:val="22"/>
        </w:rPr>
        <w:t>ഈ ഭാഗത്തിൽ നിന്ന് — (36–51)</w:t>
      </w:r>
      <w:bookmarkEnd w:id="2021"/>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അറിവും അജ്ഞാനവും പൗരുഷവും ബൗദ്ധവും എന്ന് രണ്ടുവിധമാണ്. മലം ശിവത്വത്തെ മറയ്ക്കുന്ന ആദ്യത്തെ അജ്ഞാനമാണ്.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പൗരുഷവും ബൗദ്ധവുമായ അജ്ഞാനങ്ങൾ പരസ്പരം വളർത്തുന്നു. അറിവുകളും അങ്ങനെതന്നെ വളർത്തുന്നു.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ആറു മൂടികൾ ബുദ്ധിയെ ചുരുക്കുന്നു. ഈ ചുരുക്കത്തിൽ വീണ അറിവാണ് ബൗദ്ധമായ അജ്ഞാനം.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ദീക്ഷ അകത്തെ അജ്ഞാനം നീക്കും. ബുദ്ധിയിലെ അജ്ഞാനം ശാസ്ത്രത്താൽ മാറും. അപ്പോൾ ജീവന്മുക്തി വരും.</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അറിയേണ്ട മെയ്യെ കാണിക്കുന്ന ശാസ്ത്രത്തിനാണ് പ്രാധാന്യം. ശാസ്ത്രം ചിന്തകളെ വേരോടെ മുറിക്കുന്നു.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ചിന്തകൾ തീർന്നാൽ അപ്പോൾത്തന്നെ വിടുതലാണ്. ചിന്തകൾ ബാക്കിയുണ്ടെങ്കിൽ ശരീരം വീണാലേ വിടുതലാകൂ.</w:t>
      </w:r>
    </w:p>
    <w:p>
      <w:bookmarkStart w:id="2022" w:name="ch_V022_ശ_വബ_ധത_ത_ന_റ_സ_വത_സ"/>
      <w:pPr>
        <w:pStyle w:val="Heading2"/>
        <w:jc w:val="left"/>
      </w:pPr>
      <w:r>
        <w:rPr>
          <w:rFonts w:ascii="Noto Sans Malayalam" w:hAnsi="Noto Sans Malayalam" w:cs="Noto Sans Malayalam" w:eastAsia="Noto Sans Malayalam"/>
          <w:b/>
          <w:i w:val="0"/>
          <w:color w:val="5A1A10"/>
          <w:sz w:val="25"/>
        </w:rPr>
        <w:t>ശിവബോധത്തിന്റെ സ്വതഃസിദ്ധി</w:t>
      </w:r>
      <w:bookmarkEnd w:id="202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ജ്ഞേയസ്യ ഹി പരം തത്ത്വം യഃ പ്രകാശാത്മകഃ ശിവഃ ॥</w:t>
        <w:br/>
      </w:r>
      <w:r>
        <w:rPr>
          <w:rFonts w:ascii="Noto Serif Malayalam" w:hAnsi="Noto Serif Malayalam" w:cs="Noto Serif Malayalam" w:eastAsia="Noto Serif Malayalam"/>
          <w:b/>
          <w:i w:val="0"/>
          <w:color w:val="5A1A10"/>
          <w:sz w:val="21"/>
        </w:rPr>
        <w:t>നഹ്യപ്രകാശരൂപസ്യ പ്രാകാശ്യം വസ്തുതാപി വാ ॥ 52॥</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അറിയേണ്ടതിന്റെ പരമായ മെയ് പ്രകാശരൂപനായ ശിവനാണ്. പ്രകാശമില്ലാത്തതിന് പ്രകാശമോ വസ്തുതയോ ഇല്ല.</w:t>
      </w:r>
    </w:p>
    <w:p>
      <w:pPr>
        <w:spacing w:before="80" w:after="20"/>
        <w:ind w:firstLine="0"/>
        <w:jc w:val="center"/>
        <w:keepLines/>
        <w:keepNext/>
      </w:pPr>
      <w:r>
        <w:drawing>
          <wp:inline xmlns:a="http://schemas.openxmlformats.org/drawingml/2006/main" xmlns:pic="http://schemas.openxmlformats.org/drawingml/2006/picture">
            <wp:extent cx="2286000" cy="1469571"/>
            <wp:docPr id="10" name="Picture 10"/>
            <wp:cNvGraphicFramePr>
              <a:graphicFrameLocks noChangeAspect="1"/>
            </wp:cNvGraphicFramePr>
            <a:graphic>
              <a:graphicData uri="http://schemas.openxmlformats.org/drawingml/2006/picture">
                <pic:pic>
                  <pic:nvPicPr>
                    <pic:cNvPr id="0" name="fig_F05.png"/>
                    <pic:cNvPicPr/>
                  </pic:nvPicPr>
                  <pic:blipFill>
                    <a:blip r:embed="rId31"/>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8 — സ്വതഃസിദ്ധി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ദർപ്പണം</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52–59</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കാണപ്പെടുന്നതെല്ലാം വെളിച്ചത്തിൽ കാണുന്നു. വെളിച്ചമില്ലെങ്കിൽ ഒന്നും തെളിയില്ല. അതുപോലെ എല്ലാ അറിവിലും ബോധത്തിന്റെ വെളിച്ചമുണ്ട്. ഈ വെളിച്ചമാണ് ശിവൻ. ഇത് ഇല്ലെങ്കിൽ ഒന്നും ഇല്ല.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സൂര്യനും പകലും പോലെയാണിത് ; സൂര്യനില്ലെങ്കിൽ പകൽ ഇല്ല. വസ്തുക്കൾ കാണില്ല. സൂര്യൻ ഉദിച്ചാൽ എല്ലാം തെളിയും. അതുപോലെ ബോധം തെളിഞ്ഞാൽ എല്ലാം ഉള്ളതാകും.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അവസ്തുതാപി ഭാവാനാം ചമത്കാരൈകഗോചരാ ॥</w:t>
        <w:br/>
      </w:r>
      <w:r>
        <w:rPr>
          <w:rFonts w:ascii="Noto Serif Malayalam" w:hAnsi="Noto Serif Malayalam" w:cs="Noto Serif Malayalam" w:eastAsia="Noto Serif Malayalam"/>
          <w:b/>
          <w:i w:val="0"/>
          <w:color w:val="5A1A10"/>
          <w:sz w:val="21"/>
        </w:rPr>
        <w:t>യത്കുഡ്യസദൃശീ നേയം ധീരവസ്ത്വേതദിത്യപി ॥ 53॥</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ഇല്ലാത്തവയുടെ ഇല്ലായ്മപോലും അത്ഭുതാനുഭവത്തിന് വിഷയമാണ്. ചുവർപോലെയുള്ള ഈ ബുദ്ധി ഇത് വസ്തുവല്ല എന്നും അറിയുന്നു.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ഇല്ല എന്ന അറിവും അറിവാണ്. ശൂന്യമായ സ്ഥലം കാണുന്നു. ഇവിടെ ഒന്നുമില്ല എന്ന് അറിയുന്നു. ഈ അറിവും ബോധത്തിൽ തെളിയുന്നു. അതിനാൽ അഭാവവും ബോധത്തെ കാണിക്കുന്നു.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ഒഴിഞ്ഞ പാത്രം കാണുന്നതുപോലെയാണിത് ; പാത്രത്തിൽ ഒന്നുമില്ല ; എന്നാൽ പാത്രം കാണുന്നു. ഒഴിവ് കാണുന്നു. കാണുന്നവൻ ഉണ്ട്. അതുപോലെ ഇല്ലായ്മയും ബോധത്തെ കാണിക്കുന്നു.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പ്രകാശോ നാമ യശ്ചായം സര്വദൈവ പ്രകാശതേ ॥</w:t>
        <w:br/>
      </w:r>
      <w:r>
        <w:rPr>
          <w:rFonts w:ascii="Noto Serif Malayalam" w:hAnsi="Noto Serif Malayalam" w:cs="Noto Serif Malayalam" w:eastAsia="Noto Serif Malayalam"/>
          <w:b/>
          <w:i w:val="0"/>
          <w:color w:val="5A1A10"/>
          <w:sz w:val="21"/>
        </w:rPr>
        <w:t>അനപഹ്നവനീയത്വാത് കിം തസ്മിന്മാനകല്പനൈഃ ॥ 54॥</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എന്ന ഈ ബോധം എപ്പോഴും തെളിയുന്നു. നിഷേധിക്കാൻ കഴിയാത്തതിനാൽ അതിന് തെളിവുകൾ എന്തിന്.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ഞാൻ ഇല്ല എന്ന് പറയുന്നവനും ഉണ്ട്. നിഷേധിക്കുന്നവനും അറിയുന്നവനാണ്. അറിവിനെ ഇല്ലാതാക്കാനാകില്ല. അതിനാൽ ബോധത്തിന് വേറെ തെളിവ് വേണ്ട. അത് സ്വയം തെളിവാണ്.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കണ്ണിന് കണ്ണാടി വേണ്ടാത്തതുപോലെയാണിത് ; കണ്ണ് കാണുന്നു. കാണാൻ വേറെ കണ്ണ് വേണ്ട. അതുപോലെ ബോധം തെളിയുന്നു. തെളിയിക്കാൻ വേറൊന്ന് വേണ്ട.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പ്രമാണാന്യപി വസ്തൂനാം ജീവിതം യാനി തന്വതേ ॥</w:t>
        <w:br/>
      </w:r>
      <w:r>
        <w:rPr>
          <w:rFonts w:ascii="Noto Serif Malayalam" w:hAnsi="Noto Serif Malayalam" w:cs="Noto Serif Malayalam" w:eastAsia="Noto Serif Malayalam"/>
          <w:b/>
          <w:i w:val="0"/>
          <w:color w:val="5A1A10"/>
          <w:sz w:val="21"/>
        </w:rPr>
        <w:t>തേഷാമപി പരോ ജീവഃ സ ഏവ പരമേശ്വരഃ ॥ 55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വസ്തുക്കൾക്ക് ജീവൻ നല്കുന്ന തെളിവുകൾക്കും പരമായ ജീവൻ അവൻതന്നെ. പരമേശ്വരൻതന്നെ.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കണ്ണും കാതും മനസ്സും തെളിവുകളാണ്. അവയിലൂടെ വസ്തുക്കൾ അറിയുന്നു. എന്നാൽ ഈ തെളിവുകൾക്കും അറിയാനുള്ള ശേഷി നല്കുന്നത് ബോധമാണ്. ഈ ബോധമാണ് പരമേശ്വരൻ.</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വിളക്കും മുറിയും പോലെയാണിത്. മുറിയിലെ വസ്തുക്കൾ വിളക്കിൽ കാണുന്നു. വിളക്ക് ഇല്ലെങ്കിൽ ഒന്നും കാണില്ല. എല്ലാ കാഴ്ചയ്ക്കും വിളക്കാണ് ജീവൻ.</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സര്വാപഹ്നവഹേവാകധര്മാപ്യേവം ഹി വര്തതേ ॥</w:t>
        <w:br/>
      </w:r>
      <w:r>
        <w:rPr>
          <w:rFonts w:ascii="Noto Serif Malayalam" w:hAnsi="Noto Serif Malayalam" w:cs="Noto Serif Malayalam" w:eastAsia="Noto Serif Malayalam"/>
          <w:b/>
          <w:i w:val="0"/>
          <w:color w:val="5A1A10"/>
          <w:sz w:val="21"/>
        </w:rPr>
        <w:t>ജ്ഞാനമാത്മാര്ഥമിത്യേതന്നേതി മാം പ്രതി ഭാസതേ ॥ 56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എല്ലാം നിഷേധിക്കുന്നവനും അറിവ് എനിക്കുവേണ്ടിയല്ല എന്ന് പറയുന്നവനും ഇങ്ങനെത്തന്നെ നില്ക്കുന്നു. എനിക്ക് തോന്നുന്നു എന്ന ബോധംതന്നെ തെളിവാണ്.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ഞാൻ അറിയുന്നില്ല എന്ന് പറയുന്നതും അറിവാണ്. നിഷേധത്തിൽ പോലും തോന്നൽ ഉണ്ട്. എനിക്ക് എന്ന തോന്നൽ മാറുന്നില്ല. ഇത് ബോധത്തിന്റെ തുടർച്ച കാണിക്കുന്നു.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ഇരുട്ടിനെ കാണുന്ന കണ്ണുപോലെയാണിത്. വെളിച്ചമില്ല എന്ന് കണ്ണ് കാണുന്നു. കാണൽ നില്ക്കുന്നില്ല. അതുപോലെ എല്ലാം ഇല്ല എന്ന് പറയുമ്പോഴും ബോധം നില്ക്കുന്നു.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അപഹ്നുതൌ സാധനേ വാ വസ്തൂനാമാദ്യമീദൃശമ് ॥</w:t>
        <w:br/>
      </w:r>
      <w:r>
        <w:rPr>
          <w:rFonts w:ascii="Noto Serif Malayalam" w:hAnsi="Noto Serif Malayalam" w:cs="Noto Serif Malayalam" w:eastAsia="Noto Serif Malayalam"/>
          <w:b/>
          <w:i w:val="0"/>
          <w:color w:val="5A1A10"/>
          <w:sz w:val="21"/>
        </w:rPr>
        <w:t>യത്തത്ര കേ പ്രമാണാനാമുപത്ത്യുപയോഗിതേ ॥ 57॥</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നിഷേധത്തിലോ സ്ഥാപനത്തിലോ വസ്തുക്കളുടെ ആദ്യമായ ഇങ്ങനെയുള്ള ബോധമുണ്ടെങ്കിൽ അവിടെ തെളിവുകളുടെ ന്യായങ്ങൾക്ക് എന്ത് പ്രയോജനം.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ഉണ്ട് എന്നും ഇല്ല എന്നും പറയുന്നതിന് മുൻപ് തോന്നൽ ഉണ്ട്. ഈ തോന്നലാണ് അടിസ്ഥാനം. ന്യായങ്ങൾ പിന്നീട് വരുന്നു. അടിസ്ഥാനം ഉള്ളപ്പോൾ പിന്നീടുള്ളതിന് മുഖ്യതയില്ല.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നിലവും വീടും പോലെയാണിത് ; നിലം ഉണ്ടെങ്കിലേ വീട് പണിയൂ. നിലം ഉറപ്പാണെങ്കിൽ വീടിന്റെ അലങ്കാരം ഗൗണമാണ്. അതുപോലെ ബോധം ഉറപ്പാണ്. ന്യായം അലങ്കാരമാണ്.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കാമികേ തത ഏവോക്തം ഹേതുവാദവിവര്ജിതമ് ॥</w:t>
        <w:br/>
      </w:r>
      <w:r>
        <w:rPr>
          <w:rFonts w:ascii="Noto Serif Malayalam" w:hAnsi="Noto Serif Malayalam" w:cs="Noto Serif Malayalam" w:eastAsia="Noto Serif Malayalam"/>
          <w:b/>
          <w:i w:val="0"/>
          <w:color w:val="5A1A10"/>
          <w:sz w:val="21"/>
        </w:rPr>
        <w:t>തസ്യ ദേവാതിദേവസ്യ പരാപേക്ഷ ന വിദ്യതേ ॥ 58॥</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കാമികാഗമത്തിൽ പറഞ്ഞിരിക്കുന്നു ; യുക്തിവാദമില്ലാത്തവനാണ് ദേവാധിദേവൻ. അവന് മറ്റൊന്നിന്റെ അപേക്ഷയില്ല.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പരമദൈവം യുക്തികൊണ്ട് തെളിയിക്കേണ്ടതല്ല. യുക്തി പരിമിതമാണ്. അവൻ പരിമിതികളില്ലാത്തവനാണ്. അവൻ സ്വയം നില്ക്കുന്നു. മറ്റൊന്നിനെ ആശ്രയിക്കുന്നില്ല.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കടലിന് കുളത്തിന്റെ അളവ് വേണ്ടാത്തതുപോലെയാണിത് ; കുളം അളക്കാം. കടൽ അളക്കാനാകില്ല. അത് സ്വയം വിശാലമാണ്. അതുപോലെ ശിവൻ സ്വയം പൂർണ്ണമാണ്.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പരസ്യ തദപേക്ഷത്വാത്സ്വതന്ത്രോഽയമതഃ സ്ഥിതഃ ॥</w:t>
        <w:br/>
      </w:r>
      <w:r>
        <w:rPr>
          <w:rFonts w:ascii="Noto Serif Malayalam" w:hAnsi="Noto Serif Malayalam" w:cs="Noto Serif Malayalam" w:eastAsia="Noto Serif Malayalam"/>
          <w:b/>
          <w:i w:val="0"/>
          <w:color w:val="5A1A10"/>
          <w:sz w:val="21"/>
        </w:rPr>
        <w:t>അനപേക്ഷസ്യ വശിനോ ദേശകാലാകൃതിക്രമാഃ ॥ 59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പരമായതിന് അവന്റെ അപേക്ഷയുള്ളതിനാൽ ഇവൻ സ്വതന്ത്രനായി നില്ക്കുന്നു. അപേക്ഷയില്ലാത്ത വശിയായവന് ദേശകാലരൂപക്രമങ്ങൾ ബാധകമല്ല.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എല്ലാം അവനെ ആശ്രയിക്കുന്നു. അവൻ ഒന്നിനെയും ആശ്രയിക്കുന്നില്ല. അതിനാൽ അവൻ സ്വതന്ത്രനാണ്. സ്ഥലവും കാലവും രൂപവും അവനെ കെട്ടുന്നില്ല. അവൻ എല്ലാം അടക്കുന്നു.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രാജാവും നാടും പോലെയാണിത്. നാട് രാജാവിനെ ആശ്രയിക്കുന്നു. രാജാവ് നാടിന്റെ അധിപനാണ്. നാടിന്റെ അതിര് രാജാവിന്റെ അധികാരത്തെ കെട്ടുന്നില്ല.</w:t>
      </w:r>
    </w:p>
    <w:p>
      <w:bookmarkStart w:id="2023" w:name="ch_V022_എല_ല_യ_ടത_ത_മ_ള_ള_ശ_"/>
      <w:pPr>
        <w:pStyle w:val="Heading2"/>
        <w:jc w:val="left"/>
      </w:pPr>
      <w:r>
        <w:rPr>
          <w:rFonts w:ascii="Noto Sans Malayalam" w:hAnsi="Noto Sans Malayalam" w:cs="Noto Sans Malayalam" w:eastAsia="Noto Sans Malayalam"/>
          <w:b/>
          <w:i w:val="0"/>
          <w:color w:val="5A1A10"/>
          <w:sz w:val="25"/>
        </w:rPr>
        <w:t>എല്ലായിടത്തുമുള്ള ശിവൻ</w:t>
      </w:r>
      <w:bookmarkEnd w:id="20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വിഭുത്വാത്സര്വഗോ നിത്യഭാവാദാദ്യന്തവര്ജിതഃ ॥ 60 ॥</w:t>
        <w:br/>
      </w:r>
      <w:r>
        <w:rPr>
          <w:rFonts w:ascii="Noto Serif Malayalam" w:hAnsi="Noto Serif Malayalam" w:cs="Noto Serif Malayalam" w:eastAsia="Noto Serif Malayalam"/>
          <w:b/>
          <w:i w:val="0"/>
          <w:color w:val="5A1A10"/>
          <w:sz w:val="21"/>
        </w:rPr>
        <w:t>വിശ്വാകൃതിത്വാച്ചിദചിത്തദ്വൈചിത്യാവഭാസകഃ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വ്യാപകത്വത്താൽ എല്ലായിടത്തുമുള്ളവൻ ; നിത്യമായതിനാൽ ആദ്യന്തങ്ങളില്ലാത്തവൻ. വിശ്വരൂപനായതിനാൽ ചേതനാചേതനവൈചിത്ര്യത്തെ പ്രകാശിപ്പിക്കുന്നവൻ.</w:t>
      </w:r>
    </w:p>
    <w:p>
      <w:pPr>
        <w:spacing w:before="80" w:after="20"/>
        <w:ind w:firstLine="0"/>
        <w:jc w:val="center"/>
        <w:keepLines/>
        <w:keepNext/>
      </w:pPr>
      <w:r>
        <w:drawing>
          <wp:inline xmlns:a="http://schemas.openxmlformats.org/drawingml/2006/main" xmlns:pic="http://schemas.openxmlformats.org/drawingml/2006/picture">
            <wp:extent cx="2286000" cy="1469571"/>
            <wp:docPr id="11" name="Picture 11"/>
            <wp:cNvGraphicFramePr>
              <a:graphicFrameLocks noChangeAspect="1"/>
            </wp:cNvGraphicFramePr>
            <a:graphic>
              <a:graphicData uri="http://schemas.openxmlformats.org/drawingml/2006/picture">
                <pic:pic>
                  <pic:nvPicPr>
                    <pic:cNvPr id="0" name="fig_F09.png"/>
                    <pic:cNvPicPr/>
                  </pic:nvPicPr>
                  <pic:blipFill>
                    <a:blip r:embed="rId33"/>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9 — സർവവ്യാപി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ചക്രം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59–66</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അവൻ എല്ലായിടത്തും ഉണ്ട് ; കാരണം അവൻ വ്യാപകമാണ്. അവന് തുടക്കവും ഒടുക്കവുമില്ല. കാരണം അവൻ നിത്യമാണ്. അവൻ എല്ലാ ഭേദങ്ങളെയും കാണിക്കുന്നു. കാരണം അവൻ വിശ്വരൂപനാണ്.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ആകാശം പോലെയാണിത് ; ആകാശം എല്ലായിടത്തും ഉണ്ട്. അതിന് അതിരില്ല. എല്ലാ വസ്തുക്കളും അതിൽ കാണുന്നു. അതുപോലെ ശിവനിൽ എല്ലാം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തതോഽസ്യ ബഹുരൂപത്വമുക്തം ദീക്ഷോത്തരാദികേ ॥ 61 ॥</w:t>
        <w:br/>
      </w:r>
      <w:r>
        <w:rPr>
          <w:rFonts w:ascii="Noto Serif Malayalam" w:hAnsi="Noto Serif Malayalam" w:cs="Noto Serif Malayalam" w:eastAsia="Noto Serif Malayalam"/>
          <w:b/>
          <w:i w:val="0"/>
          <w:color w:val="5A1A10"/>
          <w:sz w:val="21"/>
        </w:rPr>
        <w:t>ഭുവനം വിഗ്രഹോ ജ്യോതിഃ ഖം ശബ്ദോ മന്ത്ര ഏവ ച ॥</w:t>
        <w:br/>
      </w:r>
      <w:r>
        <w:rPr>
          <w:rFonts w:ascii="Noto Serif Malayalam" w:hAnsi="Noto Serif Malayalam" w:cs="Noto Serif Malayalam" w:eastAsia="Noto Serif Malayalam"/>
          <w:b/>
          <w:i w:val="0"/>
          <w:color w:val="5A1A10"/>
          <w:sz w:val="21"/>
        </w:rPr>
        <w:t>ബിന്ദുനാദാദിസമ്ഭിന്നഃ ഷഡ്വിധഃ ശിവ ഉച്യതേ ॥ 62॥</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അതിനാൽ അവന്റെ പലരൂപങ്ങൾ ദീക്ഷോത്തരം മുതലായവയിൽ പറഞ്ഞിരിക്കുന്നു. ഭുവനവും വിഗ്രഹവും ജ്യോതിസ്സും ആകാശവും ശബ്ദവും മന്ത്രവും എന്നിങ്ങനെ ബിന്ദുനാദങ്ങളാൽ ഭിന്നനായി ശിവൻ ആറുവിധം പറയപ്പെടുന്നു.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ഒരേ ശിവൻ പല നിലകളിൽ കാണുന്നു ; ലോകമായി കാണുന്നു ; രൂപമായി കാണുന്നു ; വെളിച്ചമായി കാണുന്നു. ആകാശമായി കാണുന്നു. ശബ്ദമായി കാണുന്നു. മന്ത്രമായി കാണുന്നു. ഉപാസകന്റെ നിലയ്ക്ക് ചേർന്ന് തോന്നുന്നു.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വെള്ളം പല പാത്രങ്ങളിൽപോലെയാണിത് ; പാത്രത്തിന് ചേർന്ന് രൂപം മാറുന്നു. വെള്ളം മാറുന്നില്ല. അതുപോലെ ശിവൻ മാറുന്നില്ല. തോന്നൽ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യദാത്മകതാനിഷ്ഠസ്തദ്ഭാവം സ പ്രപദ്യതേ ॥</w:t>
        <w:br/>
      </w:r>
      <w:r>
        <w:rPr>
          <w:rFonts w:ascii="Noto Serif Malayalam" w:hAnsi="Noto Serif Malayalam" w:cs="Noto Serif Malayalam" w:eastAsia="Noto Serif Malayalam"/>
          <w:b/>
          <w:i w:val="0"/>
          <w:color w:val="5A1A10"/>
          <w:sz w:val="21"/>
        </w:rPr>
        <w:t>വ്യോമാദിശബ്ദവിജ്ഞാനാത് പരോ മോക്ഷോ ന സംശയഃ ॥ 63॥</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ഏത് ആത്മഭാവത്തിൽ ഉറച്ചവനോ അവൻ ആ ഭാവത്തെ പ്രാപിക്കുന്നു ; ആകാശം മുതലായ ശബ്ദങ്ങളുടെ അറിവിൽനിന്ന് പരമായ വിടുതൽ വരുന്നു. സംശയമില്ല.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മനസ്സ് എതിൽ ഉറയ്ക്കുന്നുവോ അതായി മാറുന്നു. ശബ്ദതത്ത്വത്തിൽ ഉറച്ചാൽ അതിന്റെ മൂലം കാണുന്നു. നാദത്തിൽ മനസ്സ് ലയിക്കുന്നു. ലയം മുഴുത്താൽ വിടുതൽ വരുന്നു.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ധ്യാനിക്കുന്ന രൂപംപോലെയാണിത്. കരിങ്കല്ലിൽ ശില്പി ആനയെ കാണുന്നു. ഉറച്ച് നോക്കിയാൽ ആന തെളിയും. അതുപോലെ ഉറച്ച മനസ്സിൽ ശിവൻ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വിശ്വാകൃതിത്വേ ദേവസ്യ തദേതച്ചോപലക്ഷണമ് ॥</w:t>
        <w:br/>
      </w:r>
      <w:r>
        <w:rPr>
          <w:rFonts w:ascii="Noto Serif Malayalam" w:hAnsi="Noto Serif Malayalam" w:cs="Noto Serif Malayalam" w:eastAsia="Noto Serif Malayalam"/>
          <w:b/>
          <w:i w:val="0"/>
          <w:color w:val="5A1A10"/>
          <w:sz w:val="21"/>
        </w:rPr>
        <w:t>അനവച്ഛിന്നതാരൂഢാവവച്ഛേദലയേഽസ്യ ച ॥ 64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ദേവന്റെ വിശ്വരൂപത്തിൽ ഇത് ഉപലക്ഷണം മാത്രമാണ്. പരിമിതിയില്ലായ്മയിൽ ഉറച്ചവനും പരിമിതികൾ ലയിക്കുന്നവനും ഇത് ബാധകമാണ്.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പറഞ്ഞ ആറു രൂപങ്ങൾ ഉദാഹരണങ്ങൾ മാത്രമാണ്. വിശ്വം മുഴുവൻ അവന്റെ രൂപമാണ്. പരിമിതികളില്ലാതെ കാണുന്നവന് എല്ലാം ശിവമായി തോന്നും. പരിമിതികൾ അലിയുന്നവനും അങ്ങനെ കാണും.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വിരൽ ചൂണ്ടുന്നതുപോലെയാണിത് ; വിരൽ ചന്ദ്രനെ കാണിക്കുന്നു. ചന്ദ്രൻ വിരലല്ല. വിരൽ ഉപലക്ഷണമാണ്. അതുപോലെ ആറു രൂപങ്ങൾ സൂചനയാണ്.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ഉക്തം ച കാമികേ ദേവഃ സര്വാകൃതിര് നിരാകൃതിഃ ॥</w:t>
        <w:br/>
      </w:r>
      <w:r>
        <w:rPr>
          <w:rFonts w:ascii="Noto Serif Malayalam" w:hAnsi="Noto Serif Malayalam" w:cs="Noto Serif Malayalam" w:eastAsia="Noto Serif Malayalam"/>
          <w:b/>
          <w:i w:val="0"/>
          <w:color w:val="5A1A10"/>
          <w:sz w:val="21"/>
        </w:rPr>
        <w:t>ജലദര്പണവത്തേന സര്വം വ്യാപ്തം ചരാചരമ് ॥ 65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കാമികത്തിൽ പറഞ്ഞിരിക്കുന്നു ; ദേവൻ എല്ലാരൂപവും രൂപമില്ലാത്തവനുമാണ്. ജലത്തിലും കണ്ണാടിയിലുംപോലെ അവനാൽ ചരാചരമെല്ലാം വ്യാപിച്ചിരിക്കുന്നു.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അവൻ എല്ലാമായി തോന്നുന്നു ; എന്നാൽ ഒരു രൂപത്തിലും കെട്ടപ്പെട്ടിട്ടില്ല. പ്രതിബിംബം കണ്ണാടിയിൽ കാണുന്നു. കണ്ണാടി പ്രതിബിംബമല്ല. അതുപോലെ ലോകം അവനിൽ കാണുന്നു. അവൻ ലോകമല്ല.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കണ്ണാടിയിലെ മുഖംപോലെയാണിത് ; മുഖം കണ്ണാടിയിൽ കാണുന്നു ; മുഖം കണ്ണാടിയിൽ ഒട്ടിയിട്ടില്ല. എടുത്താൽ മാറും. അതുപോലെ ലോകം ശിവനിൽ തോന്നുന്നു. ഒട്ടിയിട്ടില്ല.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ഏക ഏവാസ്യ ധര്മോഽസൌ സര്വാക്ഷേപേണ വര്തതേ ॥ 66 ॥</w:t>
        <w:br/>
      </w:r>
      <w:r>
        <w:rPr>
          <w:rFonts w:ascii="Noto Serif Malayalam" w:hAnsi="Noto Serif Malayalam" w:cs="Noto Serif Malayalam" w:eastAsia="Noto Serif Malayalam"/>
          <w:b/>
          <w:i w:val="0"/>
          <w:color w:val="5A1A10"/>
          <w:sz w:val="21"/>
        </w:rPr>
        <w:t>തേന സ്വാതന്ത്ര്യശക്ത്യൈവ യുക്ത ഇത്യാഞ്ജസോ വിധിഃ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അവന്റെ ധർമ്മം ഒന്നുതന്നെ ; എല്ലാം ഉൾക്കൊള്ളുന്നതായി നില്ക്കുന്നു. അതിനാൽ സ്വാതന്ത്ര്യശക്തിയോടുകൂടിയവൻ എന്നതാണ് നേരായ വിധി.</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അവന്റെ സ്വഭാവം സ്വാതന്ത്ര്യമാണ്. എല്ലാം താനായി കാണുന്നു. എല്ലാം തന്നിൽ കാണുന്നു. ഭേദങ്ങൾ അവന്റെ കളിയാണ്. ഈ സ്വാതന്ത്ര്യമാണ് അവന്റെ അടയാളം.</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വെളിച്ചത്തിന്റെ പ്രകാശംപോലെയാണിത് ; പ്രകാശം ഒന്നാണ്. എല്ലാ നിറങ്ങളെയും കാണിക്കുന്നു. നിറങ്ങൾ പ്രകാശത്തെ മാറ്റുന്നില്ല. അതുപോലെ സ്വാതന്ത്ര്യം എല്ലാം കാണിക്കുന്നു.</w:t>
      </w:r>
    </w:p>
    <w:p>
      <w:bookmarkStart w:id="2024" w:name="ch_V022_R൫൨"/>
      <w:pPr>
        <w:pStyle w:val="Heading3"/>
        <w:jc w:val="left"/>
      </w:pPr>
      <w:r>
        <w:rPr>
          <w:rFonts w:ascii="Noto Sans Malayalam" w:hAnsi="Noto Sans Malayalam" w:cs="Noto Sans Malayalam" w:eastAsia="Noto Sans Malayalam"/>
          <w:b/>
          <w:i w:val="0"/>
          <w:color w:val="2E4057"/>
          <w:sz w:val="22"/>
        </w:rPr>
        <w:t>ഈ ഭാഗത്തിൽ നിന്ന് — (52–66)</w:t>
      </w:r>
      <w:bookmarkEnd w:id="2024"/>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ബോധം സ്വയം തെളിവാണ്. നിഷേധിക്കുന്നവനുപോലും ബോധമുണ്ട്. തെളിവുകൾ കൊണ്ട് തെളിയിക്കേണ്ട.</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അറിയേണ്ട പരമായ മെയ് വെളിച്ചരൂപനായ ശിവനാണ്. വെളിച്ചമില്ലെങ്കിൽ ഒന്നും ഇല്ല.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ശിവൻ വ്യാപകനും നിത്യനും വിശ്വരൂപനുമാണ്. സ്ഥലവും കാലവും അവനെ കെട്ടുന്നില്ല.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ഭുവനം മുതൽ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വരെ ആറു രൂപങ്ങളിൽ ശിവൻ തോന്നുന്നു. ഏത് ഭാവത്തിൽ ഉറച്ചാലും ആ ഭാവം കിട്ടും.</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കണ്ണാടിയിലെ മുഖംപോലെ അവനാൽ എല്ലാം വ്യാപിച്ചിരിക്കുന്നു. അവൻ എല്ലാമായും ഒന്നുമല്ലാതെയും ഉണ്ട്.</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അവന്റെ ഒരേ സ്വഭാവം സ്വാതന്ത്ര്യമാണ്. എല്ലാം ഉൾക്കൊള്ളുന്നതാണ് ഈ സ്വഭാവം.</w:t>
      </w:r>
    </w:p>
    <w:p>
      <w:bookmarkStart w:id="2025" w:name="ch_V022_ശ_വസ_വ_തന_ത_ര_യശക_ത_"/>
      <w:pPr>
        <w:pStyle w:val="Heading2"/>
        <w:jc w:val="left"/>
      </w:pPr>
      <w:r>
        <w:rPr>
          <w:rFonts w:ascii="Noto Sans Malayalam" w:hAnsi="Noto Sans Malayalam" w:cs="Noto Sans Malayalam" w:eastAsia="Noto Sans Malayalam"/>
          <w:b/>
          <w:i w:val="0"/>
          <w:color w:val="5A1A10"/>
          <w:sz w:val="25"/>
        </w:rPr>
        <w:t>ശിവസ്വാതന്ത്ര്യശക്തികൾ</w:t>
      </w:r>
      <w:bookmarkEnd w:id="20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ബഹുശക്തിത്വമപ്യസ്യ തച്ഛക്ത്യൈവാവിയുക്തതാ ॥ 67॥</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അവന് പല ശക്തികളുണ്ടെങ്കിലും ആ ശക്തിയോടുതന്നെ വേർപിരിയാത്തവനാണ്.</w:t>
      </w:r>
    </w:p>
    <w:p>
      <w:pPr>
        <w:spacing w:before="80" w:after="20"/>
        <w:ind w:firstLine="0"/>
        <w:jc w:val="center"/>
        <w:keepLines/>
        <w:keepNext/>
      </w:pPr>
      <w:r>
        <w:drawing>
          <wp:inline xmlns:a="http://schemas.openxmlformats.org/drawingml/2006/main" xmlns:pic="http://schemas.openxmlformats.org/drawingml/2006/picture">
            <wp:extent cx="2286000" cy="1469571"/>
            <wp:docPr id="12" name="Picture 12"/>
            <wp:cNvGraphicFramePr>
              <a:graphicFrameLocks noChangeAspect="1"/>
            </wp:cNvGraphicFramePr>
            <a:graphic>
              <a:graphicData uri="http://schemas.openxmlformats.org/drawingml/2006/picture">
                <pic:pic>
                  <pic:nvPicPr>
                    <pic:cNvPr id="0" name="fig_F10.png"/>
                    <pic:cNvPicPr/>
                  </pic:nvPicPr>
                  <pic:blipFill>
                    <a:blip r:embed="rId34"/>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10 — സ്വാതന്ത്ര്യശക്തി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ചക്രം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66–80</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ശക്തികൾ പലതായി തോന്നുന്നു. അറിയാനുള്ള ശേഷിയും ചെയ്യാനുള്ള ശേഷിയും വേറെയായി തോന്നുന്നു. എന്നാൽ ശക്തനിൽനിന്ന്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വേറെയല്ല. തീയിൽനിന്ന് ചൂട് വേറെയല്ലാത്തതുപോലെയാണ്.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സൂര്യനും കിരണങ്ങളും പോലെയാണിത് ; കിരണങ്ങൾ പലതാണ്. സൂര്യൻ ഒന്നാണ്. കിരണങ്ങൾ സൂര്യനിൽനിന്ന് വേറെയല്ല. അതുപോലെ ശക്തികൾ ശിവനിൽനിന്ന് വേറെയല്ല.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ശക്തിശ്ച നാമ ഭാവസ്യ സ്വം രൂപം മാതൃകല്പിതമ് ॥ തേനാദ്വയഃ സ ഏവാപി ശക്തിമത്പരികല്പനേ ॥ 68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ശക്തി എന്നാൽ വസ്തുവിന്റെ സ്വന്തം രൂപമാണ് ; അറിയുന്നവർ കല്പിച്ചതാണ്. അതിനാൽ ശക്തിമാനെ കല്പിക്കുമ്പോഴും അവൻ ഒന്നുതന്നെയാണ്.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വസ്തുവിന്റെ തനിമയാണ് ശക്തി. അറിയുന്നവൻ അറിയാനായി വേർതിരിക്കുന്നു. ശക്തിയും ശക്തനും എന്ന് പറയുന്നു. പറച്ചിലിൽ രണ്ടാണ്. ഉണ്മയിൽ ഒന്നാണ്.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പൂവും മണവും പോലെയാണിത് ; മണം പൂവിൽനിന്ന് വേറെയല്ല. പറയാൻ വേർതിരിക്കുന്നു. മണം ഇല്ലെങ്കിൽ പൂവില്ല. അതുപോലെ ശക്തി ഇല്ലെങ്കിൽ ശിവനില്ല.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മാതൃകലപ്തേ ഹി ദേവസ്യ തത്ര തത്ര വപുഷ്യലമ് ॥</w:t>
        <w:br/>
      </w:r>
      <w:r>
        <w:rPr>
          <w:rFonts w:ascii="Noto Serif Malayalam" w:hAnsi="Noto Serif Malayalam" w:cs="Noto Serif Malayalam" w:eastAsia="Noto Serif Malayalam"/>
          <w:b/>
          <w:i w:val="0"/>
          <w:color w:val="5A1A10"/>
          <w:sz w:val="21"/>
        </w:rPr>
        <w:t>കോ ഭേദോ വസ്തുതോ വഹ്നേര്ദഗ്ധൃപക്തൃത്വയോരിവ ॥ 69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അറിയുന്നവർ കല്പിച്ച ദേവന്റെ അതാത് ശരീരങ്ങളിൽ ഭേദമില്ല. തീയുടെ ചുടുന്നതിനും വേവിക്കുന്നതിനും തമ്മിൽ വസ്തുതവെ എന്ത് ഭേദമാണുള്ളത്.</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തീ ചുടുന്നു എന്നും വേവിക്കുന്നു എന്നും പറയുന്നു. പ്രവൃത്തികൾ രണ്ടാണ്. തീ ഒന്നാണ്. അതുപോലെ ദേവന്റെ രൂപങ്ങൾ പലതാണ്. ദേവൻ ഒന്നാണ്.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കത്തി മുറിക്കുന്നതും ചെത്തുന്നതും പോലെയാണിത്. പ്രവൃത്തി രണ്ടാണ്. കത്തി ഒന്നാണ്. പ്രവൃത്തിഭേദം വസ്തുഭേദമല്ല.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ചാസൌ പരമാര്ഥേന ന കിഞ്ചിദ്ഭാസനാദൃതേ ॥</w:t>
        <w:br/>
      </w:r>
      <w:r>
        <w:rPr>
          <w:rFonts w:ascii="Noto Serif Malayalam" w:hAnsi="Noto Serif Malayalam" w:cs="Noto Serif Malayalam" w:eastAsia="Noto Serif Malayalam"/>
          <w:b/>
          <w:i w:val="0"/>
          <w:color w:val="5A1A10"/>
          <w:sz w:val="21"/>
        </w:rPr>
        <w:t>നഹ്യസ്തി കിഞ്ചിത്തച്ഛക്തിതദ്വദ്ഭേദോഽപി വാസ്തവഃ ॥ 70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പ്രകാശനമല്ലാതെ അവൻ പരമാർത്ഥത്തിൽ ഒന്നുമല്ല. അവന്റെ ശക്തിയും ശക്തിമാനും തമ്മിലുള്ള ഭേദവും ഉണ്മയല്ല.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അവന്റെ നിലനില്പ് തെളിയലാണ്. തെളിയാത്ത നില്പ് ഇല്ല. തെളിച്ചലാണ് അവൻ. ശക്തിയും ശക്തനും എന്ന ഭേദം ചിന്തയിലാണ്. ഉണ്മയിൽ ഇല്ല.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വിളക്കും വെളിച്ചവും പോലെയാണിത് ; രണ്ടെന്ന് പറയാം. എന്നാൽ വെളിച്ചമില്ലാത്ത വിളക്ക് വിളക്കല്ല. വിളക്കില്ലാത്ത വെളിച്ചവും ഇല്ല. രണ്ടും ഒന്നിന്റെ രണ്ട് പേരാണ്.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സ്വശക്ത്യുദ്രേകജനകം താദാത്മ്യാദ്വസ്തുനോ ഹി യത് ॥</w:t>
        <w:br/>
      </w:r>
      <w:r>
        <w:rPr>
          <w:rFonts w:ascii="Noto Serif Malayalam" w:hAnsi="Noto Serif Malayalam" w:cs="Noto Serif Malayalam" w:eastAsia="Noto Serif Malayalam"/>
          <w:b/>
          <w:i w:val="0"/>
          <w:color w:val="5A1A10"/>
          <w:sz w:val="21"/>
        </w:rPr>
        <w:t>ശക്തിസ്തദപി ദേവ്യേവമ് ഭാന്ത്യപ്യന്യസ്വരൂപിണീ ॥ 71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സ്വന്തം ശക്തിയുടെ മികവിൽനിന്ന് വസ്തുവുമായുള്ള ഒന്നിപ്പിനാൽ ഏതുണ്ടാകുന്നുവോ ആ ശക്തിയും ദേവിതന്നെ. മറ്റൊരു രൂപത്തിൽ തോന്നിയാലും അങ്ങനെതന്നെ.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ശക്തി മികയ്ക്കുമ്പോൾ പുതിയ രൂപം തോന്നുന്നു. ലോകമായി തോന്നുന്നു. ജീവനായി തോന്നുന്നു. തോന്നൽ മാറിയാലും ഉണ്മ മാറുന്നില്ല. ദേവിതന്നെയാണ് തോന്നുന്നത്.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പാൽ തൈരാകുന്നതുപോലെയാണിത് ; രൂപം മാറുന്നു. പേരും മാറുന്നു. എന്നാൽ അടിസ്ഥാനം പാലുതന്നെ. അതുപോലെ എല്ലാ രൂപവും ദേവിതന്നെ.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ശിവശ്ചാലുപ്തവിഭവസ്തഥാ സൃഷ്ടോഽവഭാസതേ ॥</w:t>
        <w:br/>
      </w:r>
      <w:r>
        <w:rPr>
          <w:rFonts w:ascii="Noto Serif Malayalam" w:hAnsi="Noto Serif Malayalam" w:cs="Noto Serif Malayalam" w:eastAsia="Noto Serif Malayalam"/>
          <w:b/>
          <w:i w:val="0"/>
          <w:color w:val="5A1A10"/>
          <w:sz w:val="21"/>
        </w:rPr>
        <w:t>സ്വസംവിന്മാത്ര്മകുരേ സ്വാതന്ത്ര്യാദ്ഭാവനാദിഷു ॥ 72॥</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ശിവൻ വിഭവം നഷ്ടപ്പെടാത്തവനായി അങ്ങനെ സൃഷ്ടിക്കപ്പെട്ട് തോന്നുന്നു. സ്വന്തം ബോധമാകുന്ന കണ്ണാടിയിൽ സ്വാതന്ത്ര്യത്താൽ ഭാവനകളിൽ അങ്ങനെ തോന്നുന്നു.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സൃഷ്ടിയിൽ അവൻ കുറയുന്നില്ല. കണ്ണാടിയിലെ മുഖംപോലെയാണ്. കണ്ണാടിയിൽ മുഖം കാണുന്നു. മുഖം കുറയുന്നില്ല. സ്വാതന്ത്ര്യത്താൽ തന്നിൽത്തന്നെ ലോകത്തെ കാണുന്നു.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സ്വപ്നം കാണുന്നവനെപ്പോലെയാണിത്. സ്വപ്നത്തിൽ പലതും കാണുന്നു. ഉണർന്നാൽ ഒന്നും കുറഞ്ഞിട്ടില്ല. കാണുന്നവൻ മുഴുവനായി നില്ക്കുന്നു.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തസ്മാദ്യേന മുഖേനൈഷ ഭാത്യനംശോഽപി തത്തഥാ ॥</w:t>
        <w:br/>
      </w:r>
      <w:r>
        <w:rPr>
          <w:rFonts w:ascii="Noto Serif Malayalam" w:hAnsi="Noto Serif Malayalam" w:cs="Noto Serif Malayalam" w:eastAsia="Noto Serif Malayalam"/>
          <w:b/>
          <w:i w:val="0"/>
          <w:color w:val="5A1A10"/>
          <w:sz w:val="21"/>
        </w:rPr>
        <w:t>ശക്തിരിത്യേഷ വസ്ത്വേവ ശക്തിതദ്വത്ക്രമഃ സ്ഫുടഃ ॥ 73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അതിനാൽ ഏത് വഴിയിലാണോ ഇവൻ അംശമില്ലാത്തവനായിട്ടും അങ്ങനെ തോന്നുന്നത് അതുപോലെ ശക്തി എന്ന ഈ വസ്തുതന്നെയാണ്. ശക്തിയും ശക്തിമാനും എന്ന ക്രമം വ്യക്തമാണ്.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അംശമില്ലാത്തവൻ അംശമുള്ളതായി തോന്നുന്നു. തോന്നുന്ന വഴി ഏതായാലും തോന്നുന്നത് ശക്തിയാണ്. ശക്തൻ വേറെ ശക്തി വേറെ എന്ന ക്രമം പറച്ചിലിനാണ്. ഉണ്മ ഒന്നാണ്.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സ്വർണ്ണം പല ആഭരണങ്ങളായതുപോലെയാണിത് ; മാലയും വളയും വേറെയായി തോന്നുന്നു. സ്വർണ്ണം ഒന്നാണ്. തോന്നുന്ന വഴി പലതാണ്. വസ്തു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ശ്രീമത്കിരണശാസ്ത്രേ ച തത്പ്രശ്നോത്തരപൂര്വകമ് ॥</w:t>
        <w:br/>
      </w:r>
      <w:r>
        <w:rPr>
          <w:rFonts w:ascii="Noto Serif Malayalam" w:hAnsi="Noto Serif Malayalam" w:cs="Noto Serif Malayalam" w:eastAsia="Noto Serif Malayalam"/>
          <w:b/>
          <w:i w:val="0"/>
          <w:color w:val="5A1A10"/>
          <w:sz w:val="21"/>
        </w:rPr>
        <w:t>അനുഭാവോ വികല്പോഽപി മാനസോ ന മനഃ ശിവേ ॥ 74 ॥</w:t>
        <w:br/>
      </w:r>
      <w:r>
        <w:rPr>
          <w:rFonts w:ascii="Noto Serif Malayalam" w:hAnsi="Noto Serif Malayalam" w:cs="Noto Serif Malayalam" w:eastAsia="Noto Serif Malayalam"/>
          <w:b/>
          <w:i w:val="0"/>
          <w:color w:val="5A1A10"/>
          <w:sz w:val="21"/>
        </w:rPr>
        <w:t>അവിഞായ ശിവം ദീക്ഷാ കഥമിത്യത്ര ചോത്തരമ്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ശ്രീമത്കിരണശാസ്ത്രത്തിൽ ചോദ്യോത്തരങ്ങളോടെ പറഞ്ഞിരിക്കുന്നു ; അനുഭവം ചിന്തയാണെങ്കിലും മാനസമാണ് ; മനസ്സ് ശിവനിലില്ല. ശിവനെ അറിയാതെ ദീക്ഷ എങ്ങനെ എന്ന ചോദ്യത്തിന് ഇവിടെ ഉത്തരമുണ്ട്.</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മനസ്സുകൊണ്ട് ശിവനെ അറിയാനാകില്ല എന്ന സംശയം വരുന്നു. ചിന്തകൾ കൊണ്ട് പരിമിതമില്ലാത്തതിനെ പിടിക്കാനാകില്ല. എന്നാൽ നേരിട്ടുള്ള അനുഭവം സാധ്യമാണ്. ഈ ഭേദം കിരണശാസ്ത്രം പറയുന്നു.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കടൽ അളക്കാൻ കോലുപോലെയാണിത് ; കോല് ചെറുതാണ് ; കടൽ വലുതാണ് ; കോല് കൊണ്ട് കടൽ അളക്കാനാകില്ല. എന്നാൽ കടലിൽ മുങ്ങാം. അതുപോലെ ചിന്തകൊണ്ട് അളക്കാനാകില്ല. മുങ്ങാം.</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ക്ഷുധാദ്യനുഭവോ നൈവ വികല്പോ നഹി മാനസഃ ॥ 75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വിശപ്പ് മുതലായ അനുഭവം ചിന്തയല്ല. മാനസവുമല്ല.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വിശപ്പ് ചിന്തിച്ച് അറിയുന്നില്ല. നേരിട്ട് അറിയുന്നു. വിശന്നവന് വിശദീകരണം വേണ്ട. അനുഭവം തനിയെ തെളിയുന്നു. അതുപോലെ ശിവനെയും നേരിട്ട് അറിയാം.</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വിശപ്പ് അറിയാൻ പാചകപുസ്തകം വേണ്ടാത്തതുപോലെയാണിത് ; പുസ്തകം വായിച്ചാൽ വിശപ്പ് മാറില്ല. ഉണ്ടാൽ മാറും. അതുപോലെ ശിവനെ ചിന്തകൊണ്ടല്ല. അനുഭവംകൊണ്ടാണ് അറിയുന്നത്.</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രസാദ്യനധ്യക്ഷത്വേഽപി രൂപാദേവ യഥാ തരുമ് ॥</w:t>
        <w:br/>
      </w:r>
      <w:r>
        <w:rPr>
          <w:rFonts w:ascii="Noto Serif Malayalam" w:hAnsi="Noto Serif Malayalam" w:cs="Noto Serif Malayalam" w:eastAsia="Noto Serif Malayalam"/>
          <w:b/>
          <w:i w:val="0"/>
          <w:color w:val="5A1A10"/>
          <w:sz w:val="21"/>
        </w:rPr>
        <w:t>വികല്പോ വേത്തി തദ്വത്തു നാദബിന്ദ്വാദിനാ ശിവമ് ॥ 76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രസം മുതലായവ നേരിട്ട് അറിയാതെയിട്ടും രൂപംകൊണ്ട് മരം അറിയുന്നതുപോലെ ചിന്ത നാദബിന്ദു മുതലായവകൊണ്ട് ശിവനെ അറിയുന്നു.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മരത്തിന്റെ രുചി അറിയില്ല. എന്നാൽ രൂപം കണ്ട് മരം അറിയാം. അതുപോലെ ശിവന്റെ മുഴുനില അറിയില്ല. എന്നാൽ നാദത്തിലൂടെയും ബിന്ദുവിലൂടെയും സൂചന കിട്ടും. ചിന്ത സൂചനയായി ഉപയോഗിക്കാം.</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പുക കണ്ട് തീ അറിയുന്നതുപോലെയാണിത് ; തീ കാണുന്നില്ല. പുക കാണുന്നു. പുക തീയെ കാണിക്കുന്നു. അതുപോലെ നാദം ശിവനെ കാണിക്കുന്നു.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കലാതത്ത്വപുരാര്ണാണുപദാദിഭേദവിസ്തരഃ ॥ 77 ॥</w:t>
        <w:br/>
      </w:r>
      <w:r>
        <w:rPr>
          <w:rFonts w:ascii="Noto Serif Malayalam" w:hAnsi="Noto Serif Malayalam" w:cs="Noto Serif Malayalam" w:eastAsia="Noto Serif Malayalam"/>
          <w:b/>
          <w:i w:val="0"/>
          <w:color w:val="5A1A10"/>
          <w:sz w:val="21"/>
        </w:rPr>
        <w:t>സൃഷ്ടിസ്ഥിതിതിരോധാനസംഹാരാനുഗ്രഹാദി ച ॥</w:t>
        <w:br/>
      </w:r>
      <w:r>
        <w:rPr>
          <w:rFonts w:ascii="Noto Serif Malayalam" w:hAnsi="Noto Serif Malayalam" w:cs="Noto Serif Malayalam" w:eastAsia="Noto Serif Malayalam"/>
          <w:b/>
          <w:i w:val="0"/>
          <w:color w:val="5A1A10"/>
          <w:sz w:val="21"/>
        </w:rPr>
        <w:t>തുര്യമിത്യപി ദേവസ്യ ബഹുശക്തിവിജൃമ്ഭിതമ് ॥ 78 ॥</w:t>
        <w:br/>
      </w:r>
      <w:r>
        <w:rPr>
          <w:rFonts w:ascii="Noto Serif Malayalam" w:hAnsi="Noto Serif Malayalam" w:cs="Noto Serif Malayalam" w:eastAsia="Noto Serif Malayalam"/>
          <w:b/>
          <w:i w:val="0"/>
          <w:color w:val="5A1A10"/>
          <w:sz w:val="21"/>
        </w:rPr>
        <w:t>ജാഗ്രത്സ്വപ്നസുഷുപ്താന്യതദതീതാനി യാന്യപി ॥</w:t>
        <w:br/>
      </w:r>
      <w:r>
        <w:rPr>
          <w:rFonts w:ascii="Noto Serif Malayalam" w:hAnsi="Noto Serif Malayalam" w:cs="Noto Serif Malayalam" w:eastAsia="Noto Serif Malayalam"/>
          <w:b/>
          <w:i w:val="0"/>
          <w:color w:val="5A1A10"/>
          <w:sz w:val="21"/>
        </w:rPr>
        <w:t>താന്യപ്യമുഷ്യ നാഥസ്യ സ്വാതന്ത്ര്യലഹരീഭരഃ ॥ 79 ॥</w:t>
        <w:br/>
      </w:r>
      <w:r>
        <w:rPr>
          <w:rFonts w:ascii="Noto Serif Malayalam" w:hAnsi="Noto Serif Malayalam" w:cs="Noto Serif Malayalam" w:eastAsia="Noto Serif Malayalam"/>
          <w:b/>
          <w:i w:val="0"/>
          <w:color w:val="5A1A10"/>
          <w:sz w:val="21"/>
        </w:rPr>
        <w:t>മഹാമന്ത്രേശമന്ത്രേശമന്ത്രാഃ ശിവപുരോഗമാഃ ॥</w:t>
        <w:br/>
      </w:r>
      <w:r>
        <w:rPr>
          <w:rFonts w:ascii="Noto Serif Malayalam" w:hAnsi="Noto Serif Malayalam" w:cs="Noto Serif Malayalam" w:eastAsia="Noto Serif Malayalam"/>
          <w:b/>
          <w:i w:val="0"/>
          <w:color w:val="5A1A10"/>
          <w:sz w:val="21"/>
        </w:rPr>
        <w:t>അകാലൌ സകലശ്ചേതി ശിവസ്യൈവ വിഭൂതയഃ ॥ 80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കലയും തത്ത്വവും പുരവും അണുവും പദവും മുതലായ ഭേദവിസ്താരമുണ്ട് ; സൃഷ്ടിയും സ്ഥിതിയും മറയ്ക്കലും സംഹാരവും അനുഗ്രഹവും മുതലായതും തുര്യം എന്നതും ദേവന്റെ പലശക്തികളുടെ വിജൃംഭണമാണ് ; ഉണർവും സ്വപ്നവും ഗാഢനിദ്രയും അവയ്ക്കപ്പുറമുള്ളവയും ഇവയെല്ലാം നാഥന്റെ സ്വാതന്ത്ര്യത്തിരമാലകളാണ് ; വലിയ മന്ത്രേശ്വരന്മാരും മന്ത്രേശ്വരന്മാരും മന്ത്രങ്ങളും ശിവൻ മുൻപനായി നില്ക്കുന്നു. അകലനും സകലനും ശിവന്റെതന്നെ വിഭൂതികളാണ്.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പാതയിലെ പടികൾ പലതാണ് ; തത്ത്വങ്ങൾ പലതാണ് ; ലോകങ്ങൾ പലതാണ് ; മന്ത്രങ്ങൾ പലതാണ്. എല്ലാം ശിവന്റെ ശക്തിവിലാസമാണ്. അഞ്ച് പ്രവൃത്തികൾ അവന്റെ കളിയാണ്. നാല് അവസ്ഥകൾ അവന്റെ തിരകളാണ്. മന്ത്രങ്ങളുടെ അധിപന്മാരും അവന്റെ രൂപങ്ങളാണ്.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കടലിലെ തിരകൾപോലെയാണിത് ; തിരകൾ പലതാണ്. കടൽ ഒന്നാണ്. വലിയ തിരയും ചെറിയ തിരയും കടൽതന്നെ. അതുപോലെ എല്ലാ ഭേദങ്ങളും ശിവന്റെ തിരകളാണ്.</w:t>
      </w:r>
      <w:r>
        <w:rPr>
          <w:rStyle w:val="FootnoteReference"/>
        </w:rPr>
        <w:footnoteReference w:id="4"/>
      </w:r>
    </w:p>
    <w:p>
      <w:bookmarkStart w:id="2026" w:name="ch_V022_R൬൬"/>
      <w:pPr>
        <w:pStyle w:val="Heading3"/>
        <w:jc w:val="left"/>
      </w:pPr>
      <w:r>
        <w:rPr>
          <w:rFonts w:ascii="Noto Sans Malayalam" w:hAnsi="Noto Sans Malayalam" w:cs="Noto Sans Malayalam" w:eastAsia="Noto Sans Malayalam"/>
          <w:b/>
          <w:i w:val="0"/>
          <w:color w:val="2E4057"/>
          <w:sz w:val="22"/>
        </w:rPr>
        <w:t>ഈ ഭാഗത്തിൽ നിന്ന് — (66–80)</w:t>
      </w:r>
      <w:bookmarkEnd w:id="2026"/>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 വസ്തുവിന്റെ സ്വഭാവംതന്നെയാണ്. ശക്തിമാനിൽനിന്ന് വേറിട്ടതല്ല. തീയും ചൂടുംപോലെ ഒന്നാണ്.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സ്വന്തം ബോധക്കണ്ണാടിയിൽ സ്വാതന്ത്ര്യത്താൽ തോന്നുന്നതാണ് ലോകം. സൃഷ്ടിയിൽ ശിവൻ കുറയുന്നില്ല.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വിശപ്പുപോലെ ശിവാനുഭവവും നേരിട്ടുള്ളതാകാം. ചിന്തകൊണ്ട് അളക്കാനാകില്ല. അനുഭവംകൊണ്ട് അറിയാം.</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നാദവും ബിന്ദുവും ശിവനിലേക്കുള്ള സൂചനകളാണ്. പുക കണ്ട് തീ അറിയുന്നതുപോലെ ഇവ കണ്ട് ശിവനെ അറിയാം.</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അഞ്ച് പ്രവൃത്തികളും നാല് അവസ്ഥകളും മന്ത്രേശ്വരന്മാരും ശിവന്റെ വിഭൂതികളാണ്.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കലയും തത്ത്വവും പദവും പാതയുടെ പടികളാണ്. എല്ലാം സ്വാതന്ത്ര്യത്തിരകളാണ്.</w:t>
      </w:r>
    </w:p>
    <w:p>
      <w:bookmarkStart w:id="2027" w:name="ch_V022_സമ_ഹധർമ_മവ_ര_മസ_ഥത_വ"/>
      <w:pPr>
        <w:pStyle w:val="Heading2"/>
        <w:jc w:val="left"/>
      </w:pPr>
      <w:r>
        <w:rPr>
          <w:rFonts w:ascii="Noto Sans Malayalam" w:hAnsi="Noto Sans Malayalam" w:cs="Noto Sans Malayalam" w:eastAsia="Noto Sans Malayalam"/>
          <w:b/>
          <w:i w:val="0"/>
          <w:color w:val="5A1A10"/>
          <w:sz w:val="25"/>
        </w:rPr>
        <w:t>സമൂഹധർമ്മവും രാമസ്ഥത്വവും</w:t>
      </w:r>
      <w:bookmarkEnd w:id="20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തത്ത്വഗ്രാമസ്യ സര്വസ്യ ധര്മഃ സ്യാദനപായവാന് ॥</w:t>
        <w:br/>
      </w:r>
      <w:r>
        <w:rPr>
          <w:rFonts w:ascii="Noto Serif Malayalam" w:hAnsi="Noto Serif Malayalam" w:cs="Noto Serif Malayalam" w:eastAsia="Noto Serif Malayalam"/>
          <w:b/>
          <w:i w:val="0"/>
          <w:color w:val="5A1A10"/>
          <w:sz w:val="21"/>
        </w:rPr>
        <w:t>ആത്മൈവ ഹി സ്വഭാവാത്മേത്യുക്തം ശ്രീത്രിശിരോമതേ ॥ 81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എല്ലാ തത്ത്വസമൂഹത്തിന്റെയും നാശമില്ലാത്ത ധർമ്മം ആത്മാവുതന്നെയാണ് ; സ്വഭാവാത്മാവാണ്. എന്ന് ശ്രീത്രിശിരോമതത്തിൽ പറഞ്ഞിരിക്കുന്നു.</w:t>
      </w:r>
    </w:p>
    <w:p>
      <w:pPr>
        <w:spacing w:before="80" w:after="20"/>
        <w:ind w:firstLine="0"/>
        <w:jc w:val="center"/>
        <w:keepLines/>
        <w:keepNext/>
      </w:pPr>
      <w:r>
        <w:drawing>
          <wp:inline xmlns:a="http://schemas.openxmlformats.org/drawingml/2006/main" xmlns:pic="http://schemas.openxmlformats.org/drawingml/2006/picture">
            <wp:extent cx="2286000" cy="1469571"/>
            <wp:docPr id="13" name="Picture 13"/>
            <wp:cNvGraphicFramePr>
              <a:graphicFrameLocks noChangeAspect="1"/>
            </wp:cNvGraphicFramePr>
            <a:graphic>
              <a:graphicData uri="http://schemas.openxmlformats.org/drawingml/2006/picture">
                <pic:pic>
                  <pic:nvPicPr>
                    <pic:cNvPr id="0" name="fig_F11.png"/>
                    <pic:cNvPicPr/>
                  </pic:nvPicPr>
                  <pic:blipFill>
                    <a:blip r:embed="rId35"/>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11 — സമൂഹധർമ്മം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ചക്രം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81–85</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തത്ത്വങ്ങൾ മാറുന്നു ; ശരീരങ്ങൾ മാറുന്നു. ലോകങ്ങൾ മാറുന്നു. എന്നാൽ ആത്മാവ് മാറുന്നില്ല. എല്ലാ കൂട്ടത്തിന്റെയും നിലനില്പ് ആത്മാവാണ്. ഇതാണ് സ്വഭാവം.</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മാലയിലെ നൂലുപോലെയാണിത് ; മുത്തുകൾ പലതാണ്. നൂല് ഒന്നാണ്. നൂല് ഇല്ലെങ്കിൽ മാലയില്ല. അതുപോലെ ആത്മാവ് ഇല്ലെങ്കിൽ തത്ത്വക്കൂട്ടമില്ല.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ഹൃദിസ്ഥം സര്വദേഹസ്ഥം സ്വഭാവസ്ഥം സുസൂക്ഷ്മകമ് ॥</w:t>
        <w:br/>
      </w:r>
      <w:r>
        <w:rPr>
          <w:rFonts w:ascii="Noto Serif Malayalam" w:hAnsi="Noto Serif Malayalam" w:cs="Noto Serif Malayalam" w:eastAsia="Noto Serif Malayalam"/>
          <w:b/>
          <w:i w:val="0"/>
          <w:color w:val="5A1A10"/>
          <w:sz w:val="21"/>
        </w:rPr>
        <w:t>സാമൂഹ്യം ചൈവ തത്ത്വാനാം ഗ്രാമശബ്ദേന കീര്തിതമ് ॥ 82॥</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ഹൃദയത്തിലും എല്ലാ ശരീരങ്ങളിലും സ്വഭാവത്തിലും നില്ക്കുന്ന അതിസൂക്ഷ്മമായ തത്ത്വസമൂഹത്തെ സമൂഹം എന്ന വാക്കാൽ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എന്നാൽ ഉള്ളിലെ കേന്ദ്രമാണ്. അവിടെ എല്ലാ തത്ത്വങ്ങളും സൂക്ഷ്മമായി ഉണ്ട്. ഓരോ ശരീരത്തിലും അവയുണ്ട്. സ്വഭാവത്തിൽ അവയുണ്ട്. ഈ കൂട്ടത്തെയാണ് സമൂഹം എന്ന് പറയുന്നത്.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ആൽവിത്തിലെ മരംപോലെയാണിത് ; വിത്ത് ചെറുതാണ്. മരം വലുതാണ്. വിത്തിൽ മരം സൂക്ഷ്മമായി ഉണ്ട്. അതുപോലെ ഹൃദയത്തിൽ ലോകം സൂക്ഷ്മമായി ഉണ്ട്.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പ്രകാശാവസ്ഥിതം ജ്ഞാനം ഭാവാഭാവാദിമധ്യതഃ ॥ 83 ॥</w:t>
        <w:br/>
      </w:r>
      <w:r>
        <w:rPr>
          <w:rFonts w:ascii="Noto Serif Malayalam" w:hAnsi="Noto Serif Malayalam" w:cs="Noto Serif Malayalam" w:eastAsia="Noto Serif Malayalam"/>
          <w:b/>
          <w:i w:val="0"/>
          <w:color w:val="5A1A10"/>
          <w:sz w:val="21"/>
        </w:rPr>
        <w:t>സ്വസ്ഥാനേ വര്തനം ജ്ഞേയം ദ്രഷ്ടൃത്വം വിഗതാവൃതി ॥</w:t>
        <w:br/>
      </w:r>
      <w:r>
        <w:rPr>
          <w:rFonts w:ascii="Noto Serif Malayalam" w:hAnsi="Noto Serif Malayalam" w:cs="Noto Serif Malayalam" w:eastAsia="Noto Serif Malayalam"/>
          <w:b/>
          <w:i w:val="0"/>
          <w:color w:val="5A1A10"/>
          <w:sz w:val="21"/>
        </w:rPr>
        <w:t>വിവിക്തവസ്തുകഥിതശുദ്ധവിജ്ഞാനനിര്മലഃ ॥ 84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ഉള്ളതും ഇല്ലാത്തതുമായവയ്ക്കിടയിൽ വെളിച്ചത്തിൽ നില്ക്കുന്ന അറിവുണ്ട് ; സ്വന്തം സ്ഥാനത്ത് നില്ക്കുന്നതാണ് അറിയേണ്ട കാഴ്ച ; മറ നീങ്ങിയത്. വേറിട്ട വസ്തുവായി പറഞ്ഞ ശുദ്ധമായ അറിവാൽ നിർമ്മലനാണ്.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ഉണ്ട് എന്നും ഇല്ല എന്നും എന്ന രണ്ട് അറ്റങ്ങൾക്കിടയിൽ നടുവിൽ നില്ക്കണം ; സ്വന്തം വെളിച്ചത്തിൽ നില്ക്കണം ; അന്യത്തെ നോക്കരുത്. തന്നെ നോക്കണം. അപ്പോൾ കാഴ്ച തെളിയും. മറ മാറും. അറിവ് ശുദ്ധമാകും.</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രണ്ട് തീരങ്ങൾക്കിടയിലെ പാലംപോലെയാണിത്. അക്കരെക്കും ഇക്കരെക്കും പോകാതെ നടുവിൽ നിന്നാൽ രണ്ടും കാണാം. ഒഴുക്ക് തടസ്സപ്പെടുത്തില്ല. അതുപോലെ നടുവിൽ നിന്നാൽ ബോധം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ഊര്ധ്വം ത്യക്ത്വാധോ വിശേത്സ രാമസ്ഥോ മധ്യദേശഗഃ ॥ 85॥</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മീതേത് വിട്ട് താഴേത് പ്രവേശിപ്പിക്കുന്നവൻ നടുസ്ഥാനത്ത് നില്ക്കുന്ന രാമസ്ഥനാണ്.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ശ്വാസം പുറത്തുപോകുന്നു. പ്രശ്വാസം ഉള്ളിൽവരുന്നു. രണ്ടിനും ഇടയിൽ ചെറിയ ഇടവേളയുണ്ട്. ആ ഇടവേളയിൽ മനസ്സ് ഉറച്ചാൽ നടുവ് തെളിയും. ഇവനാണ് രാമസ്ഥൻ.</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ഊഞ്ഞാലിന്റെ നടുനിലപോലെയാണിത് ; അങ്ങോട്ടും ഇങ്ങോട്ടും പോകുന്നു. നടുവിൽ ഒരു നിമിഷം നില്ക്കുന്നു. ആ നില്പിൽ ഉറച്ചാൽ ആട്ടം നില്ക്കും. അതുപോലെ ശ്വാസനടുവിൽ ഉറച്ചാൽ മനസ്സ് നില്ക്കും.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ധാവനം പ്ലവനം ചൈവ ആയാസഃ ശക്തിവേദനമ് ॥ 86 ॥</w:t>
        <w:br/>
      </w:r>
      <w:r>
        <w:rPr>
          <w:rFonts w:ascii="Noto Serif Malayalam" w:hAnsi="Noto Serif Malayalam" w:cs="Noto Serif Malayalam" w:eastAsia="Noto Serif Malayalam"/>
          <w:b/>
          <w:i w:val="0"/>
          <w:color w:val="5A1A10"/>
          <w:sz w:val="21"/>
        </w:rPr>
        <w:t>ബുദ്ധിഭേദാസ്തഥാ ഭാവാഃ സംജ്ഞാഃ കര്മാണ്യനേകശഃ ॥</w:t>
        <w:br/>
      </w:r>
      <w:r>
        <w:rPr>
          <w:rFonts w:ascii="Noto Serif Malayalam" w:hAnsi="Noto Serif Malayalam" w:cs="Noto Serif Malayalam" w:eastAsia="Noto Serif Malayalam"/>
          <w:b/>
          <w:i w:val="0"/>
          <w:color w:val="5A1A10"/>
          <w:sz w:val="21"/>
        </w:rPr>
        <w:t>ഏഷ രാമോ വ്യാപകോഽത്ര ശിവഃ പരമകാരണമ് ॥ 87॥</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ഓട്ടവും ചാട്ടവും പ്രയത്നവും ശക്തിയനുഭവവും ബുദ്ധിഭേദങ്ങളും ഭാവങ്ങളും പേരുകളും അനേകം കർമ്മങ്ങളും ഉണ്ട് ; ഈ രാമൻ എല്ലായിടത്തും വ്യാപിച്ചിരിക്കുന്നു. ശിവൻ പരമകാരണമാണ്.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എല്ലാ ചലനങ്ങളിലും ആനന്ദത്തിന്റെ തുടിപ്പുണ്ട്. ഓടുമ്പോഴും ചാടുമ്പോഴും അറിയുമ്പോഴും പ്രവർത്തിക്കുമ്പോഴും ഉള്ളിൽ രസം ഉണ്ട്. ഈ രസമാണ് രാമൻ. ഇത് എല്ലായിടത്തും പരന്നിരിക്കുന്നു. ഇതിന്റെ മൂലം ശിവനാണ്.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എല്ലാ വിഭവങ്ങളിലെയും ഉപ്പുപോലെയാണിത് ; കറിയും കൂട്ടാനും വേറെ. ഉപ്പ് എല്ലായിടത്തും ഉണ്ട്. ഉപ്പില്ലെങ്കിൽ രുചിയില്ല. അതുപോലെ രാമൻ ഇല്ലെങ്കിൽ അനുഭവമില്ല.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ധ്യായതേ പരമം ധ്യേയം ഗമാഗമപദേ സ്ഥിതമ് ॥ 88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പോക്കുവരവുകളുടെ സ്ഥാനത്ത് നില്ക്കുന്ന പരമായ ധ്യേയത്തെ ധ്യാനിക്കുന്നു.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ശ്വാസം പോകുന്നു. ശ്വാസം വരുന്നു. ഈ പോക്കുവരവ് നടക്കുന്ന നടുവിനെ നോക്കുന്നു. അവിടെ പരമായത് ഉണ്ട്. അതിനെ ധ്യാനിക്കുന്നു.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വാതിലിന്റെ പടിപോലെയാണിത് ; അകത്തും പുറത്തും പോകുന്നു ; പടിയിൽ നിന്നാൽ രണ്ടും കാണാം. പടി രണ്ടിലുമില്ല. അതുപോലെ നടു രണ്ടവസ്ഥയിലുമില്ല. രണ്ടിനെയും കാണുന്നു.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തത്സ്വരൂപം ജപഃ പ്രോക്തോ ഭാവാഭാവപദച്യുതഃ ॥ 89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ഉള്ളതും ഇല്ലാത്തതുമായ പദങ്ങളിൽനിന്ന് വീണ അതിന്റെ സ്വഭാവമാണ് ജപം എന്ന് പറയപ്പെടുന്നു.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ജപം എന്നാൽ വാക്ക് ഉരുവിടലല്ല. മന്ത്രത്തിന്റെ ഉണ്മയാണ്. ഉണ്ട് എന്ന ചിന്തയും ഇല്ല എന്ന ചിന്തയും വിട്ട നിലയാണ്. അവിടെ ബോധം തനിയെ മുഴങ്ങുന്നു.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മണിയുടെ മുഴക്കംപോലെയാണിത് ; അടിച്ചാൽ മുഴങ്ങും ; അടി നില്ക്കും ; മുഴക്കം തുടരും. വാക്ക് നില്ക്കും. ബോധം മുഴങ്ങും. ഇതാണ് ഉണ്മയായ ജപം.</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തദത്രാപി തദീയേന സ്വാതന്ത്ര്യേണോപകല്പിതഃ ॥</w:t>
        <w:br/>
      </w:r>
      <w:r>
        <w:rPr>
          <w:rFonts w:ascii="Noto Serif Malayalam" w:hAnsi="Noto Serif Malayalam" w:cs="Noto Serif Malayalam" w:eastAsia="Noto Serif Malayalam"/>
          <w:b/>
          <w:i w:val="0"/>
          <w:color w:val="5A1A10"/>
          <w:sz w:val="21"/>
        </w:rPr>
        <w:t>ദൂരാസന്നാദികോ ഭേദശ്ചിത്സ്വാതന്ത്ര്യവ്യപേക്ഷയാ ॥ 90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അവിടെയും അവന്റെ സ്വാതന്ത്ര്യത്താൽ കല്പിക്കപ്പെട്ട അകലെ അടുത്ത് എന്ന ഭേദം ബോധസ്വാതന്ത്ര്യത്തെ അപേക്ഷിച്ചാണ്.</w:t>
      </w:r>
    </w:p>
    <w:p>
      <w:pPr>
        <w:spacing w:before="80" w:after="20"/>
        <w:ind w:firstLine="0"/>
        <w:jc w:val="center"/>
        <w:keepLines/>
        <w:keepNext/>
      </w:pPr>
      <w:r>
        <w:drawing>
          <wp:inline xmlns:a="http://schemas.openxmlformats.org/drawingml/2006/main" xmlns:pic="http://schemas.openxmlformats.org/drawingml/2006/picture">
            <wp:extent cx="2286000" cy="1469571"/>
            <wp:docPr id="14" name="Picture 14"/>
            <wp:cNvGraphicFramePr>
              <a:graphicFrameLocks noChangeAspect="1"/>
            </wp:cNvGraphicFramePr>
            <a:graphic>
              <a:graphicData uri="http://schemas.openxmlformats.org/drawingml/2006/picture">
                <pic:pic>
                  <pic:nvPicPr>
                    <pic:cNvPr id="0" name="fig_F12.png"/>
                    <pic:cNvPicPr/>
                  </pic:nvPicPr>
                  <pic:blipFill>
                    <a:blip r:embed="rId36"/>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12 — ഭേദം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സോപാനം</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90–93</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അകലെ എന്നും അടുത്ത് എന്നും തോന്നുന്നു. സ്ഥലത്തിന്റെ ഭേദമാണ്. എന്നാൽ ബോധത്തിൽ അകലെയില്ല. ബോധം എല്ലായിടത്തും ഉണ്ട്. ഭേദം ബോധത്തിന്റെ കല്പനയാണ്.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സ്വപ്നത്തിലെ ദൂരംപോലെയാണിത് ; സ്വപ്നത്തിൽ മല അകലെയാണ്. നദി അടുത്താണ്. ഉണർന്നാൽ രണ്ടും കിടക്കയിലാണ്. അതുപോലെ ബോധത്തിൽ അകലെയില്ല.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സ്വാതന്ത്ര്യപൂര്ണത്വാദതിദുര്ഘടകാര്യയമ് ॥</w:t>
        <w:br/>
      </w:r>
      <w:r>
        <w:rPr>
          <w:rFonts w:ascii="Noto Serif Malayalam" w:hAnsi="Noto Serif Malayalam" w:cs="Noto Serif Malayalam" w:eastAsia="Noto Serif Malayalam"/>
          <w:b/>
          <w:i w:val="0"/>
          <w:color w:val="5A1A10"/>
          <w:sz w:val="21"/>
        </w:rPr>
        <w:t>കേന നാമ ന രൂപേണ ഭാസതേ പരമേശ്വരഃ ॥ 91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ഇങ്ങനെ സ്വാതന്ത്ര്യം നിറഞ്ഞതിനാൽ അതിദുഷ്കരമായ കാര്യങ്ങൾ ചെയ്യുന്നവൻ ഏത് രൂപത്തിൽ തോന്നുന്നില്ല.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അവന് ചെയ്യാനാകാത്തതില്ല. ചെറുതിലും വലുതിലും തോന്നുന്നു. ജഡത്തിലും ചേതനത്തിലും തോന്നുന്നു. എല്ലാ രൂപവും അവന്റെ സ്വാതന്ത്ര്യം കാണിക്കുന്നു.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വെള്ളം ആവിയായും ഐസായും നദിയായും കാണുന്നതുപോലെയാണിത് ; രൂപങ്ങൾ പലതാണ്. വെള്ളം ഒന്നാണ്. അതുപോലെ രൂപങ്ങൾ പലതാണ്. ശിവൻ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നിരാവരണമാഭാതി ഭാത്യാവൃതനിജാത്മകഃ ॥</w:t>
        <w:br/>
      </w:r>
      <w:r>
        <w:rPr>
          <w:rFonts w:ascii="Noto Serif Malayalam" w:hAnsi="Noto Serif Malayalam" w:cs="Noto Serif Malayalam" w:eastAsia="Noto Serif Malayalam"/>
          <w:b/>
          <w:i w:val="0"/>
          <w:color w:val="5A1A10"/>
          <w:sz w:val="21"/>
        </w:rPr>
        <w:t>ആവൃതാനാവൃതോ ഭാതി ബഹുധാ ഭേദസങ്ഗമാത് ॥ 92॥</w:t>
        <w:br/>
      </w:r>
      <w:r>
        <w:rPr>
          <w:rFonts w:ascii="Noto Serif Malayalam" w:hAnsi="Noto Serif Malayalam" w:cs="Noto Serif Malayalam" w:eastAsia="Noto Serif Malayalam"/>
          <w:b/>
          <w:i w:val="0"/>
          <w:color w:val="5A1A10"/>
          <w:sz w:val="21"/>
        </w:rPr>
        <w:t>ഇതി ശക്തിത്രയം നാഥേ സ്വാതന്ത്ര്യാപരനാമകമ് ॥</w:t>
        <w:br/>
      </w:r>
      <w:r>
        <w:rPr>
          <w:rFonts w:ascii="Noto Serif Malayalam" w:hAnsi="Noto Serif Malayalam" w:cs="Noto Serif Malayalam" w:eastAsia="Noto Serif Malayalam"/>
          <w:b/>
          <w:i w:val="0"/>
          <w:color w:val="5A1A10"/>
          <w:sz w:val="21"/>
        </w:rPr>
        <w:t>ഇച്ഛാദിഭിരഭിഖ്യാഭിര്ഗുരുഭിഃ പ്രകടീകൃതമ് ॥ 93॥</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മറയില്ലാതെ തോന്നുന്നു ; സ്വഭാവം മറച്ചും തോന്നുന്നു ; മറഞ്ഞും മറയാതെയും പലവിധം ഭേദസംഗമത്താൽ തോന്നുന്നു ; ഇങ്ങനെ നാഥനിലെ മൂന്ന് ശക്തികൾ സ്വാതന്ത്ര്യത്തിന്റെ മറുപേരാണ്. ഇച്ഛ മുതലായ പേരുകളാൽ ഗുരുക്കന്മാർ വെളിപ്പെടുത്തി.</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ചിലപ്പോൾ തെളിവായി തോന്നുന്നു. ചിലപ്പോൾ മറഞ്ഞ് തോന്നുന്നു. ചിലപ്പോൾ രണ്ടായും തോന്നുന്നു. തോന്നലിന് ചേർന്ന് ഇച്ഛയും അറിവും പ്രവൃത്തിയും എന്ന് പറയുന്നു. മൂന്നും സ്വാതന്ത്ര്യത്തിന്റെ പേരുകളാണ്.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വെളിച്ചം വിളക്കായും കിരണമായും ചൂടായും തോന്നുന്നതുപോലെയാണിത് ; തോന്നൽ മൂന്നാണ്. വെളിച്ചം ഒന്നാണ്. അതുപോലെ ശക്തി മൂന്നാണ്. സ്വാതന്ത്ര്യം ഒന്നാണ്.</w:t>
      </w:r>
    </w:p>
    <w:p>
      <w:bookmarkStart w:id="2028" w:name="ch_V022_R൮൧"/>
      <w:pPr>
        <w:pStyle w:val="Heading3"/>
        <w:jc w:val="left"/>
      </w:pPr>
      <w:r>
        <w:rPr>
          <w:rFonts w:ascii="Noto Sans Malayalam" w:hAnsi="Noto Sans Malayalam" w:cs="Noto Sans Malayalam" w:eastAsia="Noto Sans Malayalam"/>
          <w:b/>
          <w:i w:val="0"/>
          <w:color w:val="2E4057"/>
          <w:sz w:val="22"/>
        </w:rPr>
        <w:t>ഈ ഭാഗത്തിൽ നിന്ന് — (81–93)</w:t>
      </w:r>
      <w:bookmarkEnd w:id="2028"/>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തത്ത്വക്കൂട്ടത്തിന്റെ നാശമില്ലാത്ത സ്വഭാവം ആത്മാവുതന്നെയാണ്. സമൂഹം എന്നാൽ കൂട്ടമാണ്.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ശ്വാസത്തിനും പ്രശ്വാസത്തിനും നടുവിൽ നില്ക്കുന്നവനാണ് രാമസ്ഥൻ. നടുവിൽ ഉറച്ചാൽ മനസ്സ് നില്ക്കും.</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ഓട്ടത്തിലും ചാട്ടത്തിലും അറിവിലും എല്ലായിടത്തും പരന്ന ആനന്ദമാണ് രാമൻ. ശിവനാണ് മൂലം.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അകലെ അടുത്ത് എന്ന ഭേദംപോലും ബോധത്തിന്റെ കല്പനയാണ്. ബോധത്തിൽ അകലെയില്ല.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മറഞ്ഞും തെളിഞ്ഞും തോന്നുന്ന മൂന്ന് ശക്തികൾ സ്വാതന്ത്ര്യത്തിന്റെതന്നെ പേരുകളാണ്.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ഉള്ളതും ഇല്ലാത്തതും എന്ന രണ്ട് അറ്റങ്ങൾ വിട്ട നടുനിലയാണ് ജപം. ബോധം തനിയെ മുഴങ്ങുന്നതാണ്.</w:t>
      </w:r>
    </w:p>
    <w:p>
      <w:bookmarkStart w:id="2029" w:name="ch_V022_ഭ_രവ_ദ_വ_പത_ന_മന_ർവച"/>
      <w:pPr>
        <w:pStyle w:val="Heading2"/>
        <w:jc w:val="left"/>
      </w:pPr>
      <w:r>
        <w:rPr>
          <w:rFonts w:ascii="Noto Sans Malayalam" w:hAnsi="Noto Sans Malayalam" w:cs="Noto Sans Malayalam" w:eastAsia="Noto Sans Malayalam"/>
          <w:b/>
          <w:i w:val="0"/>
          <w:color w:val="5A1A10"/>
          <w:sz w:val="25"/>
        </w:rPr>
        <w:t>ഭൈരവ-ദേവ-പതി നാമനിർവചനങ്ങൾ</w:t>
      </w:r>
      <w:bookmarkEnd w:id="20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 ഹ്യന്വര്ഥശാസ്ത്രോക്തൈഃ ശബ്ദൈഃ സമുപദിശ്യതേ ॥</w:t>
        <w:br/>
      </w:r>
      <w:r>
        <w:rPr>
          <w:rFonts w:ascii="Noto Serif Malayalam" w:hAnsi="Noto Serif Malayalam" w:cs="Noto Serif Malayalam" w:eastAsia="Noto Serif Malayalam"/>
          <w:b/>
          <w:i w:val="0"/>
          <w:color w:val="5A1A10"/>
          <w:sz w:val="21"/>
        </w:rPr>
        <w:t>മഹാഭൈരവദേവോഽയം പതിര്യഃ പരമഃ ശിവഃ ॥ 94॥</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ശാസ്ത്രത്തിൽ പറഞ്ഞ അർത്ഥത്തിന് ചേർന്ന വാക്കുകളാൽ ദേവൻ ഉപദേശിക്കപ്പെടുന്നു. ഈ മഹാബൈരവദേവൻ പരമായ ശിവനായ പതിയാണ്.</w:t>
      </w:r>
    </w:p>
    <w:p>
      <w:pPr>
        <w:spacing w:before="80" w:after="20"/>
        <w:ind w:firstLine="0"/>
        <w:jc w:val="center"/>
        <w:keepLines/>
        <w:keepNext/>
      </w:pPr>
      <w:r>
        <w:drawing>
          <wp:inline xmlns:a="http://schemas.openxmlformats.org/drawingml/2006/main" xmlns:pic="http://schemas.openxmlformats.org/drawingml/2006/picture">
            <wp:extent cx="2286000" cy="1469571"/>
            <wp:docPr id="15" name="Picture 15"/>
            <wp:cNvGraphicFramePr>
              <a:graphicFrameLocks noChangeAspect="1"/>
            </wp:cNvGraphicFramePr>
            <a:graphic>
              <a:graphicData uri="http://schemas.openxmlformats.org/drawingml/2006/picture">
                <pic:pic>
                  <pic:nvPicPr>
                    <pic:cNvPr id="0" name="fig_F13.png"/>
                    <pic:cNvPicPr/>
                  </pic:nvPicPr>
                  <pic:blipFill>
                    <a:blip r:embed="rId37"/>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13 — നാമനിർവചനം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ത്രിതയം</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94–105</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പേരുകൾ അർത്ഥത്തോടെ പറയുന്നു. കേവലമായ ശബ്ദമല്ല. ബൈരവനും ദേവനും പതിയും ഒരേ പരമശിവനെയാണ് കാണിക്കുന്നത്. മൂന്ന് പേരുകൾ മൂന്ന് മുഖങ്ങൾ കാണിക്കുന്നു.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ആളെ അച്ഛനെന്നും അധ്യാപകനെന്നും സുഹൃത്തെന്നും വിളിക്കുന്നതുപോലെയാണിത് ; ആള് ഒന്നാണ്. ബന്ധത്തിന് ചേർന്ന് പേര് മാറുന്നു. അതുപോലെ ശിവൻ ഒന്നാണ്. പ്രവൃത്തിക്ക് ചേർന്ന് പേര്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വിശ്വം ബിഭര്തി പോഷണധാരണയോഗേന തേന ച ഭ്രിയതേ ॥</w:t>
        <w:br/>
      </w:r>
      <w:r>
        <w:rPr>
          <w:rFonts w:ascii="Noto Serif Malayalam" w:hAnsi="Noto Serif Malayalam" w:cs="Noto Serif Malayalam" w:eastAsia="Noto Serif Malayalam"/>
          <w:b/>
          <w:i w:val="0"/>
          <w:color w:val="5A1A10"/>
          <w:sz w:val="21"/>
        </w:rPr>
        <w:t>സ്വവിമര്ശതയാ രവ</w:t>
        <w:br/>
      </w:r>
      <w:r>
        <w:rPr>
          <w:rFonts w:ascii="Noto Serif Malayalam" w:hAnsi="Noto Serif Malayalam" w:cs="Noto Serif Malayalam" w:eastAsia="Noto Serif Malayalam"/>
          <w:b/>
          <w:i w:val="0"/>
          <w:color w:val="5A1A10"/>
          <w:sz w:val="21"/>
        </w:rPr>
        <w:t>രൂപതശ്ച സംസാരഭീരുഹിതകൃച്ച ॥ 95॥</w:t>
        <w:br/>
      </w:r>
      <w:r>
        <w:rPr>
          <w:rFonts w:ascii="Noto Serif Malayalam" w:hAnsi="Noto Serif Malayalam" w:cs="Noto Serif Malayalam" w:eastAsia="Noto Serif Malayalam"/>
          <w:b/>
          <w:i w:val="0"/>
          <w:color w:val="5A1A10"/>
          <w:sz w:val="21"/>
        </w:rPr>
        <w:t>സംസാരഭീതിജനിതാ -</w:t>
        <w:br/>
      </w:r>
      <w:r>
        <w:rPr>
          <w:rFonts w:ascii="Noto Serif Malayalam" w:hAnsi="Noto Serif Malayalam" w:cs="Noto Serif Malayalam" w:eastAsia="Noto Serif Malayalam"/>
          <w:b/>
          <w:i w:val="0"/>
          <w:color w:val="5A1A10"/>
          <w:sz w:val="21"/>
        </w:rPr>
        <w:t>ദ്രവാത്പരാമര്ശതോഽപി ഹൃദി ജാതഃ ॥</w:t>
        <w:br/>
      </w:r>
      <w:r>
        <w:rPr>
          <w:rFonts w:ascii="Noto Serif Malayalam" w:hAnsi="Noto Serif Malayalam" w:cs="Noto Serif Malayalam" w:eastAsia="Noto Serif Malayalam"/>
          <w:b/>
          <w:i w:val="0"/>
          <w:color w:val="5A1A10"/>
          <w:sz w:val="21"/>
        </w:rPr>
        <w:t>പ്രകടീഭൂതം ഭവഭയവിമര്ശനം ശക്തിപാതതോ യേന ॥ 96 ॥</w:t>
        <w:br/>
      </w:r>
      <w:r>
        <w:rPr>
          <w:rFonts w:ascii="Noto Serif Malayalam" w:hAnsi="Noto Serif Malayalam" w:cs="Noto Serif Malayalam" w:eastAsia="Noto Serif Malayalam"/>
          <w:b/>
          <w:i w:val="0"/>
          <w:color w:val="5A1A10"/>
          <w:sz w:val="21"/>
        </w:rPr>
        <w:t>നക്ഷത്രപ്രേരകകാലതത്ത്വസംശോഷകാരിണോ യേ ച ॥</w:t>
        <w:br/>
      </w:r>
      <w:r>
        <w:rPr>
          <w:rFonts w:ascii="Noto Serif Malayalam" w:hAnsi="Noto Serif Malayalam" w:cs="Noto Serif Malayalam" w:eastAsia="Noto Serif Malayalam"/>
          <w:b/>
          <w:i w:val="0"/>
          <w:color w:val="5A1A10"/>
          <w:sz w:val="21"/>
        </w:rPr>
        <w:t>കാലഗ്രാസസമാധാനരസികമനഃസു തേഷു ച പ്രകടഃ ॥ 97॥</w:t>
        <w:br/>
      </w:r>
      <w:r>
        <w:rPr>
          <w:rFonts w:ascii="Noto Serif Malayalam" w:hAnsi="Noto Serif Malayalam" w:cs="Noto Serif Malayalam" w:eastAsia="Noto Serif Malayalam"/>
          <w:b/>
          <w:i w:val="0"/>
          <w:color w:val="5A1A10"/>
          <w:sz w:val="21"/>
        </w:rPr>
        <w:t>സങ്കോചിപശുജനഭിയേ</w:t>
        <w:br/>
      </w:r>
      <w:r>
        <w:rPr>
          <w:rFonts w:ascii="Noto Serif Malayalam" w:hAnsi="Noto Serif Malayalam" w:cs="Noto Serif Malayalam" w:eastAsia="Noto Serif Malayalam"/>
          <w:b/>
          <w:i w:val="0"/>
          <w:color w:val="5A1A10"/>
          <w:sz w:val="21"/>
        </w:rPr>
        <w:t>യാസാം രവണം സ്വകരണദേവീനാമ് ॥</w:t>
        <w:br/>
      </w:r>
      <w:r>
        <w:rPr>
          <w:rFonts w:ascii="Noto Serif Malayalam" w:hAnsi="Noto Serif Malayalam" w:cs="Noto Serif Malayalam" w:eastAsia="Noto Serif Malayalam"/>
          <w:b/>
          <w:i w:val="0"/>
          <w:color w:val="5A1A10"/>
          <w:sz w:val="21"/>
        </w:rPr>
        <w:t>അന്തര്ബഹിശ്ചതുര്വിധഖേചര്യാദികഗണസ്യാപി ॥ 98 ॥</w:t>
        <w:br/>
      </w:r>
      <w:r>
        <w:rPr>
          <w:rFonts w:ascii="Noto Serif Malayalam" w:hAnsi="Noto Serif Malayalam" w:cs="Noto Serif Malayalam" w:eastAsia="Noto Serif Malayalam"/>
          <w:b/>
          <w:i w:val="0"/>
          <w:color w:val="5A1A10"/>
          <w:sz w:val="21"/>
        </w:rPr>
        <w:t>തസ്യ സ്വാമീ സംസാരവൃത്തിവിഘടനമഹാഭീമഃ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ലോകത്തെ ചുമക്കുന്നു ; പോഷിപ്പിച്ചും ധരിച്ചും ചുമക്കുന്നു ; അതിനാൽ ചുമക്കപ്പെടുകയും ചെയ്യുന്നു ; സ്വന്തം തിരിച്ചറിവാൽ നാദമായും രൂപത്താലും പിറവിയെ ഭയക്കുന്നവർക്ക് നന്മ ചെയ്യുന്നവനുമാണ് ; പിറവിയെക്കുറിച്ചുള്ള ഭയത്തിൽനിന്നുണ്ടായ ഉരുക്കത്താൽ ഹൃദയത്തിൽ ജനിച്ച തിരിച്ചറിവാലും ശക്തിപാതത്താൽ ഭവഭയചിന്ത വെളിപ്പെട്ടവനാലും തോന്നുന്നു ; നക്ഷത്രങ്ങളെ ചലിപ്പിക്കുന്ന കാലതത്ത്വത്തെ ഉണക്കുന്നവരിലും കാലത്തെ വിഴുങ്ങുന്ന സമാധിയിൽ രസിക്കുന്ന മനസ്സുകളിലും വെളിപ്പെടുന്നവനാണ് ; ചുരുങ്ങിയ ജീവജനത്തിന്റെ ഭയത്തിന് സ്വന്തം കരണദേവിമാരുടെ നാദമായവരിലും ഉള്ളിലും പുറത്തും നാലുവിധ ഖേചരീഗണത്തിനും നാഥനാണ്. പിറവിയുടെ ചലനത്തെ തകർക്കുന്ന മഹാഭീമനാണ്.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ഭ എന്നാൽ ചുമക്കൽ എന്നാണ് ; ര എന്നാൽ നാദം എന്നാണ് ; വ എന്നാൽ ഭയന്നവർക്ക് നന്മ എന്നാണ് ; ലോകത്തെ താങ്ങുന്നു ; ഉള്ളിൽ മുഴങ്ങുന്നു ; ഭയന്നവരെ കാക്കുന്നു ; ഹൃദയത്തിൽ തോന്നുന്നു ; ശക്തിപാതമുള്ളവർക്ക് വെളിപ്പെടുന്നു ; കാലത്തെ വെല്ലുന്നവരിൽ തെളിയുന്നു. ഇന്ദ്രിയദേവിമാരുടെ നാദത്തിൽ ഉണ്ട്. ഖേചരീഗണത്തിന്റെ നാഥനാണ്. പിറവിച്ചുഴിയെ തകർക്കുന്നു. അതിനാൽ ഭീമനാണ്.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ഭാരം ചുമക്കുന്ന അമ്മയെപ്പോലെയാണിത് ; കുഞ്ഞിനെ ചുമക്കുന്നു ; കുഞ്ഞിന്റെ കരച്ചിൽ കേൾക്കുന്നു ; ഭയന്ന കുഞ്ഞിനെ അണയ്ക്കുന്നു ; അമ്മ ഭയങ്കരിയല്ല. സ്നേഹമയിയാണ്. ഭയം മാറ്റുന്നതിനാൽ ഭീമയാണ്. അതുപോലെ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ഭയം മാറ്റുന്നു.</w:t>
      </w:r>
      <w:r>
        <w:rPr>
          <w:rStyle w:val="FootnoteReference"/>
        </w:rPr>
        <w:footnoteReference w:id="5"/>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ഭൈരവ ഇതി ഗുരുഭിരിമൈ-</w:t>
        <w:br/>
      </w:r>
      <w:r>
        <w:rPr>
          <w:rFonts w:ascii="Noto Serif Malayalam" w:hAnsi="Noto Serif Malayalam" w:cs="Noto Serif Malayalam" w:eastAsia="Noto Serif Malayalam"/>
          <w:b/>
          <w:i w:val="0"/>
          <w:color w:val="5A1A10"/>
          <w:sz w:val="21"/>
        </w:rPr>
        <w:t>രന്വര്ഥൈഃ സംസ്തുതഃ ശാസ്ത്രേ ॥ 99॥</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ബൈരവൻ എന്ന് ഗുരുക്കന്മാർ ഈ അർത്ഥത്തിന് ചേർന്നവയാൽ ശാസ്ത്രത്തിൽ സ്തുതിച്ചു.</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 അർത്ഥമില്ലാത്തതല്ല. ഓരോ അക്ഷരവും പ്രവൃത്തി കാണിക്കുന്നു. ഗുരുക്കന്മാർ ഇത് ശാസ്ത്രത്തിൽ പാടി. സ്തുതി വിളി മാത്രമല്ല. മെയ് കാണിക്കലാണ്.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പേരിലെ ഓരോ അക്ഷരവും വിത്തുപോലെയാണിത് ; വിത്ത് ചെറുതാണ് ; മരം വലുതാണ്. അക്ഷരം ചെറുതാണ്. അർത്ഥം വലുതാണ്. ഗുരു വിത്ത് നട്ട് മരം കാണിക്കുന്നു.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ഹേയോപാദേയകഥാ-</w:t>
        <w:br/>
      </w:r>
      <w:r>
        <w:rPr>
          <w:rFonts w:ascii="Noto Serif Malayalam" w:hAnsi="Noto Serif Malayalam" w:cs="Noto Serif Malayalam" w:eastAsia="Noto Serif Malayalam"/>
          <w:b/>
          <w:i w:val="0"/>
          <w:color w:val="5A1A10"/>
          <w:sz w:val="21"/>
        </w:rPr>
        <w:t>വിരഹേ സ്വാനന്ദഘനതയോച്ഛലനമ്</w:t>
        <w:br/>
      </w:r>
      <w:r>
        <w:rPr>
          <w:rFonts w:ascii="Noto Serif Malayalam" w:hAnsi="Noto Serif Malayalam" w:cs="Noto Serif Malayalam" w:eastAsia="Noto Serif Malayalam"/>
          <w:b/>
          <w:i w:val="0"/>
          <w:color w:val="5A1A10"/>
          <w:sz w:val="21"/>
        </w:rPr>
        <w:t>ക്രീഡാ സര്വോത്കര്ഷണ</w:t>
        <w:br/>
      </w:r>
      <w:r>
        <w:rPr>
          <w:rFonts w:ascii="Noto Serif Malayalam" w:hAnsi="Noto Serif Malayalam" w:cs="Noto Serif Malayalam" w:eastAsia="Noto Serif Malayalam"/>
          <w:b/>
          <w:i w:val="0"/>
          <w:color w:val="5A1A10"/>
          <w:sz w:val="21"/>
        </w:rPr>
        <w:t>വര്തനേച്ഛാ തഥാ സ്വതന്ത്രത്വമ് ॥ 100 ॥</w:t>
        <w:br/>
      </w:r>
      <w:r>
        <w:rPr>
          <w:rFonts w:ascii="Noto Serif Malayalam" w:hAnsi="Noto Serif Malayalam" w:cs="Noto Serif Malayalam" w:eastAsia="Noto Serif Malayalam"/>
          <w:b/>
          <w:i w:val="0"/>
          <w:color w:val="5A1A10"/>
          <w:sz w:val="21"/>
        </w:rPr>
        <w:t>വ്യവഹരണമഭിന്നേഽപി</w:t>
        <w:br/>
      </w:r>
      <w:r>
        <w:rPr>
          <w:rFonts w:ascii="Noto Serif Malayalam" w:hAnsi="Noto Serif Malayalam" w:cs="Noto Serif Malayalam" w:eastAsia="Noto Serif Malayalam"/>
          <w:b/>
          <w:i w:val="0"/>
          <w:color w:val="5A1A10"/>
          <w:sz w:val="21"/>
        </w:rPr>
        <w:t>സ്വാത്മനി ഭേദേന സഞ്ജല്പഃ ॥</w:t>
        <w:br/>
      </w:r>
      <w:r>
        <w:rPr>
          <w:rFonts w:ascii="Noto Serif Malayalam" w:hAnsi="Noto Serif Malayalam" w:cs="Noto Serif Malayalam" w:eastAsia="Noto Serif Malayalam"/>
          <w:b/>
          <w:i w:val="0"/>
          <w:color w:val="5A1A10"/>
          <w:sz w:val="21"/>
        </w:rPr>
        <w:t>നിഖിലാവഭാസനാച്ച</w:t>
        <w:br/>
      </w:r>
      <w:r>
        <w:rPr>
          <w:rFonts w:ascii="Noto Serif Malayalam" w:hAnsi="Noto Serif Malayalam" w:cs="Noto Serif Malayalam" w:eastAsia="Noto Serif Malayalam"/>
          <w:b/>
          <w:i w:val="0"/>
          <w:color w:val="5A1A10"/>
          <w:sz w:val="21"/>
        </w:rPr>
        <w:t>ദ്യോതനമസ്യ സ്തുതിര്യതഃ സകലമ് ॥ 101 ॥</w:t>
        <w:br/>
      </w:r>
      <w:r>
        <w:rPr>
          <w:rFonts w:ascii="Noto Serif Malayalam" w:hAnsi="Noto Serif Malayalam" w:cs="Noto Serif Malayalam" w:eastAsia="Noto Serif Malayalam"/>
          <w:b/>
          <w:i w:val="0"/>
          <w:color w:val="5A1A10"/>
          <w:sz w:val="21"/>
        </w:rPr>
        <w:t>തത്പ്രവണമാത്മലാഭാത്</w:t>
        <w:br/>
      </w:r>
      <w:r>
        <w:rPr>
          <w:rFonts w:ascii="Noto Serif Malayalam" w:hAnsi="Noto Serif Malayalam" w:cs="Noto Serif Malayalam" w:eastAsia="Noto Serif Malayalam"/>
          <w:b/>
          <w:i w:val="0"/>
          <w:color w:val="5A1A10"/>
          <w:sz w:val="21"/>
        </w:rPr>
        <w:t>പ്രഭൃതി സമസ്തേഽപി കര്തവ്യേ</w:t>
        <w:br/>
      </w:r>
      <w:r>
        <w:rPr>
          <w:rFonts w:ascii="Noto Serif Malayalam" w:hAnsi="Noto Serif Malayalam" w:cs="Noto Serif Malayalam" w:eastAsia="Noto Serif Malayalam"/>
          <w:b/>
          <w:i w:val="0"/>
          <w:color w:val="5A1A10"/>
          <w:sz w:val="21"/>
        </w:rPr>
        <w:t>ബോധാത്മകഃ സമസ്തക്രിയാമയോ ദൃക്ക്രിയാഗുണശ്ച ഗതിഃ ॥ 102॥</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തള്ളേണ്ടതും കൊള്ളേണ്ടതുമായ കഥകളില്ലാതെ സ്വന്തം ആനന്ദഘനമായി ഉയരുന്നത് കളിയാണ് ; എല്ലാറ്റിനും മീതെ നിലനില്പിനുള്ള ഇച്ഛയും സ്വാതന്ത്ര്യവും ഉണ്ട് ; ഭേദമില്ലാത്ത സ്വന്തം ആത്മാവിൽ ഭേദത്താൽ സംസാരമുണ്ട് ; എല്ലാം പ്രകാശിപ്പിക്കുന്നതിനാൽ തിളക്കമുണ്ട് ; എല്ലാം അവനിലേക്ക് ചായുന്നതിനാൽ സ്തുതിയുണ്ട് ; ആത്മലാഭം മുതൽ എല്ലാ കർത്തവ്യങ്ങളിലും അതിൽ മുഴുകിയതാണ്. ബോധരൂപനും എല്ലാ ക്രിയകളുമായവനും കാഴ്ചയും പ്രവൃത്തിയും ഗുണങ്ങളായി ചലിക്കുന്നവനുമാണ്.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ദിവ് എന്ന ധാതുവിൽനിന്ന് ദേവൻ എന്ന പേര് വന്നു ; കളി എന്നും മീതെ നില്പ് എന്നും സംസാരം എന്നും തിളക്കം എന്നും സ്തുതി എന്നും അർത്ഥമുണ്ട് ; വേണ്ടാത്തത് തള്ളലും വേണ്ടത് കൊള്ളലും ഇല്ലാത്തിടത്ത് ആനന്ദം തനിയെ പൊങ്ങുന്നു. ഇതാണ് കളി. ഭേദമില്ലാത്തിടത്ത് ഭേദം കാണിക്കുന്നതാണ് സംസാരം. എല്ലാം കാണിക്കുന്നതാണ് തിളക്കം. എല്ലാം തന്നിലേക്ക് ചായുന്നതാണ് സ്തുതി.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കുട്ടിയുടെ കളിപോലെയാണിത് ; ലാഭനഷ്ടം നോക്കാതെ കളിക്കുന്നു ; ആനന്ദത്തിനായി കളിക്കുന്നു ; ക്ഷീണമില്ല. മടുപ്പില്ല. അതുപോലെ ദേവന്റെ സൃഷ്ടി കളിയാണ്. ഫലം നോക്കാത്ത ആനന്ദമാണ്.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ശാസനരോധനപാലനപാചനയോഗാത്സ സര്വമുപകുരുതേ ॥ 103 ॥</w:t>
        <w:br/>
      </w:r>
      <w:r>
        <w:rPr>
          <w:rFonts w:ascii="Noto Serif Malayalam" w:hAnsi="Noto Serif Malayalam" w:cs="Noto Serif Malayalam" w:eastAsia="Noto Serif Malayalam"/>
          <w:b/>
          <w:i w:val="0"/>
          <w:color w:val="5A1A10"/>
          <w:sz w:val="21"/>
        </w:rPr>
        <w:t>തേന പതിഃ ശ്രേയോമയ</w:t>
        <w:br/>
      </w:r>
      <w:r>
        <w:rPr>
          <w:rFonts w:ascii="Noto Serif Malayalam" w:hAnsi="Noto Serif Malayalam" w:cs="Noto Serif Malayalam" w:eastAsia="Noto Serif Malayalam"/>
          <w:b/>
          <w:i w:val="0"/>
          <w:color w:val="5A1A10"/>
          <w:sz w:val="21"/>
        </w:rPr>
        <w:t>ഏവ ശിവോ നാശിവം കിമപി തത്ര</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ശാസിക്കലും തടയലും പാലിക്കലും പാകപ്പെടുത്തലും കൊണ്ട് അവൻ എല്ലാം ചെയ്യുന്നു ; അതിനാൽ പതി മംഗളമയൻതന്നെ ; ശിവനാണ്. അവിടെ അമംഗളമായി ഒന്നുമില്ല.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പതി എന്നാൽ യജമാനൻ എന്നാണ് ; ശാസിക്കുന്നു ; വഴിതെറ്റിയാൽ തടയുന്നു ; നല്ലവയെ പാലിക്കുന്നു. പക്വമാകാൻ കാത്തിരിക്കുന്നു. നാലും അനുഗ്രഹമാണ്. ശിക്ഷയും കരുണയാണ്. അതിനാൽ അവൻ മംഗളമാണ്.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കർഷകനെപ്പോലെയാണിത് ; വിത്ത് നടുന്നു ; കള പറിക്കുന്നു ; വെള്ളം നനയ്ക്കുന്നു. വിളവ് വരെ കാക്കുന്നു. പറിക്കലും നനയും വളർച്ചയ്ക്കാണ്. അതുപോലെ ശാസനവും പാലനവും വിടുതലിനാണ്.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തേനാവച്ഛേദനുദേ</w:t>
        <w:br/>
      </w:r>
      <w:r>
        <w:rPr>
          <w:rFonts w:ascii="Noto Serif Malayalam" w:hAnsi="Noto Serif Malayalam" w:cs="Noto Serif Malayalam" w:eastAsia="Noto Serif Malayalam"/>
          <w:b/>
          <w:i w:val="0"/>
          <w:color w:val="5A1A10"/>
          <w:sz w:val="21"/>
        </w:rPr>
        <w:t>പരമമഹത്പദവിശേഷണമുപാത്തമ്</w:t>
        <w:br/>
      </w:r>
      <w:r>
        <w:rPr>
          <w:rFonts w:ascii="Noto Serif Malayalam" w:hAnsi="Noto Serif Malayalam" w:cs="Noto Serif Malayalam" w:eastAsia="Noto Serif Malayalam"/>
          <w:b/>
          <w:i w:val="0"/>
          <w:color w:val="5A1A10"/>
          <w:sz w:val="21"/>
        </w:rPr>
        <w:t>ഈദൃഗ്രൂപം കിയദപി</w:t>
        <w:br/>
      </w:r>
      <w:r>
        <w:rPr>
          <w:rFonts w:ascii="Noto Serif Malayalam" w:hAnsi="Noto Serif Malayalam" w:cs="Noto Serif Malayalam" w:eastAsia="Noto Serif Malayalam"/>
          <w:b/>
          <w:i w:val="0"/>
          <w:color w:val="5A1A10"/>
          <w:sz w:val="21"/>
        </w:rPr>
        <w:t>രുദ്രോപേന്ദ്രാദിഷു സ്ഫുരേദ്യേന ॥ 104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പരിമിതി നീക്കാൻ പരമമായ മഹത്തായ പദവിശേഷണം എടുത്തിരിക്കുന്നു. ഇങ്ങനെയുള്ള രൂപം രുദ്രൻ മുതലായവരിൽ അല്പം തിളങ്ങുന്നത് എന്തുകൊണ്ടെന്നാൽ അങ്ങനെയാണ്.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പരമം എന്നും മഹത്ത് എന്നും പറയുന്നത് പരിമിതി മാറ്റാനാണ്. രുദ്രനും മറ്റും ദേവന്റെ അംശങ്ങളാണ്. അവരിൽ ഈ മഹിമ അല്പം കാണുന്നു. പൂർണ്ണത പരമശിവനിലാണ്.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കടലും തുള്ളിയും പോലെയാണിത് ; തുള്ളിയിൽ ഉപ്പുണ്ട്. കടലിൽ ഉപ്പ് നിറഞ്ഞിരിക്കുന്നു. തുള്ളി കടലിന്റെ അംശമാണ്. അതുപോലെ രുദ്രൻ ശിവന്റെ അംശമാണ്.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 യജ്ജ്ഞേയസതത്ത്വം ദര്ശയതേ തച്ഛിവാജ്ഞയാ ॥ 105 ॥</w:t>
        <w:br/>
      </w:r>
      <w:r>
        <w:rPr>
          <w:rFonts w:ascii="Noto Serif Malayalam" w:hAnsi="Noto Serif Malayalam" w:cs="Noto Serif Malayalam" w:eastAsia="Noto Serif Malayalam"/>
          <w:b/>
          <w:i w:val="0"/>
          <w:color w:val="5A1A10"/>
          <w:sz w:val="21"/>
        </w:rPr>
        <w:t>മയാ സ്വസംവിത്സത്തര്കപതിശാസ്ത്രത്രികക്രമാത്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ഇങ്ങനെ അറിയേണ്ട മെയ് എന്താണോ കാണിക്കുന്നത് അത് ശിവന്റെ ആജ്ഞയാൽ കാണിക്കുന്നു. സ്വന്തം ബോധത്താലും സത്തർക്കത്താലും പതിശാസ്ത്രത്താലും ത്രികത്താലും ക്രമത്താലും ഞാൻ കാണിക്കുന്നു.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ഈ ആമുഖം സ്വന്തം മതം പറയലല്ല. ശിവന്റെ ആജ്ഞയാൽ പറയുന്നു. സ്വന്തം അനുഭവം കൊണ്ടും നല്ല യുക്തി കൊണ്ടും ശാസ്ത്രം കൊണ്ടും പറയുന്നു. ത്രികദർശനത്തിലൂടെയും ക്രമരീതിയിലൂടെയും കാണിക്കുന്നു. അറിയേണ്ടത് മുഴുവനായി കാണിക്കുകയാണ് ലക്ഷ്യം.</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വിളക്ക് കൊളുത്തി വഴി കാണിക്കുന്നതുപോലെയാണിത് ; വെളിച്ചം സ്വന്തമല്ല. എണ്ണയും തിരിയും കൂട്ടിവെച്ചതാണ്. വഴിയാത്രക്കാർക്ക് വെളിച്ചം ഉപകാരമാകുന്നു. അതുപോലെ ഗ്രന്ഥം ശിവാജ്ഞയുടെ വെളിച്ചമാണ്.</w:t>
      </w:r>
    </w:p>
    <w:p>
      <w:bookmarkStart w:id="2030" w:name="ch_V022_R൯൪"/>
      <w:pPr>
        <w:pStyle w:val="Heading3"/>
        <w:jc w:val="left"/>
      </w:pPr>
      <w:r>
        <w:rPr>
          <w:rFonts w:ascii="Noto Sans Malayalam" w:hAnsi="Noto Sans Malayalam" w:cs="Noto Sans Malayalam" w:eastAsia="Noto Sans Malayalam"/>
          <w:b/>
          <w:i w:val="0"/>
          <w:color w:val="2E4057"/>
          <w:sz w:val="22"/>
        </w:rPr>
        <w:t>ഈ ഭാഗത്തിൽ നിന്ന് — (94–105)</w:t>
      </w:r>
      <w:bookmarkEnd w:id="2030"/>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ബൈരവൻ എന്നാൽ ചുമക്കുന്നവനും മുഴങ്ങുന്നവനും ഭയന്നവരെ കാക്കുന്നവനുമാണ്. ഭ ര വ എന്ന മൂന്ന് അക്ഷരങ്ങൾ ഇത് കാണിക്കുന്നു.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ദേവൻ എന്നാൽ കളിക്കുന്നവനും മീതെ നില്ക്കുന്നവനും സംസാരിക്കുന്നവനും തിളങ്ങുന്നവനും സ്തുതിക്കപ്പെടുന്നവനുമാണ്.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 എന്നാൽ ശാസിച്ച് തടഞ്ഞ് പാലിച്ച് പാകപ്പെടുത്തി എല്ലാം ചെയ്യുന്ന മംഗളമയനാണ്.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രുദ്രൻ മുതലായവരിൽ ഈ മഹിമയുടെ അംശം മാത്രമാണുള്ളത്. പൂർണ്ണത പരമശിവനിലാണ്.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ശിവന്റെ ആജ്ഞയാൽ സ്വന്തം ബോധത്തിലൂടെയും നല്ല യുക്തിയിലൂടെയും ശാസ്ത്രത്തിലൂടെയും അറിയേണ്ടത് കാണിക്കുന്നു.</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ഇതോടെ ആമുഖം തീരുന്നു. ഇനി തന്ത്രാലോകത്തിന്റെ വിവരണം തുടങ്ങുന്നു.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27"/>
          <w:footerReference w:type="default" r:id="rId28"/>
          <w:headerReference w:type="first" r:id="rId29"/>
          <w:footerReference w:type="first" r:id="rId30"/>
          <w:pgSz w:w="8640" w:h="12960"/>
          <w:pgMar w:top="1080" w:right="1008" w:bottom="1152" w:left="1080" w:header="720" w:footer="720" w:gutter="0"/>
          <w:cols w:space="720"/>
          <w:titlePg/>
          <w:docGrid w:linePitch="360"/>
          <w:pgNumType w:start="1" w:fmt="lowerRoman"/>
          <w:pgNumType w:start="14" w:fmt="decimal"/>
          <w:pgNumType w:start="30" w:fmt="decimal"/>
        </w:sectPr>
      </w:pPr>
    </w:p>
    <w:p>
      <w:pPr>
        <w:spacing w:after="0"/>
        <w:ind w:firstLine="0"/>
        <w:jc w:val="left"/>
      </w:pPr>
      <w:r>
        <w:rPr>
          <w:rFonts w:ascii="Noto Serif" w:hAnsi="Noto Serif" w:cs="Noto Serif" w:eastAsia="Noto Serif"/>
          <w:b/>
          <w:i w:val="0"/>
          <w:color w:val="A67C2E"/>
          <w:sz w:val="52"/>
        </w:rPr>
        <w:t>03</w:t>
      </w:r>
    </w:p>
    <w:p>
      <w:bookmarkStart w:id="2031" w:name="ch_V106"/>
      <w:pPr>
        <w:pStyle w:val="Heading1"/>
        <w:jc w:val="left"/>
      </w:pPr>
      <w:r>
        <w:rPr>
          <w:rFonts w:ascii="Noto Sans Malayalam" w:hAnsi="Noto Sans Malayalam" w:cs="Noto Sans Malayalam" w:eastAsia="Noto Sans Malayalam"/>
          <w:b/>
          <w:i w:val="0"/>
          <w:color w:val="4A140C"/>
          <w:sz w:val="33"/>
        </w:rPr>
        <w:t>വിവരണം</w:t>
      </w:r>
      <w:bookmarkEnd w:id="2031"/>
    </w:p>
    <w:p>
      <w:pPr>
        <w:spacing w:before="0" w:after="20"/>
        <w:ind w:firstLine="0"/>
      </w:pPr>
      <w:r>
        <w:rPr>
          <w:rFonts w:ascii="Noto Serif" w:hAnsi="Noto Serif" w:cs="Noto Serif" w:eastAsia="Noto Serif"/>
          <w:b w:val="0"/>
          <w:i/>
          <w:color w:val="2E4057"/>
          <w:sz w:val="22"/>
        </w:rPr>
        <w:t>Explanation</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106–139</w:t>
      </w:r>
    </w:p>
    <w:p>
      <w:pPr>
        <w:ind w:firstLine="0"/>
        <w:pBdr>
          <w:bottom w:val="single" w:sz="6" w:color="A67C2E"/>
        </w:pBdr>
      </w:pPr>
    </w:p>
    <w:p>
      <w:bookmarkStart w:id="2032" w:name="ch_V106_ഭ_രവശക_ത_വ_ന_യ_സവ_പന"/>
      <w:pPr>
        <w:pStyle w:val="Heading2"/>
        <w:jc w:val="left"/>
      </w:pPr>
      <w:r>
        <w:rPr>
          <w:rFonts w:ascii="Noto Sans Malayalam" w:hAnsi="Noto Sans Malayalam" w:cs="Noto Sans Malayalam" w:eastAsia="Noto Sans Malayalam"/>
          <w:b/>
          <w:i w:val="0"/>
          <w:color w:val="5A1A10"/>
          <w:sz w:val="25"/>
        </w:rPr>
        <w:t>ഭൈരവശക്തിവിന്യാസവും പന്ത്രണ്ടുദേവീസംഘവും</w:t>
      </w:r>
      <w:bookmarkEnd w:id="20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തസ്യ ശക്തയ ഏവൈതാസ്തിസ്രോ ഭാന്തി പരാദികാഃ ॥ 106 ॥</w:t>
        <w:br/>
      </w:r>
      <w:r>
        <w:rPr>
          <w:rFonts w:ascii="Noto Serif Malayalam" w:hAnsi="Noto Serif Malayalam" w:cs="Noto Serif Malayalam" w:eastAsia="Noto Serif Malayalam"/>
          <w:b/>
          <w:i w:val="0"/>
          <w:color w:val="5A1A10"/>
          <w:sz w:val="21"/>
        </w:rPr>
        <w:t>സൃഷ്ടൌ സ്ഥിതൌ ലയേ തുര്യേ തേനൈതാ ദ്വാദശോദിതാഃ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അവന്റെ ശക്തികൾതന്നെയാണ് ഈ മൂന്നും — പര മുതലായവ തോന്നുന്നു. സൃഷ്ടി, സ്ഥിതി, ലയം, തുര്യം എന്നിവയിൽ അവ പന്ത്രണ്ടായി പറയപ്പെട്ടിരിക്കുന്നു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106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spacing w:before="80" w:after="20"/>
        <w:ind w:firstLine="0"/>
        <w:jc w:val="center"/>
        <w:keepLines/>
        <w:keepNext/>
      </w:pPr>
      <w:r>
        <w:drawing>
          <wp:inline xmlns:a="http://schemas.openxmlformats.org/drawingml/2006/main" xmlns:pic="http://schemas.openxmlformats.org/drawingml/2006/picture">
            <wp:extent cx="2286000" cy="1469571"/>
            <wp:docPr id="16" name="Picture 16"/>
            <wp:cNvGraphicFramePr>
              <a:graphicFrameLocks noChangeAspect="1"/>
            </wp:cNvGraphicFramePr>
            <a:graphic>
              <a:graphicData uri="http://schemas.openxmlformats.org/drawingml/2006/picture">
                <pic:pic>
                  <pic:nvPicPr>
                    <pic:cNvPr id="0" name="fig_F14.png"/>
                    <pic:cNvPicPr/>
                  </pic:nvPicPr>
                  <pic:blipFill>
                    <a:blip r:embed="rId42"/>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14 — ദ്വാദശീസംഘം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ചക്രം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106–115</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ശിവന്റെ [</w:t>
      </w:r>
      <w:r>
        <w:rPr>
          <w:rFonts w:ascii="Noto Serif" w:hAnsi="Noto Serif" w:cs="Noto Serif" w:eastAsia="Noto Serif"/>
          <w:b w:val="0"/>
          <w:i w:val="0"/>
          <w:color w:val="212121"/>
        </w:rPr>
        <w:t>Śiva</w:t>
      </w:r>
      <w:r>
        <w:rPr>
          <w:rFonts w:ascii="Noto Serif Malayalam" w:hAnsi="Noto Serif Malayalam" w:cs="Noto Serif Malayalam" w:eastAsia="Noto Serif Malayalam"/>
          <w:b w:val="0"/>
          <w:i w:val="0"/>
          <w:color w:val="212121"/>
        </w:rPr>
        <w:t>] ഒരേ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തന്നെയാണ് മൂന്നായി തോന്നുന്നത് — പരാ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 പരാപരാ [</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 അപരാ [</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അറിയുന്നവൻ, അറിവ്, അറിയേണ്ടത് എന്നീ മൂന്നു മണ്ഡലങ്ങളിൽ ഓരോന്നിലും സൃഷ്ടി-സ്ഥിതി-സംഹാരം-തുര്യം എന്ന നാലു നിലകളിലൂടെ ഒഴുകുന്നതാൽ മൂന്നു നാലായി പന്ത്രണ്ടാകുന്നു. ഇവരാണ് പന്ത്രണ്ടു കാളികൾ. കാലത്തെ വിഴുങ്ങുന്ന കാളസങ്കർഷിണിയാണ് ഇവരുടെ മൂലം. ത്രികപൂജയുടെ കാതലായ മൂന്നു ദേവിമാരെ ക്രമദേവിയോട് ചേർത്ത് അഭിനവഗുപ്തൻ ഇവിടെ ത്രികത്തെ പൂർത്തിയാക്കുന്നു.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വെളിച്ചം മൂന്നു കണ്ണാടികളിൽ മൂന്നായി തോന്നുന്നതുപോലെ ഒരേ ശക്തി മൂന്നു മണ്ഡലങ്ങളിൽ മൂന്നായി തോന്നുന്നു. ഓരോന്നിലും തുടക്കം-നിലനില്പ്-ഒടുക്കം-അതിനപ്പുറം എന്ന നാലു താളമുണ്ട്. മൂന്നു നാലായി പന്ത്രണ്ട്. ഉദാഹരണം: ഒരേ സൂര്യൻ കിഴക്ക് ഉദിക്കുന്നതും ഉച്ചയ്ക്ക് നിൽക്കുന്നതും പടിഞ്ഞാറ് മറയുന്നതും രാത്രിയിൽ മറഞ്ഞിരിക്കുന്നതും പോലെ ഒരേ ശക്തി നാലു നിലകളിൽ പന്ത്രണ്ടായി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താവാന്പൂര്ണസ്വഭാവോഽസൌ പരമഃ ശിവ ഉച്യതേ ॥ 107 ॥</w:t>
        <w:br/>
      </w:r>
      <w:r>
        <w:rPr>
          <w:rFonts w:ascii="Noto Serif Malayalam" w:hAnsi="Noto Serif Malayalam" w:cs="Noto Serif Malayalam" w:eastAsia="Noto Serif Malayalam"/>
          <w:b/>
          <w:i w:val="0"/>
          <w:color w:val="5A1A10"/>
          <w:sz w:val="21"/>
        </w:rPr>
        <w:t>തേനാത്രോപാസകാഃ സാക്ഷാത്തത്രൈവ പരിനിഷ്ഠിതാഃ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അത്രത്തോളം പൂർണ്ണസ്വഭാവനായവൻ പരമായ ശിവനെന്ന് പറയപ്പെടുന്നു. അതിനാൽ ഇവിടെ ഉപാസകർ നേരിട്ട് അവിടെത്തന്നെ നിഷ്ഠരായിരിക്കുന്നു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107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പന്ത്രണ്ട് ശക്തികളോടും കൂടിയവനാണ് പൂർണ്ണൻ. കുറവില്ലാത്തവനാണ്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അതിനാൽ ചക്രത്തെ ഉപാസിക്കുന്നവൻ വേറെ എവിടെയും പോകാതെ അവിടെത്തന്നെ ഉറയ്ക്കുന്നു. ഉപാസന വേറൊരു ലക്ഷ്യത്തിലേക്കുള്ള പടിയല്ല. പൂർണ്ണതതന്നെയാണ് ലക്ഷ്യം.</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കടൽത്തിരകളെ ഉപാസിക്കുന്നവൻ കടലിൽത്തന്നെ നിൽക്കുന്നതുപോലെ ശക്തിചക്രത്തെ ഉപാസിക്കുന്നവൻ ശിവനിൽത്തന്നെ നിൽക്കുന്നു. പൂർണ്ണത പുറത്ത് തേടേണ്ടതില്ല. ഉള്ളതുതന്നെ പൂർണ്ണമെന്ന് അറിയലാണ് നിഷ്ഠ. ഉദാഹരണം: നെല്ലിൽ അരിയും ഉമിയും ഒന്നിച്ചിരിക്കുന്നതുപോലെ ശിവനിൽ ശക്തികളെല്ലാം ഒന്നിച്ചിരിക്കുന്നു.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താസാമപി ച ഭേദാംശ ന്യൂനാധിക്യാദിയോജനമ് ॥ 108 ॥</w:t>
        <w:br/>
      </w:r>
      <w:r>
        <w:rPr>
          <w:rFonts w:ascii="Noto Serif Malayalam" w:hAnsi="Noto Serif Malayalam" w:cs="Noto Serif Malayalam" w:eastAsia="Noto Serif Malayalam"/>
          <w:b/>
          <w:i w:val="0"/>
          <w:color w:val="5A1A10"/>
          <w:sz w:val="21"/>
        </w:rPr>
        <w:t>തത്സ്വാതന്ത്ര്യബലാദേവ ശാസ്ത്രേഷു പരിഭാഷിതമ്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അവയുടെ ഭേദാംശങ്ങളുടെ കുറവുകൂടുതലുകളുടെ ചേർച്ചയും അവന്റെ സ്വാതന്ത്ര്യബലത്താൽത്തന്നെ ശാസ്ത്രങ്ങളിൽ പറഞ്ഞിരിക്കുന്നു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108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പന്ത്രണ്ടിൽ ചിലത് കൂടുതൽ തെളിയുന്നതും ചിലത് കുറച്ച് തെളിയുന്നതും ശിവന്റെ സ്വാതന്ത്ര്യം [</w:t>
      </w:r>
      <w:r>
        <w:rPr>
          <w:rFonts w:ascii="Noto Serif" w:hAnsi="Noto Serif" w:cs="Noto Serif" w:eastAsia="Noto Serif"/>
          <w:b w:val="0"/>
          <w:i w:val="0"/>
          <w:color w:val="212121"/>
        </w:rPr>
        <w:t>svātantrya</w:t>
      </w:r>
      <w:r>
        <w:rPr>
          <w:rFonts w:ascii="Noto Serif Malayalam" w:hAnsi="Noto Serif Malayalam" w:cs="Noto Serif Malayalam" w:eastAsia="Noto Serif Malayalam"/>
          <w:b w:val="0"/>
          <w:i w:val="0"/>
          <w:color w:val="212121"/>
        </w:rPr>
        <w:t>] കൊണ്ടുതന്നെയാണ്. ശാസ്ത്രങ്ങളിൽ പല ചക്രങ്ങൾ പറയുന്നത് ഈ കുറവുകൂടുതലുകളുടെ ചേർച്ചയാണ്. ഭേദം വസ്തുവിലല്ല. തെളിച്ചത്തിന്റെ അളവിലാണ്.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വിളക്കിന് തിരി കൂട്ടിയും കുറച്ചും വെളിച്ചം മാറുന്നതുപോലെ ഒരേ ശക്തി കൂടുതലും കുറച്ചും തെളിയുന്നു. ശാസ്ത്രങ്ങൾ പല ചക്രങ്ങൾ പറയുന്നത് പല തെളിച്ചങ്ങളെ വെവ്വേറെ പേരിട്ടതാണ്. ഉദാഹരണം: ഒരേ പഞ്ചസാര കട്ടിയായും പൊടിയായും പാനിയായും ഇരിക്കുന്നതുപോലെ ഒരേ ശക്തി പല അളവിൽ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ഏകവീരോ യാമലോഽഥ ത്രിശക്തിശ്ചതുരാത്മകഃ ॥ 109 ॥</w:t>
        <w:br/>
      </w:r>
      <w:r>
        <w:rPr>
          <w:rFonts w:ascii="Noto Serif Malayalam" w:hAnsi="Noto Serif Malayalam" w:cs="Noto Serif Malayalam" w:eastAsia="Noto Serif Malayalam"/>
          <w:b/>
          <w:i w:val="0"/>
          <w:color w:val="5A1A10"/>
          <w:sz w:val="21"/>
        </w:rPr>
        <w:t>പഞ്ചമൂര്തിഃ ഷഡാത്മായം സപ്തകോഽഷ്ടകഭൂഷിതഃ ॥</w:t>
        <w:br/>
      </w:r>
      <w:r>
        <w:rPr>
          <w:rFonts w:ascii="Noto Serif Malayalam" w:hAnsi="Noto Serif Malayalam" w:cs="Noto Serif Malayalam" w:eastAsia="Noto Serif Malayalam"/>
          <w:b/>
          <w:i w:val="0"/>
          <w:color w:val="5A1A10"/>
          <w:sz w:val="21"/>
        </w:rPr>
        <w:t>നവാത്മാ ദശദിക്ഛക്തിരേകാദശകലാത്മകഃ ॥ 110 ॥</w:t>
        <w:br/>
      </w:r>
      <w:r>
        <w:rPr>
          <w:rFonts w:ascii="Noto Serif Malayalam" w:hAnsi="Noto Serif Malayalam" w:cs="Noto Serif Malayalam" w:eastAsia="Noto Serif Malayalam"/>
          <w:b/>
          <w:i w:val="0"/>
          <w:color w:val="5A1A10"/>
          <w:sz w:val="21"/>
        </w:rPr>
        <w:t>ദ്വാദശാരമഹാചക്രനായകോ ഭൈരവഃ സ്ഥിതഃ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ഏകവീരനും യാമളനും മൂന്നുശക്തികളോടെയുള്ളവനും നാലാത്മാവുമായി — അഞ്ചുമൂർത്തിയും ആറാത്മാവും ഏഴും എട്ടുംകൊണ്ട് അലങ്കരിക്കപ്പെട്ടവനുമായി — ഒൻപതാത്മാവും പത്തുദിക്കുകളുടെ ശക്തിയോടെയുള്ളവനും പതിനൊന്ന് കലകളോടെയുള്ളവനുമായി — പന്ത്രണ്ട്ആരങ്ങളുള്ള മഹാചക്രത്തിന്റെ നായകനായി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നിൽക്കുന്നു (109–110).</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ഒന്ന് മുതൽ പന്ത്രണ്ട് വരെയുള്ള എണ്ണങ്ങൾ ഭൈരവന്റെ രൂപങ്ങളാണ്. ഏകവീരൻ ഒറ്റയ്ക്കുള്ളവൻ. യാമളൻ ഇണയോടുകൂടിയവൻ. മൂന്നു ശക്തികളോടെയുള്ളവൻ ത്രിശൂലനാഥൻ. ഇങ്ങനെ എണ്ണം കൂടുന്തോറും ചക്രം വികസിക്കുന്നു. പന്ത്രണ്ട്ആരചക്രമാണ് പ്രധാനം. അതിന്റെ നായകനാണ് ഭൈരവൻ. മറ്റെല്ലാ എണ്ണങ്ങളും ഇതിന്റെ ചുരുക്കമോ വികാസമോ ആണ്.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മരം വിത്തായും തൈയായും വൃക്ഷമായും കാടായും കാണുന്നതുപോലെ ഒരേ ഭൈരവൻ ഒന്നായും രണ്ടായും പന്ത്രണ്ടായും കാണുന്നു. എണ്ണം കൂടുന്നത് ശക്തികളുടെ വികാസമാണ്. ഉദാഹരണം: ഒരേ സംഗീതം ഒറ്റസ്വരമായും രാഗമായും മുഴു കച്ചേരിയായും വികസിക്കുന്നതുപോലെ ഭൈരവൻ ഒന്നിൽനിന്ന് പന്ത്രണ്ടിലേക്ക് വികസിക്കുന്നു.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യാവത്സഹസ്രാരേ നിഃസംഖ്യാരേഽപി വാ പ്രഭുഃ ॥ 111 ॥</w:t>
        <w:br/>
      </w:r>
      <w:r>
        <w:rPr>
          <w:rFonts w:ascii="Noto Serif Malayalam" w:hAnsi="Noto Serif Malayalam" w:cs="Noto Serif Malayalam" w:eastAsia="Noto Serif Malayalam"/>
          <w:b/>
          <w:i w:val="0"/>
          <w:color w:val="5A1A10"/>
          <w:sz w:val="21"/>
        </w:rPr>
        <w:t>വിശ്വചക്രേ മഹേശാനോ വിശ്വശക്തിരവിജൃമ്ഭതേ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ഇങ്ങനെ ആയിരം ആരങ്ങളുള്ളതിലും അസംഖ്യമായതിലും പ്രഭു — വിശ്വചക്രത്തിൽ മഹേശാനൻ വിശ്വശക്തിയായി വിജൃംഭിക്കുന്നു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111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പന്ത്രണ്ടിൽ നിൽക്കുന്നില്ല. ആയിരമായും അസംഖ്യമായും വികസിക്കുന്നു. ലോകം മുഴുവൻ ചക്രമാകുമ്പോൾ മഹേശാനൻ വിശ്വശക്തിയായി തിളങ്ങുന്നു. എണ്ണത്തിന് അവസാനമില്ല. സ്വാതന്ത്ര്യം അനന്തമായതിനാൽ വികാസവും അനന്തമാണ്.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കടലിൽ തിരകൾ എണ്ണമില്ലാതെ ഉയരുന്നതുപോലെ ശക്തികൾ എണ്ണമില്ലാതെ വികസിക്കുന്നു. പന്ത്രണ്ട് കണക്കാണ്. ആയിരം വികാസമാണ്. അസംഖ്യം അനന്തതയാണ്. ഉദാഹരണം: ഒരേ ആകാശം നക്ഷത്രങ്ങൾകൊണ്ട് അസംഖ്യമായി തോന്നുന്നതുപോലെ ഭൈരവൻ അനന്തശക്തികളായി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തേഷാമപി ച ചക്രാണാം സ്വവര്ഗാനുഗമാത്മനാ ॥ 112 ॥</w:t>
        <w:br/>
      </w:r>
      <w:r>
        <w:rPr>
          <w:rFonts w:ascii="Noto Serif Malayalam" w:hAnsi="Noto Serif Malayalam" w:cs="Noto Serif Malayalam" w:eastAsia="Noto Serif Malayalam"/>
          <w:b/>
          <w:i w:val="0"/>
          <w:color w:val="5A1A10"/>
          <w:sz w:val="21"/>
        </w:rPr>
        <w:t>ഐക്യേന ചക്രഗോ ഭേദസ്തത്ര തത്ര നിരൂപിതഃ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ആ ചക്രങ്ങളുടെയും സ്വന്തം വർഗ്ഗത്തെ പിന്തുടർന്നുള്ള ഭേദം അവിടവിടെ ഐക്യത്താൽ ചക്രത്തിൽ നിൽക്കുന്നതായി നിരൂപിച്ചിരിക്കുന്നു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112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ഓരോ ചക്രത്തിനും സ്വന്തം കൂട്ടമുണ്ട്. ആ കൂട്ടത്തിന് ചേർന്ന ഭേദങ്ങൾ അവിടവിടെ പറയുന്നു. എങ്കിലും എല്ലാം ഐക്യത്താൽ ഒരേ ചക്രത്തിൽ നിൽക്കുന്നു. ഭേദം വർഗ്ഗത്തിനുള്ളിലാണ്. ഐക്യം ചക്രത്തിനാകെയാണ്.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സ്കൂളിൽ പല ക്ലാസുകളുണ്ടെങ്കിലും എല്ലാം ഒരേ സ്കൂളിൽ നിൽക്കുന്നതുപോലെ പല ചക്രഭേദങ്ങളും ഒരേ ബോധത്തിൽ നിൽക്കുന്നു. വർഗ്ഗം വേർതിരിക്കുന്നു. ഐക്യം ചേർക്കുന്നു. ഉദാഹരണം: ശരീരത്തിൽ കൈകാൽ കണ്ണ് എന്നിവ വേറിട്ടും ഒരേ ശരീരത്തിൽ ചേർന്നും ഇരിക്കുന്നതുപോലെ ചക്രഭേദങ്ങൾ ഒരേ ഭൈരവനിൽ ചേരുന്നു.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ചതുഷ്ഷഡര്ദ്വിര്ദ്വിഗണനായോഗാത്ത്രൈശിരസേ മതേ ॥ 113 ॥</w:t>
        <w:br/>
      </w:r>
      <w:r>
        <w:rPr>
          <w:rFonts w:ascii="Noto Serif Malayalam" w:hAnsi="Noto Serif Malayalam" w:cs="Noto Serif Malayalam" w:eastAsia="Noto Serif Malayalam"/>
          <w:b/>
          <w:i w:val="0"/>
          <w:color w:val="5A1A10"/>
          <w:sz w:val="21"/>
        </w:rPr>
        <w:t>ഷട്ചക്രേശ്വരതാ നാഥസ്യോക്താ ചിത്രാ നിജാകൃതിഃ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നാല്, ആറ്, രണ്ട്, രണ്ട് എന്ന കണക്കിന്റെ ചേർച്ചയാൽ ത്രൈശിരസമതത്തിൽ നാഥന്റെ ആറുചക്രങ്ങളുടെ ഈശ്വരത്വം വിചിത്രമായ സ്വരൂപത്തോടെ പറഞ്ഞിരിക്കുന്നു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113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ത്രിശിരോഭൈരവതന്ത്രത്തിൽ ആറു ചക്രങ്ങൾ പറയുന്നു. നാലും ആറും രണ്ടും രണ്ടും ചേർന്ന് പല കണക്കുകൾ വരുന്നു. നാഥൻ ആറിന്റെയും ഈശ്വരനാണ്. ഓരോന്നിലും അവന്റെ സ്വരൂപം വിചിത്രമായി തോന്നുന്നു. കണക്ക് ഉപായമാണ്. ഈശ്വരത്വം ലക്ഷ്യമാണ്.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അധ്യാപകൻ ആറു ക്ലാസുകളിലും പഠിപ്പിക്കുന്നതുപോലെ നാഥൻ ആറു ചക്രങ്ങളിലും ഈശ്വരനാണ്. കണക്കുകൾ ക്രമം കാട്ടുന്നു. വിചിത്രത തോന്നലിന്റെ ഭംഗിയാണ്. ഉദാഹരണം: ഒരേ സ്വർണ്ണം മാലയായും വളയായും മോതിരമായും വിചിത്രമായി തോന്നുന്നതുപോലെ നാഥൻ ആറു ചക്രങ്ങളിൽ വിചിത്രമായി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നാമാനി ചക്രദേവീനാം തത്ര കൃത്യവിഭേദതഃ ॥ 114 ॥</w:t>
        <w:br/>
      </w:r>
      <w:r>
        <w:rPr>
          <w:rFonts w:ascii="Noto Serif Malayalam" w:hAnsi="Noto Serif Malayalam" w:cs="Noto Serif Malayalam" w:eastAsia="Noto Serif Malayalam"/>
          <w:b/>
          <w:i w:val="0"/>
          <w:color w:val="5A1A10"/>
          <w:sz w:val="21"/>
        </w:rPr>
        <w:t>സൌമ്യരൌദ്രാകൃതിധ്യാനയോഗീന്യന്വര്ഥകല്പനാത്</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അവിടെ ചക്രദേവിമാരുടെ പേരുകൾ ചെയ്യുന്ന ജോലിഭേദത്താൽ — ശാന്തവും ഉഗ്രവുമായ രൂപങ്ങളെ ധ്യാനിക്കുന്ന യോഗികൾക്ക് അർത്ഥത്തിന് ചേർന്ന കല്പനയാൽ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114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ദേവിമാരുടെ പേരുകൾ യാദൃച്ഛികമല്ല. ചെയ്യുന്ന ജോലിക്ക് ചേർന്നാണ്. ശാന്തമായ ജോലി ചെയ്യുന്നവൾക്ക് ശാന്തമായ പേര്. ഉഗ്രമായത് ചെയ്യുന്നവൾക്ക് ഉഗ്രമായ പേര്. ധ്യാനിക്കുന്ന യോഗിക്ക് പേരിൽനിന്നുതന്നെ അർത്ഥം തെളിയുന്നു. അതിനാൽ അന്വർത്ഥകല്പനയാണ്.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പണിക്ക് ചേർന്ന് ആളിന് പേര് വിളിക്കുന്നതുപോലെ കൃത്യത്തിന് ചേർന്ന് ദേവിക്ക് പേരിടുന്നു. പാചകം ചെയ്യുന്നവൾ പാചകക്കാരി. പഠിപ്പിക്കുന്നവൾ അധ്യാപിക. അതുപോലെ രക്ഷിക്കുന്നവൾ രക്ഷകി. സംഹരിക്കുന്നവൾ സംഹാരിണി. ഉദാഹരണം: മഴ തരുന്ന മേഘത്തിന് കാർമേഘം എന്നും ഇടി മുഴക്കുന്നതിന് ഘനമേഘം എന്നും പേര് വരുന്നതുപോലെ കൃത്യത്താൽ പേര്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ഏകസ്യ സംവിന്നാഥസ്യ ഹ്യാന്തരീ പ്രതിഭാ തനുഃ ॥ 115 ॥</w:t>
        <w:br/>
      </w:r>
      <w:r>
        <w:rPr>
          <w:rFonts w:ascii="Noto Serif Malayalam" w:hAnsi="Noto Serif Malayalam" w:cs="Noto Serif Malayalam" w:eastAsia="Noto Serif Malayalam"/>
          <w:b/>
          <w:i w:val="0"/>
          <w:color w:val="5A1A10"/>
          <w:sz w:val="21"/>
        </w:rPr>
        <w:t>സൌമ്യം വാന്യന്മിതം സംവിദൂര്മിചക്രമുപാസ്യതേ ॥</w:t>
        <w:br/>
      </w:r>
      <w:r>
        <w:rPr>
          <w:rFonts w:ascii="Noto Serif Malayalam" w:hAnsi="Noto Serif Malayalam" w:cs="Noto Serif Malayalam" w:eastAsia="Noto Serif Malayalam"/>
          <w:b/>
          <w:i w:val="0"/>
          <w:color w:val="5A1A10"/>
          <w:sz w:val="21"/>
        </w:rPr>
        <w:t>അസ്യ സ്യാത്പുഷ്ടിരിത്യേഷാ സംവിദ്ദേവീ തഥോദിതാത് ॥ 116 ॥</w:t>
        <w:br/>
      </w:r>
      <w:r>
        <w:rPr>
          <w:rFonts w:ascii="Noto Serif Malayalam" w:hAnsi="Noto Serif Malayalam" w:cs="Noto Serif Malayalam" w:eastAsia="Noto Serif Malayalam"/>
          <w:b/>
          <w:i w:val="0"/>
          <w:color w:val="5A1A10"/>
          <w:sz w:val="21"/>
        </w:rPr>
        <w:t>ധ്യാനാത്സഞ്ജല്പസമ്മിശ്രാദ്വ്യാപാരാച്ചാപി ബാഹ്യതഃ ॥</w:t>
        <w:br/>
      </w:r>
      <w:r>
        <w:rPr>
          <w:rFonts w:ascii="Noto Serif Malayalam" w:hAnsi="Noto Serif Malayalam" w:cs="Noto Serif Malayalam" w:eastAsia="Noto Serif Malayalam"/>
          <w:b/>
          <w:i w:val="0"/>
          <w:color w:val="5A1A10"/>
          <w:sz w:val="21"/>
        </w:rPr>
        <w:t>സ്ഫുടീഭൂതാ സതീ ഭാതി തസ്യ താദൃക്ഫലപ്രദാ ॥ 117 ॥</w:t>
        <w:br/>
      </w:r>
      <w:r>
        <w:rPr>
          <w:rFonts w:ascii="Noto Serif Malayalam" w:hAnsi="Noto Serif Malayalam" w:cs="Noto Serif Malayalam" w:eastAsia="Noto Serif Malayalam"/>
          <w:b/>
          <w:i w:val="0"/>
          <w:color w:val="5A1A10"/>
          <w:sz w:val="21"/>
        </w:rPr>
        <w:t>പുഷ്ടിഃ ശുഷ്കസ്യ സരസീഭാവോ ജലമതഃ സിതമ് ॥</w:t>
        <w:br/>
      </w:r>
      <w:r>
        <w:rPr>
          <w:rFonts w:ascii="Noto Serif Malayalam" w:hAnsi="Noto Serif Malayalam" w:cs="Noto Serif Malayalam" w:eastAsia="Noto Serif Malayalam"/>
          <w:b/>
          <w:i w:val="0"/>
          <w:color w:val="5A1A10"/>
          <w:sz w:val="21"/>
        </w:rPr>
        <w:t>അനുഗമ്യ തതോ ധ്യാനം തത്പ്രധാനം പ്രതന്യതേ ॥ 118 ॥</w:t>
        <w:br/>
      </w:r>
      <w:r>
        <w:rPr>
          <w:rFonts w:ascii="Noto Serif Malayalam" w:hAnsi="Noto Serif Malayalam" w:cs="Noto Serif Malayalam" w:eastAsia="Noto Serif Malayalam"/>
          <w:b/>
          <w:i w:val="0"/>
          <w:color w:val="5A1A10"/>
          <w:sz w:val="21"/>
        </w:rPr>
        <w:t>യേ ച സ്വഭാവതോ വർണാ രസനിഃഷ്യന്ദിനോ യഥാ ॥</w:t>
        <w:br/>
      </w:r>
      <w:r>
        <w:rPr>
          <w:rFonts w:ascii="Noto Serif Malayalam" w:hAnsi="Noto Serif Malayalam" w:cs="Noto Serif Malayalam" w:eastAsia="Noto Serif Malayalam"/>
          <w:b/>
          <w:i w:val="0"/>
          <w:color w:val="5A1A10"/>
          <w:sz w:val="21"/>
        </w:rPr>
        <w:t>ദന്ത്യൌഷ്ഠ്യദന്ത്യപ്രായാസ്തേ കൈശ്ചിദ്വർണൈഃ കൃതാഃ സഹ ॥ 119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ഏകനായ ബോധനാഥന്റെ ഉള്ളിലെ പ്രതിഭതന്നെയാണ് ശരീരം. ശാന്തമായോ അല്ലാതെയോ അളന്ന ബോധതിരമാലാചക്രം ഉപാസിക്കപ്പെടുന്നു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115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ധ്യാനത്താലും ചിന്തകലർന്ന സംസാരത്താലും പുറത്തെ പ്രവൃത്തിയാലും തെളിഞ്ഞുവന്ന് അവൾ തോന്നുന്നു. അങ്ങനെയുള്ള ഫലം നൽകുന്നു (116–119).</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ബോധനാഥന് വേറെ ശരീരമില്ല. ഉള്ളിലെ പ്രതിഭ [</w:t>
      </w:r>
      <w:r>
        <w:rPr>
          <w:rFonts w:ascii="Noto Serif" w:hAnsi="Noto Serif" w:cs="Noto Serif" w:eastAsia="Noto Serif"/>
          <w:b w:val="0"/>
          <w:i w:val="0"/>
          <w:color w:val="212121"/>
        </w:rPr>
        <w:t>pratibhā</w:t>
      </w:r>
      <w:r>
        <w:rPr>
          <w:rFonts w:ascii="Noto Serif Malayalam" w:hAnsi="Noto Serif Malayalam" w:cs="Noto Serif Malayalam" w:eastAsia="Noto Serif Malayalam"/>
          <w:b w:val="0"/>
          <w:i w:val="0"/>
          <w:color w:val="212121"/>
        </w:rPr>
        <w:t>] തന്നെയാണ് ശരീരം. ശാന്തമായും ഉഗ്രമായും അളന്ന ബോധതിരകൾ ചക്രമായി ഉപാസിക്കപ്പെടുന്നു. ധ്യാനം, ജപം, പുറത്തെ ക്രിയ എന്നിവയാൽ അവൾ തെളിയുന്നു. ഉണങ്ങിയതിന് നനവ് വരുന്നതുപോലെ പുഷ്ടി വരുന്നു. അതിനാൽ ധ്യാനം പ്രധാനമാക്കി വികസിപ്പിക്കുന്നു. വർണ്ണങ്ങളും രസം ഒഴുക്കുന്നവയാണ്.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വിളക്കിന് തിരിയും എണ്ണയും ശരീരമാകുന്നതുപോലെ ബോധത്തിന് പ്രതിഭതന്നെ ശരീരമാകുന്നു. ധ്യാനം എണ്ണ ഒഴിക്കുന്നതുപോലെ തെളിച്ചം കൂട്ടുന്നു. ജപം തിരി നീട്ടുന്നതുപോലെ വ്യാപിപ്പിക്കുന്നു. ക്രിയ കാറ്റ് മാറ്റുന്നതുപോലെ ദിശ തിരിക്കുന്നു. ഉദാഹരണം: വയലിന് വെള്ളവും വളവും വെയിലും ചേർന്ന് വിളവ് വരുന്നതുപോലെ ധ്യാനവും ജപവും ക്രിയയും ചേർന്ന് ഫലം വരുന്നു.</w:t>
      </w:r>
      <w:r>
        <w:rPr>
          <w:rStyle w:val="FootnoteReference"/>
        </w:rPr>
        <w:footnoteReference w:id="6"/>
      </w:r>
    </w:p>
    <w:p>
      <w:bookmarkStart w:id="2033" w:name="ch_V106_R൧൦൬"/>
      <w:pPr>
        <w:pStyle w:val="Heading3"/>
        <w:jc w:val="left"/>
      </w:pPr>
      <w:r>
        <w:rPr>
          <w:rFonts w:ascii="Noto Sans Malayalam" w:hAnsi="Noto Sans Malayalam" w:cs="Noto Sans Malayalam" w:eastAsia="Noto Sans Malayalam"/>
          <w:b/>
          <w:i w:val="0"/>
          <w:color w:val="2E4057"/>
          <w:sz w:val="22"/>
        </w:rPr>
        <w:t>ഈ ഭാഗത്തിൽ നിന്ന് — (106–115)</w:t>
      </w:r>
      <w:bookmarkEnd w:id="2033"/>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മൂന്നു ശക്തികൾ നാലവസ്ഥകളിൽ പന്ത്രണ്ട് ദേവിമാരാകുന്നു. ഇവരാണ് പന്ത്രണ്ടു കാളികൾ. കാലസങ്കർഷിണിയാണ് മൂലം.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ഏകവീരൻ മുതൽ ദ്വാദശാരചക്രനായകൻ വരെ ഭൈരവന്റെ രൂപങ്ങൾ. സഹസ്രാരം വരെ വികസിക്കുന്നു. എണ്ണം ശക്തിവികാസമാണ്.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ഓരോ ചക്രത്തിനും സ്വന്തം വർഗ്ഗത്തിന് ചേർന്ന ഭേദങ്ങൾ. ദേവീനാമങ്ങൾ കൃത്യത്തിന് ചേർന്ന അന്വർത്ഥനാമങ്ങൾ.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ബോധനാഥന്റെ അന്തഃപ്രതിഭതന്നെയാണ് ശരീരം. ധ്യാനജപക്രിയകളാൽ തെളിയുന്നു. പുഷ്ടി ഫലമാകുന്നു.</w:t>
      </w:r>
    </w:p>
    <w:p>
      <w:bookmarkStart w:id="2034" w:name="ch_V106_സർഗ_ഗകല_പന_ശക_ത_യ_പര"/>
      <w:pPr>
        <w:pStyle w:val="Heading2"/>
        <w:jc w:val="left"/>
      </w:pPr>
      <w:r>
        <w:rPr>
          <w:rFonts w:ascii="Noto Sans Malayalam" w:hAnsi="Noto Sans Malayalam" w:cs="Noto Sans Malayalam" w:eastAsia="Noto Sans Malayalam"/>
          <w:b/>
          <w:i w:val="0"/>
          <w:color w:val="5A1A10"/>
          <w:sz w:val="25"/>
        </w:rPr>
        <w:t>സർഗ്ഗകല്പനാശക്തിയും പരിമിതദേവതകളും</w:t>
      </w:r>
      <w:bookmarkEnd w:id="20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പുഷ്ടിം കുരു രസേനൈനമാപ്യായയതരാമിതി ॥ 120 ॥</w:t>
        <w:br/>
      </w:r>
      <w:r>
        <w:rPr>
          <w:rFonts w:ascii="Noto Serif Malayalam" w:hAnsi="Noto Serif Malayalam" w:cs="Noto Serif Malayalam" w:eastAsia="Noto Serif Malayalam"/>
          <w:b/>
          <w:i w:val="0"/>
          <w:color w:val="5A1A10"/>
          <w:sz w:val="21"/>
        </w:rPr>
        <w:t>സഞ്ജല്പോഽപി വികല്പാത്മാ കിം താമേവ ന പൂരയേത് ॥</w:t>
        <w:br/>
      </w:r>
      <w:r>
        <w:rPr>
          <w:rFonts w:ascii="Noto Serif Malayalam" w:hAnsi="Noto Serif Malayalam" w:cs="Noto Serif Malayalam" w:eastAsia="Noto Serif Malayalam"/>
          <w:b/>
          <w:i w:val="0"/>
          <w:color w:val="5A1A10"/>
          <w:sz w:val="21"/>
        </w:rPr>
        <w:t>അമൃതേയമിദം ക്ഷീരമിദം സര്പിര്ബലാവഹമ് ॥ 121 ॥</w:t>
        <w:br/>
      </w:r>
      <w:r>
        <w:rPr>
          <w:rFonts w:ascii="Noto Serif Malayalam" w:hAnsi="Noto Serif Malayalam" w:cs="Noto Serif Malayalam" w:eastAsia="Noto Serif Malayalam"/>
          <w:b/>
          <w:i w:val="0"/>
          <w:color w:val="5A1A10"/>
          <w:sz w:val="21"/>
        </w:rPr>
        <w:t>തേനാസ്യ ബീജം പുഷ്ണീയാമിത്യേനാം പൂരയേത്ക്രിയാമ്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‘രസംകൊണ്ട് ഇവനെ പുഷ്ടിപ്പെടുത്തൂ, കൂടുതൽ തൃപ്തനാക്കൂ’ — ചിന്തതന്നെ ചിന്താത്മകമായിരുന്നിട്ടും അതിനെ എന്തുകൊണ്ട് നിറയ്ക്കില്ല? ‘ഇത് അമൃതാണ്, ഇത് പാൽ, ഇത് ശക്തി നൽകുന്ന നെയ്യ്’ — അതിനാൽ അവന്റെ വിത്തിനെ വളർത്താൻ ഈ ക്രിയയെ നിറയ്ക്കണം (120–121).</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പൂജയിൽ ചൊല്ലുന്ന വാക്കുകൾ വെറും ചിന്തയല്ല. ‘ഇത് അമൃതാണ്’ എന്ന ചിന്തതന്നെ അർപ്പിക്കുന്നതിനെ അമൃതമാക്കുന്നു. സങ്കല്പം [</w:t>
      </w:r>
      <w:r>
        <w:rPr>
          <w:rFonts w:ascii="Noto Serif" w:hAnsi="Noto Serif" w:cs="Noto Serif" w:eastAsia="Noto Serif"/>
          <w:b w:val="0"/>
          <w:i w:val="0"/>
          <w:color w:val="212121"/>
        </w:rPr>
        <w:t>saṅkalpa</w:t>
      </w:r>
      <w:r>
        <w:rPr>
          <w:rFonts w:ascii="Noto Serif Malayalam" w:hAnsi="Noto Serif Malayalam" w:cs="Noto Serif Malayalam" w:eastAsia="Noto Serif Malayalam"/>
          <w:b w:val="0"/>
          <w:i w:val="0"/>
          <w:color w:val="212121"/>
        </w:rPr>
        <w:t>] ക്രിയയെ നിറയ്ക്കുന്നു. വിത്ത് വളരുന്നത് ചിന്തയുടെ നനവുകൊണ്ടാണ്. അതിനാൽ ചിന്ത കൂടാത്ത ക്രിയ വരണ്ടതാണ്.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കർഷകൻ ‘നല്ല വിള വരട്ടെ’ എന്ന് കരുതി വെള്ളം ഒഴിക്കുന്നതുപോലെ ഉപാസകൻ ‘ഇത് അമൃതാണ്’ എന്ന് കരുതി അർപ്പിക്കുന്നു. കരുതൽ വെള്ളംപോലെ വസ്തുവിനെ മാറ്റുന്നു. ഉദാഹരണം: അമ്മ ‘മരുന്നാണ്, ഉണ്ണൂ’ എന്ന് സ്നേഹത്തോടെ നൽകുമ്പോൾ കുട്ടിക്ക് മരുന്ന് അമൃതാകുന്നതുപോലെ ഭാവനയാൽ അർപ്പിതം അമൃതമാകുന്നു.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തസ്മാദ്വിശ്വേശ്വരോ ബോധഭൈരവഃ സമുപാസ്യതേ ॥ 122 ॥</w:t>
        <w:br/>
      </w:r>
      <w:r>
        <w:rPr>
          <w:rFonts w:ascii="Noto Serif Malayalam" w:hAnsi="Noto Serif Malayalam" w:cs="Noto Serif Malayalam" w:eastAsia="Noto Serif Malayalam"/>
          <w:b/>
          <w:i w:val="0"/>
          <w:color w:val="5A1A10"/>
          <w:sz w:val="21"/>
        </w:rPr>
        <w:t>അവച്ഛേദാനവച്ഛിദ്ഭ്യാം ഭോഗമോക്ഷാര്ഥിഭിര്ജനൈഃ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അതിനാൽ വിശ്വേശ്വരനായ ബോധഭൈരവൻ ഉപാസിക്കപ്പെടുന്നു — പരിച്ഛേദത്തോടെയും പരിച്ഛേദമില്ലാതെയും, ഭോഗവും മോക്ഷവും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xml:space="preserve">] ആഗ്രഹിക്കുന്ന ജനങ്ങളാൽ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122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ചിന്തതന്നെ പൂജയെ നിറയ്ക്കുന്നതുകൊണ്ട് എല്ലാവരും ബോധഭൈരവനെ ഉപാസിക്കുന്നു. പരിച്ഛേദത്തോടെ ഉപാസിക്കുന്നവൻ ഭോഗം [</w:t>
      </w:r>
      <w:r>
        <w:rPr>
          <w:rFonts w:ascii="Noto Serif" w:hAnsi="Noto Serif" w:cs="Noto Serif" w:eastAsia="Noto Serif"/>
          <w:b w:val="0"/>
          <w:i w:val="0"/>
          <w:color w:val="212121"/>
        </w:rPr>
        <w:t>bhoga</w:t>
      </w:r>
      <w:r>
        <w:rPr>
          <w:rFonts w:ascii="Noto Serif Malayalam" w:hAnsi="Noto Serif Malayalam" w:cs="Noto Serif Malayalam" w:eastAsia="Noto Serif Malayalam"/>
          <w:b w:val="0"/>
          <w:i w:val="0"/>
          <w:color w:val="212121"/>
        </w:rPr>
        <w:t>] നേടുന്നു. പരിച്ഛേദമില്ലാതെ ഉപാസിക്കുന്നവൻ മോക്ഷം നേടുന്നു. ഒരേ ദേവൻ രണ്ടു ഫലവും നൽകുന്നു. ആഗ്രഹം ഉപാസനയെ നിറം പിടിപ്പിക്കുന്നു.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കടലിൽ മീൻ പിടിക്കുന്നവനും മുത്ത് എടുക്കുന്നവനും കുളിക്കുന്നവനും വേറെ ഫലം നേടുന്നതുപോലെ ഒരേ ഭൈരവനിൽനിന്ന് വേറെ ഫലങ്ങൾ കിട്ടുന്നു. പരിച്ഛേദം പാത്രംപോലെ ഫലത്തെ അളക്കുന്നു. ഉദാഹരണം: ഒരേ വിദ്യാലയത്തിൽ തൊഴിൽ തേടുന്നവനും അറിവ് തേടുന്നവനും വേറെ നേട്ടം നേടുന്നതുപോലെ ഭോഗാർത്ഥിക്കും മുമുക്ഷുവിനും വേറെ ഫലം കിട്ടുന്നു.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യേഽപ്യന്യദേവതാഭക്താ ഇത്യതോ ഗുരുരാദിശത് ॥ 123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‘മറ്റു ദേവതകളുടെ ഭക്തരായിട്ടും’ എന്നതിനാൽ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xml:space="preserve">] ഉപദേശിച്ചു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123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മറ്റു ദേവതകളെ ഭജിക്കുന്നവരും പരമാർത്ഥത്തിൽ പരമശിവനെത്തന്നെയാണ് ഭജിക്കുന്നത്. ഗുരു ഇത് ഉപദേശിക്കുന്നു. ഭഗവദ്ഗീതിയിലും (9.25) ഇത് പറയുന്നു. ദേവതാഭേദം ഉപാസനയുടെ വാതിലാണ്. ഉള്ളിലെ ദേവൻ ഒന്നുതന്നെയാണ്.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പല വാതിലുകളിലൂടെ ഒരേ വീട്ടിൽ കയറുന്നതുപോലെ പല ദേവതകളിലൂടെ ഒരേ ശിവനിൽ എത്തുന്നു. വാതിൽ വേറിട്ടാലും വീട് ഒന്നാണ്. ഉദാഹരണം: പല ഭാഷകളിൽ അമ്മയെ വിളിച്ചാലും അമ്മ ഒന്നുതന്നെയാകുന്നതുപോലെ പല ദേവതകളെ ഭജിച്ചാലും ശിവൻ ഒന്നുതന്നെയാണ്.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ബോധാവ്യതിരിക്തം ഹി കിഞ്ചിദ്യാജ്യതയാ വിദുഃ ॥</w:t>
        <w:br/>
      </w:r>
      <w:r>
        <w:rPr>
          <w:rFonts w:ascii="Noto Serif Malayalam" w:hAnsi="Noto Serif Malayalam" w:cs="Noto Serif Malayalam" w:eastAsia="Noto Serif Malayalam"/>
          <w:b/>
          <w:i w:val="0"/>
          <w:color w:val="5A1A10"/>
          <w:sz w:val="21"/>
        </w:rPr>
        <w:t>തേഽപി വേദ്യം വിവിഞ്ചാനാ ബോധാഭേദേന മന്വതേ ॥ 124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ബോധത്തിൽനിന്ന് വ്യതിരിക്തമായി എന്തെങ്കിലും പൂജിക്കേണ്ടതായി അറിയുന്നവരും — അറിയേണ്ടതിനെ വേർതിരിച്ചറിയുന്നവരായി ബോധാഭേദത്താൽ കരുതുന്നു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124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ബോധത്തിൽനിന്ന് വേറിട്ട് പൂജിക്കേണ്ടതുണ്ടെന്ന് കരുതുന്നവരും അറിയേണ്ടതിനെ വേർതിരിച്ച് അറിയുമ്പോൾ ബോധത്തിൽനിന്ന് വേറിട്ടല്ലെന്ന് കാണുന്നു. വേർതിരിവ് അറിവിന്റെ തുടക്കമാണ്. അഭേദം അറിവിന്റെ ഒടുക്കമാണ്.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കടലിൽനിന്ന് വേറിട്ട് തിരയെ കാണുന്നവൻ തിര തൊട്ട് നനവ് അറിയുമ്പോൾ കടലിൽനിന്ന് വേറിട്ടല്ലെന്ന് അറിയുന്നതുപോലെ ദേവതയെ വേറിട്ട് കാണുന്നവൻ പൂജിച്ച് അനുഭവം വരുമ്പോൾ ബോധത്തിൽനിന്ന് വേറിട്ടല്ലെന്ന് അറിയുന്നു. ഉദാഹരണം: സ്വപ്നത്തിൽ കണ്ട ആന ഉണർന്നാൽ മനസ്സിൽനിന്ന് വേറിട്ടല്ലെന്ന് അറിയുന്നതുപോലെ പൂജയുടെ ഒടുക്കം അഭേദം തെളിയുന്നു.</w:t>
      </w:r>
    </w:p>
    <w:p>
      <w:bookmarkStart w:id="2035" w:name="ch_V106_വ_ധ_കൾ_പരമദ_വന_ബ_ധകമ"/>
      <w:pPr>
        <w:pStyle w:val="Heading2"/>
        <w:jc w:val="left"/>
      </w:pPr>
      <w:r>
        <w:rPr>
          <w:rFonts w:ascii="Noto Sans Malayalam" w:hAnsi="Noto Sans Malayalam" w:cs="Noto Sans Malayalam" w:eastAsia="Noto Sans Malayalam"/>
          <w:b/>
          <w:i w:val="0"/>
          <w:color w:val="5A1A10"/>
          <w:sz w:val="25"/>
        </w:rPr>
        <w:t>വിധികൾ പരമദേവന് ബാധകമല്ല</w:t>
      </w:r>
      <w:bookmarkEnd w:id="20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തേനാവിച്ഛിന്നതാമര്ശരൂപാഹന്താപ്രഥാത്മനഃ ॥</w:t>
        <w:br/>
      </w:r>
      <w:r>
        <w:rPr>
          <w:rFonts w:ascii="Noto Serif Malayalam" w:hAnsi="Noto Serif Malayalam" w:cs="Noto Serif Malayalam" w:eastAsia="Noto Serif Malayalam"/>
          <w:b/>
          <w:i w:val="0"/>
          <w:color w:val="5A1A10"/>
          <w:sz w:val="21"/>
        </w:rPr>
        <w:t>സ്വയംപ്രഥസ്യ ന വിധിഃ സൃഷ്ട്യാത്മാസ്യ ച പൂര്വഗഃ ॥ 125 ॥</w:t>
        <w:br/>
      </w:r>
      <w:r>
        <w:rPr>
          <w:rFonts w:ascii="Noto Serif Malayalam" w:hAnsi="Noto Serif Malayalam" w:cs="Noto Serif Malayalam" w:eastAsia="Noto Serif Malayalam"/>
          <w:b/>
          <w:i w:val="0"/>
          <w:color w:val="5A1A10"/>
          <w:sz w:val="21"/>
        </w:rPr>
        <w:t>വേദ്യാ ഹി ദേവതാസൃഷ്ടിഃ ശക്തേര്ഹേതോഃ സമുത്ഥിതാ</w:t>
        <w:br/>
      </w:r>
      <w:r>
        <w:rPr>
          <w:rFonts w:ascii="Noto Serif Malayalam" w:hAnsi="Noto Serif Malayalam" w:cs="Noto Serif Malayalam" w:eastAsia="Noto Serif Malayalam"/>
          <w:b/>
          <w:i w:val="0"/>
          <w:color w:val="5A1A10"/>
          <w:sz w:val="21"/>
        </w:rPr>
        <w:t>അഹമ്രൂപാ തു സംവിത്തിര്നിത്യാ സ്വപ്രഥനാത്മികാ ॥ 126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തടസ്സമില്ലാത്ത പരാമർശരൂപമായ അഹന്തയുടെ വ്യാപനമുള്ള, സ്വയം പ്രകാശിക്കുന്നവന് വിധിയില്ല. അറിയേണ്ട ദേവതാസൃഷ്ടി ശക്തികാരണത്തിൽനിന്ന് ഉണ്ടായതാണ്. അഹംരൂപമായ ബോധമോ നിത്യവും സ്വയം പ്രകാശിക്കുന്നതുമാണ് (125–126).</w:t>
      </w:r>
    </w:p>
    <w:p>
      <w:pPr>
        <w:spacing w:before="80" w:after="20"/>
        <w:ind w:firstLine="0"/>
        <w:jc w:val="center"/>
        <w:keepLines/>
        <w:keepNext/>
      </w:pPr>
      <w:r>
        <w:drawing>
          <wp:inline xmlns:a="http://schemas.openxmlformats.org/drawingml/2006/main" xmlns:pic="http://schemas.openxmlformats.org/drawingml/2006/picture">
            <wp:extent cx="2286000" cy="1469571"/>
            <wp:docPr id="17" name="Picture 17"/>
            <wp:cNvGraphicFramePr>
              <a:graphicFrameLocks noChangeAspect="1"/>
            </wp:cNvGraphicFramePr>
            <a:graphic>
              <a:graphicData uri="http://schemas.openxmlformats.org/drawingml/2006/picture">
                <pic:pic>
                  <pic:nvPicPr>
                    <pic:cNvPr id="0" name="fig_F05.png"/>
                    <pic:cNvPicPr/>
                  </pic:nvPicPr>
                  <pic:blipFill>
                    <a:blip r:embed="rId31"/>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16 — വിധിനിഷേധം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ദർപ്പണം</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125–133</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വിധി [</w:t>
      </w:r>
      <w:r>
        <w:rPr>
          <w:rFonts w:ascii="Noto Serif" w:hAnsi="Noto Serif" w:cs="Noto Serif" w:eastAsia="Noto Serif"/>
          <w:b w:val="0"/>
          <w:i w:val="0"/>
          <w:color w:val="212121"/>
        </w:rPr>
        <w:t>vidhi</w:t>
      </w:r>
      <w:r>
        <w:rPr>
          <w:rFonts w:ascii="Noto Serif Malayalam" w:hAnsi="Noto Serif Malayalam" w:cs="Noto Serif Malayalam" w:eastAsia="Noto Serif Malayalam"/>
          <w:b w:val="0"/>
          <w:i w:val="0"/>
          <w:color w:val="212121"/>
        </w:rPr>
        <w:t>] എന്നാൽ ചെയ്യൂ എന്ന കല്പനയാണ്. കല്പന അറിയേണ്ടതിനാണ്. അറിയുന്നവനല്ല. അഹംബോധം സ്വയം തെളിയുന്നതാണ്. അതിന് മുൻപേ വിധിയില്ല. ദേവതാസൃഷ്ടി ശക്തിയിൽനിന്ന് ഉണ്ടായ അറിയേണ്ടതാണ്. അതിന് വിധിയുണ്ട്. അഹംബോധം നിത്യമാണ്. അതിന് വിധിയില്ല.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സൂര്യന് ‘പ്രകാശിക്കൂ’ എന്ന് കല്പിക്കേണ്ടതില്ലാത്തതുപോലെ അഹംബോധത്തിന് വിധി വേണ്ട. വിളക്കിന് ‘കത്തൂ’ എന്ന് പറയണമെങ്കിലും സൂര്യന് വേണ്ട. അറിയേണ്ട ദേവത വിളക്കുപോലെ കല്പനയാൽ തെളിയുന്നു. അഹംബോധം സൂര്യനെപ്പോലെ സ്വയം തെളിയുന്നു. ഉദാഹരണം: കണ്ണിന് ‘കാണൂ’ എന്ന് പറയേണ്ടതില്ലാത്തതുപോലെ ബോധത്തിന് വിധി വേണ്ട.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തദേകസിദ്ധാ ഇന്ദ്രാദ്യാ വിധിപൂര്വീ ഹി ദേവതാഃ ॥ 127 ॥</w:t>
        <w:br/>
      </w:r>
      <w:r>
        <w:rPr>
          <w:rFonts w:ascii="Noto Serif Malayalam" w:hAnsi="Noto Serif Malayalam" w:cs="Noto Serif Malayalam" w:eastAsia="Noto Serif Malayalam"/>
          <w:b/>
          <w:i w:val="0"/>
          <w:color w:val="5A1A10"/>
          <w:sz w:val="21"/>
        </w:rPr>
        <w:t>അഹംബോധസ്തു ന തഥാ തേ തു സംവേദ്യരൂപതാമ് ॥</w:t>
        <w:br/>
      </w:r>
      <w:r>
        <w:rPr>
          <w:rFonts w:ascii="Noto Serif Malayalam" w:hAnsi="Noto Serif Malayalam" w:cs="Noto Serif Malayalam" w:eastAsia="Noto Serif Malayalam"/>
          <w:b/>
          <w:i w:val="0"/>
          <w:color w:val="5A1A10"/>
          <w:sz w:val="21"/>
        </w:rPr>
        <w:t>ഉന്മഗ്നാമേവ പശ്യന്തസ്തം വിദന്തോഽപി നോ വിദുഃ ॥ 128 ॥</w:t>
        <w:br/>
      </w:r>
      <w:r>
        <w:rPr>
          <w:rFonts w:ascii="Noto Serif Malayalam" w:hAnsi="Noto Serif Malayalam" w:cs="Noto Serif Malayalam" w:eastAsia="Noto Serif Malayalam"/>
          <w:b/>
          <w:i w:val="0"/>
          <w:color w:val="5A1A10"/>
          <w:sz w:val="21"/>
        </w:rPr>
        <w:t>തദുക്തം ന വിദുമം തു തത്ത്വേനാതശ്ചലന്തി 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ഇന്ദ്രാദികൾ വിധിപൂർവ്വകരായ ദേവതകളാണ്. അഹംബോധം അങ്ങനെയല്ല. അറിയേണ്ട രൂപമായി പൊങ്ങിവന്നതിനെ കാണുന്നവരായി അവനെ അറിയുന്നവരായിട്ടും അറിയുന്നില്ല. ‘എന്നെ തത്ത്വത്താൽ അറിയുന്നില്ല, അതിനാൽ അവർ ചലിക്കുന്നു’ എന്ന് പറഞ്ഞിരിക്കുന്നു (127–128).</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ഇന്ദ്രൻ മുതലായവർ വിധിയാൽ സിദ്ധിക്കുന്ന ദേവതകളാണ്. യാഗം ചെയ്താൽ ഫലം തരുന്നു. അഹംബോധം അങ്ങനെയല്ല. വിധിക്ക് മുൻപേ തെളിയുന്നു. പലരും ബോധത്തിന്റെ തിരകളെ കണ്ട് ബോധത്തെ കണ്ടെന്ന് കരുതുന്നു. തിര കണ്ട് കടൽ കണ്ടില്ല. അതിനാൽ അവർ ചലിക്കുന്നു. ചലനം പരിച്ഛേദമാണ്.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തിരമാല എണ്ണി കടൽ അളന്നെന്ന് കരുതുന്നതുപോലെ വികാരങ്ങൾ എണ്ണി ബോധം അറിഞ്ഞെന്ന് കരുതുന്നു. തിര കടലിന്റെ രൂപമാണ്. കടൽ തിരയുടെ രൂപമല്ല. അതുപോലെ അറിയേണ്ടത് ബോധത്തിന്റെ രൂപമാണ്. ബോധം അറിയേണ്ടതിന്റെ രൂപമല്ല. ഉദാഹരണം: കണ്ണാടിയിൽ മുഖം കണ്ട് മുഖം കണ്ടെന്ന് കരുതാം. കണ്ണാടി മാറ്റിയാൽ മുഖം നേരിട്ട് കാണാം. അറിയേണ്ടതിനെ മാറ്റിയാൽ ബോധം നേരിട്ട്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ചലനം തു വ്യവച്ഛിന്നരൂപതാപത്തിരേവ യാ ॥ 129॥</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ചലനം എന്നാൽ പരിച്ഛേദരൂപം പ്രാപിക്കുന്നതുതന്നെയാണ്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129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ചലനം സ്ഥലം മാറലല്ല. പരിച്ഛേദം വരലാണ്. ‘ഞാൻ ഇവിടെയുണ്ട്, അവിടെയില്ല’ എന്ന തോന്നലാണ് ചലനം. ബോധം എല്ലായിടത്തുമുണ്ട്. പരിച്ഛേദം വരുമ്പോൾ ചലിച്ചതായി തോന്നുന്നു.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ആകാശം കുടത്തിൽ അടങ്ങുമ്പോൾ കുടം നീങ്ങിയാൽ ആകാശം നീങ്ങിയതായി തോന്നുന്നതുപോലെ ബോധം ശരീരത്തിൽ അടങ്ങുമ്പോൾ ശരീരം നീങ്ങിയാൽ ബോധം നീങ്ങിയതായി തോന്നുന്നു. കുടം ഉടഞ്ഞാൽ ആകാശം എങ്ങും ഒന്നെന്ന് തെളിയുന്നു. പരിച്ഛേദം നീങ്ങിയാൽ ബോധം എങ്ങും ഒന്നെന്ന് തെളിയും. ഉദാഹരണം: തീവണ്ടിയിൽ ഇരുന്ന് മരം ഓടുന്നതായി തോന്നുന്നതുപോലെ ശരീരത്തിൽ ഇരുന്ന് ബോധം ഓടുന്നതായി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നിമജ്ജ്യ വേദ്യതാം യേ തു തത്ര സംവിന്മയീം സ്ഥിതിമ് ॥ 130 ॥</w:t>
        <w:br/>
      </w:r>
      <w:r>
        <w:rPr>
          <w:rFonts w:ascii="Noto Serif Malayalam" w:hAnsi="Noto Serif Malayalam" w:cs="Noto Serif Malayalam" w:eastAsia="Noto Serif Malayalam"/>
          <w:b/>
          <w:i w:val="0"/>
          <w:color w:val="5A1A10"/>
          <w:sz w:val="21"/>
        </w:rPr>
        <w:t>വിദുസ്തേ ഹ്യനവച്ഛിന്നം തദ്ഭക്താ അപി യാന്തി മാമ്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അറിയേണ്ടതിൽ മുങ്ങി അവിടെ ബോധമയമായ സ്ഥിതിയെ അറിയുന്നവർ പരിച്ഛേദമില്ലാത്തതിനെ അറിയുന്നു. അവന്റെ ഭക്തരും എന്നെ പ്രാപിക്കുന്നു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അറിയേണ്ടതിൽ മുങ്ങുന്നവൻ മുങ്ങിത്താഴുന്നില്ല. അവിടെ ബോധത്തെ കാണുന്നു. ഉപ്പ് വെള്ളത്തിൽ അലിഞ്ഞ് വെള്ളമാകുന്നതുപോലെ അറിയുന്നവൻ ബോധത്തിൽ അലിഞ്ഞ് ബോധമാകുന്നു. അങ്ങനെയുള്ള ഭക്തർ എന്നെ പ്രാപിക്കുന്നു. ഭഗവദ്ഗീതിയിലും ഇത് പറയുന്നു.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നദി കടലിൽ ചേർന്ന് കടലാകുന്നതുപോലെ ഭക്തൻ ബോധത്തിൽ ചേർന്ന് ബോധമാകുന്നു. മുങ്ങുന്നത് നാശമല്ല. ലയമാണ്. ഉദാഹരണം: പഞ്ചസാര ചായയിൽ അലിഞ്ഞ് ചായ മധുരമാകുന്നതുപോലെ ഭക്തൻ ബോധത്തിൽ അലിഞ്ഞ് ബോധം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സാക്ഷാത്കൃതസമസ്താര്ഥാ യാജ്യാ യാജകസത്തമൈഃ ॥</w:t>
        <w:br/>
      </w:r>
      <w:r>
        <w:rPr>
          <w:rFonts w:ascii="Noto Serif Malayalam" w:hAnsi="Noto Serif Malayalam" w:cs="Noto Serif Malayalam" w:eastAsia="Noto Serif Malayalam"/>
          <w:b/>
          <w:i w:val="0"/>
          <w:color w:val="5A1A10"/>
          <w:sz w:val="21"/>
        </w:rPr>
        <w:t>നാകൃതിഃ കുതോഽപ്യന്യാ ദേവതാ ന ഹി സോചിതാ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നേരിട്ട് അറിഞ്ഞ സർവ്വാർത്ഥങ്ങളോടെയുള്ളവരാൽ പൂജിക്കേണ്ടവൾ ബോധദേവിതന്നെയാണ്. മറ്റൊരു ആകൃതിയും എവിടെനിന്നും വേണ്ട. മറ്റൊരു ദേവത ചേർന്നതല്ല (131-ന്റെ ആദ്യം).</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എല്ലാം നേരിട്ട് അറിഞ്ഞ യാജകശ്രേഷ്ഠർ പൂജിക്കുന്നത് ബോധത്തെയാണ്. പുറത്ത് ആകൃതി തേടേണ്ട. മറ്റൊരു ദേവതയെ ചേർക്കേണ്ട. ബോധംതന്നെ യാജ്യയാണ്. ആകൃതി ഉപായമാണ്. ഉപേയമല്ല.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വിശപ്പിന് ചോറ് തന്നെ വേണം. ചോറിന്റെ ചിത്രം പോരാത്തതുപോലെ പൂജയ്ക്ക് ബോധംതന്നെ വേണം. ആകൃതി ചിത്രംപോലെ വഴികാട്ടുന്നു. ഉദാഹരണം: വഴികാട്ടി വഴിയല്ലാത്തതുപോലെ ആകൃതി ദേവതയല്ല. വഴി നടന്ന് വീട്ടിലെത്തണം. ആകൃതി കടന്ന് ബോധത്തിലെത്തണം.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സർവത്രാത്ര ഹ്യഹംശബ്ദോ ബോധമാത്രൈകവാചകഃ ॥ 131 ॥</w:t>
        <w:br/>
      </w:r>
      <w:r>
        <w:rPr>
          <w:rFonts w:ascii="Noto Serif Malayalam" w:hAnsi="Noto Serif Malayalam" w:cs="Noto Serif Malayalam" w:eastAsia="Noto Serif Malayalam"/>
          <w:b/>
          <w:i w:val="0"/>
          <w:color w:val="5A1A10"/>
          <w:sz w:val="21"/>
        </w:rPr>
        <w:t>സ ഭോക്തൃപ്രഭുശബ്ദാഭ്യാം യാജ്യയഷ്ട്രതയോദിതഃ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ഇവിടെ എല്ലായിടത്തും ‘അഹം’ എന്ന വാക്ക് ബോധം മാത്രത്തെ പറയുന്നതാണ്. അത് ഭോക്താവ്, പ്രഭു എന്നീ വാക്കുകളാൽ പൂജിക്കേണ്ടതും പൂജിക്കുന്നതുമായി പറയപ്പെടുന്നു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‘ഞാൻ’ എന്ന വാക്കിന് ശരീരമോ മനസ്സോ അർത്ഥമല്ല. ബോധം മാത്രമാണ് അർത്ഥം. അതേ ‘ഞാൻ’ ഭോഗം അനുഭവിക്കുമ്പോൾ ഭോക്താവാകുന്നു. പൂജിക്കുമ്പോൾ യാജകനാകുന്നു. പൂജിക്കപ്പെടുമ്പോൾ യാജ്യമാകുന്നു. വാക്ക് ഒന്ന്. വേഷങ്ങൾ പലത്.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നടൻ പല വേഷം കെട്ടുന്നതുപോലെ ഒരേ അഹം പല വേഷത്തിൽ തോന്നുന്നു. വേഷം മാറിയാലും നടൻ മാറില്ല. ഉദാഹരണം: ഒരേ വെള്ളം കുടിക്കുമ്പോൾ പാനീയവും കുളിക്കുമ്പോൾ തീർത്ഥവും നനയ്ക്കുമ്പോൾ ജലവുമാകുന്നതുപോലെ അഹം പലയിടത്ത് പല പേരിൽ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യാജമാനീ സംവിദേവ യാജ്യാ നാന്യേതി ചോദിതമ് ॥ 132 ॥</w:t>
        <w:br/>
      </w:r>
      <w:r>
        <w:rPr>
          <w:rFonts w:ascii="Noto Serif Malayalam" w:hAnsi="Noto Serif Malayalam" w:cs="Noto Serif Malayalam" w:eastAsia="Noto Serif Malayalam"/>
          <w:b/>
          <w:i w:val="0"/>
          <w:color w:val="5A1A10"/>
          <w:sz w:val="21"/>
        </w:rPr>
        <w:t>നാകൃതിഃ കുതോഽപ്യന്യാ ദേവതാ ന ഹി സോചിതാ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യജമാനന്റെ ബോധംതന്നെയാണ് പൂജിക്കേണ്ടത്, മറ്റൊന്നല്ല എന്ന് പറഞ്ഞിരിക്കുന്നു. മറ്റൊരു ആകൃതിയും എവിടെനിന്നും വേണ്ട. മറ്റൊരു ദേവത ചേർന്നതല്ല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യാഗം ചെയ്യുന്നവന്റെ ബോധംതന്നെയാണ് ദേവത. പുറത്ത് ദേവതയെ തേടേണ്ട. ‘ഞാൻ’ എന്ന ബോധംതന്നെ ഹവിസ്സും അഗ്നിയും ദേവതയും. ഇതാണ് രഹസ്യം. ആകൃതി പുറംകൂട്ടാണ്.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വിളക്ക് കൊളുത്താൻ തീപ്പെട്ടിയിലെ തീ തന്നെ മതിയാകുന്നതുപോലെ പൂജയ്ക്ക് സ്വന്തം ബോധം തന്നെ മതിയാകുന്നു. പുറത്ത് തീ തേടേണ്ട. ഉദാഹരണം: കണ്ണ് കാണാൻ കണ്ണുതന്നെ വെളിച്ചമാകുന്നതുപോലെ പൂജയ്ക്ക് ബോധംതന്നെ ദേവതയാകുന്നു.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വിധിശ്ച നോക്തഃ കോഽപ്യത്ര മന്ത്രാദി വൃത്തിധാമ വാ ॥ 133॥</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ഇവിടെ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xml:space="preserve">] മുതലായവയുടെ വർത്തനത്തിന് ഒരു വിധിയും പറഞ്ഞിട്ടില്ല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പരബോധത്തിൽ മന്ത്രത്തിന് വിധിയില്ല. വിധി താഴത്തെ നിലയ്ക്കാണ്. മന്ത്രം ഉച്ചരിക്കൂ എന്ന് പറയുന്നത് മനസ്സിനോടാണ്. ബോധത്തോടല്ല. ബോധം മന്ത്രത്തിന് അപ്പുറമാണ്. അതിനാൽ വിധി ബാധകമല്ല.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ഉറങ്ങുന്ന കുട്ടിയെ ‘എഴുന്നേൽക്കൂ’ എന്ന് പറയാം. ഉണർന്നവനോട് പറയേണ്ട. മനസ്സ് ഉറങ്ങുന്നതിനാൽ വിധി വേണം. ബോധം ഉണർന്നതിനാൽ വിധി വേണ്ട. ഉദാഹരണം: കാറ്റിന് ‘വീശൂ’ എന്ന് പറയേണ്ടതില്ലാത്തതുപോലെ ബോധത്തിന് വിധി വേണ്ട.</w:t>
      </w:r>
    </w:p>
    <w:p>
      <w:bookmarkStart w:id="2036" w:name="ch_V106_മറഞ_ഞത_ത_ള_ഞ_ഞത_മ_യ_"/>
      <w:pPr>
        <w:pStyle w:val="Heading2"/>
        <w:jc w:val="left"/>
      </w:pPr>
      <w:r>
        <w:rPr>
          <w:rFonts w:ascii="Noto Sans Malayalam" w:hAnsi="Noto Sans Malayalam" w:cs="Noto Sans Malayalam" w:eastAsia="Noto Sans Malayalam"/>
          <w:b/>
          <w:i w:val="0"/>
          <w:color w:val="5A1A10"/>
          <w:sz w:val="25"/>
        </w:rPr>
        <w:t>മറഞ്ഞതും തെളിഞ്ഞതുമായ ബോധം</w:t>
      </w:r>
      <w:bookmarkEnd w:id="203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സോഽയമാത്മാനമാവൃത്യ സ്ഥിതോ ജഡപദം ഗതഃ ॥</w:t>
        <w:br/>
      </w:r>
      <w:r>
        <w:rPr>
          <w:rFonts w:ascii="Noto Serif Malayalam" w:hAnsi="Noto Serif Malayalam" w:cs="Noto Serif Malayalam" w:eastAsia="Noto Serif Malayalam"/>
          <w:b/>
          <w:i w:val="0"/>
          <w:color w:val="5A1A10"/>
          <w:sz w:val="21"/>
        </w:rPr>
        <w:t>ആവൃതാനാവൃതാത്മാ തു ദേവാദിസ്ഥാവരാന്തഗഃ ॥ 134॥</w:t>
        <w:br/>
      </w:r>
      <w:r>
        <w:rPr>
          <w:rFonts w:ascii="Noto Serif Malayalam" w:hAnsi="Noto Serif Malayalam" w:cs="Noto Serif Malayalam" w:eastAsia="Noto Serif Malayalam"/>
          <w:b/>
          <w:i w:val="0"/>
          <w:color w:val="5A1A10"/>
          <w:sz w:val="21"/>
        </w:rPr>
        <w:t>ജഡാജഡസ്യാപ്യേതസ്യ ദ്വൈരൂപ്യസ്യാസ്തി ചിത്രതാ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ഇവൻതന്നെ ആത്മാവിനെ മറച്ച് നിന്ന് ജഡപദവി പ്രാപിച്ചിരിക്കുന്നു. മറഞ്ഞും മറയാത്ത ആത്മാവോടെ ദേവൻ മുതൽ സ്ഥാവരം വരെയുള്ളവനാണ്. ജഡവും അജഡവുമായ ഇതിന്റെ ഇരട്ടരൂപത്തിന് ചിത്രതയുണ്ട്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spacing w:before="80" w:after="20"/>
        <w:ind w:firstLine="0"/>
        <w:jc w:val="center"/>
        <w:keepLines/>
        <w:keepNext/>
      </w:pPr>
      <w:r>
        <w:drawing>
          <wp:inline xmlns:a="http://schemas.openxmlformats.org/drawingml/2006/main" xmlns:pic="http://schemas.openxmlformats.org/drawingml/2006/picture">
            <wp:extent cx="2286000" cy="1469571"/>
            <wp:docPr id="18" name="Picture 18"/>
            <wp:cNvGraphicFramePr>
              <a:graphicFrameLocks noChangeAspect="1"/>
            </wp:cNvGraphicFramePr>
            <a:graphic>
              <a:graphicData uri="http://schemas.openxmlformats.org/drawingml/2006/picture">
                <pic:pic>
                  <pic:nvPicPr>
                    <pic:cNvPr id="0" name="fig_F17.png"/>
                    <pic:cNvPicPr/>
                  </pic:nvPicPr>
                  <pic:blipFill>
                    <a:blip r:embed="rId43"/>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17 — മറവുതെളിവ്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പ്രവാഹം</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134–139</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ഒരേ ആത്മാവ് മറയുമ്പോൾ ജഡമായി തോന്നുന്നു. മറയാതിരിക്കുമ്പോൾ അജഡമായി തോന്നുന്നു. ദേവൻ മുതൽ പുല്ല് വരെ എല്ലാം അവൻതന്നെയാണ്. മറയുടെ അളവാണ് ഭേദം. ജഡവും അജഡവും രണ്ടു വസ്തുവല്ല. ഒരേ വസ്തുവിന്റെ രണ്ടു മുഖമാണ്.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വെള്ളം ഐസായും നീരാവിയായും തോന്നുന്നതുപോലെ ഒരേ ആത്മാവ് ജഡമായും അജഡമായും തോന്നുന്നു. ചൂടിന്റെ അളവാണ് ഭേദം. മറയുടെ അളവാണ് ഇവിടെ ഭേദം. ഉദാഹരണം: ഒരേ നടൻ വേഷം മാറി രാജാവായും ഭിക്ഷക്കാരനായും തോന്നുന്നതുപോലെ ആത്മാവ് മറയാൽ പലരൂപത്തിൽ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തസ്യ സ്വതന്ത്രഭാവോ ഹി കിം കിം യന്ന വിചിന്തയേത് ॥ 135 ॥</w:t>
        <w:br/>
      </w:r>
      <w:r>
        <w:rPr>
          <w:rFonts w:ascii="Noto Serif Malayalam" w:hAnsi="Noto Serif Malayalam" w:cs="Noto Serif Malayalam" w:eastAsia="Noto Serif Malayalam"/>
          <w:b/>
          <w:i w:val="0"/>
          <w:color w:val="5A1A10"/>
          <w:sz w:val="21"/>
        </w:rPr>
        <w:t>തദുക്തം ത്രിശിരഃശാസ്ത്രേ സംബുദ്ധ ഇതി വേത്തി യഃ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അവന്റെ സ്വതന്ത്രഭാവം എന്തെന്ത് ചിന്തിക്കില്ല? ത്രിശിരഃശാസ്ത്രത്തിൽ പറഞ്ഞിരിക്കുന്നു — ‘ഉണർന്നവൻ’ എന്ന് അറിയുന്നവൻ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സ്വാതന്ത്ര്യം കൊണ്ട് എന്തും ചിന്തിക്കാം. കെട്ടുപാടില്ല. ഉണർന്നവൻ എല്ലാം ബോധമായി കാണുന്നു. ഉറങ്ങുന്നവൻ ചിലത് ജഡമായി കാണുന്നു. ത്രിശിരസ്സിൽ ഇത് പറയുന്നു. ഉണർവ് അറിവിന്റെ തെളിച്ചമാണ്.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സ്വപ്നത്തിൽ എന്തും കാണാവുന്നതുപോലെ സ്വാതന്ത്ര്യത്തിൽ എന്തും തോന്നാം. ഉണർന്നാൽ സ്വപ്നം മനസ്സാണെന്ന് അറിയുന്നതുപോലെ ഉണർന്നവൻ ലോകം ബോധമാണെന്ന് അറിയുന്നു. ഉദാഹരണം: കുട്ടി മണലിൽ കോട്ടയും കുളവും ഉണ്ടാക്കുന്നതുപോലെ സ്വാതന്ത്ര്യം ലോകം ഉണ്ടാക്കുന്നു.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ജ്ഞേയഭാവോ ഹി ചിദ്ധര്മസ്തച്ഛായാച്ഛാദയേന്ന താമ് ॥ 136॥</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അറിയേണ്ട ഭാവം ബോധത്തിന്റെ ധർമ്മമാണ്. അതിന്റെ നിഴൽ അതിനെ മറയ്ക്കില്ല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അറിയേണ്ടത് ബോധത്തിൽനിന്ന് വേറിട്ട വസ്തുവല്ല. ബോധത്തിന്റെ ധർമ്മമാണ്. തിര കടലിന്റെ ധർമ്മമാകുന്നതുപോലെ ജ്ഞേയം ബോധത്തിന്റെ ധർമ്മമാകുന്നു. നിഴൽ വെളിച്ചത്തെ മറയ്ക്കില്ല. ജ്ഞേയം ബോധത്തെ മറയ്ക്കില്ല.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നിഴൽ വെയിലിന്റെ അഭാവമാണെങ്കിലും വെയിലിനെ ഇല്ലാതാക്കില്ലാത്തതുപോലെ ജ്ഞേയം ബോധത്തിന്റെ നിഴലാണെങ്കിലും ബോധത്തെ ഇല്ലാതാക്കില്ല. ഉദാഹരണം: കണ്ണാടിയിലെ മുഖം കണ്ണാടിയെ മറയ്ക്കില്ലാത്തതുപോലെ അറിയേണ്ടത് ബോധത്തെ മറയ്ക്കില്ല.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തേനാജഡസ്യ ഭാഗസ്യ പുദ്ഗലാണ്വാദിസംജ്ഞിനഃ ॥</w:t>
        <w:br/>
      </w:r>
      <w:r>
        <w:rPr>
          <w:rFonts w:ascii="Noto Serif Malayalam" w:hAnsi="Noto Serif Malayalam" w:cs="Noto Serif Malayalam" w:eastAsia="Noto Serif Malayalam"/>
          <w:b/>
          <w:i w:val="0"/>
          <w:color w:val="5A1A10"/>
          <w:sz w:val="21"/>
        </w:rPr>
        <w:t>അനാവരണഭാഗാംശേ വൈചിത്ര്യം ബഹുധാ സ്ഥിതമ് ॥ 137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അതിനാൽ അജഡമായ ഭാഗത്തിന് — പുദ്ഗലം, അണു മുതലായ പേരുകളോടെ — മറയില്ലാത്ത ഭാഗത്തിന്റെ അംശത്തിൽ വൈചിത്ര്യം പലവിധം നിലകൊള്ളുന്നു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മറയില്ലാത്ത ഭാഗം അജഡമാണ്. അതിന് പല പേരുകളുണ്ട്. പുദ്ഗലൻ, അണു, ജീവൻ എന്നിങ്ങനെ. പേരുകൾ പലതായാലും ബോധം ഒന്നുതന്നെയാണ്. വൈചിത്ര്യം പേരിലാണ്. വസ്തുവിലല്ല.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വെള്ളത്തിന് കിണറ്റുവെള്ളം, ആറ്റുവെള്ളം, മഴവെള്ളം എന്ന് പല പേരുകൾ വരുന്നതുപോലെ ഒരേ ബോധത്തിന് പല പേരുകൾ വരുന്നു. പേര് സ്ഥലത്താൽ വരുന്നു. വെള്ളം ഒന്നുതന്നെയാണ്. ഉദാഹരണം: ഒരേ അരിക്ക് പച്ചരി, പുഴുങ്ങലരി, മട്ടയരി എന്ന് പേരുകൾ വരുന്നതുപോലെ ബോധത്തിന് പല പേരുകൾ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സംവിദ്രൂപേ ന ഭേദോഽസ്തി വാസ്തവോ യദ്യപി ധ്രുവേ ॥</w:t>
        <w:br/>
      </w:r>
      <w:r>
        <w:rPr>
          <w:rFonts w:ascii="Noto Serif Malayalam" w:hAnsi="Noto Serif Malayalam" w:cs="Noto Serif Malayalam" w:eastAsia="Noto Serif Malayalam"/>
          <w:b/>
          <w:i w:val="0"/>
          <w:color w:val="5A1A10"/>
          <w:sz w:val="21"/>
        </w:rPr>
        <w:t>തഥാപ്യാവൃതിനിഹ്രസതാരതമ്യാത്സ ലക്ഷ്യതേ ॥ 138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ബോധരൂപത്തിൽ വാസ്തവമായ ഭേദമില്ല — സ്ഥിരമായതിൽ. എന്നിട്ടും മറയുടെ കുറവുകൂടുതലുകളുടെ താരതമ്യത്താൽ അത് കാണപ്പെടുന്നു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ബോധത്തിൽ ഭേദമില്ല. ഉറച്ചതാണ്. എന്നിട്ടും മറ കുറച്ചും കൂടുതലും വരുന്നതാൽ ഭേദം തോന്നുന്നു. താരതമ്യം മറയിലാണ്. ബോധത്തിലല്ല. ശക്തിപാതത്തിന്റെ താരതമ്യമാണ് കാരണം.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ആകാശം കട്ടിമേഘത്തിലും നേർത്ത മേഘത്തിലും മറഞ്ഞും തെളിഞ്ഞും കാണുന്നതുപോലെ ബോധം മറയുടെ താരതമ്യത്താൽ പലതായി തോന്നുന്നു. മേഘം മാറിയാൽ ആകാശം ഒന്നെന്ന് തെളിയുന്നു. മറ മാറിയാൽ ബോധം ഒന്നെന്ന് തെളിയും. ഉദാഹരണം: ഒരേ മുഖം കട്ടിത്തുണിയിലും നേർത്ത തുണിയിലും മറഞ്ഞ് പലതായി തോന്നുന്നതുപോലെ ബോധം മറയാൽ പലതായി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തദ്വിസ്തരേണ വക്ഷ്യാമഃ ശക്തിപാതവിനിര്ണയേ ॥</w:t>
        <w:br/>
      </w:r>
      <w:r>
        <w:rPr>
          <w:rFonts w:ascii="Noto Serif Malayalam" w:hAnsi="Noto Serif Malayalam" w:cs="Noto Serif Malayalam" w:eastAsia="Noto Serif Malayalam"/>
          <w:b/>
          <w:i w:val="0"/>
          <w:color w:val="5A1A10"/>
          <w:sz w:val="21"/>
        </w:rPr>
        <w:t>സമാപ്യ പരതാം സ്ഥൌല്യപ്രസങ്ഗേ ചര്ചയിഷ്യതേ ॥ 139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അത് ശക്തിപാതനിർണ്ണയത്തിൽ വിസ്തരിച്ച് പറയാം. പരത അവസാനിപ്പിച്ച് സ്ഥൂലപ്രസംഗത്തിൽ ചർച്ച ചെയ്യപ്പെടും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മറയുടെ താരതമ്യം ശക്തിപാതത്തിന്റെ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താരതമ്യമാണ്. അത് പതിമൂന്നാം അദ്ധ്യായത്തിൽ വിസ്തരിക്കും. ഇവിടെ പരത അവസാനിക്കുന്നു. ഇനി സ്ഥൂലമായ വിവരണം തുടങ്ങുന്നു. ക്രമം കാത്താണ് പറയുന്നത്.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സിനിമയുടെ കഥ മുഴുവൻ ട്രെയിലറിൽ പറയാത്തതുപോലെ ശക്തിപാതം മുഴുവൻ ഇവിടെ പറയുന്നില്ല. സൂചന നൽകി പിന്നീട് വിസ്തരിക്കുന്നു. ഉദാഹരണം: പാഠപുസ്തകത്തിൽ ആമുഖത്തിൽ ചുരുക്കം പറഞ്ഞ് അദ്ധ്യായങ്ങളിൽ വിസ്തരിക്കുന്നതുപോലെ ഇവിടെ ചുരുക്കം പറഞ്ഞ് പിന്നീട് വിസ്തരിക്കുന്നു.</w:t>
      </w:r>
    </w:p>
    <w:p>
      <w:bookmarkStart w:id="2037" w:name="ch_V106_R൧൧൬"/>
      <w:pPr>
        <w:pStyle w:val="Heading3"/>
        <w:jc w:val="left"/>
      </w:pPr>
      <w:r>
        <w:rPr>
          <w:rFonts w:ascii="Noto Sans Malayalam" w:hAnsi="Noto Sans Malayalam" w:cs="Noto Sans Malayalam" w:eastAsia="Noto Sans Malayalam"/>
          <w:b/>
          <w:i w:val="0"/>
          <w:color w:val="2E4057"/>
          <w:sz w:val="22"/>
        </w:rPr>
        <w:t>ഈ ഭാഗത്തിൽ നിന്ന് — (116–139)</w:t>
      </w:r>
      <w:bookmarkEnd w:id="2037"/>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ചിന്തതന്നെ പൂജയെ നിറയ്ക്കുന്നു. ‘ഇത് അമൃതാണ്’ എന്ന ഭാവനയാൽ അർപ്പിക്കുന്നത് അമൃതമാകുന്നു. സങ്കല്പം ക്രിയയെ നിറയ്ക്കുന്നു.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ഭോഗവും മോക്ഷവും ആഗ്രഹിക്കുന്നവർ ബോധഭൈരവനെ ഉപാസിക്കുന്നു. മറ്റു ദേവതാഭക്തരും പരമാർത്ഥത്തിൽ അവനെത്തന്നെ ഭജിക്കുന്നു.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സ്വയം പ്രകാശിക്കുന്ന അഹംബോധത്തിന് വിധിയില്ല. വിധി അറിയേണ്ട ദേവതാസൃഷ്ടിക്കാണ്. ഇന്ദ്രാദികൾ വിധിപൂർവ്വകരാണ്.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യജമാനന്റെ ബോധംതന്നെയാണ് പൂജിക്കേണ്ടത്. മറ്റൊരു ദേവത ചേർന്നതല്ല. അഹം എന്ന വാക്ക് ബോധം മാത്രത്തെ പറയുന്നു.</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മറയുടെ താരതമ്യംകൊണ്ടാണ് ഭേദം തോന്നുന്നത്. ബോധത്തിൽ വാസ്തവഭേദമില്ല. ശക്തിപാതനിർണ്ണയത്തിൽ വിസ്തരിക്കും.</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38"/>
          <w:footerReference w:type="default" r:id="rId39"/>
          <w:headerReference w:type="first" r:id="rId40"/>
          <w:footerReference w:type="first" r:id="rId41"/>
          <w:pgSz w:w="8640" w:h="12960"/>
          <w:pgMar w:top="1080" w:right="1008" w:bottom="1152" w:left="1080" w:header="720" w:footer="720" w:gutter="0"/>
          <w:cols w:space="720"/>
          <w:titlePg/>
          <w:docGrid w:linePitch="360"/>
          <w:pgNumType w:start="1" w:fmt="lowerRoman"/>
          <w:pgNumType w:start="14" w:fmt="decimal"/>
          <w:pgNumType w:start="30" w:fmt="decimal"/>
          <w:pgNumType w:start="77" w:fmt="decimal"/>
        </w:sectPr>
      </w:pPr>
    </w:p>
    <w:p>
      <w:pPr>
        <w:spacing w:after="0"/>
        <w:ind w:firstLine="0"/>
        <w:jc w:val="left"/>
      </w:pPr>
      <w:r>
        <w:rPr>
          <w:rFonts w:ascii="Noto Serif" w:hAnsi="Noto Serif" w:cs="Noto Serif" w:eastAsia="Noto Serif"/>
          <w:b/>
          <w:i w:val="0"/>
          <w:color w:val="A67C2E"/>
          <w:sz w:val="52"/>
        </w:rPr>
        <w:t>04</w:t>
      </w:r>
    </w:p>
    <w:p>
      <w:bookmarkStart w:id="2038" w:name="ch_V140"/>
      <w:pPr>
        <w:pStyle w:val="Heading1"/>
        <w:jc w:val="left"/>
      </w:pPr>
      <w:r>
        <w:rPr>
          <w:rFonts w:ascii="Noto Sans Malayalam" w:hAnsi="Noto Sans Malayalam" w:cs="Noto Sans Malayalam" w:eastAsia="Noto Sans Malayalam"/>
          <w:b/>
          <w:i w:val="0"/>
          <w:color w:val="4A140C"/>
          <w:sz w:val="33"/>
        </w:rPr>
        <w:t>സാധനമാർഗങ്ങൾ</w:t>
      </w:r>
      <w:bookmarkEnd w:id="2038"/>
    </w:p>
    <w:p>
      <w:pPr>
        <w:spacing w:before="0" w:after="20"/>
        <w:ind w:firstLine="0"/>
      </w:pPr>
      <w:r>
        <w:rPr>
          <w:rFonts w:ascii="Noto Serif" w:hAnsi="Noto Serif" w:cs="Noto Serif" w:eastAsia="Noto Serif"/>
          <w:b w:val="0"/>
          <w:i/>
          <w:color w:val="2E4057"/>
          <w:sz w:val="22"/>
        </w:rPr>
        <w:t>Means</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140–245</w:t>
      </w:r>
    </w:p>
    <w:p>
      <w:pPr>
        <w:ind w:firstLine="0"/>
        <w:pBdr>
          <w:bottom w:val="single" w:sz="6" w:color="A67C2E"/>
        </w:pBdr>
      </w:pPr>
    </w:p>
    <w:p>
      <w:bookmarkStart w:id="2039" w:name="ch_V140_ഇച_ഛ_ജ_ഞ_നക_ര_യകള_അട"/>
      <w:pPr>
        <w:pStyle w:val="Heading2"/>
        <w:jc w:val="left"/>
      </w:pPr>
      <w:r>
        <w:rPr>
          <w:rFonts w:ascii="Noto Sans Malayalam" w:hAnsi="Noto Sans Malayalam" w:cs="Noto Sans Malayalam" w:eastAsia="Noto Sans Malayalam"/>
          <w:b/>
          <w:i w:val="0"/>
          <w:color w:val="5A1A10"/>
          <w:sz w:val="25"/>
        </w:rPr>
        <w:t>ഇച്ഛാജ്ഞാനക്രിയകളെ അടിസ്ഥാനമാക്കിയ പ്രാഥമികവിശകലനം</w:t>
      </w:r>
      <w:bookmarkEnd w:id="20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അതഃ കഞ്ചിത്പ്രമാതാരം പ്രതി പ്രഥയതേ വിഭുഃ ॥</w:t>
        <w:br/>
      </w:r>
      <w:r>
        <w:rPr>
          <w:rFonts w:ascii="Noto Serif Malayalam" w:hAnsi="Noto Serif Malayalam" w:cs="Noto Serif Malayalam" w:eastAsia="Noto Serif Malayalam"/>
          <w:b/>
          <w:i w:val="0"/>
          <w:color w:val="5A1A10"/>
          <w:sz w:val="21"/>
        </w:rPr>
        <w:t>പൂര്ണമേവ നിജം രൂപം കഞ്ചിദംശാംശികാക്രമാത് ॥ 140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വ്യാപകനായ വിഭു ചില പ്രമാതാവിന് സ്വന്തം പൂർണ്ണരൂപം കാണിക്കുന്നു. ചിലർക്ക് ഭാഗംഭാഗമായ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ക്രമത്താൽ കാണിക്കുന്നു.</w:t>
      </w:r>
    </w:p>
    <w:p>
      <w:pPr>
        <w:spacing w:before="80" w:after="20"/>
        <w:ind w:firstLine="0"/>
        <w:jc w:val="center"/>
        <w:keepLines/>
        <w:keepNext/>
      </w:pPr>
      <w:r>
        <w:drawing>
          <wp:inline xmlns:a="http://schemas.openxmlformats.org/drawingml/2006/main" xmlns:pic="http://schemas.openxmlformats.org/drawingml/2006/picture">
            <wp:extent cx="2286000" cy="1469571"/>
            <wp:docPr id="19" name="Picture 19"/>
            <wp:cNvGraphicFramePr>
              <a:graphicFrameLocks noChangeAspect="1"/>
            </wp:cNvGraphicFramePr>
            <a:graphic>
              <a:graphicData uri="http://schemas.openxmlformats.org/drawingml/2006/picture">
                <pic:pic>
                  <pic:nvPicPr>
                    <pic:cNvPr id="0" name="fig_F18.png"/>
                    <pic:cNvPicPr/>
                  </pic:nvPicPr>
                  <pic:blipFill>
                    <a:blip r:embed="rId48"/>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18 — ഇച്ഛാജ്ഞാനക്രിയ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സോപാനം</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140–149</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പറയുന്നു. മറയുടെ കുറവിന്റെ തീവ്രത അനുസരിച്ച് തോന്നൽ മാറുന്നു. തീവ്രമായ കുറവുള്ളവർക്ക് പൂർണ്ണത പെട്ടെന്ന് തെളിയുന്നു. മന്ദമായ കുറവുള്ളവർക്ക് അംശം അംശമായി തെളിയുന്നു,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വിവേകത്തിൽ ഇതിനെ താരതമ്യമായി വിശദീകരിക്കുന്നു.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സൂര്യൻ മേഘം കുറഞ്ഞവർക്ക് പൂർണ്ണമായി തെളിയുന്നു. മേഘം കൂടിയവർക്ക് ഭാഗികമായി തെളിയുന്നു. അതുപോലെ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ഒന്നാണ്, പ്രമാതാവിന്റെ നില അനുസരിച്ച് തോന്നൽ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വിശ്വഭാവൈകഭാവാത്മസ്വരൂപപ്രഥനം ഹി യത് ॥</w:t>
        <w:br/>
      </w:r>
      <w:r>
        <w:rPr>
          <w:rFonts w:ascii="Noto Serif Malayalam" w:hAnsi="Noto Serif Malayalam" w:cs="Noto Serif Malayalam" w:eastAsia="Noto Serif Malayalam"/>
          <w:b/>
          <w:i w:val="0"/>
          <w:color w:val="5A1A10"/>
          <w:sz w:val="21"/>
        </w:rPr>
        <w:t>അണൂനാം തത്പരം ജ്ഞാനം തദന്യദപരം ബഹു ॥ 141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എല്ലാ ഭാവങ്ങളുടെയും ഏകഭാവമായ സ്വരൂപത്തിന്റെ തെളിച്ചമാണ് പരമമായ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അതല്ലാത്തത് അപരവും പലവിധവുമാണ്.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നീലം സുഖം മുതലായ എല്ലാ തോന്നലുകൾക്കും അടിസ്ഥാനം ഏകമായ ബോധമാണ്. ചിന്തകൂടാത്ത നിലയിൽ ഇത് നേരിട്ട് തെളിയുന്നു. ഇതാണ് അണുക്കൾക്കുള്ള പരജ്ഞാനം. ചിന്തയോടുകൂടിയ അറിവിൽ ബോധത്തിന്റെ തെളിച്ചം ഇല്ല, അതിനാൽ അത് അപൂർണ്ണവും പലവിധവുമാണ്.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കടലും തിരകളും പോലെ ചിന്തിക്കുക. തിരകൾ പലതാണ്. കടൽ ഒന്നാണ്, കടലിനെ അറിയുന്നതാണ് പരജ്ഞാനം, തിരകളെ മാത്രം എണ്ണുന്നതാണ് അപരജ്ഞാനം.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തച്ച സാക്ഷാദുപായേന തദുപായാദിനാപി ച ॥</w:t>
        <w:br/>
      </w:r>
      <w:r>
        <w:rPr>
          <w:rFonts w:ascii="Noto Serif Malayalam" w:hAnsi="Noto Serif Malayalam" w:cs="Noto Serif Malayalam" w:eastAsia="Noto Serif Malayalam"/>
          <w:b/>
          <w:i w:val="0"/>
          <w:color w:val="5A1A10"/>
          <w:sz w:val="21"/>
        </w:rPr>
        <w:t>പ്രഥമാനം വിചിത്രാഭിര്ഭങ്ഗീഭിരിഹ ഭിദ്യതേ ॥ 142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ആ അറിവ് നേരിട്ടുള്ള ഉപായം [</w:t>
      </w:r>
      <w:r>
        <w:rPr>
          <w:rFonts w:ascii="Noto Serif" w:hAnsi="Noto Serif" w:cs="Noto Serif" w:eastAsia="Noto Serif"/>
          <w:b w:val="0"/>
          <w:i w:val="0"/>
          <w:color w:val="212121"/>
        </w:rPr>
        <w:t>upāya</w:t>
      </w:r>
      <w:r>
        <w:rPr>
          <w:rFonts w:ascii="Noto Serif Malayalam" w:hAnsi="Noto Serif Malayalam" w:cs="Noto Serif Malayalam" w:eastAsia="Noto Serif Malayalam"/>
          <w:b w:val="0"/>
          <w:i w:val="0"/>
          <w:color w:val="212121"/>
        </w:rPr>
        <w:t>] കൊണ്ടും അതിനുള്ള ഉപായം മുതലായവ കൊണ്ടും തെളിഞ്ഞ് പലവിധമായി ഭേദിക്കുന്നു.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നേരിട്ടുള്ള ഉപായം എന്നത് ശാംഭവോപായമാണ്. അതിനുള്ള ഉപായം ശാക്തോപായമാണ്. അതിനുള്ളത് ആണവോപായമാണ്. ശാംഭവം പരമമായ അറിവിന് തടസ്സമില്ലാത്ത കാരണമാണ്, അതിന്റെ പരമമായ നിലയാണ് അനുപായം [</w:t>
      </w:r>
      <w:r>
        <w:rPr>
          <w:rFonts w:ascii="Noto Serif" w:hAnsi="Noto Serif" w:cs="Noto Serif" w:eastAsia="Noto Serif"/>
          <w:b w:val="0"/>
          <w:i w:val="0"/>
          <w:color w:val="212121"/>
        </w:rPr>
        <w:t>anupāya</w:t>
      </w:r>
      <w:r>
        <w:rPr>
          <w:rFonts w:ascii="Noto Serif Malayalam" w:hAnsi="Noto Serif Malayalam" w:cs="Noto Serif Malayalam" w:eastAsia="Noto Serif Malayalam"/>
          <w:b w:val="0"/>
          <w:i w:val="0"/>
          <w:color w:val="212121"/>
        </w:rPr>
        <w:t>], ഭേദം വാസ്തവമല്ല, വിവരണത്തിനുള്ള ഭാവനയാണ്.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വെളിച്ചം നേരിട്ടും കണ്ണാടികളിലൂടെയും വരുന്നത് പോലെ. നേരിട്ടുള്ളത് ശാംഭവമാണ്. കണ്ണാടിയിലൂടെയുള്ളത് ശാക്തവും ആണവവുമാണ്, ലക്ഷ്യം ഒന്നാണ്, വഴികൾ പലതാണ്.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തത്രാപി സ്വപരദ്വാരദ്വാരിത്വാത്സര്വശോംശശഃ ॥</w:t>
        <w:br/>
      </w:r>
      <w:r>
        <w:rPr>
          <w:rFonts w:ascii="Noto Serif Malayalam" w:hAnsi="Noto Serif Malayalam" w:cs="Noto Serif Malayalam" w:eastAsia="Noto Serif Malayalam"/>
          <w:b/>
          <w:i w:val="0"/>
          <w:color w:val="5A1A10"/>
          <w:sz w:val="21"/>
        </w:rPr>
        <w:t>വ്യവധാനാവ്യവധിനാ ഭൂയാന്ഭേദഃ പ്രവര്തതേ ॥ 143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അവിടെയും സ്വപരദ്വാരങ്ങളുടെ മാധ്യമത്താൽ മുഴുവനായും ഭാഗമായും തടസ്സത്തോടെയും തടസ്സമില്ലാതെയും വലിയ ഭേദം നടക്കുന്നു.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ഒരോ ഉപായവും സ്വയം നേരിട്ടാകാം. മറ്റൊന്നിലൂടെ പരോക്ഷമാകാം. മുഴുവനായും ഭാഗമായും പ്രവർത്തിക്കാം. തടസ്സമുണ്ടാകാം ഇല്ലാതാകാം, ഇങ്ങനെ മൂന്നും ആറും പന്ത്രണ്ടും ഇരുപത്തിനാലും ആയി പെരുകുന്നു, തടസ്സങ്ങൾ പലവിധമായതിനാൽ ഭേദം വളരെയാകുന്നു.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മരുന്ന് നേരിട്ടും മറ്റു മരുന്നോടും പൂർണ്ണമായും ഭാഗികമായും നൽകുന്നത് പോലെ. രോഗിയുടെ നില അനുസരിച്ച് ക്രമം മാറുന്നു. അതുപോലെ ഉപായങ്ങളുടെ പ്രയോഗം മാറുന്നു, ഫലം രോഗശാന്തി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ജ്ഞാനസ്യ ചാഭ്യുപായോ യോ ന തദജ്ഞാനമുച്യതേ ॥</w:t>
        <w:br/>
      </w:r>
      <w:r>
        <w:rPr>
          <w:rFonts w:ascii="Noto Serif Malayalam" w:hAnsi="Noto Serif Malayalam" w:cs="Noto Serif Malayalam" w:eastAsia="Noto Serif Malayalam"/>
          <w:b/>
          <w:i w:val="0"/>
          <w:color w:val="5A1A10"/>
          <w:sz w:val="21"/>
        </w:rPr>
        <w:t>ജ്ഞാനമേവ തു തത്സൂക്ഷ്മം പരം ത്വിച്ഛാത്മകം മതമ് ॥ 144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അറിവിന് ഉപായമായത്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 പറയപ്പെടുന്നില്ല. അത് സൂക്ഷ്മമായ അറിവുതന്നെയാണ്, പരമായത് ഇച്ഛയാണ്.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ചിന്തയോടുകൂടിയ ജ്ഞാനമാണ്. അത് അജ്ഞാനമല്ല. അത് സൂക്ഷ്മമായ ജ്ഞാനമാണ്. ശാംഭവം അതിലും സൂക്ഷ്മമാണ്, അത് ഇച്ഛയാണ്, ജ്ഞാനവും ക്രിയയും സ്ഥൂലമാണ്, ഇച്ഛ സൂക്ഷ്മവും പരവുമാണ്.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വിത്തും മുളയും പോലെ ചിന്തിക്കുക. വിത്ത് സൂക്ഷ്മമാണ്. മുള സ്ഥൂലമാണ്, രണ്ടും ഒരേ ജീവനാണ്, അതുപോലെ ഇച്ഛയും ജ്ഞാനവും ഒരേ ബോധമാണ്, ഇച്ഛ സൂക്ഷ്മമാണ്.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ഉപായോപേയഭാവസ്തു ജ്ഞാനസ്യ സ്ഥൌല്യവിഭ്രമഃ</w:t>
        <w:br/>
      </w:r>
      <w:r>
        <w:rPr>
          <w:rFonts w:ascii="Noto Serif Malayalam" w:hAnsi="Noto Serif Malayalam" w:cs="Noto Serif Malayalam" w:eastAsia="Noto Serif Malayalam"/>
          <w:b/>
          <w:i w:val="0"/>
          <w:color w:val="5A1A10"/>
          <w:sz w:val="21"/>
        </w:rPr>
        <w:t>ഏഷൈവ ച ക്രിയാശക്തിര്ബന്ധമോക്ഷൈകകാരണമ് ॥ 145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ഉപായവും ഉപേയവും എന്ന ഭാവം അറിവിന്റെ സ്ഥൂലമായ ഭ്രമമാണ്. ഇതുതന്നെയാണ് ക്രിയാശക്തി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ഇത് ബന്ധത്തിനും മോക്ഷത്തിനും ഏകകാരണമാണ്.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ആനന്ദഘനമായ ബോധം മറയുമ്പോൾ വിഷയവിഷയിഭേദം തോന്നുന്നു. ഇതാണ് സ്ഥൂലത. ഇതിൽ ലക്ഷ്യവും വഴിയും വേറിട്ടു തോന്നുന്നു. വാസ്തവത്തിൽ പരമശിവൻ മാത്രമാണ് ലക്ഷ്യം, എല്ലായിടത്തും തെളിയുന്നതിനാൽ വഴി ആവശ്യമില്ല, ക്രിയ അറിയാതിരുന്നാൽ ബന്ധമാകുന്നു, അറിഞ്ഞാൽ മോക്ഷമാകുന്നു.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വൈദ്യുതി വിളക്കായും കെണിയായും പ്രവർത്തിക്കുന്നത് പോലെ. അറിഞ്ഞാൽ വിളക്കാകുന്നു. അറിയാതിരുന്നാൽ കെണിയാകുന്നു, അതുപോലെ ക്രിയ അറിവോടെ മോചിപ്പിക്കുന്നു, അറിവില്ലാതെ ബന്ധിക്കുന്നു.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തത്രാദ്യേ സ്വപരാമര്ശേ നിര്വികല്പൈകധാമനി ॥</w:t>
        <w:br/>
      </w:r>
      <w:r>
        <w:rPr>
          <w:rFonts w:ascii="Noto Serif Malayalam" w:hAnsi="Noto Serif Malayalam" w:cs="Noto Serif Malayalam" w:eastAsia="Noto Serif Malayalam"/>
          <w:b/>
          <w:i w:val="0"/>
          <w:color w:val="5A1A10"/>
          <w:sz w:val="21"/>
        </w:rPr>
        <w:t>യത്സ്ഫുരേത്പ്രകടം സാക്ഷാത്തദിച്ഛാഖ്യം പ്രകീര്ത്തിതമ് ॥ 146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ആദ്യമായ സ്വപരാമർശത്തിൽ ചിന്തകൂടാത്ത ഏകധാമത്തിൽ നേരിട്ട് വ്യക്തമായി തിളങ്ങുന്നത് ഇച്ഛ എന്ന് പറയപ്പെടുന്നു.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ആദ്യനിമിഷത്തിലെ കാഴ്ച ചിന്തകൂടാത്തതാണ്. അതിൽ വിഷയം വേറിട്ടിട്ടില്ല. സ്വന്തം ബോധത്തിന്റെ തിളക്കം മാത്രമുണ്ട്. ഇത് മറ്റു വഴികളെ ആശ്രയിക്കുന്നില്ല, അതിനാൽ ഇത് നേരിട്ടുള്ള വഴിയാണ്, ഇത് ശാംഭവം എന്ന ഇച്ഛയുടെ വികാസമാണ്.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ഉറക്കത്തിൽനിന്ന് ഉണരുന്ന നിമിഷം പോലെ. ആദ്യം വെറും ഉണർവ്വ് മാത്രമുണ്ട്. പിന്നീട് ചിന്തകൾ വരുന്നു, ആ ആദ്യ ഉണർവ്വാണ് ഇച്ഛ, അത് നേരിട്ടാണ്, തടസ്സമില്ല.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യഥാ വിസ്ഫാരിതദൃശാമനുസന്ധിം വിനാപ്യലമ്</w:t>
        <w:br/>
      </w:r>
      <w:r>
        <w:rPr>
          <w:rFonts w:ascii="Noto Serif Malayalam" w:hAnsi="Noto Serif Malayalam" w:cs="Noto Serif Malayalam" w:eastAsia="Noto Serif Malayalam"/>
          <w:b/>
          <w:i w:val="0"/>
          <w:color w:val="5A1A10"/>
          <w:sz w:val="21"/>
        </w:rPr>
        <w:t>ഭാതി ഭാവഃ സ്ഫുടസ്തദ്വത്കേഷാമപി ശിവാത്മതാ ॥ 147 ॥</w:t>
        <w:br/>
      </w:r>
      <w:r>
        <w:rPr>
          <w:rFonts w:ascii="Noto Serif Malayalam" w:hAnsi="Noto Serif Malayalam" w:cs="Noto Serif Malayalam" w:eastAsia="Noto Serif Malayalam"/>
          <w:b/>
          <w:i w:val="0"/>
          <w:color w:val="5A1A10"/>
          <w:sz w:val="21"/>
        </w:rPr>
        <w:t>ഭൂയോ ഭൂയോ വികല്പാംശനിശ്ചയക്രമചര്ചനാത് ॥</w:t>
        <w:br/>
      </w:r>
      <w:r>
        <w:rPr>
          <w:rFonts w:ascii="Noto Serif Malayalam" w:hAnsi="Noto Serif Malayalam" w:cs="Noto Serif Malayalam" w:eastAsia="Noto Serif Malayalam"/>
          <w:b/>
          <w:i w:val="0"/>
          <w:color w:val="5A1A10"/>
          <w:sz w:val="21"/>
        </w:rPr>
        <w:t>യത്പരാമര്ശമഭ്യേതി ജ്ഞാനോപായം തു തദ്വിദുഃ ॥ 148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കണ്ണ് വിടർത്തിയവർക്ക് അന്വേഷണം കൂടാതെ പദാർത്ഥം വ്യക്തമായി തോന്നുന്നത് പോലെ ചിലർക്ക് പരമശിവന്റെ സ്വഭാവം തോന്നുന്നു. വീണ്ടും വീണ്ടും ചിന്തയുടെ ഉറപ്പിനെ ചർച്ച ചെയ്ത് വരുന്ന പരാമർശം ജ്ഞാനോപായമാണ്.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ദിവ്യമായ വഴി നേരിട്ടുള്ള കാഴ്ചയാണ്. ചിന്ത ആവശ്യമില്ല. കാഴ്ച വിശാലമായവർക്ക് ഇത് പെട്ടെന്ന് നടക്കുന്നു. ശാക്തമായ വഴി ചിന്തയിലൂടെയുള്ളതാണ്, ഞാൻ പരമശിവൻ എന്ന ചിന്ത വീണ്ടും ഉറപ്പിക്കുന്നു, എതിർചിന്ത നീങ്ങുമ്പോൾ ചിന്ത തെളിയുന്നു, ഒടുവിൽ ചിന്തകൂടാത്ത അനുഭവം വരുന്നു, രണ്ടു വഴികളും പരസ്പരം സഹായിക്കുന്നു.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തുറന്ന കണ്ണുള്ളവൻ കുടം പെട്ടെന്ന് കാണുന്നത് പോലെ. കണ്ണ് മങ്ങിയവൻ തൊട്ടും ചിന്തിച്ചും ഉറപ്പിക്കുന്നു. രണ്ടും ഒരേ കുടത്തെ അറിയുന്നു, ഒന്ന് നേരിട്ടാണ്, മറ്റൊന്ന് ക്രമത്തിലാണ്.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യത്തു തത്കല്പനാകലപ്തബഹിര്ഭൂതാര്ഥസാധനമ് ॥</w:t>
        <w:br/>
      </w:r>
      <w:r>
        <w:rPr>
          <w:rFonts w:ascii="Noto Serif Malayalam" w:hAnsi="Noto Serif Malayalam" w:cs="Noto Serif Malayalam" w:eastAsia="Noto Serif Malayalam"/>
          <w:b/>
          <w:i w:val="0"/>
          <w:color w:val="5A1A10"/>
          <w:sz w:val="21"/>
        </w:rPr>
        <w:t>ക്രിയോപായം തദാമ്നാതം ഭേദോ നാത്രാപവര്ഗഗഃ ॥ 149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സങ്കല്പത്താൽ ഉണ്ടാക്കിയ പുറത്തുള്ള അർത്ഥത്തെ സാധനമാക്കുന്നത് ക്രിയോപായമാണ്. ഇവിടെ മോക്ഷത്തിൽ ഭേദമില്ല.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ക്രിയയുടെ വികാസമാണ്. സ്വന്തം സൃഷ്ടികൊണ്ട് പുറം വസ്തുവിനെ സങ്കല്പിക്കുന്നു.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ജപം പൂജ മുതലായവ ഇതിൽ വരുന്നു. ശാക്തത്തിൽ ചിന്തതന്നെയാണ് ആധാരം, ഇവിടെ പുറം വസ്തുവും ആധാരമാണ്, അതിനാൽ ഇത് വേറിട്ട വഴിയാണ്, എല്ലാ വഴികളും പരസ്പരം ചേരുന്നു,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ആത്മാനുഭവമാണ്, അതിൽ ഭേദമില്ല.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ഉള്ളിൽ കണക്കുകൂട്ടുന്നതും പുറത്ത് എഴുതി കണക്കുകൂട്ടുന്നതും പോലെ. എഴുത്ത് പുറം തുണയാണ്. ഫലം ഒരേ ഉത്തരമാണ്, അതുപോലെ ക്രിയോപായം പുറം തുണയോടെയാണ്, ഫലം ഒരേ മോക്ഷമാണ്.</w:t>
      </w:r>
    </w:p>
    <w:p>
      <w:bookmarkStart w:id="2040" w:name="ch_V140_അറ_വ_പ_രവ_ത_ത_യ_യ_വള"/>
      <w:pPr>
        <w:pStyle w:val="Heading2"/>
        <w:jc w:val="left"/>
      </w:pPr>
      <w:r>
        <w:rPr>
          <w:rFonts w:ascii="Noto Sans Malayalam" w:hAnsi="Noto Sans Malayalam" w:cs="Noto Sans Malayalam" w:eastAsia="Noto Sans Malayalam"/>
          <w:b/>
          <w:i w:val="0"/>
          <w:color w:val="5A1A10"/>
          <w:sz w:val="25"/>
        </w:rPr>
        <w:t>അറിവ് പ്രവൃത്തിയായി വളർന്ന് യോഗമാകുന്നു</w:t>
      </w:r>
      <w:bookmarkEnd w:id="20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 നാന്യാ ക്രിയാ നാമ ജ്ഞാനമേവ ഹി തത്തഥാ ॥</w:t>
        <w:br/>
      </w:r>
      <w:r>
        <w:rPr>
          <w:rFonts w:ascii="Noto Serif Malayalam" w:hAnsi="Noto Serif Malayalam" w:cs="Noto Serif Malayalam" w:eastAsia="Noto Serif Malayalam"/>
          <w:b/>
          <w:i w:val="0"/>
          <w:color w:val="5A1A10"/>
          <w:sz w:val="21"/>
        </w:rPr>
        <w:t>രൂഢേര്യോഗാന്തതാം പ്രാപ്തമിതി ശ്രീഗമശാസനേ ॥ 150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ക്രിയ എന്നത് അറിവിൽനിന്ന് വേറെയല്ല. അറിവുതന്നെയാണ് അങ്ങനെ വളർന്ന് യോഗത്തിന്റെ പരമാവധിയിലെത്തുന്നത്, ഇത് ആഗമശാസനത്തിൽ പറയുന്നു.</w:t>
      </w:r>
    </w:p>
    <w:p>
      <w:pPr>
        <w:spacing w:before="80" w:after="20"/>
        <w:ind w:firstLine="0"/>
        <w:jc w:val="center"/>
        <w:keepLines/>
        <w:keepNext/>
      </w:pPr>
      <w:r>
        <w:drawing>
          <wp:inline xmlns:a="http://schemas.openxmlformats.org/drawingml/2006/main" xmlns:pic="http://schemas.openxmlformats.org/drawingml/2006/picture">
            <wp:extent cx="2286000" cy="1469571"/>
            <wp:docPr id="20" name="Picture 20"/>
            <wp:cNvGraphicFramePr>
              <a:graphicFrameLocks noChangeAspect="1"/>
            </wp:cNvGraphicFramePr>
            <a:graphic>
              <a:graphicData uri="http://schemas.openxmlformats.org/drawingml/2006/picture">
                <pic:pic>
                  <pic:nvPicPr>
                    <pic:cNvPr id="0" name="fig_F04.png"/>
                    <pic:cNvPicPr/>
                  </pic:nvPicPr>
                  <pic:blipFill>
                    <a:blip r:embed="rId26"/>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19 — അറിവുക്രിയ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പ്രവാഹം</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150–155</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അറിവ് വളരുമ്പോൾ പ്രവൃത്തിയാകുന്നു. ഇത് അറിവിൽനിന്ന് വേറിട്ട വസ്തുവല്ല. യോഗത്തിന്റെ പരമമായ നിലയാണ് ഇത്. ഇതിന് പ്രമാണം ഗമതന്ത്രമാണ്, എല്ലാ ശാസ്ത്രങ്ങളിലും ഇത് പറയുന്നു, അറിവാണ് മൂലം, ക്രിയ അതിന്റെ വളർച്ചയാണ്.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പാൽ തൈരായി ഉറയ്ക്കുന്നത് പോലെ. തൈര് പാലിൽനിന്ന് വേറെയല്ല. പാലിന്റെ വളർച്ചയാണ്, അതുപോലെ ക്രിയ അറിവിന്റെ ഉറയാണ്, യോഗം അതിന്റെ പരമമാണ്.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യോഗോ നാന്യഃ ക്രിയാ നാന്യാ തത്ത്വാരൂഢാ ഹി യാ മതിഃ ॥</w:t>
        <w:br/>
      </w:r>
      <w:r>
        <w:rPr>
          <w:rFonts w:ascii="Noto Serif Malayalam" w:hAnsi="Noto Serif Malayalam" w:cs="Noto Serif Malayalam" w:eastAsia="Noto Serif Malayalam"/>
          <w:b/>
          <w:i w:val="0"/>
          <w:color w:val="5A1A10"/>
          <w:sz w:val="21"/>
        </w:rPr>
        <w:t>സ്വചിത്തവാസനാശാന്തൌ സാ ക്രിയേത്യഭിധീയതേ ॥ 151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യോഗം വേറെയല്ല. ക്രിയ വേറെയല്ല, തത്ത്വത്തിൽ ഉറച്ച് സ്വന്തം മനസ്സിലെ വാസനകളെ ശമിപ്പിക്കുന്ന മതിയാണ് ക്രിയ.</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യോഗവും ക്രിയയും ബോധത്താൽ ചലിക്കുന്നു. അതിനാൽ അവ വേറെയല്ല. തത്ത്വങ്ങളെ അറിഞ്ഞ മതി മനസ്സിലെ പതിവുകളെ ശമിപ്പിക്കുന്നു. അതാണ് ക്രിയ, കർമ്മം 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മായ എന്നിവയിൽനിന്ന് വാസനകൾ ഉണ്ടാകുന്നു, അവ ശമിക്കുമ്പോൾ യോഗമാകുന്നു, അറിവുള്ളവനാണ് മുഖ്യമായ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ചെളി അടങ്ങിയ വെള്ളം തെളിയുന്നത് പോലെ. മതി ചെളിയെ അടക്കുന്നു. തെളിഞ്ഞ വെള്ളമാണ് യോഗം, അടക്കുന്ന പ്രവൃത്തിയാണ് ക്രിയ, രണ്ടും ഒരേ വെള്ളമാണ്.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സ്വചിത്തേ വാസനാഃ കര്മമലമായാപ്രസൂതയഃ ॥</w:t>
        <w:br/>
      </w:r>
      <w:r>
        <w:rPr>
          <w:rFonts w:ascii="Noto Serif Malayalam" w:hAnsi="Noto Serif Malayalam" w:cs="Noto Serif Malayalam" w:eastAsia="Noto Serif Malayalam"/>
          <w:b/>
          <w:i w:val="0"/>
          <w:color w:val="5A1A10"/>
          <w:sz w:val="21"/>
        </w:rPr>
        <w:t>താസാം ശാന്തിനിമിത്തം യാ മതിഃ സംവിത്സ്വഭാവികാ ॥ 152 ॥</w:t>
        <w:br/>
      </w:r>
      <w:r>
        <w:rPr>
          <w:rFonts w:ascii="Noto Serif Malayalam" w:hAnsi="Noto Serif Malayalam" w:cs="Noto Serif Malayalam" w:eastAsia="Noto Serif Malayalam"/>
          <w:b/>
          <w:i w:val="0"/>
          <w:color w:val="5A1A10"/>
          <w:sz w:val="21"/>
        </w:rPr>
        <w:t>സാ ദേഹാരമ്ഭിബാഹ്യസ്ഥതത്ത്വവ്രാതാധിശായിനീ</w:t>
        <w:br/>
      </w:r>
      <w:r>
        <w:rPr>
          <w:rFonts w:ascii="Noto Serif Malayalam" w:hAnsi="Noto Serif Malayalam" w:cs="Noto Serif Malayalam" w:eastAsia="Noto Serif Malayalam"/>
          <w:b/>
          <w:i w:val="0"/>
          <w:color w:val="5A1A10"/>
          <w:sz w:val="21"/>
        </w:rPr>
        <w:t>ക്രിയാ സൈവ ച യോഗഃ സ്യാത്തത്ത്വാനാം ചില്ലയീകൃതൌ ॥ 153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സ്വന്തം മനസ്സിലെ വാസനകൾ കർമ്മം മലം മായ എന്നിവയിൽനിന്ന് ഉണ്ടാകുന്നു. അവയെ ശമിപ്പിക്കുന്ന ബോധസ്വഭാവമായ മതി ശരീരം മുതൽ പുറത്തുള്ള തത്ത്വങ്ങളിൽ നിലകൊണ്ട് ക്രിയയാകുന്നു, തത്ത്വങ്ങളെ ബോധത്തിൽ ലയിപ്പിക്കുമ്പോൾ അതുതന്നെ യോഗമാകുന്നു.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വാസനകൾ മൂന്നു മലങ്ങളിൽനിന്ന് വരുന്നു. അവയെ ശമിപ്പിക്കുന്ന മതി ബോധമാണ്. അതിന്റെ ലക്ഷ്യം ജ്ഞാനമാണ്. അത് ശരീരത്തെ ഉണ്ടാക്കുന്ന പുറം തത്ത്വങ്ങളിൽ പ്രവർത്തിക്കുന്നു, താഴത്തെ തത്ത്വങ്ങൾ മുകളിലത്തേതിൽ ലയിക്കുന്നു, ഒടുവിൽ പരമശിവനിൽ എത്തുന്നു, ഈ കയറ്റമാണ് ക്രിയ, ഇതുതന്നെയാണ് യോഗം, ദീക്ഷ [</w:t>
      </w:r>
      <w:r>
        <w:rPr>
          <w:rFonts w:ascii="Noto Serif" w:hAnsi="Noto Serif" w:cs="Noto Serif" w:eastAsia="Noto Serif"/>
          <w:b w:val="0"/>
          <w:i w:val="0"/>
          <w:color w:val="212121"/>
        </w:rPr>
        <w:t>dīkṣā</w:t>
      </w:r>
      <w:r>
        <w:rPr>
          <w:rFonts w:ascii="Noto Serif Malayalam" w:hAnsi="Noto Serif Malayalam" w:cs="Noto Serif Malayalam" w:eastAsia="Noto Serif Malayalam"/>
          <w:b w:val="0"/>
          <w:i w:val="0"/>
          <w:color w:val="212121"/>
        </w:rPr>
        <w:t>]യിൽ ഇത് തെളിയുന്നു.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മലിനമായ നൂലുകൾ വൃത്തിയാക്കി ഒന്നാക്കുന്നത് പോലെ. ഓരോ നൂലും തത്ത്വമാണ്. വൃത്തിയാക്കൽ ക്രിയയാണ്, ഒന്നാക്കൽ യോഗമാണ്, വൃത്തിയാക്കുന്ന കൈ മതിയാണ്.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ലോകേഽപി കില ഗച്ഛാമീത്യേവമന്തഃസ്ഫുരൈവ യാ ॥</w:t>
        <w:br/>
      </w:r>
      <w:r>
        <w:rPr>
          <w:rFonts w:ascii="Noto Serif Malayalam" w:hAnsi="Noto Serif Malayalam" w:cs="Noto Serif Malayalam" w:eastAsia="Noto Serif Malayalam"/>
          <w:b/>
          <w:i w:val="0"/>
          <w:color w:val="5A1A10"/>
          <w:sz w:val="21"/>
        </w:rPr>
        <w:t>സാ ദേഹമക്ഷം ദേശം ചാപ്യാവിശന്തീ ഗതിക്രിയാ ॥ 154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ലോകത്തിലും ഞാൻ പോകുന്നു എന്ന ഉള്ളിലെ തിളക്കം ശരീരത്തിലും ഇന്ദ്രിയത്തിലും സ്ഥലത്തിലും പ്രവേശിച്ച് ചലനക്രിയയാകുന്നു.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ഞാൻ പോകുന്നു എന്ന ഉള്ളിലെ തോന്നൽ ബോധത്തിന്റെ തിളക്കമാണ്. അത് ശരീരത്തെയും ഇന്ദ്രിയത്തെയും സ്ഥലത്തെയും വ്യാപിക്കുന്നു. അപ്പോൾ ചലനം നടക്കുന്നു. അറിവില്ലാതെ പ്രവൃത്തിയില്ല, ബോധമാണ് ചലിപ്പിക്കുന്നത്, യോഗത്തിലും ഇതുതന്നെ നടക്കുന്നു, ഉള്ളിലെ മതി പുറത്ത് പ്രവൃത്തിയാകുന്നു.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പോകണം എന്ന് കരുതിയാൽ കാൽ ചലിക്കുന്നത് പോലെ. കരുതൽ അറിവാണ്. ചലനം ക്രിയയാണ്, രണ്ടും ഒന്നാണ്, അറിവ് ഘനമായതാണ് ക്രിയ.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തസ്മാത്ക്രിയാപി യാ നാമ ജ്ഞാനമേവ ഹി സാ തതഃ ॥</w:t>
        <w:br/>
      </w:r>
      <w:r>
        <w:rPr>
          <w:rFonts w:ascii="Noto Serif Malayalam" w:hAnsi="Noto Serif Malayalam" w:cs="Noto Serif Malayalam" w:eastAsia="Noto Serif Malayalam"/>
          <w:b/>
          <w:i w:val="0"/>
          <w:color w:val="5A1A10"/>
          <w:sz w:val="21"/>
        </w:rPr>
        <w:t>ജ്ഞാനമേവ വിമോക്ഷായ യുക്തം ചൈതദുദാഹൃതമ് ॥ 155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അതിനാൽ ക്രിയ എന്നത് അറിവുതന്നെയാണ്. അറിവുതന്നെയാണ് വിമോചനത്തിന് എന്ന് പറഞ്ഞത് യുക്തമാണ്.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ക്രിയയുടെ സ്വഭാവം അറിവാണ്. അതിനാൽ ക്രിയ അറിവിൽനിന്ന് വേറെയല്ല. ദീക്ഷ മാത്രം മോചിപ്പിക്കുന്നു എന്ന വാക്ക് ശരിയാണ്. ക്രിയ നിമിത്തകാരണമായി പ്രവർത്തിക്കുന്നു, അറിവാണ് മൂലകാരണം, യോഗവും കർമ്മവും അറിവിൽ വേരൂന്നുന്നു, കണ്ണാടിയിലെ പ്രതിബിംബം പോലെ അവ അറിവിൽ തെളിയുന്നു.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വിളക്ക് തെളിയിക്കുന്നതും വെളിച്ചം പരത്തുന്നതും പോലെ. തെളിയിക്കൽ ക്രിയയാണ്. വെളിച്ചം ജ്ഞാനമാണ്, രണ്ടും ഒരേ തീയാണ്, അറിവുതന്നെ മോചിപ്പിക്കുന്നു.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മോക്ഷോ ഹി നാമ നൈവാന്യഃ സ്വരൂപപ്രഥനം ഹി സഃ ॥</w:t>
        <w:br/>
      </w:r>
      <w:r>
        <w:rPr>
          <w:rFonts w:ascii="Noto Serif Malayalam" w:hAnsi="Noto Serif Malayalam" w:cs="Noto Serif Malayalam" w:eastAsia="Noto Serif Malayalam"/>
          <w:b/>
          <w:i w:val="0"/>
          <w:color w:val="5A1A10"/>
          <w:sz w:val="21"/>
        </w:rPr>
        <w:t>സ്വരൂപം ചാത്മനഃ സംവിന്നാന്യത്തത്ര തു യാഃ പുനഃ ॥ 156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മോക്ഷം വേറൊന്നല്ല. സ്വന്തം സ്വരൂപത്തിന്റെ തെളിച്ചമാണത്, ആത്മാവിന്റെ സ്വരൂപം ബോധമാണ്, അവിടെ മറ്റൊന്നില്ല.</w:t>
      </w:r>
    </w:p>
    <w:p>
      <w:pPr>
        <w:spacing w:before="80" w:after="20"/>
        <w:ind w:firstLine="0"/>
        <w:jc w:val="center"/>
        <w:keepLines/>
        <w:keepNext/>
      </w:pPr>
      <w:r>
        <w:drawing>
          <wp:inline xmlns:a="http://schemas.openxmlformats.org/drawingml/2006/main" xmlns:pic="http://schemas.openxmlformats.org/drawingml/2006/picture">
            <wp:extent cx="2286000" cy="1469571"/>
            <wp:docPr id="21" name="Picture 21"/>
            <wp:cNvGraphicFramePr>
              <a:graphicFrameLocks noChangeAspect="1"/>
            </wp:cNvGraphicFramePr>
            <a:graphic>
              <a:graphicData uri="http://schemas.openxmlformats.org/drawingml/2006/picture">
                <pic:pic>
                  <pic:nvPicPr>
                    <pic:cNvPr id="0" name="fig_F17.png"/>
                    <pic:cNvPicPr/>
                  </pic:nvPicPr>
                  <pic:blipFill>
                    <a:blip r:embed="rId43"/>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20 — സർവശക്തിമയം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പ്രവാഹം</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156–160</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സ്വാനുഭവമാണ് മോക്ഷം. ആത്മാവ് ബോധമാണ്. അതിൽനിന്ന് വേറിട്ട വസ്തുവില്ല. ക്രിയ മുതലായ ശക്തികൾ ബോധരൂപത്തിന് മീതെയല്ല, അബോധമായത് നിലനിൽക്കില്ല, ധർമ്മിയെ വേറിട്ട് നിരൂപിക്കാൻ കഴിയില്ല, ശക്തികൾ ശക്തിമാനിൽനിന്ന് വേറിട്ടതല്ല.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കടൽ തെളിയുന്നതാണ് കടലിന്റെ സ്വരൂപം പോലെ. തെളിച്ചം കടലിൽനിന്ന് വേറെയല്ല. അതുപോലെ മോക്ഷം ആത്മാവിന്റെ തെളിച്ചമാണ്, അത് ബോധമാണ്.</w:t>
      </w:r>
    </w:p>
    <w:p>
      <w:bookmarkStart w:id="2041" w:name="ch_V140_ശ_വൻ_സർവ_വശക_ത_മയ"/>
      <w:pPr>
        <w:pStyle w:val="Heading2"/>
        <w:jc w:val="left"/>
      </w:pPr>
      <w:r>
        <w:rPr>
          <w:rFonts w:ascii="Noto Sans Malayalam" w:hAnsi="Noto Sans Malayalam" w:cs="Noto Sans Malayalam" w:eastAsia="Noto Sans Malayalam"/>
          <w:b/>
          <w:i w:val="0"/>
          <w:color w:val="5A1A10"/>
          <w:sz w:val="25"/>
        </w:rPr>
        <w:t>ശിവൻ സർവ്വശക്തിമയം</w:t>
      </w:r>
      <w:bookmarkEnd w:id="20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ക്രിയാദികാഃ ശക്തയസ്താഃ സംവിദ്രൂപാധികാ നഹി ॥</w:t>
        <w:br/>
      </w:r>
      <w:r>
        <w:rPr>
          <w:rFonts w:ascii="Noto Serif Malayalam" w:hAnsi="Noto Serif Malayalam" w:cs="Noto Serif Malayalam" w:eastAsia="Noto Serif Malayalam"/>
          <w:b/>
          <w:i w:val="0"/>
          <w:color w:val="5A1A10"/>
          <w:sz w:val="21"/>
        </w:rPr>
        <w:t>അസംവിദ്രൂപതായോഗാദ്ധര്മിണശ്ചാനിരൂപണാത് ॥ 157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ക്രിയ മുതലായ ശക്തികൾ ബോധരൂപത്തിന് മീതെയല്ല. അബോധരൂപത്തോട് ചേരാത്തതിനാലും ധർമ്മിയെ നിരൂപിക്കാൻ കഴിയാത്തതിനാലും.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ശക്തികൾ ബോധമാണ്. അബോധമായ ആശ്രയം സാധ്യമല്ല. ശക്തികൾ ധർമ്മരൂപങ്ങളാണ്. അവയ്ക്ക് വേറിട്ട ആശ്രയമില്ല, ശക്തിമാനില്ലാതെ ശക്തിയില്ല, ബോധമില്ലാതെ ക്രിയയില്ല, ഇത് യുക്തിയാണ്, ആഗമവും ഇത് പറയുന്നു.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തീയും ചൂടും പോലെ ചിന്തിക്കുക. ചൂട് തീയ്ക്ക് മീതെയല്ല. തീയില്ലാതെ ചൂടില്ല, അതുപോലെ ശക്തികൾ ബോധത്തിന് മീതെയല്ല, ബോധമില്ലാതെ ശക്തിയില്ല.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ശക്തീനാം ധര്മരൂപാണാമാശ്രയഃ കോഽപി കഥ്യതേ ॥ 158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ശക്തികളായ ധർമ്മരൂപങ്ങൾക്ക് ആശ്രയം എന്ന് ഒന്നും പറയപ്പെടുന്നില്ല.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ധർമ്മം ധർമ്മിയിൽനിന്ന് വേറിട്ടതല്ല. ശക്തികൾ ധർമ്മങ്ങളാണ്. പരമശിവൻ ധർമ്മിയാണ്. ആശ്രയം വേറിട്ട വസ്തുവല്ല, ശക്തികൾ ശക്തിമാനിൽ ലയിച്ചിരിക്കുന്നു, ഇത് അദ്വൈതമാണ്, ദ്വൈതമായി കാണുന്നത് തെറ്റാണ്.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പൂവും മണവും പോലെ. മണത്തിന് പൂവിൽനിന്ന് വേറിട്ട ആശ്രയമില്ല. മണം പൂവിന്റെ ധർമ്മമാണ്, അതുപോലെ ശക്തികൾ പരമശിവന്റെ ധർമ്മങ്ങളാണ്.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തതശ്ച ദൃക്ക്രിയേച്ഛാദ്യാ ഭിന്നാശ്ചേച്ഛക്തയസ്തഥാ ॥</w:t>
        <w:br/>
      </w:r>
      <w:r>
        <w:rPr>
          <w:rFonts w:ascii="Noto Serif Malayalam" w:hAnsi="Noto Serif Malayalam" w:cs="Noto Serif Malayalam" w:eastAsia="Noto Serif Malayalam"/>
          <w:b/>
          <w:i w:val="0"/>
          <w:color w:val="5A1A10"/>
          <w:sz w:val="21"/>
        </w:rPr>
        <w:t>ഏകഃ ശിവ ഇതീയം വാഗ്വസ്തുശൂന്യൈവ ജായതേ ॥ 159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കാണലും ക്രിയയും ഇച്ഛയും മുതലായവ വേറിട്ട ശക്തികളാണെങ്കിൽ പരമശിവൻ ഏകൻ എന്ന വാക്ക് വസ്തുശൂന്യമാകും.</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ഇച്ഛയും ജ്ഞാനവും ക്രിയയും വേറിട്ട വസ്തുക്കളല്ല. അവ ഒരേ സ്വാതന്ത്ര്യത്തിന്റെ ഭാവങ്ങളാണ്. വേറിട്ടാൽ ഏകത്വം നഷ്ടമാകും. പരമശിവൻ ഏകനാണ്, അവൻ പല രൂപങ്ങളിൽ തെളിയുന്നു, ശക്തിയും ശക്തിമാനും ഒന്നാണ്, ഗുണവും ഗുണിയും ഒന്നാണ്.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സ്വർണ്ണം മാലയും വളയും ആകുന്നത് പോലെ. മാലയും വളയും വേറിട്ട സ്വർണ്ണമല്ല. ഒരേ സ്വർണ്ണത്തിന്റെ രൂപങ്ങളാണ്, അതുപോലെ ശക്തികൾ ഒരേ പരമശിവന്റെ രൂപങ്ങളാണ്.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തസ്മാത്സംവിത്ത്വമേവൈതത്സ്വാതന്ത്ര്യം തത്തദപ്യലമ് ॥</w:t>
        <w:br/>
      </w:r>
      <w:r>
        <w:rPr>
          <w:rFonts w:ascii="Noto Serif Malayalam" w:hAnsi="Noto Serif Malayalam" w:cs="Noto Serif Malayalam" w:eastAsia="Noto Serif Malayalam"/>
          <w:b/>
          <w:i w:val="0"/>
          <w:color w:val="5A1A10"/>
          <w:sz w:val="21"/>
        </w:rPr>
        <w:t>വിവിച്യമാനം ബഹ്വീഷു പര്യവസ്യതി ശക്തിഷു ॥ 160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അതിനാൽ ബോധംതന്നെയാണ് ഈ സ്വാതന്ത്ര്യം. അതതായി വിവേചിക്കപ്പെടുന്നത് പല ശക്തികളിൽ അവസാനിക്കുന്നു.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ബോധം സ്വതന്ത്രമാണ്. അത് ഇച്ഛയായി ജ്ഞാനമായി ക്രിയയായി തോന്നുന്നു. വിവേചനം കൊണ്ട് പലതായി തോന്നുന്നു. വാസ്തവത്തിൽ ഒന്നാണ്, ഒരേ ശക്തിയോടുള്ള ചേർച്ചയാണ് ബഹുത്വം, ഇത് മുൻപ് പറഞ്ഞതാണ്, വീണ്ടും ശ്രമിക്കേണ്ടതില്ല.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വെളിച്ചം പല നിറക്കണ്ണാടികളിൽ പലതായി തോന്നുന്നത് പോലെ. വെളിച്ചം ഒന്നാണ്. കണ്ണാടികൾ പലതാണ്, അതുപോലെ ബോധം ഒന്നാണ്, വിവേചനങ്ങൾ പലതാണ്.</w:t>
      </w:r>
    </w:p>
    <w:p>
      <w:bookmarkStart w:id="2042" w:name="ch_V140_മ_ക_ഷ_ഒന_ന_മ_ർഗ_ഗങ_ങ"/>
      <w:pPr>
        <w:pStyle w:val="Heading2"/>
        <w:jc w:val="left"/>
      </w:pPr>
      <w:r>
        <w:rPr>
          <w:rFonts w:ascii="Noto Sans Malayalam" w:hAnsi="Noto Sans Malayalam" w:cs="Noto Sans Malayalam" w:eastAsia="Noto Sans Malayalam"/>
          <w:b/>
          <w:i w:val="0"/>
          <w:color w:val="5A1A10"/>
          <w:sz w:val="25"/>
        </w:rPr>
        <w:t>മോക്ഷം ഒന്ന്, മാർഗ്ഗങ്ങൾ പലത്</w:t>
      </w:r>
      <w:bookmarkEnd w:id="204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യതശ്ചാത്മപ്രഥാ മോക്ഷസ്തന്നേഹാശങ്ക്യമീദൃശമ് ॥</w:t>
        <w:br/>
      </w:r>
      <w:r>
        <w:rPr>
          <w:rFonts w:ascii="Noto Serif Malayalam" w:hAnsi="Noto Serif Malayalam" w:cs="Noto Serif Malayalam" w:eastAsia="Noto Serif Malayalam"/>
          <w:b/>
          <w:i w:val="0"/>
          <w:color w:val="5A1A10"/>
          <w:sz w:val="21"/>
        </w:rPr>
        <w:t>നാവശ്യം കാരണാത്കാര്യ തജ്ജ്ഞാന്യപി ന മുച്യതേ ॥ 161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ആത്മാവിന്റെ തെളിച്ചമാണ് മോക്ഷം എന്നതിനാൽ ഇവിടെ ഇങ്ങനെയുള്ള സംശയം വേണ്ട. കാരണത്തിൽനിന്ന് കാര്യം ഉണ്ടാകാതിരിക്കാം, അറിവുള്ളവനും മോചിതനാകാതിരിക്കാം.</w:t>
      </w:r>
    </w:p>
    <w:p>
      <w:pPr>
        <w:spacing w:before="80" w:after="20"/>
        <w:ind w:firstLine="0"/>
        <w:jc w:val="center"/>
        <w:keepLines/>
        <w:keepNext/>
      </w:pPr>
      <w:r>
        <w:drawing>
          <wp:inline xmlns:a="http://schemas.openxmlformats.org/drawingml/2006/main" xmlns:pic="http://schemas.openxmlformats.org/drawingml/2006/picture">
            <wp:extent cx="2286000" cy="1469571"/>
            <wp:docPr id="22" name="Picture 22"/>
            <wp:cNvGraphicFramePr>
              <a:graphicFrameLocks noChangeAspect="1"/>
            </wp:cNvGraphicFramePr>
            <a:graphic>
              <a:graphicData uri="http://schemas.openxmlformats.org/drawingml/2006/picture">
                <pic:pic>
                  <pic:nvPicPr>
                    <pic:cNvPr id="0" name="fig_F21.png"/>
                    <pic:cNvPicPr/>
                  </pic:nvPicPr>
                  <pic:blipFill>
                    <a:blip r:embed="rId49"/>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21 — മോക്ഷോപായം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സോപാനം</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161–166</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മോക്ഷം ഫലമല്ല. അനുഭവംതന്നെയാണ്. കാരണം ഫലത്തെ ഉണ്ടാക്കുന്നത് പോലെയല്ല ഇത്. അറിവ് മോക്ഷത്തിന് കാരണമല്ല, അറിവുതന്നെയാണ് മോക്ഷം, അതിനാൽ അറിവുള്ളവൻ മോചിതനാണ്, സംശയം ദ്വൈതികളുടേതാണ്, ഇവിടെ അത് വേണ്ട.</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പാൽ വെളുത്തതാണ് എന്നത് പോലെ. വെണ്മ പാലിന്റെ ഫലമല്ല. പാലിന്റെ സ്വഭാവമാണ്, അതുപോലെ മോക്ഷം അറിവിന്റെ ഫലമല്ല, അറിവിന്റെ സ്വഭാവമാണ്.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 ജ്ഞാനേന മോക്ഷസ്യ യാ ഹേതുഫലതോദിതാ ॥</w:t>
        <w:br/>
      </w:r>
      <w:r>
        <w:rPr>
          <w:rFonts w:ascii="Noto Serif Malayalam" w:hAnsi="Noto Serif Malayalam" w:cs="Noto Serif Malayalam" w:eastAsia="Noto Serif Malayalam"/>
          <w:b/>
          <w:i w:val="0"/>
          <w:color w:val="5A1A10"/>
          <w:sz w:val="21"/>
        </w:rPr>
        <w:t>ന സാ മുഖ്യാ തതോ നായം പ്രസങ്ഗ ഇതി നിശ്ചിതമ് ॥ 162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അതിനാൽ ജ്ഞാനം കൊണ്ട് മോക്ഷത്തിന് പറഞ്ഞ കാര്യഫലഭാവം മുഖ്യമല്ല. അതിനാൽ ഈ പ്രസംഗമില്ല എന്ന് ഉറപ്പാണ്.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കാരണവും ഫലവും തമ്മിലുള്ള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ഇവിടെ മുഖ്യമല്ല. അറിവും മോക്ഷവും വേറെയല്ല. അതിനാൽ കാരണം ഫലത്തെ ഉണ്ടാക്കാത്ത സംശയം ഇല്ല. ഇത് വിസ്തരിച്ച് പറഞ്ഞതാണ്, ഇനി മറ്റൊന്ന് തുടങ്ങുന്നു, അടുത്തത് ക്രിയയുടെ സ്ഥൂലതയാണ്.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വിത്ത് മരം ആകുന്നത് പോലെയല്ല ഇത്. വിത്തും മരവും വേറെയാണ്. ഇവിടെ അറിവും മോക്ഷവും ഒന്നാണ്, തിരയും കടലും പോലെ, തിര കടലിന്റെ ഫലമല്ല.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ജ്ഞാനസ്വഭാവൈവ ക്രിയാ സ്ഥൂലത്വമാത്മനി ॥</w:t>
        <w:br/>
      </w:r>
      <w:r>
        <w:rPr>
          <w:rFonts w:ascii="Noto Serif Malayalam" w:hAnsi="Noto Serif Malayalam" w:cs="Noto Serif Malayalam" w:eastAsia="Noto Serif Malayalam"/>
          <w:b/>
          <w:i w:val="0"/>
          <w:color w:val="5A1A10"/>
          <w:sz w:val="21"/>
        </w:rPr>
        <w:t>യതോ വഹതി തേനാസ്യാം ചിത്രതാ ദൃശ്യതാം കില ॥ 163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ഇങ്ങനെ ജ്ഞാനസ്വഭാവമായ ക്രിയ ആത്മാവിൽ സ്ഥൂലത്വം വഹിക്കുന്നതിനാൽ ഇതിൽ ചിത്രത കാണൂ.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ക്രിയ അറിവോട് ചേർന്നിരിക്കുന്നു. അറിവില്ലാത്ത ക്രിയയില്ല. സ്ഥൂലത എന്നത് വിഷയവിഷയിഭേദമായി പുറത്തേക്ക് ഒഴുകലാണ്. ഇതിൽ അത്ഭുതകരമായ വൈവിധ്യം കാണുന്നു, ഇത് ബോധത്തിന്റെ വികാസമാണ്, അറിഞ്ഞാൽ മോചനമാണ്.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നൂൽ പല നിറങ്ങളിൽ തുണിയാകുന്നത് പോലെ. നൂൽ ഒന്നാണ്. തുണിയിൽ ചിത്രതയുണ്ട്, അതുപോലെ ക്രിയ ഒരേ അറിവാണ്, പ്രപഞ്ചത്തിൽ ചിത്രതയുണ്ട്.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ക്രിയോപായേഽഭ്യുപായാനാം ഗ്രാഹ്യബാഹ്യവിഭേദിനാമ് ॥</w:t>
        <w:br/>
      </w:r>
      <w:r>
        <w:rPr>
          <w:rFonts w:ascii="Noto Serif Malayalam" w:hAnsi="Noto Serif Malayalam" w:cs="Noto Serif Malayalam" w:eastAsia="Noto Serif Malayalam"/>
          <w:b/>
          <w:i w:val="0"/>
          <w:color w:val="5A1A10"/>
          <w:sz w:val="21"/>
        </w:rPr>
        <w:t>ഭേദോപഭേദവൈവിധ്യാന്നിഃസംഖ്യത്വമവാന്തരാത് ॥ 164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ക്രിയോപായത്തിൽ അകത്തും പുറത്തും ഗ്രഹിക്കപ്പെടുന്ന തുണകൾ ഭേദോപഭേദങ്ങളുടെ വൈവിധ്യം കൊണ്ട് എണ്ണമില്ലാത്തതാകുന്നു.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ഉള്ളിൽ ഗ്രഹിക്കപ്പെടുന്നത് ഉച്ചാരം മുതലായവയാണ്. മന്ത്രത്തിന്റെ മേൽപ്പോട്ടുള്ള ചലനവും പ്രാണനും ഇതിൽ വരുന്നു. പുറത്തേത് അഗ്നികുണ്ഡം മണ്ഡലം മുതലായവയാണ്. ഇവയ്ക്ക് ഉപഭേദങ്ങൾ പലതാണ്, അതിനാൽ എണ്ണമില്ല, യോഗവും ഇതിൽ വരുന്നു.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ഭക്ഷണം വീട്ടിലും കാട്ടിലും പലവിധമാകുന്നത് പോലെ. ഉള്ളിലെ യോഗവും പുറത്തെ കർമ്മവും രണ്ടുവഴികളാണ്. ഉപവിഭവങ്ങൾ പലതാണ്, എണ്ണം അനന്തമാണ്.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അനേന ചൈതത്പ്രധ്വസ്തം യത്കേചന ശശകിരേ ॥</w:t>
        <w:br/>
      </w:r>
      <w:r>
        <w:rPr>
          <w:rFonts w:ascii="Noto Serif Malayalam" w:hAnsi="Noto Serif Malayalam" w:cs="Noto Serif Malayalam" w:eastAsia="Noto Serif Malayalam"/>
          <w:b/>
          <w:i w:val="0"/>
          <w:color w:val="5A1A10"/>
          <w:sz w:val="21"/>
        </w:rPr>
        <w:t>ഉപായഭേദാന്മോക്ഷേഽപി ഭേദഃ സ്യാദിതി സൂരയഃ ॥ 165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ഇങ്ങനെ ഉപായഭേദം കൊണ്ട് മോക്ഷത്തിലും ഭേദമാകും എന്ന് ചില പണ്ഡിതർ സംശയിച്ചത് നീങ്ങി.</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ദ്വൈതികൾ കാരണവും ഫലവും വേറെയെന്ന് കരുതുന്നു. കാരണം പലതായാൽ ഫലവും പലതാകുമെന്ന് അവർ സംശയിക്കുന്നു. ഇവിടെ അദ്വൈതമാണ്. ഉപായങ്ങൾ പലതായാലും ഫലം ഒന്നാണ്, കാരണഭേദം ഫലഭേദമാക്കില്ല, സംശയം നീങ്ങി.</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പല വഴികളിലൂടെ ഒരേ മലമുകളിലെത്തുന്നത് പോലെ. വഴികൾ പലതാണ്. മലമുകൾ ഒന്നാണ്, ഉപായങ്ങൾ പലതാണ്, മോക്ഷം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മലതച്ഛക്തിവിധ്വംസസ്തിരോഭൂച്യുതിമധ്യതഃ ॥</w:t>
        <w:br/>
      </w:r>
      <w:r>
        <w:rPr>
          <w:rFonts w:ascii="Noto Serif Malayalam" w:hAnsi="Noto Serif Malayalam" w:cs="Noto Serif Malayalam" w:eastAsia="Noto Serif Malayalam"/>
          <w:b/>
          <w:i w:val="0"/>
          <w:color w:val="5A1A10"/>
          <w:sz w:val="21"/>
        </w:rPr>
        <w:t>ഹേതുഭേദേഽപി നോ ഭിന്നോ ഘടധ്വംസാദിവൃത്തിവത് ॥ 166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മലത്തിന്റെയും അതിന്റെ ശക്തിയുടെയും നാശം മറവും നീക്കവും ഇടയിലൂടെയാണ്. കാരണഭേദമുണ്ടെങ്കിലും ഭിന്നമല്ല, കുടത്തിന്റെ നാശം പോലെ.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ദീക്ഷ മുതലായ കാരണങ്ങൾ പലതാണ്. ഫലം മലനാശം ഒന്നാണ്. കുടം കല്ലുകൊണ്ടും വടികൊണ്ടും ഉടയാം. ഉടവ് ഒന്നാണ്, അതുപോലെ മലത്തിന്റെ ശക്തി നീങ്ങുന്നത് ഒന്നാണ്, വഴികൾ പലതായാലും നാശം ഒന്നാണ്.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പല ആയുധങ്ങളാൽ ഒരേ കെട്ട് മുറിക്കുന്നത് പോലെ. കത്തിയും കോടാലിയും വേറെയാണ്. മുറിവ് ഒന്നാണ്, അതുപോലെ ഉപായങ്ങൾ പലതാണ്, മലനാശം ഒന്നാണ്.</w:t>
      </w:r>
    </w:p>
    <w:p>
      <w:bookmarkStart w:id="2043" w:name="ch_V140_മ_ന_ന_സമ_വ_ശങ_ങള_ട_ന"/>
      <w:pPr>
        <w:pStyle w:val="Heading2"/>
        <w:jc w:val="left"/>
      </w:pPr>
      <w:r>
        <w:rPr>
          <w:rFonts w:ascii="Noto Sans Malayalam" w:hAnsi="Noto Sans Malayalam" w:cs="Noto Sans Malayalam" w:eastAsia="Noto Sans Malayalam"/>
          <w:b/>
          <w:i w:val="0"/>
          <w:color w:val="5A1A10"/>
          <w:sz w:val="25"/>
        </w:rPr>
        <w:t>മൂന്നു സമാവേശങ്ങളുടെ നിർവചനം</w:t>
      </w:r>
      <w:bookmarkEnd w:id="20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തദേതത്രിവിധത്വം ഹി ശാസ്ത്രേ ശ്രീപൂര്വനാമനി ॥</w:t>
        <w:br/>
      </w:r>
      <w:r>
        <w:rPr>
          <w:rFonts w:ascii="Noto Serif Malayalam" w:hAnsi="Noto Serif Malayalam" w:cs="Noto Serif Malayalam" w:eastAsia="Noto Serif Malayalam"/>
          <w:b/>
          <w:i w:val="0"/>
          <w:color w:val="5A1A10"/>
          <w:sz w:val="21"/>
        </w:rPr>
        <w:t>ആദേശി പരമേശിത്രാ സമാവേശവിനിര്ണയേ ॥ 167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ഈ മൂന്നുവിധത്വം ശ്രീപൂർവ്വം എന്ന ശാസ്ത്രത്തിൽ പരമേശ്വരനാൽ സമാവേശത്തിന്റെ നിർണ്ണയത്തിൽ ഉപദേശിക്കപ്പെട്ടു.</w:t>
      </w:r>
    </w:p>
    <w:p>
      <w:pPr>
        <w:spacing w:before="80" w:after="20"/>
        <w:ind w:firstLine="0"/>
        <w:jc w:val="center"/>
        <w:keepLines/>
        <w:keepNext/>
      </w:pPr>
      <w:r>
        <w:drawing>
          <wp:inline xmlns:a="http://schemas.openxmlformats.org/drawingml/2006/main" xmlns:pic="http://schemas.openxmlformats.org/drawingml/2006/picture">
            <wp:extent cx="2286000" cy="1469571"/>
            <wp:docPr id="23" name="Picture 23"/>
            <wp:cNvGraphicFramePr>
              <a:graphicFrameLocks noChangeAspect="1"/>
            </wp:cNvGraphicFramePr>
            <a:graphic>
              <a:graphicData uri="http://schemas.openxmlformats.org/drawingml/2006/picture">
                <pic:pic>
                  <pic:nvPicPr>
                    <pic:cNvPr id="0" name="fig_F22.png"/>
                    <pic:cNvPicPr/>
                  </pic:nvPicPr>
                  <pic:blipFill>
                    <a:blip r:embed="rId50"/>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22 — സമാവേശത്രയം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സോപാനം</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167–170</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ശ്രീപൂർവ്വം എന്നത് മാലിനീവിജയോത്തരമാണ്. അതിൽ സമാവേശം [</w:t>
      </w:r>
      <w:r>
        <w:rPr>
          <w:rFonts w:ascii="Noto Serif" w:hAnsi="Noto Serif" w:cs="Noto Serif" w:eastAsia="Noto Serif"/>
          <w:b w:val="0"/>
          <w:i w:val="0"/>
          <w:color w:val="212121"/>
        </w:rPr>
        <w:t>samāveśa</w:t>
      </w:r>
      <w:r>
        <w:rPr>
          <w:rFonts w:ascii="Noto Serif Malayalam" w:hAnsi="Noto Serif Malayalam" w:cs="Noto Serif Malayalam" w:eastAsia="Noto Serif Malayalam"/>
          <w:b w:val="0"/>
          <w:i w:val="0"/>
          <w:color w:val="212121"/>
        </w:rPr>
        <w:t>] മൂന്നുവിധം പറയുന്നു. ശാംഭവവും ശാക്തവും ആണവവുമാണ്. പരമേശ്വരൻ ഉപദേശിച്ചു, ആവേശം എന്നത് ലയമാണ്, ഇത് അടുത്ത ശ്ലോകങ്ങളിൽ ഉദ്ധരിക്കുന്നു.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രോഗത്തിന് മൂന്ന് മരുന്നുകൾ വൈദ്യൻ പറയുന്നത് പോലെ. വൈദ്യൻ പരമേശ്വരനാണ്.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മരുന്നുചീട്ടാണ്, സമാവേശം ആരോഗ്യമാണ്, മൂന്നു വഴികൾ മൂന്നു മരുന്നുകളാണ്.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അകിഞ്ചിച്ചിന്തകസ്യൈവ ഗുരുണാ പ്രതിബോധതഃ ॥</w:t>
        <w:br/>
      </w:r>
      <w:r>
        <w:rPr>
          <w:rFonts w:ascii="Noto Serif Malayalam" w:hAnsi="Noto Serif Malayalam" w:cs="Noto Serif Malayalam" w:eastAsia="Noto Serif Malayalam"/>
          <w:b/>
          <w:i w:val="0"/>
          <w:color w:val="5A1A10"/>
          <w:sz w:val="21"/>
        </w:rPr>
        <w:t>ഉത്പദ്യതേ യ ആവേശഃ ശാമ്ഭവോഽസാവുദീരിതഃ ॥ 168 ॥</w:t>
        <w:br/>
      </w:r>
      <w:r>
        <w:rPr>
          <w:rFonts w:ascii="Noto Serif Malayalam" w:hAnsi="Noto Serif Malayalam" w:cs="Noto Serif Malayalam" w:eastAsia="Noto Serif Malayalam"/>
          <w:b/>
          <w:i w:val="0"/>
          <w:color w:val="5A1A10"/>
          <w:sz w:val="21"/>
        </w:rPr>
        <w:t>ഉച്ചാരരഹിതം വസ്തു ചേതസൈവ വിചിന്തയന് ॥</w:t>
        <w:br/>
      </w:r>
      <w:r>
        <w:rPr>
          <w:rFonts w:ascii="Noto Serif Malayalam" w:hAnsi="Noto Serif Malayalam" w:cs="Noto Serif Malayalam" w:eastAsia="Noto Serif Malayalam"/>
          <w:b/>
          <w:i w:val="0"/>
          <w:color w:val="5A1A10"/>
          <w:sz w:val="21"/>
        </w:rPr>
        <w:t>യമ് സമാവേശമാപ്നോതി ശാക്തഃ സോഽത്രാഭിധീയതേ ॥ 169 ॥</w:t>
        <w:br/>
      </w:r>
      <w:r>
        <w:rPr>
          <w:rFonts w:ascii="Noto Serif Malayalam" w:hAnsi="Noto Serif Malayalam" w:cs="Noto Serif Malayalam" w:eastAsia="Noto Serif Malayalam"/>
          <w:b/>
          <w:i w:val="0"/>
          <w:color w:val="5A1A10"/>
          <w:sz w:val="21"/>
        </w:rPr>
        <w:t>ഉച്ചാരകരണധ്യാനവര്ണസ്ഥാനപ്രകല്പനൈഃ ॥</w:t>
        <w:br/>
      </w:r>
      <w:r>
        <w:rPr>
          <w:rFonts w:ascii="Noto Serif Malayalam" w:hAnsi="Noto Serif Malayalam" w:cs="Noto Serif Malayalam" w:eastAsia="Noto Serif Malayalam"/>
          <w:b/>
          <w:i w:val="0"/>
          <w:color w:val="5A1A10"/>
          <w:sz w:val="21"/>
        </w:rPr>
        <w:t>യോ ഭവേത്സ സമാവേശഃ സമ്യഗാണവ ഉച്യതേ ॥ 170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ഒന്നും ചിന്തിക്കാത്തവന് ഗുരുവിന്റെ ഉണർത്തലാൽ ഉണ്ടാകുന്ന ആവേശം ശാംഭവമാണ്. ഉച്ചാരമില്ലാത്ത വസ്തുവിനെ മനസ്സുകൊണ്ടുമാത്രം ചിന്തിച്ച് പ്രാപിക്കുന്ന സമാവേശം ശാക്തമാണ്, ഉച്ചാരം കരണം ധ്യാനം [</w:t>
      </w:r>
      <w:r>
        <w:rPr>
          <w:rFonts w:ascii="Noto Serif" w:hAnsi="Noto Serif" w:cs="Noto Serif" w:eastAsia="Noto Serif"/>
          <w:b w:val="0"/>
          <w:i w:val="0"/>
          <w:color w:val="212121"/>
        </w:rPr>
        <w:t>dhyāna</w:t>
      </w:r>
      <w:r>
        <w:rPr>
          <w:rFonts w:ascii="Noto Serif Malayalam" w:hAnsi="Noto Serif Malayalam" w:cs="Noto Serif Malayalam" w:eastAsia="Noto Serif Malayalam"/>
          <w:b w:val="0"/>
          <w:i w:val="0"/>
          <w:color w:val="212121"/>
        </w:rPr>
        <w:t>] വർണ്ണം സ്ഥാനം എന്നീ കല്പനകളാൽ ഉണ്ടാകുന്നത് നല്ല ആണവമാണ്.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ചിന്തിക്കാത്ത നിലയിലാണ് ശാംഭവം. തീവ്രമായ ഉണർവ്വ് ഗുരുവിൽനിന്ന് വരുന്നു. മനസ്സുകൊണ്ടുമാത്രമുള്ള ചിന്തയാണ് ശാക്തം. ഉച്ചാരം മുതലായ പുറം തുണകൾ ഇല്ല, ആണവത്തിൽ പുറം തുണകളുണ്ട്, ഉച്ചാരം മന്ത്രത്തിന്റെ ചലനമാണ്, കരണം ശരീരത്തിന്റെ നിലയാണ്, ധ്യാനം രൂപചിന്തയാണ്, വർണ്ണം അക്ഷരമാണ്, സ്ഥാനം ശരീരസ്ഥാനമാണ്.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കണ്ണടച്ചിരിക്കുന്നവൻ പെട്ടെന്ന് വെളിച്ചം കാണുന്നത് ശാംഭവം പോലെ. കണ്ണുതുറന്ന് മനസ്സിൽ ചിത്രം കാണുന്നത് ശാക്തം പോലെ. ചിത്രം വരച്ച് നോക്കി കാണുന്നത് ആണവം പോലെ, മൂന്നും കാഴ്ചയാണ്, തുണകൾ വ്യത്യസ്തമാണ്.</w:t>
      </w:r>
    </w:p>
    <w:p>
      <w:bookmarkStart w:id="2044" w:name="ch_V140_R൧൪൦"/>
      <w:pPr>
        <w:pStyle w:val="Heading3"/>
        <w:jc w:val="left"/>
      </w:pPr>
      <w:r>
        <w:rPr>
          <w:rFonts w:ascii="Noto Sans Malayalam" w:hAnsi="Noto Sans Malayalam" w:cs="Noto Sans Malayalam" w:eastAsia="Noto Sans Malayalam"/>
          <w:b/>
          <w:i w:val="0"/>
          <w:color w:val="2E4057"/>
          <w:sz w:val="22"/>
        </w:rPr>
        <w:t>ഈ ഭാഗത്തിൽ നിന്ന് — (140–170)</w:t>
      </w:r>
      <w:bookmarkEnd w:id="2044"/>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ചിലർക്ക് പൂർണ്ണരൂപം നേരിട്ട് തെളിയുന്നു. ചിലർക്ക് ഭാഗംഭാഗമായി തെളിയുന്നു. അറിവ് ഒന്നാണ്. തോന്നൽ പലതാണ്.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അറിവിന് ഉപായമായത് അജ്ഞാനമല്ല. സൂക്ഷ്മമായ അറിവാണ്. പരമായത് ഇച്ഛയാണ്. ക്രിയ അറിവിന്റെ ഘനമാണ്.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ശക്തികൾ ബോധത്തിൽനിന്ന് വേറിട്ടതല്ല. എല്ലാം ശക്തിമയമാണ്. എല്ലാം പരമശിവമയമാണ്.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മോക്ഷം ഒന്നാണ്. ആത്മാനുഭവമാണ്. ഉപായങ്ങൾ പലതായാലും ഫലം ഒന്നാണ്.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ശാംഭവം ചിന്തകൂടാതെയുള്ള ആവേശമാണ്. ശാക്തം മനസ്സുകൊണ്ടുള്ളതാണ്. ആണവം ഉച്ചാരം മുതലായവയാലുള്ളതാണ്.</w:t>
      </w:r>
    </w:p>
    <w:p>
      <w:bookmarkStart w:id="2045" w:name="ch_V140_ശ_ഭവസമ_വ_ശ_ച_ന_തക_ട_"/>
      <w:pPr>
        <w:pStyle w:val="Heading2"/>
        <w:jc w:val="left"/>
      </w:pPr>
      <w:r>
        <w:rPr>
          <w:rFonts w:ascii="Noto Sans Malayalam" w:hAnsi="Noto Sans Malayalam" w:cs="Noto Sans Malayalam" w:eastAsia="Noto Sans Malayalam"/>
          <w:b/>
          <w:i w:val="0"/>
          <w:color w:val="5A1A10"/>
          <w:sz w:val="25"/>
        </w:rPr>
        <w:t>ശാംഭവസമാവേശം — ചിന്തകൂടാതെയുള്ള ആവേശം</w:t>
      </w:r>
      <w:bookmarkEnd w:id="20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അത്രാപി ചിന്ത്യതാം താവത്കിമപൂര്വം പ്രജായതേ ॥</w:t>
        <w:br/>
      </w:r>
      <w:r>
        <w:rPr>
          <w:rFonts w:ascii="Noto Serif Malayalam" w:hAnsi="Noto Serif Malayalam" w:cs="Noto Serif Malayalam" w:eastAsia="Noto Serif Malayalam"/>
          <w:b/>
          <w:i w:val="0"/>
          <w:color w:val="5A1A10"/>
          <w:sz w:val="21"/>
        </w:rPr>
        <w:t>യേന ശാക്താദുപായാത്തു ശാമ്ഭവോഽയം വിശിഷ്യതേ ॥ 171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ഇവിടെയും ചിന്തിക്കൂ. എന്ത് പുതിയതാണ് ഉണ്ടാകുന്നത്, അതിനാൽ ശാക്തോപായത്തിൽനിന്ന് ഈ ശാംഭവം വിശേഷിക്കുന്നു.</w:t>
      </w:r>
    </w:p>
    <w:p>
      <w:pPr>
        <w:spacing w:before="80" w:after="20"/>
        <w:ind w:firstLine="0"/>
        <w:jc w:val="center"/>
        <w:keepLines/>
        <w:keepNext/>
      </w:pPr>
      <w:r>
        <w:drawing>
          <wp:inline xmlns:a="http://schemas.openxmlformats.org/drawingml/2006/main" xmlns:pic="http://schemas.openxmlformats.org/drawingml/2006/picture">
            <wp:extent cx="2286000" cy="1469571"/>
            <wp:docPr id="24" name="Picture 24"/>
            <wp:cNvGraphicFramePr>
              <a:graphicFrameLocks noChangeAspect="1"/>
            </wp:cNvGraphicFramePr>
            <a:graphic>
              <a:graphicData uri="http://schemas.openxmlformats.org/drawingml/2006/picture">
                <pic:pic>
                  <pic:nvPicPr>
                    <pic:cNvPr id="0" name="fig_F23.png"/>
                    <pic:cNvPicPr/>
                  </pic:nvPicPr>
                  <pic:blipFill>
                    <a:blip r:embed="rId51"/>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23 — ശാംഭവം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പ്രവാഹം</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171–196</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ചിന്തകൾക്ക് പ്രയോജനമില്ലാത്തിടത്താണ് ശാംഭവം. അറിവിന്റെ വിഷയം പെട്ടെന്ന് സിദ്ധമാകുന്നു. ചിന്തയുള്ളിടത്താണ് ശാക്തം. അവിടെ ക്രമത്തിലാണ് സിദ്ധി, പുതിയത് ചിന്തകൂടായ്മയാണ്, ഇത് വിശേഷമാണ്, ചിന്തയില്ലാതെ പെട്ടെന്ന് ലഭിക്കുന്നു.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പടി കയറാതെ മുകളിലെത്തുന്നത് പോലെ. പടി കയറി എത്തുന്നതാണ് ശാക്തം. പടിയില്ലാതെ എത്തുന്നതാണ് ശാംഭവം, പുതിയത് പടിയില്ലായ്മയാണ്.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 കഥം ഭവതീത്യാഹ ഗുരുണാതിഗരീയസാ ॥</w:t>
        <w:br/>
      </w:r>
      <w:r>
        <w:rPr>
          <w:rFonts w:ascii="Noto Serif Malayalam" w:hAnsi="Noto Serif Malayalam" w:cs="Noto Serif Malayalam" w:eastAsia="Noto Serif Malayalam"/>
          <w:b/>
          <w:i w:val="0"/>
          <w:color w:val="5A1A10"/>
          <w:sz w:val="21"/>
        </w:rPr>
        <w:t>ജ്ഞേയാഭിമുഖബോധേന ദ്രാക്പ്രരൂഢത്വശാലിനാ ॥ 172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 എങ്ങനെ ഉണ്ടാകുന്നു എന്ന് ഏറ്റവും വലിയ ഗുരു പറയുന്നു. അറിയേണ്ടതിനെ അഭിമുഖീകരിക്കുന്ന ബോധം കൊണ്ട് പെട്ടെന്ന് വളർന്നതിനാൽ.</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ഗുരു എന്നത് തീവ്രമായതാണ്. ജ്ഞേയം അറിയേണ്ട വസ്തുവാണ്. അതിനെ അഭിമുഖീകരിക്കുന്ന ബോധം ഉണർന്നതാണ്. അത് പെട്ടെന്ന് വളരുന്നു, ചിന്ത തെളിമില്ലാത്തതാണ്, ഉണർവ്വ് തെളിഞ്ഞതാണ്, വീണ്ടും ചിന്തിച്ച് തെളിയിക്കേണ്ടതില്ല, നേരിട്ട് തെളിയുന്നു.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ഇരുട്ടിൽ മിന്നൽ പെട്ടെന്ന് കാണിക്കുന്നത് പോലെ. മിന്നൽ ഗുരുവിന്റെ ഉണർവ്വാണ്. കാണുന്നത് ബോധമാണ്, ചിന്ത വിളക്കുപോലെ മെല്ലെയാണ്, മിന്നൽ പെട്ടെന്നാണ്.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ആവേശശ്ചാസ്വതന്ത്രസ്യ സ്വതദ്രൂപനിമജ്ജനാത് ॥ 173 ॥</w:t>
        <w:br/>
      </w:r>
      <w:r>
        <w:rPr>
          <w:rFonts w:ascii="Noto Serif Malayalam" w:hAnsi="Noto Serif Malayalam" w:cs="Noto Serif Malayalam" w:eastAsia="Noto Serif Malayalam"/>
          <w:b/>
          <w:i w:val="0"/>
          <w:color w:val="5A1A10"/>
          <w:sz w:val="21"/>
        </w:rPr>
        <w:t>പരതദ്രൂപതാ ശമ്ഭോരാദ്യാച്ഛക്ത്യവിഭാഗിനഃ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സ്വതന്ത്രമല്ലാത്തവന്റെ ആവേശം സ്വന്തം രൂപത്തിൽ മുങ്ങുന്നതാലാണ്. ശക്തിയിൽനിന്ന് വേറിട്ടിട്ടില്ലാത്ത ആദ്യനായ ശംഭുവിന്റെ പരരൂപത്വമാണ്.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കെട്ടപ്പെട്ടവൻ സ്വതന്ത്രമല്ല. അവന്റെ ചുരുങ്ങിയ രൂപം മുങ്ങുന്നു. അപ്പോൾ പരമായ രൂപം തെളിയുന്നു. ശംഭു ആദ്യനാണ്, അവൻ ശക്തിയിൽനിന്ന് വേറിട്ടതല്ല, അവനിൽനിന്നാണ് പരത വരുന്നത്, ഇതാണ് ആവേശം, സ്വരൂപത്തിൽ മുങ്ങലാണ്, പരരൂപമാകലാണ്.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ചെറിയ പാത്രത്തിലെ വെള്ളം കടലിൽ ഒഴിക്കുന്നത് പോലെ. പാത്രരൂപം മുങ്ങുന്നു. കടൽരൂപം വരുന്നു, അതുപോലെ ചുരുക്കം മുങ്ങുന്നു, പരമശിവന്റെ രൂപം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തേനായമത്ര വാക്യാര്ഥോ വിജ്ഞേയം പ്രോര്ണിഷത്സ്വയമ് ॥ 174 ॥</w:t>
        <w:br/>
      </w:r>
      <w:r>
        <w:rPr>
          <w:rFonts w:ascii="Noto Serif Malayalam" w:hAnsi="Noto Serif Malayalam" w:cs="Noto Serif Malayalam" w:eastAsia="Noto Serif Malayalam"/>
          <w:b/>
          <w:i w:val="0"/>
          <w:color w:val="5A1A10"/>
          <w:sz w:val="21"/>
        </w:rPr>
        <w:t>വിനാപി നിശ്ചയേന ദ്രാക് മാതൃദര്പണബിമ്ബിതമ് ॥</w:t>
        <w:br/>
      </w:r>
      <w:r>
        <w:rPr>
          <w:rFonts w:ascii="Noto Serif Malayalam" w:hAnsi="Noto Serif Malayalam" w:cs="Noto Serif Malayalam" w:eastAsia="Noto Serif Malayalam"/>
          <w:b/>
          <w:i w:val="0"/>
          <w:color w:val="5A1A10"/>
          <w:sz w:val="21"/>
        </w:rPr>
        <w:t>മാതാരമധരീകുര്വത്സ്വാം വിഭൂതിം പ്രദര്ശയത് ॥ 175 ॥</w:t>
        <w:br/>
      </w:r>
      <w:r>
        <w:rPr>
          <w:rFonts w:ascii="Noto Serif Malayalam" w:hAnsi="Noto Serif Malayalam" w:cs="Noto Serif Malayalam" w:eastAsia="Noto Serif Malayalam"/>
          <w:b/>
          <w:i w:val="0"/>
          <w:color w:val="5A1A10"/>
          <w:sz w:val="21"/>
        </w:rPr>
        <w:t>ആസ്തേ ഹൃദയനൈര്മല്യാതിശയേ താരതമ്യതഃ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അതിനാൽ ഇവിടെ ഈ വാക്യാർത്ഥം സ്വയം അറിയേണ്ടത്. നിശ്ചയം കൂടാതെതന്നെ പെട്ടെന്ന് അറിയുന്നവനെന്ന കണ്ണാടിയിൽ പ്രതിബിംബിച്ചതിനെ, അറിയുന്നവനെ താഴ്ത്തി സ്വന്തം വിഭൂതിയെ കാണിക്കുന്നത്, ഹൃദയനിർമ്മല്യത്തിന്റെ ഏറ്റത്തിൽ താരതമ്യത്തോടെ നിൽക്കുന്നു.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അറിയേണ്ടത് സ്വയം വികസിക്കുന്നു. നിശ്ചയം ആവശ്യമില്ല. പരമായ പ്രമാതാവെന്ന കണ്ണാടിയിൽ ചുരുങ്ങിയ പ്രമാതാവ് [</w:t>
      </w:r>
      <w:r>
        <w:rPr>
          <w:rFonts w:ascii="Noto Serif" w:hAnsi="Noto Serif" w:cs="Noto Serif" w:eastAsia="Noto Serif"/>
          <w:b w:val="0"/>
          <w:i w:val="0"/>
          <w:color w:val="212121"/>
        </w:rPr>
        <w:t>pramātṛ</w:t>
      </w:r>
      <w:r>
        <w:rPr>
          <w:rFonts w:ascii="Noto Serif Malayalam" w:hAnsi="Noto Serif Malayalam" w:cs="Noto Serif Malayalam" w:eastAsia="Noto Serif Malayalam"/>
          <w:b w:val="0"/>
          <w:i w:val="0"/>
          <w:color w:val="212121"/>
        </w:rPr>
        <w:t>] പ്രതിബിംബിക്കുന്നു. ചുരുങ്ങിയവൻ താഴുന്നു, പരമായ വിഭൂതി തെളിയുന്നു,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ശുദ്ധമാകുന്നതിന്റെ ഏറ്റം അനുസരിച്ച് നിലകൾ ഉയരുന്നു,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ഇറങ്ങലാണ്, ആവേശം കയറലാണ്.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ചെറിയ വിളക്ക് വലിയ വെളിച്ചത്തിൽ മങ്ങുന്നത് പോലെ. ചെറിയ പ്രമാതാവ് മങ്ങുന്നു. വലിയ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തെളിയുന്നു, ഹൃദയം കണ്ണാടി പോലെ തെളിയുമ്പോൾ പ്രതിബിംബം വ്യക്തമാകുന്നു.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ജ്ഞേയം ദ്വിധാ ച ചിന്മാത്രം ജഡം ചാദ്യം ച കല്പിതമ് ॥ 176 ॥</w:t>
        <w:br/>
      </w:r>
      <w:r>
        <w:rPr>
          <w:rFonts w:ascii="Noto Serif Malayalam" w:hAnsi="Noto Serif Malayalam" w:cs="Noto Serif Malayalam" w:eastAsia="Noto Serif Malayalam"/>
          <w:b/>
          <w:i w:val="0"/>
          <w:color w:val="5A1A10"/>
          <w:sz w:val="21"/>
        </w:rPr>
        <w:t>ഇതരത്തു തഥാ സത്യം തദ്വിഭാഗോഽയമീദൃശഃ ॥</w:t>
        <w:br/>
      </w:r>
      <w:r>
        <w:rPr>
          <w:rFonts w:ascii="Noto Serif Malayalam" w:hAnsi="Noto Serif Malayalam" w:cs="Noto Serif Malayalam" w:eastAsia="Noto Serif Malayalam"/>
          <w:b/>
          <w:i w:val="0"/>
          <w:color w:val="5A1A10"/>
          <w:sz w:val="21"/>
        </w:rPr>
        <w:t>ജഡേന യഃ സമാവേശഃ സ പ്രതിച്ഛന്ദകാകൃതിഃ ॥ 177 ॥</w:t>
        <w:br/>
      </w:r>
      <w:r>
        <w:rPr>
          <w:rFonts w:ascii="Noto Serif Malayalam" w:hAnsi="Noto Serif Malayalam" w:cs="Noto Serif Malayalam" w:eastAsia="Noto Serif Malayalam"/>
          <w:b/>
          <w:i w:val="0"/>
          <w:color w:val="5A1A10"/>
          <w:sz w:val="21"/>
        </w:rPr>
        <w:t>ചൈതന്യേന സമാവേശസ്താദാത്മ്യം നാപരം കില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അറിയേണ്ടത് രണ്ടുവിധം. ചിന്മാത്രവും ജഡവും, ആദ്യത്തേത് കല്പിച്ചതാണ്, മറ്റേത് അങ്ങനെ സത്യമാണ്, ഈ വിഭാഗം ഇങ്ങനെയാണ്, ജഡത്താൽ ഏത് സമാവേശമാണോ അത് പ്രതിബിംബരൂപം, ബോധത്താലുള്ള സമാവേശം താദാത്മ്യമാണ്, മറ്റൊന്നല്ല.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ഉപദേശത്തിന് ചിന്മാത്രത്തെ പരമശിവനായി സങ്കല്പിക്കുന്നു. ജഡം യഥാർത്ഥമാണ്. ജഡത്തിൽ ലയിക്കുന്നത് പ്രതിബിംബം പോലെയാണ്. ബിംബം വേറെ പ്രതിബിംബം വേറെ, ബോധത്തിൽ ലയിക്കുന്നത് ഒന്നാകലാണ്, വേറെയില്ല, ഇതാണ് വിഭാഗം.</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കണ്ണാടിയിൽ മുഖം കാണുന്നതും മുഖം തൊടുന്നതും പോലെ. കണ്ണാടിയിലെത് പ്രതിബിംബമാണ്. തൊടുന്നതിൽ ഒന്നാകലുണ്ട്, ജഡസമാവേശം കണ്ണാടി പോലെയാണ്, ചിന്മയസമാവേശം ഒന്നാകലാണ്.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തേനാവികല്പാ സംവിത്തിര്ഭാവനാദ്യനപേക്ഷിണീ ॥ 178 ॥</w:t>
        <w:br/>
      </w:r>
      <w:r>
        <w:rPr>
          <w:rFonts w:ascii="Noto Serif Malayalam" w:hAnsi="Noto Serif Malayalam" w:cs="Noto Serif Malayalam" w:eastAsia="Noto Serif Malayalam"/>
          <w:b/>
          <w:i w:val="0"/>
          <w:color w:val="5A1A10"/>
          <w:sz w:val="21"/>
        </w:rPr>
        <w:t>ശിവതാദാത്മ്യമാപന്നാ സമാവേശോത്ര ശാമ്ഭവഃ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അതിനാൽ ചിന്തകൂടാത്ത ബോധം ഭാവന മുതലായവയെ അപേക്ഷിക്കാത്തത് പരമശിവനോട് ഒന്നായത് ഇവിടെ ശാംഭവസമാവേശമാണ്.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ബോധം ചുരുക്കമില്ലാത്തതാണ്. അത് ഭാവനയെ ആശ്രയിക്കുന്നില്ല. ധ്യാനം ആവശ്യമില്ല. ചിന്ത ആവശ്യമില്ല, പരമശിവനോട് ഒന്നായിരിക്കുന്നു, ഇതാണ് ശാംഭവം, ചിന്തകൂടാത്തതാണ്, നേരിട്ടാണ്, പെട്ടെന്നാണ്.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ഉറങ്ങാതെ ഉണർന്നിരിക്കുന്നത് പോലെ. ഉറക്കം ചിന്തയാണ്. ഉണർവ്വ് ബോധമാണ്, ഉണർവ്വിന് മരുന്ന് വേണ്ട, അത് സ്വയം തെളിയുന്നു, അതാണ് ശാംഭവസമാവേശം.</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തത്പ്രസാദാത്പുനഃ പശ്ചാദ്ഭാവിനോഽത്ര വിനിശ്ചയാഃ ॥ 179 ॥</w:t>
        <w:br/>
      </w:r>
      <w:r>
        <w:rPr>
          <w:rFonts w:ascii="Noto Serif Malayalam" w:hAnsi="Noto Serif Malayalam" w:cs="Noto Serif Malayalam" w:eastAsia="Noto Serif Malayalam"/>
          <w:b/>
          <w:i w:val="0"/>
          <w:color w:val="5A1A10"/>
          <w:sz w:val="21"/>
        </w:rPr>
        <w:t>സന്തു താദാത്മ്യമാപന്നാ ന തു തേഷാമുപായതാ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അതിന്റെ പ്രസാദത്താൽ പിന്നീട് ഉണ്ടാകുന്ന നിശ്ചയങ്ങൾ താദാത്മ്യം പ്രാപിച്ചവയാകട്ടെ. അവയ്ക്ക് ഉപായത്വമില്ല.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ചിന്തകൂടാത്ത ബോധത്തിന്റെ അനുഗ്രഹത്താൽ പിന്നീട് ചിന്തകൾ വരാം. അവ ഒന്നായവയാണ്. അവ വഴിയല്ല. ഫലമാണ്, വഴി മുൻപ് കഴിഞ്ഞു, പിന്നീടുള്ളത് അനുഭവത്തിന്റെ ഓർമ്മയാണ്, അതിന് ഉപായത്വമില്ല.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പാല് കുടിച്ച കുട്ടിയുടെ തൃപ്തി പോലെ. കുടിക്കൽ വഴിയാണ്. തൃപ്തി ഫലമാണ്, തൃപ്തി വീണ്ടും കുടിക്കൽ അല്ല, അതുപോലെ പിന്നീടുള്ള നിശ്ചയങ്ങൾ വഴിയല്ല.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വികല്പാപേക്ഷയാ മാനമവികല്പമിതി ബ്രുവന് ॥ 180 ॥</w:t>
        <w:br/>
      </w:r>
      <w:r>
        <w:rPr>
          <w:rFonts w:ascii="Noto Serif Malayalam" w:hAnsi="Noto Serif Malayalam" w:cs="Noto Serif Malayalam" w:eastAsia="Noto Serif Malayalam"/>
          <w:b/>
          <w:i w:val="0"/>
          <w:color w:val="5A1A10"/>
          <w:sz w:val="21"/>
        </w:rPr>
        <w:t>പ്രത്യുക്ത ഏവ സിദ്ധം ഹി വികല്പേനാനുഗമ്യതേ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ചിന്തയെ അപേക്ഷിച്ച് തെളിവ് ചിന്തകൂടാത്തതാണ് എന്ന് പറയുന്നവൻ മറുക്കപ്പെട്ടവൻതന്നെ. സിദ്ധമായത് ചിന്തയാൽ പിന്തുടരപ്പെടുന്നു.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തെളിവ് ചിന്തകൂടാത്തതാണ്. അത് ചിന്തയെ ആശ്രയിക്കുന്നു എന്ന് പറഞ്ഞാൽ മറുക്കപ്പെടും. സിദ്ധമായ വസ്തു ചിന്തയാൽ പിന്നീട് ഓർക്കപ്പെടുന്നു. ചിന്ത സ്ഥാപിക്കുന്നില്ല, ഓർക്കുന്നു, സ്ഥാപിക്കുന്നത് ബോധമാണ്, ചിന്ത പിന്തുടരുന്നു.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 കണ്ടതിന് ശേഷം കുടം എന്ന് പറയുന്നത് പോലെ. കാണലാണ് തെളിവ്. പറയൽ പിന്തുടരലാണ്, പറയൽ കാണലിനെ ഉണ്ടാക്കുന്നില്ല, അതുപോലെ ചിന്ത ബോധത്തെ ഉണ്ടാക്കുന്നില്ല.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ഗൃഹീതമിതി സുസ്പഷ്ടാ നിശ്ചയസ്യ യതഃ പ്രഥാ ॥ 181 ॥</w:t>
        <w:br/>
      </w:r>
      <w:r>
        <w:rPr>
          <w:rFonts w:ascii="Noto Serif Malayalam" w:hAnsi="Noto Serif Malayalam" w:cs="Noto Serif Malayalam" w:eastAsia="Noto Serif Malayalam"/>
          <w:b/>
          <w:i w:val="0"/>
          <w:color w:val="5A1A10"/>
          <w:sz w:val="21"/>
        </w:rPr>
        <w:t>ഗൃഹ്ണാമീത്യവികല്പൈക്യബലാത്തു പ്രതിപദ്യതേ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ഗ്രഹിച്ചു എന്ന് നിശ്ചയത്തിന്റെ തെളിച്ചം വ്യക്തമായതിനാൽ ഗ്രഹിക്കുന്നു എന്ന് ചിന്തകൂടാത്ത ഐക്യബലത്താൽ അറിയപ്പെടുന്നു.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ഗ്രഹിച്ചു എന്ന ഓർമ്മ വ്യക്തമാണ്. അതിന് കാരണം ഗ്രഹിക്കുന്നു എന്ന നേരിട്ടുള്ള ബോധമാണ്. ചിന്തകൂടാത്ത ഐക്യത്തിന്റെ ബലത്താൽ അറിയുന്നു. നിശ്ചയം ചിന്തയാണ്, ഗ്രഹണം ബോധമാണ്, ബോധം മുൻപാണ്, നിശ്ചയം പിൻപാണ്.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ഭക്ഷണം കഴിക്കുന്നതും കഴിച്ചു എന്ന് പറയുന്നതും പോലെ. കഴിക്കൽ മുൻപാണ്. പറയൽ പിൻപാണ്, പറയലിന് തെളിച്ചം കഴിക്കലിൽനിന്നാണ്, അതുപോലെ നിശ്ചയത്തിന് തെളിച്ചം ബോധത്തിൽനിന്നാണ്.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അവികല്പാത്മസംവിത്തൌ യാ സ്ഫുരത്തൈവ വസ്തുനഃ ॥ 182 ॥</w:t>
        <w:br/>
      </w:r>
      <w:r>
        <w:rPr>
          <w:rFonts w:ascii="Noto Serif Malayalam" w:hAnsi="Noto Serif Malayalam" w:cs="Noto Serif Malayalam" w:eastAsia="Noto Serif Malayalam"/>
          <w:b/>
          <w:i w:val="0"/>
          <w:color w:val="5A1A10"/>
          <w:sz w:val="21"/>
        </w:rPr>
        <w:t>സാ സിദ്ധിര്ന വികല്പാത്തു വസ്ത്വപേക്ഷാവിവര്ജിതാത്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ചിന്തകൂടാത്ത ബോധത്തിൽ വസ്തുവിന്റെ തിളക്കമേതോ അതുതന്നെയാണ് സിദ്ധി. ചിന്തയിൽനിന്നല്ല, ചിന്ത വസ്തുവിനെ അപേക്ഷിക്കാത്തതിനാൽ.</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വസ്തു ബോധത്തിൽ തിളങ്ങുന്നതാണ് തെളിവ്. ചിന്ത ഓർമ്മയാണ്. വസ്തുവിനെ നേരിട്ട് ആശ്രയിക്കുന്നില്ല. അതിനാൽ ചിന്ത തെളിവല്ല, ബോധം വസ്തുവിനോട് ചേർന്നിരിക്കുന്നു, ചിന്ത അകന്നിരിക്കുന്നു, തിളക്കമാണ് സിദ്ധി.</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കണ്ണാടിയിൽ മുഖം തെളിയുന്നത് പോലെ. തെളിച്ചം തെളിവാണ്. മുഖത്തെക്കുറിച്ചുള്ള ഓർമ്മ തെളിവല്ല, ബോധം കണ്ണാടി പോലെയാണ്, ചിന്ത ഓർമ്മ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യദ്വികല്പാനപേക്ഷത്വസാപേക്ഷത്വേ നിജാത്മനി ॥</w:t>
        <w:br/>
      </w:r>
      <w:r>
        <w:rPr>
          <w:rFonts w:ascii="Noto Serif Malayalam" w:hAnsi="Noto Serif Malayalam" w:cs="Noto Serif Malayalam" w:eastAsia="Noto Serif Malayalam"/>
          <w:b/>
          <w:i w:val="0"/>
          <w:color w:val="5A1A10"/>
          <w:sz w:val="21"/>
        </w:rPr>
        <w:t>കേവലം സംവിദഃ സോഽയം നൈര്മല്യേതരവിഭ്രമഃ ॥ 183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സ്വന്തം ആത്മാവിൽ ചിന്തയെ അപേക്ഷിക്കുന്നതും അപേക്ഷിക്കാത്തതും ബോധത്തിന്റെ നിർമ്മലത്വവും മറിച്ചുള്ള ചലനവും മാത്രമാണ്.</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ബോധം സ്വയം സ്വതന്ത്രമാണ്. ചിന്തയെ ആശ്രയിക്കുന്നതും ആശ്രയിക്കാത്തതും അതിന്റെ കളിയാണ്. നിർമ്മലമാകുമ്പോൾ നേരിട്ട് കാണുന്നു. മലിനമാകുമ്പോൾ ചിന്തയിലൂടെ കാണുന്നു, രണ്ടും ഒരേ ബോധമാണ്, ചലനം മാത്രമാണ് വ്യത്യാസം.</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തെളിഞ്ഞ വെള്ളത്തിലും കലങ്ങിയ വെള്ളത്തിലും മുഖം കാണുന്നത് പോലെ. വെള്ളം ഒന്നാണ്. തെളിച്ചം മാറുന്നു, തെളിഞ്ഞത് നിർമ്മലതയാണ്, കലങ്ങിയത് ചലനമാണ്.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നിശീഥേഽപി മണിജ്ഞാനീ വിദ്യുത്കാലപ്രദര്ശിതാന് ॥ 184 ॥</w:t>
        <w:br/>
      </w:r>
      <w:r>
        <w:rPr>
          <w:rFonts w:ascii="Noto Serif Malayalam" w:hAnsi="Noto Serif Malayalam" w:cs="Noto Serif Malayalam" w:eastAsia="Noto Serif Malayalam"/>
          <w:b/>
          <w:i w:val="0"/>
          <w:color w:val="5A1A10"/>
          <w:sz w:val="21"/>
        </w:rPr>
        <w:t>താംസ്താന്വിശേഷാംശ്ചിനുതേ രത്നാനാമപി ഭൂയസാമപി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പാതിരാത്രിയിലും രത്നമറിയുന്നവൻ മിന്നൽനേരത്ത് കാണിച്ച പല രത്നങ്ങളുടെയും വിശേഷങ്ങൾ അറിയുന്നു.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രത്നപരീക്ഷകൻ മുൻപരിചയമുള്ളവനാണ്. മിന്നൽ പെട്ടെന്നാണ്. വെളിച്ചം കുറവാണ്. എങ്കിലും അവൻ രത്നങ്ങളെ തിരിച്ചറിയുന്നു, ചിന്ത ആവശ്യമില്ല, നേരിട്ടുള്ള ബോധം മതി, ഇത് ചിന്തകൂടാത്ത അറിവിന് ഉദാഹരണമാണ്, നിർമ്മലതയാണ് കാരണം.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പരിചയമുള്ള മുഖം മിന്നലിൽ തിരിച്ചറിയുന്നത് പോലെ. ചിന്തിച്ച് ഉറപ്പിക്കേണ്ടതില്ല. പെട്ടെന്ന് അറിയുന്നു, പരിചയം അഭ്യാസമാണ്, മിന്നൽ അനുഗ്രഹം [</w:t>
      </w:r>
      <w:r>
        <w:rPr>
          <w:rFonts w:ascii="Noto Serif" w:hAnsi="Noto Serif" w:cs="Noto Serif" w:eastAsia="Noto Serif"/>
          <w:b w:val="0"/>
          <w:i w:val="0"/>
          <w:color w:val="212121"/>
        </w:rPr>
        <w:t>anugraha</w:t>
      </w:r>
      <w:r>
        <w:rPr>
          <w:rFonts w:ascii="Noto Serif Malayalam" w:hAnsi="Noto Serif Malayalam" w:cs="Noto Serif Malayalam" w:eastAsia="Noto Serif Malayalam"/>
          <w:b w:val="0"/>
          <w:i w:val="0"/>
          <w:color w:val="212121"/>
        </w:rPr>
        <w:t>]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നൈര്മല്യം സംവിദശ്ചേദം പൂര്വാഭ്യാസവശാദഥോ ॥ 185 ॥</w:t>
        <w:br/>
      </w:r>
      <w:r>
        <w:rPr>
          <w:rFonts w:ascii="Noto Serif Malayalam" w:hAnsi="Noto Serif Malayalam" w:cs="Noto Serif Malayalam" w:eastAsia="Noto Serif Malayalam"/>
          <w:b/>
          <w:i w:val="0"/>
          <w:color w:val="5A1A10"/>
          <w:sz w:val="21"/>
        </w:rPr>
        <w:t>അനിയന്ത്രേശ്വരേച്ഛാത ഇത്യേതച്ചര്ചയിഷ്യതേ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ബോധത്തിന്റെ ഈ നിർമ്മലത്വം മുൻപരിശീലനത്താലോ അനിയന്ത്രിതമായ ഈശ്വരേച്ഛയാലോ. ഇത് പിന്നീട് ചർച്ച ചെയ്യപ്പെടും.</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നിർമ്മലതയ്ക്ക് രണ്ടു കാരണങ്ങളുണ്ട്. മുൻജന്മത്തിലെ അഭ്യാസമാണ് ഒന്ന്. ഈശ്വരന്റെ സ്വതന്ത്രമായ ഇച്ഛയാണ് മറ്റൊന്ന്.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ഇറങ്ങലാണ്, ഇത് പതിമൂന്നാം അധ്യായത്തിൽ പറയും, ഇപ്പോൾ സൂചന മാത്രം, കാരണം പിന്നീട് വരും.</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വയലിൽ വെള്ളം പഴയ ചാലിലൂടെയും പുതിയ മഴയിലൂടെയും വരുന്നത് പോലെ. പഴയ ചാൽ അഭ്യാസമാണ്. പുതിയ മഴ ഈശ്വരേച്ഛയാണ്, രണ്ടും നിലത്തെ നനയ്ക്കുന്നു.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പഞ്ചാശദ്വിധതാ ചാസ്യ സമാവേശസ്യ വര്ണിതാ ॥ 186 ॥</w:t>
        <w:br/>
      </w:r>
      <w:r>
        <w:rPr>
          <w:rFonts w:ascii="Noto Serif Malayalam" w:hAnsi="Noto Serif Malayalam" w:cs="Noto Serif Malayalam" w:eastAsia="Noto Serif Malayalam"/>
          <w:b/>
          <w:i w:val="0"/>
          <w:color w:val="5A1A10"/>
          <w:sz w:val="21"/>
        </w:rPr>
        <w:t>തത്ത്വഷട്ത്രിംശകൈതത്സ്ഥസ്ഫുടഭേദാഭിസന്ധിതഃ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ഈ സമാവേശത്തിന് അൻപതുവിധത്വം പറയപ്പെട്ടിരിക്കുന്നു. മുപ്പത്തിയാറു തത്ത്വങ്ങളിൽ നിൽക്കുന്ന വ്യക്തഭേദങ്ങളെ ഉദ്ദേശിച്ച്.</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ശാംഭവസമാവേശം ഒന്നാണ്. തത്ത്വഭേദങ്ങൾക്കനുസരിച്ച് അൻപതായി പറയുന്നു. മുപ്പത്തിയാറു തത്ത്വങ്ങളിലെ വ്യക്തമായ ഭേദങ്ങളാണ് അടിസ്ഥാനം. ദിവ്യവും ശാക്തവും ആണവവും ഉൾപ്പെടുന്നു, എണ്ണം വിവരണത്തിനാണ്, വാസ്തവത്തിൽ ഒന്നാണ്.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വെളിച്ചം അൻപത് കണ്ണാടികളിൽ അൻപതായി തോന്നുന്നത് പോലെ. വെളിച്ചം ഒന്നാണ്. കണ്ണാടികൾ പലതാണ്, തത്ത്വങ്ങൾ കണ്ണാടികൾ പോലെയാണ്, സമാവേശം വെളിച്ചം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ഏതത്തത്ത്വാന്തരേ യത്പുംവിദ്യാശക്ത്യാത്മകം ത്രയമ് ॥ 187 ॥</w:t>
        <w:br/>
      </w:r>
      <w:r>
        <w:rPr>
          <w:rFonts w:ascii="Noto Serif Malayalam" w:hAnsi="Noto Serif Malayalam" w:cs="Noto Serif Malayalam" w:eastAsia="Noto Serif Malayalam"/>
          <w:b/>
          <w:i w:val="0"/>
          <w:color w:val="5A1A10"/>
          <w:sz w:val="21"/>
        </w:rPr>
        <w:t>അമ്ഭോധികാഷ്ഠാജ്വലനസംഖ്യൈര്ഭേദൈര്യതഃ ക്രമാത്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ഈ തത്ത്വങ്ങൾക്കിടയിൽ പുരുഷവിദ്യാശക്ത്യാത്മകമായ മൂന്നെണ്ണം സമുദ്രം ദിക്ക് തീ എന്നീ സംഖ്യകളുടെ ഭേദങ്ങളാൽ ക്രമത്തിൽ.</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പുരുഷൻ നാലുവിധമാണ്. വിദ്യ പത്തുവിധമാണ്. ശക്തി മൂന്നുവിധമാണ്. സമുദ്രം നാലിനെ കുറിക്കുന്നു, ദിക്ക് പത്തിനെ കുറിക്കുന്നു, തീ മൂന്നിനെ കുറിക്കുന്നു, ഈ കണക്കിലാണ് അൻപതുവിധം വരുന്നത്, തത്ത്വങ്ങളുടെ വിഭാഗമാണിത്.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നാല് കടലും പത്ത് ദിക്കും മൂന്ന് തീയും ചേർന്ന് കണക്ക് വരുന്നത് പോലെ. ഓരോന്നും തത്ത്വഭേദമാണ്. ചേർന്നാൽ അൻപതാകുന്നു, എല്ലാം ശക്തിയുടെ വികാസമാണ്.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പുംവിദ്യാശക്തിസംജ്ഞം യത്തത്സര്വവ്യാപകം യതഃ ॥ 188 ॥</w:t>
        <w:br/>
      </w:r>
      <w:r>
        <w:rPr>
          <w:rFonts w:ascii="Noto Serif Malayalam" w:hAnsi="Noto Serif Malayalam" w:cs="Noto Serif Malayalam" w:eastAsia="Noto Serif Malayalam"/>
          <w:b/>
          <w:i w:val="0"/>
          <w:color w:val="5A1A10"/>
          <w:sz w:val="21"/>
        </w:rPr>
        <w:t>അവ്യാപകേഭ്യസ്തേനേദം ഭേദേന ഗണിതം കില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പുരുഷൻ വിദ്യ ശക്തി എന്ന് പേരുള്ള മൂന്നെണ്ണം എല്ലാം വ്യാപിച്ചിരിക്കുന്നതിനാൽ വ്യാപകമല്ലാത്തവയിൽനിന്ന് വേറിട്ട് എണ്ണപ്പെട്ടിരിക്കുന്നു.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ഈ മൂന്നും മുപ്പത്തിയാറു തത്ത്വങ്ങളെ വ്യാപിക്കുന്നു. മറ്റുള്ളവ പരസ്പരം വ്യാപിക്കുന്നില്ല. അതിനാൽ ഇവയെ വേറിട്ട് എണ്ണുന്നു. വ്യാപകമായത് വിശേഷമാണ്, അവ്യാപകമായത് സാമാന്യമാണ്, എണ്ണം ക്രമത്തിനാണ്.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മൂന്ന് വലിയ നദികൾ ചെറിയ തോടുകളിൽനിന്ന് വേറിട്ട് എണ്ണുന്നത് പോലെ. വലിയവ എല്ലായിടത്തും എത്തുന്നു. ചെറിയവ എത്തുന്നില്ല, അതുപോലെ ഈ മൂന്നും വ്യാപകമാണ്.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അശുദ്ധിശുദ്ധ്യമാനത്വശുദ്ധിതസ്തു മിഥോഽപി തത് ॥ 189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അശുദ്ധിയാലും ശുദ്ധമാകുന്നതാലും ശുദ്ധിയാലും പരസ്പരം അത്.</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പുരുഷൻ അശുദ്ധമാണ്. ഭേദം ഉള്ളതിനാലാണിത്. വിദ്യ ശുദ്ധമാകുന്നതാണ്. ശുദ്ധാശുദ്ധമായതിനാലാണിത്, ശക്തി ശുദ്ധമാണ്, ഭേദമില്ലാത്തതിനാലാണിത്, മൂന്നും പരസ്പരം ബന്ധപ്പെട്ടിരിക്കുന്നു, വേറിട്ടതല്ല.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മലിനജലവും ശുദ്ധമാകുന്ന ജലവും ശുദ്ധജലവും പോലെ. മൂന്നും ജലമാണ്. നിലകൾ വ്യത്യസ്തമാണ്, അതുപോലെ മൂന്നു തത്ത്വങ്ങളും ബോധമാണ്, നിലകൾ വ്യത്യസ്തമാണ്.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ഭൂതാന്യധ്യക്ഷസിദ്ധാനി കാര്യഹേത്വനുമേയതഃ ॥</w:t>
        <w:br/>
      </w:r>
      <w:r>
        <w:rPr>
          <w:rFonts w:ascii="Noto Serif Malayalam" w:hAnsi="Noto Serif Malayalam" w:cs="Noto Serif Malayalam" w:eastAsia="Noto Serif Malayalam"/>
          <w:b/>
          <w:i w:val="0"/>
          <w:color w:val="5A1A10"/>
          <w:sz w:val="21"/>
        </w:rPr>
        <w:t>തത്ത്വവര്ഗാത്പൃഥഗ്ഭൂതസമാഖ്യാന്യത ഏവ ഹി ॥ 190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ഭൂതങ്ങൾ നേരിട്ട് അറിയപ്പെടുന്നവയാണ്. കാര്യഹേതുവാൽ ഊഹിക്കപ്പെടുന്നതിനാൽ തത്ത്വവർഗ്ഗത്തിൽനിന്ന് വേറിട്ട് ഭൂതം എന്ന് പറയപ്പെടുന്നു.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ഭൂതങ്ങൾ കണ്ണുകൊണ്ട് കാണാം. മറ്റ് തത്ത്വങ്ങൾ കാര്യത്തിൽനിന്ന് ഊഹിക്കാം. അതിനാൽ ഭൂതങ്ങളെ വേറിട്ട് പറയുന്നു. നേരിട്ടുള്ളത് വിശേഷമാണ്, ഊഹിക്കുന്നത് സാമാന്യമാണ്, വർഗ്ഗീകരണം ഉപദേശത്തിനാണ്.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 കാണുന്നതും മണ്ണ് ഊഹിക്കുന്നതും പോലെ. കുടം നേരിട്ടാണ്. മണ്ണ് കാരണമായി ഊഹിക്കുന്നു, അതുപോലെ ഭൂതങ്ങൾ നേരിട്ടാണ്, മറ്റ് തത്ത്വങ്ങൾ ഊഹത്തിലാണ്.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സര്വപ്രതീതിസദ്ഭാവഗോചരം ഭൂതമേവ ഹി ॥</w:t>
        <w:br/>
      </w:r>
      <w:r>
        <w:rPr>
          <w:rFonts w:ascii="Noto Serif Malayalam" w:hAnsi="Noto Serif Malayalam" w:cs="Noto Serif Malayalam" w:eastAsia="Noto Serif Malayalam"/>
          <w:b/>
          <w:i w:val="0"/>
          <w:color w:val="5A1A10"/>
          <w:sz w:val="21"/>
        </w:rPr>
        <w:t>വിദുശ്ചതുഷ്ടയേ ചാത്ര സാവകാശേ തദാസ്ഥിതിമ് ॥ 191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എല്ലാ അനുഭവത്തിനും വിഷയമായത് ഭൂതംതന്നെ. നാലിടത്തും അവകാശമുള്ളിടത്ത് അതിന്റെ സ്ഥിതിയെ അറിയുന്നു.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ഭൂതം എന്നത് ഉള്ളതാണ്. എല്ലാവരും അനുഭവിക്കുന്നു. അതിനാൽ ഭൂതം എന്ന് പേരായി. നാലു ഭൂതങ്ങൾ അവകാശത്തോടെയുണ്ട്, അഞ്ചാമത്തേത് ആകാശമാണ്, അവിടെ നാലിനും സ്ഥിതിയുണ്ട്, ഇത് അനുഭവമാണ്.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എല്ലാവരും കാണുന്ന മല പോലെ. മല ഉള്ളതാണ്. എല്ലാവർക്കും വിഷയമാണ്, അതുപോലെ ഭൂതങ്ങൾ എല്ലാവർക്കും വിഷയമാണ്, അതിനാൽ ഭൂതം എന്ന് പേരായി.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കോഽവകാശോ ഭവേത്തത്ര ഭൌതാവേശാദിവര്ണനേ ॥ 192 ॥</w:t>
        <w:br/>
      </w:r>
      <w:r>
        <w:rPr>
          <w:rFonts w:ascii="Noto Serif Malayalam" w:hAnsi="Noto Serif Malayalam" w:cs="Noto Serif Malayalam" w:eastAsia="Noto Serif Malayalam"/>
          <w:b/>
          <w:i w:val="0"/>
          <w:color w:val="5A1A10"/>
          <w:sz w:val="21"/>
        </w:rPr>
        <w:t>പ്രസങ്ഗാദേതദിതിചേത്സമാധിഃ സമ്ഭവന്നയമ് ॥</w:t>
        <w:br/>
      </w:r>
      <w:r>
        <w:rPr>
          <w:rFonts w:ascii="Noto Serif Malayalam" w:hAnsi="Noto Serif Malayalam" w:cs="Noto Serif Malayalam" w:eastAsia="Noto Serif Malayalam"/>
          <w:b/>
          <w:i w:val="0"/>
          <w:color w:val="5A1A10"/>
          <w:sz w:val="21"/>
        </w:rPr>
        <w:t>നാസ്മാകം മാനസാവര്ജീ ലോകോ ഭിന്നരുചിര്യതഃ ॥ 193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ഭൂതാവേശം മുതലായവയുടെ വിവരണത്തിന് അവിടെ എന്ത് അവകാശം. പ്രസംഗത്താൽ ഇതെന്നാണെങ്കിൽ ഈ സമാധാനം സംഭവിക്കും, വ്യത്യസ്ത അഭിരുചിയുള്ള ലോകം നമ്മുടെ മനസ്സിനെ ആകർഷിക്കുന്നില്ല.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മാലിനീവിജയോത്തരം [</w:t>
      </w:r>
      <w:r>
        <w:rPr>
          <w:rFonts w:ascii="Noto Serif" w:hAnsi="Noto Serif" w:cs="Noto Serif" w:eastAsia="Noto Serif"/>
          <w:b w:val="0"/>
          <w:i w:val="0"/>
          <w:color w:val="212121"/>
        </w:rPr>
        <w:t>Mālinīvijayottaratantra</w:t>
      </w:r>
      <w:r>
        <w:rPr>
          <w:rFonts w:ascii="Noto Serif Malayalam" w:hAnsi="Noto Serif Malayalam" w:cs="Noto Serif Malayalam" w:eastAsia="Noto Serif Malayalam"/>
          <w:b w:val="0"/>
          <w:i w:val="0"/>
          <w:color w:val="212121"/>
        </w:rPr>
        <w:t>] രുദ്രശക്തിയുടെ അഞ്ചു ലയങ്ങളെ പറയുന്നു. അവിടെ ഭൂതാവേശത്തിന് എന്ത് സ്ഥാനം എന്ന് ചോദ്യം വരുന്നു. പ്രസംഗത്താൽ പറഞ്ഞതെന്നാൽ മറുപടി ഇതാണ്. ഭിന്നരുചിയുള്ളവർ നമ്മുടേതല്ല, നമ്മുടെ ശാസ്ത്രം അദ്വൈതമാണ്, പ്രസംഗം ആവശ്യമില്ല, സ്വാതന്ത്ര്യം കൊണ്ട് എല്ലാം വരുന്നു.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വൈദ്യൻ പ്രധാനമരുന്നിനിടയിൽ അനുബന്ധം പറയുന്നത് പോലെ. അനുബന്ധത്തിന് സ്ഥാനമെന്ത് എന്ന് ചോദിക്കാം. രോഗികൾ പലരുചികളാണ്, എല്ലാവർക്കും മരുന്ന് വേണം, അതുപോലെ ഭൂതാവേശവും പറയുന്നു.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ഉച്യതേ ദ്വൈതശാസ്ത്രേഷു പരമേശാദ്വിഭേദിതാ ॥</w:t>
        <w:br/>
      </w:r>
      <w:r>
        <w:rPr>
          <w:rFonts w:ascii="Noto Serif Malayalam" w:hAnsi="Noto Serif Malayalam" w:cs="Noto Serif Malayalam" w:eastAsia="Noto Serif Malayalam"/>
          <w:b/>
          <w:i w:val="0"/>
          <w:color w:val="5A1A10"/>
          <w:sz w:val="21"/>
        </w:rPr>
        <w:t>ഭൂതാദീനാം യഥാത്ര ന തഥാ ദ്വയവര്ജിതേ ॥ 194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ദ്വൈതശാസ്ത്രങ്ങളിൽ പറയപ്പെടുന്നു. പരമേശനിൽനിന്ന് ഭേദിച്ചവയായി ഭൂതാദികൾ, ഇവിടെ ദ്വയമില്ലാത്തതിൽ അങ്ങനെയല്ല.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ദ്വൈതശാസ്ത്രങ്ങളിൽ ഭൂതങ്ങൾ പരമേശനിൽനിന്ന് വേറിട്ടതാണ്. മതംഗം മുതലായവ ഇത് പറയുന്നു. ഇവിടെ മാലിനീവിജയോത്തരത്തിൽ അദ്വൈതമാണ്. ഭൂതങ്ങൾ പരമേശനിൽനിന്ന് വേറിട്ടതല്ല, ദ്വയം നിഷേധിക്കുന്നു, ഇതാണ് വ്യത്യാസം.</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കടലിൽനിന്ന് തിര വേറിട്ടതല്ലാത്തത് പോലെ. ദ്വൈതികൾ തിരയെ വേറിട്ട് കാണുന്നു. അദ്വൈതികൾ ഒന്നായി കാണുന്നു, ഭൂതങ്ങൾ തിരകൾ പോലെയാണ്, പരമേശൻ കടൽ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തസ്യ സ്വാതന്ത്ര്യമാഹാത്മ്യാത്സര്വമേതത്പ്രവര്തതേ ॥</w:t>
        <w:br/>
      </w:r>
      <w:r>
        <w:rPr>
          <w:rFonts w:ascii="Noto Serif Malayalam" w:hAnsi="Noto Serif Malayalam" w:cs="Noto Serif Malayalam" w:eastAsia="Noto Serif Malayalam"/>
          <w:b/>
          <w:i w:val="0"/>
          <w:color w:val="5A1A10"/>
          <w:sz w:val="21"/>
        </w:rPr>
        <w:t>യാവാന്ഷട്ത്രിംശകഃ സോഽയം യദന്യദപി കിഞ്ചന ॥</w:t>
        <w:br/>
      </w:r>
      <w:r>
        <w:rPr>
          <w:rFonts w:ascii="Noto Serif Malayalam" w:hAnsi="Noto Serif Malayalam" w:cs="Noto Serif Malayalam" w:eastAsia="Noto Serif Malayalam"/>
          <w:b/>
          <w:i w:val="0"/>
          <w:color w:val="5A1A10"/>
          <w:sz w:val="21"/>
        </w:rPr>
        <w:t>ഏതാവതീ മഹാദേവീ രുദ്രശക്തിരനര്ഗലാ ॥ 195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അവന്റെ സ്വാതന്ത്ര്യമഹിമയാൽ എല്ലാം നടക്കുന്നു. മുപ്പത്തിയാറ് എത്രത്തോളമുണ്ടോ മറ്റെന്തുണ്ടെങ്കിലും അത്രത്തോളമാണ് തടസ്സമില്ലാത്ത രുദ്രശക്തിയായ മഹാദേവി.</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പരമശിവന്റെ സ്വാതന്ത്ര്യം കൊണ്ട് എല്ലാം വരുന്നു. മുപ്പത്തിയാറു തത്ത്വങ്ങളും അതാണ്. മറ്റുള്ളതും അതാണ്. മഹാദേവി രുദ്രശക്തിയാണ്, അവൾ തടസ്സമില്ലാത്തവളാണ്, എല്ലാം അവളുടെ വികാസമാണ്, ഇതാണ് അദ്വൈതം.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സ്വർണ്ണം ആഭരണങ്ങളെല്ലാമാകുന്നത് പോലെ. ആഭരണങ്ങൾ എത്രയുണ്ടോ അത്രയും സ്വർണ്ണമാണ്. മറ്റുള്ളതും സ്വർണ്ണമാണ്, സ്വാതന്ത്ര്യം സ്വർണ്ണം പോലെയാണ്, ശക്തി ആഭരണം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 ഏവ ദ്വിതീയേഽസ്മിന്നധികാരേ ന്യരൂപ്യത ॥</w:t>
        <w:br/>
      </w:r>
      <w:r>
        <w:rPr>
          <w:rFonts w:ascii="Noto Serif Malayalam" w:hAnsi="Noto Serif Malayalam" w:cs="Noto Serif Malayalam" w:eastAsia="Noto Serif Malayalam"/>
          <w:b/>
          <w:i w:val="0"/>
          <w:color w:val="5A1A10"/>
          <w:sz w:val="21"/>
        </w:rPr>
        <w:t>ധരാദേര്വിശ്വരൂപത്വം പാഞ്ചദശ്യാദിഭേദതഃ ॥ 196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അതിനാൽത്തന്നെ രണ്ടാം അധികാരത്തിൽ ധര മുതലായവയുടെ വിശ്വരൂപത്വം പതിനഞ്ച് മുതലായ ഭേദങ്ങളാൽ നിരൂപിച്ചിരിക്കുന്നു.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രുദ്രശക്തിയുടെ വികാസമായതിനാൽ രണ്ടാം അധ്യായത്തിൽ വിസ്താരം പറഞ്ഞു. ഭൂമി മുതലായ തത്ത്വങ്ങൾ വിശ്വരൂപമാണ്. ശക്തിയും ശക്തിമാനും സ്വരൂപവും ചേർന്ന് പതിനഞ്ചാകുന്നു. മാലിനീവിജയോത്തരം ഇത് പറയുന്നു, കാരണം സ്വാതന്ത്ര്യമാണ്.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വിത്ത് ശാഖകളായി പതിനഞ്ചായി വിരിയുന്നത് പോലെ. വിത്ത് ശക്തിയാണ്. ശാഖകൾ തത്ത്വങ്ങളാണ്, എണ്ണം വിവരണത്തിനാണ്, വാസ്തവത്തിൽ വിത്ത്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വികാരാഃ പഞ്ച ഭൂതാനാം പ്രത്യേകം പഞ്ചവിംശതിഃ ॥</w:t>
        <w:br/>
      </w:r>
      <w:r>
        <w:rPr>
          <w:rFonts w:ascii="Noto Serif Malayalam" w:hAnsi="Noto Serif Malayalam" w:cs="Noto Serif Malayalam" w:eastAsia="Noto Serif Malayalam"/>
          <w:b/>
          <w:i w:val="0"/>
          <w:color w:val="5A1A10"/>
          <w:sz w:val="21"/>
        </w:rPr>
        <w:t>തസ്മാദ്യഥാ പുരസ്ഥേഽര്ഥേ ഗുണാദ്യംശാംശികാമുഖാത് ॥</w:t>
        <w:br/>
      </w:r>
      <w:r>
        <w:rPr>
          <w:rFonts w:ascii="Noto Serif Malayalam" w:hAnsi="Noto Serif Malayalam" w:cs="Noto Serif Malayalam" w:eastAsia="Noto Serif Malayalam"/>
          <w:b/>
          <w:i w:val="0"/>
          <w:color w:val="5A1A10"/>
          <w:sz w:val="21"/>
        </w:rPr>
        <w:t>നിരംശഭാവസംബോധസ്തഥൈവാത്രാപി ബുധ്യതാമ് ॥ 197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ഭൂതങ്ങളുടെ വികാരങ്ങൾ അഞ്ച് ഓരോന്നും ഇരുപത്തിയഞ്ച്. അതിനാൽ മുൻപിലുള്ള അർത്ഥത്തിൽ ഗുണം മുതലായവയുടെ അംശാംശദ്വാരത്താൽ എന്നപോലെ അംശമില്ലാത്ത ഭാവത്തിന്റെ ബോധം ഇവിടെയും അറിയൂ.</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ഭൂതങ്ങൾ അഞ്ചാണ്. ഓരോന്നിനും അഞ്ചു വികാരങ്ങളുണ്ട്. ചേർന്ന് ഇരുപത്തിയഞ്ചാകുന്നു. മുൻപിൽ ഗുണത്തിലൂടെ ഉടമയെ അറിഞ്ഞത് പോലെ ഇവിടെയും അറിയൂ, അംശം വഴിയാണ്, അംശമില്ലാത്ത ബോധമാണ് ലക്ഷ്യം, ഭൂതങ്ങളിലൂടെയും പരമശിവനെ അറിയാം.</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ജനലിലൂടെ സൂര്യനെ അറിയുന്നത് പോലെ. ജനൽ അംശമാണ്. സൂര്യൻ അംശമില്ലാത്തതാണ്, ജനൽ വഴി സൂര്യനെ അറിയാം, അതുപോലെ ഭൂതങ്ങൾ വഴി പരമശിവനെ അറിയാം.</w:t>
      </w:r>
    </w:p>
    <w:p>
      <w:bookmarkStart w:id="2046" w:name="ch_V140_R൧൬൮"/>
      <w:pPr>
        <w:pStyle w:val="Heading3"/>
        <w:jc w:val="left"/>
      </w:pPr>
      <w:r>
        <w:rPr>
          <w:rFonts w:ascii="Noto Sans Malayalam" w:hAnsi="Noto Sans Malayalam" w:cs="Noto Sans Malayalam" w:eastAsia="Noto Sans Malayalam"/>
          <w:b/>
          <w:i w:val="0"/>
          <w:color w:val="2E4057"/>
          <w:sz w:val="22"/>
        </w:rPr>
        <w:t>ഈ ഭാഗത്തിൽ നിന്ന് — (168–197)</w:t>
      </w:r>
      <w:bookmarkEnd w:id="2046"/>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ശാംഭവം ചിന്തകൂടാത്ത ബോധമാണ്. പരമശിവനോട് ഒന്നായതാണ്. പിന്നീടുള്ള നിശ്ചയങ്ങൾക്ക് വഴിത്വമില്ല.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രത്നപരീക്ഷകന്റെ ഉദാഹരണം ചിന്തകൂടാതെ നേരിട്ടറിയാം. ബോധത്തിന്റെ നിർമ്മലത അഭ്യാസത്താലോ ഈശ്വരേച്ഛയാലോ വരുന്നു.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സമാവേശത്തിന് അൻപതു വിധങ്ങളുണ്ട്. തത്ത്വഭേദങ്ങൾക്കനുസരിച്ചാണിത്. എല്ലാം ശക്തിയുടെ വികാസമാണ്.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ഭൂതങ്ങൾ നേരിട്ട് അറിയപ്പെടുന്നു. മറ്റ് തത്ത്വങ്ങൾ ഊഹത്തിലാണ്. എല്ലാം സ്വാതന്ത്ര്യത്തിന്റെ മഹിമയാണ്.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ഒരു ഗുണത്തിലൂടെയും ഉടമയെ അറിയാം. അംശം വഴിയാണ്. അംശമില്ലാത്ത ബോധം ലക്ഷ്യമാണ്.</w:t>
      </w:r>
    </w:p>
    <w:p>
      <w:bookmarkStart w:id="2047" w:name="ch_V140_V൧൯൮"/>
      <w:pPr>
        <w:pStyle w:val="Heading2"/>
        <w:jc w:val="left"/>
      </w:pPr>
      <w:r>
        <w:rPr>
          <w:rFonts w:ascii="Noto Sans Malayalam" w:hAnsi="Noto Sans Malayalam" w:cs="Noto Sans Malayalam" w:eastAsia="Noto Sans Malayalam"/>
          <w:b/>
          <w:i w:val="0"/>
          <w:color w:val="5A1A10"/>
          <w:sz w:val="25"/>
        </w:rPr>
        <w:t>ഗുണത്താൽ ആരാധന — ശ്ലോകങ്ങൾ 198–201</w:t>
      </w:r>
      <w:bookmarkEnd w:id="20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അത ഏവാവികല്പത്വധൌവ്യപ്രാഭവവൈഭവൈഃ ॥</w:t>
        <w:br/>
      </w:r>
      <w:r>
        <w:rPr>
          <w:rFonts w:ascii="Noto Serif Malayalam" w:hAnsi="Noto Serif Malayalam" w:cs="Noto Serif Malayalam" w:eastAsia="Noto Serif Malayalam"/>
          <w:b/>
          <w:i w:val="0"/>
          <w:color w:val="5A1A10"/>
          <w:sz w:val="21"/>
        </w:rPr>
        <w:t>അന്യൈവീ ശക്തിരൂപത്വാദ്ധര്മൈഃ സ്വസമവായിഭിഃ ॥ 198 ॥</w:t>
        <w:br/>
      </w:r>
      <w:r>
        <w:rPr>
          <w:rFonts w:ascii="Noto Serif Malayalam" w:hAnsi="Noto Serif Malayalam" w:cs="Noto Serif Malayalam" w:eastAsia="Noto Serif Malayalam"/>
          <w:b/>
          <w:i w:val="0"/>
          <w:color w:val="5A1A10"/>
          <w:sz w:val="21"/>
        </w:rPr>
        <w:t>സര്വശോഽപ്യഥ വാംശേന തം വിഭം പരമേശ്വരമ് ॥</w:t>
        <w:br/>
      </w:r>
      <w:r>
        <w:rPr>
          <w:rFonts w:ascii="Noto Serif Malayalam" w:hAnsi="Noto Serif Malayalam" w:cs="Noto Serif Malayalam" w:eastAsia="Noto Serif Malayalam"/>
          <w:b/>
          <w:i w:val="0"/>
          <w:color w:val="5A1A10"/>
          <w:sz w:val="21"/>
        </w:rPr>
        <w:t>ഉപാസതേ വികല്പൌഘസംസ്കാരാദ്യേ ശ്രുതോത്ഥിതാത് ॥ 199 ॥</w:t>
        <w:br/>
      </w:r>
      <w:r>
        <w:rPr>
          <w:rFonts w:ascii="Noto Serif Malayalam" w:hAnsi="Noto Serif Malayalam" w:cs="Noto Serif Malayalam" w:eastAsia="Noto Serif Malayalam"/>
          <w:b/>
          <w:i w:val="0"/>
          <w:color w:val="5A1A10"/>
          <w:sz w:val="21"/>
        </w:rPr>
        <w:t>തേ തത്തത്സ്വവികല്പാന്തഃസ്ഫുരത്തദ്ധര്മപാടവാത് ॥</w:t>
        <w:br/>
      </w:r>
      <w:r>
        <w:rPr>
          <w:rFonts w:ascii="Noto Serif Malayalam" w:hAnsi="Noto Serif Malayalam" w:cs="Noto Serif Malayalam" w:eastAsia="Noto Serif Malayalam"/>
          <w:b/>
          <w:i w:val="0"/>
          <w:color w:val="5A1A10"/>
          <w:sz w:val="21"/>
        </w:rPr>
        <w:t>ധര്മിണം പൂര്ണധര്മോഘമഭേദേനാധിശേരതേ ॥ 200 ॥</w:t>
        <w:br/>
      </w:r>
      <w:r>
        <w:rPr>
          <w:rFonts w:ascii="Noto Serif Malayalam" w:hAnsi="Noto Serif Malayalam" w:cs="Noto Serif Malayalam" w:eastAsia="Noto Serif Malayalam"/>
          <w:b/>
          <w:i w:val="0"/>
          <w:color w:val="5A1A10"/>
          <w:sz w:val="21"/>
        </w:rPr>
        <w:t>ത്വത്സ്വരൂപമവികല്പമക്ഷജാ</w:t>
        <w:br/>
      </w:r>
      <w:r>
        <w:rPr>
          <w:rFonts w:ascii="Noto Serif Malayalam" w:hAnsi="Noto Serif Malayalam" w:cs="Noto Serif Malayalam" w:eastAsia="Noto Serif Malayalam"/>
          <w:b/>
          <w:i w:val="0"/>
          <w:color w:val="5A1A10"/>
          <w:sz w:val="21"/>
        </w:rPr>
        <w:t>കല്പനേ ന വിഷയീകരോതി ചേത് ॥</w:t>
        <w:br/>
      </w:r>
      <w:r>
        <w:rPr>
          <w:rFonts w:ascii="Noto Serif Malayalam" w:hAnsi="Noto Serif Malayalam" w:cs="Noto Serif Malayalam" w:eastAsia="Noto Serif Malayalam"/>
          <w:b/>
          <w:i w:val="0"/>
          <w:color w:val="5A1A10"/>
          <w:sz w:val="21"/>
        </w:rPr>
        <w:t>അന്തരുല്ലിഖിതചിത്രസംവിദോ</w:t>
        <w:br/>
      </w:r>
      <w:r>
        <w:rPr>
          <w:rFonts w:ascii="Noto Serif Malayalam" w:hAnsi="Noto Serif Malayalam" w:cs="Noto Serif Malayalam" w:eastAsia="Noto Serif Malayalam"/>
          <w:b/>
          <w:i w:val="0"/>
          <w:color w:val="5A1A10"/>
          <w:sz w:val="21"/>
        </w:rPr>
        <w:t>നോ ഭവേയുരനുഭൂതയഃ സ്ഫുടാഃ ॥ 201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ചിന്തകൂടായ്മ നിലനിൽപ്പ് മഹിമ തേജസ്സ് മുതലായ ശക്തിരൂപമായ സ്വന്തം ധർമ്മങ്ങളാൽ ചിലർ മുഴുവനായും ചിലർ ഭാഗത്താലും വിഭുവായ പരമേശ്വരനെ വഴിപടുന്നു. കേൾവിയാൽ ചിന്ത ശുദ്ധമായവരാണവർ, ഓരോ ചിന്തയിലും തെളിയുന്ന ധർമ്മത്തിന്റെ മികവാൽ പൂർണ്ണധർമ്മപ്രവാഹമായ ഉടമയെ വേറിടാതെ പ്രാപിക്കുന്നു, നിന്റെ ചിന്തകൂടാത്ത സ്വരൂപത്തെ ഇന്ദ്രിയജമായ കല്പന വിഷയമാക്കിയില്ലെങ്കിൽ ഉള്ളിൽ തെളിഞ്ഞ ചിത്രബോധങ്ങൾ തെളിഞ്ഞ അനുഭവമാകില്ല.</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കേൾവിയാൽ ചിന്ത ശുദ്ധമാകുന്നു. ഒരു ഗുണം തെളിയുമ്പോൾ ഉടമ തെളിയുന്നു. ശക്തികൾ പരസ്പരം ചേർന്നിരിക്കുന്നു. അതിനാൽ ഒന്നിലൂടെ എല്ലാം ലഭിക്കുന്നു, മുഴുവനായും ഭാഗത്താലും വഴിപാട് നടക്കുന്നു, ഉടമ പൂർണ്ണമാണ്, ധർമ്മം വാതിലാണ്, പഴയ വാക്ക് പറയുന്നു, ഇന്ദ്രിയബോധം ചിന്തയിൽ പതിഞ്ഞില്ലെങ്കിൽ അനുഭവം തെളിയില്ല, അതിനാൽ ചിന്ത ആവശ്യമാണ്, ശാക്തമായ വഴിയാണിത്.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നൂലിൽ പിടിച്ച് തുണി വലിക്കുന്നത് പോലെ. നൂൽ ഗുണമാണ്. തുണി ഉടമയാണ്, നൂലുകൾ ചേർന്നിരിക്കുന്നു, ഒന്നിൽ പിടിച്ചാൽ എല്ലാം വരുന്നു, കേൾവി കൈ പോലെയാണ്, ചിന്ത പിടി പോലെയാണ്.</w:t>
      </w:r>
      <w:r>
        <w:rPr>
          <w:rStyle w:val="FootnoteReference"/>
        </w:rPr>
        <w:footnoteReference w:id="7"/>
      </w:r>
    </w:p>
    <w:p>
      <w:bookmarkStart w:id="2048" w:name="ch_V140_V൨൦൨"/>
      <w:pPr>
        <w:pStyle w:val="Heading2"/>
        <w:jc w:val="left"/>
      </w:pPr>
      <w:r>
        <w:rPr>
          <w:rFonts w:ascii="Noto Sans Malayalam" w:hAnsi="Noto Sans Malayalam" w:cs="Noto Sans Malayalam" w:eastAsia="Noto Sans Malayalam"/>
          <w:b/>
          <w:i w:val="0"/>
          <w:color w:val="5A1A10"/>
          <w:sz w:val="25"/>
        </w:rPr>
        <w:t>ശക്തികിരണവും ഉപമയും — ശ്ലോകങ്ങൾ 202–210</w:t>
      </w:r>
      <w:bookmarkEnd w:id="20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തദുക്തം ശ്രീമതങ്ഗാദൌ സ്വശക്തികിരണാത്മകമ് ॥</w:t>
        <w:br/>
      </w:r>
      <w:r>
        <w:rPr>
          <w:rFonts w:ascii="Noto Serif Malayalam" w:hAnsi="Noto Serif Malayalam" w:cs="Noto Serif Malayalam" w:eastAsia="Noto Serif Malayalam"/>
          <w:b/>
          <w:i w:val="0"/>
          <w:color w:val="5A1A10"/>
          <w:sz w:val="21"/>
        </w:rPr>
        <w:t>അഥ പത്യുരധിഷ്ഠാനമിത്യാദ്യുക്തം വിശേഷണൈഃ ॥ 202 ॥</w:t>
        <w:br/>
      </w:r>
      <w:r>
        <w:rPr>
          <w:rFonts w:ascii="Noto Serif Malayalam" w:hAnsi="Noto Serif Malayalam" w:cs="Noto Serif Malayalam" w:eastAsia="Noto Serif Malayalam"/>
          <w:b/>
          <w:i w:val="0"/>
          <w:color w:val="5A1A10"/>
          <w:sz w:val="21"/>
        </w:rPr>
        <w:t>തസ്യാം ദിവി സുദീപ്താത്മാ നിഷ്കമ്പോഽചലമൂര്തിമാന് ॥</w:t>
        <w:br/>
      </w:r>
      <w:r>
        <w:rPr>
          <w:rFonts w:ascii="Noto Serif Malayalam" w:hAnsi="Noto Serif Malayalam" w:cs="Noto Serif Malayalam" w:eastAsia="Noto Serif Malayalam"/>
          <w:b/>
          <w:i w:val="0"/>
          <w:color w:val="5A1A10"/>
          <w:sz w:val="21"/>
        </w:rPr>
        <w:t>കാഷ്ഠാ സൈവ പരാ സൂക്ഷ്മാ സര്വദിക്കാമൃതാത്മികാ ॥ 203 ॥</w:t>
        <w:br/>
      </w:r>
      <w:r>
        <w:rPr>
          <w:rFonts w:ascii="Noto Serif Malayalam" w:hAnsi="Noto Serif Malayalam" w:cs="Noto Serif Malayalam" w:eastAsia="Noto Serif Malayalam"/>
          <w:b/>
          <w:i w:val="0"/>
          <w:color w:val="5A1A10"/>
          <w:sz w:val="21"/>
        </w:rPr>
        <w:t>പ്രധ്വസ്താവരണാ ശാന്താ വസ്തുമാത്രാതിലാലസാ ॥</w:t>
        <w:br/>
      </w:r>
      <w:r>
        <w:rPr>
          <w:rFonts w:ascii="Noto Serif Malayalam" w:hAnsi="Noto Serif Malayalam" w:cs="Noto Serif Malayalam" w:eastAsia="Noto Serif Malayalam"/>
          <w:b/>
          <w:i w:val="0"/>
          <w:color w:val="5A1A10"/>
          <w:sz w:val="21"/>
        </w:rPr>
        <w:t>ആദ്യന്തോപരതാ സാധ്വീ മൂര്തിത്വേനോപചര്യതേ ॥ 204 ॥</w:t>
        <w:br/>
      </w:r>
      <w:r>
        <w:rPr>
          <w:rFonts w:ascii="Noto Serif Malayalam" w:hAnsi="Noto Serif Malayalam" w:cs="Noto Serif Malayalam" w:eastAsia="Noto Serif Malayalam"/>
          <w:b/>
          <w:i w:val="0"/>
          <w:color w:val="5A1A10"/>
          <w:sz w:val="21"/>
        </w:rPr>
        <w:t>തഥോപചാരസ്യാത്രൈതന്നിമിത്തം സപ്രയോജനമ് ॥</w:t>
        <w:br/>
      </w:r>
      <w:r>
        <w:rPr>
          <w:rFonts w:ascii="Noto Serif Malayalam" w:hAnsi="Noto Serif Malayalam" w:cs="Noto Serif Malayalam" w:eastAsia="Noto Serif Malayalam"/>
          <w:b/>
          <w:i w:val="0"/>
          <w:color w:val="5A1A10"/>
          <w:sz w:val="21"/>
        </w:rPr>
        <w:t>തന്മുഖാ സ്ഫുടതാ ധര്മിണ്യാശു തന്മയതാസ്ഥിതിഃ ॥ 205 ॥</w:t>
        <w:br/>
      </w:r>
      <w:r>
        <w:rPr>
          <w:rFonts w:ascii="Noto Serif Malayalam" w:hAnsi="Noto Serif Malayalam" w:cs="Noto Serif Malayalam" w:eastAsia="Noto Serif Malayalam"/>
          <w:b/>
          <w:i w:val="0"/>
          <w:color w:val="5A1A10"/>
          <w:sz w:val="21"/>
        </w:rPr>
        <w:t>ത ഏവ ധമീഃ ശക്ത്യായാസ്തൈസ്തൈരുചിതരൂപകൈഃ ॥</w:t>
        <w:br/>
      </w:r>
      <w:r>
        <w:rPr>
          <w:rFonts w:ascii="Noto Serif Malayalam" w:hAnsi="Noto Serif Malayalam" w:cs="Noto Serif Malayalam" w:eastAsia="Noto Serif Malayalam"/>
          <w:b/>
          <w:i w:val="0"/>
          <w:color w:val="5A1A10"/>
          <w:sz w:val="21"/>
        </w:rPr>
        <w:t>ആകാരൈഃ പര്യുപാസ്യന്തേ തന്മയീഭാവസിദ്ധയേ ॥ 206 ॥</w:t>
        <w:br/>
      </w:r>
      <w:r>
        <w:rPr>
          <w:rFonts w:ascii="Noto Serif Malayalam" w:hAnsi="Noto Serif Malayalam" w:cs="Noto Serif Malayalam" w:eastAsia="Noto Serif Malayalam"/>
          <w:b/>
          <w:i w:val="0"/>
          <w:color w:val="5A1A10"/>
          <w:sz w:val="21"/>
        </w:rPr>
        <w:t>തത്ര കാചിത്പുനഃ ശക്തിരനന്താ വാ മിതാശ്ച വാ ॥</w:t>
        <w:br/>
      </w:r>
      <w:r>
        <w:rPr>
          <w:rFonts w:ascii="Noto Serif Malayalam" w:hAnsi="Noto Serif Malayalam" w:cs="Noto Serif Malayalam" w:eastAsia="Noto Serif Malayalam"/>
          <w:b/>
          <w:i w:val="0"/>
          <w:color w:val="5A1A10"/>
          <w:sz w:val="21"/>
        </w:rPr>
        <w:t>ആക്ഷിപേദ്ധവതാസത്ത്വന്യായാദ് ദൂരാന്തികത്വതഃ ॥ 207 ॥</w:t>
        <w:br/>
      </w:r>
      <w:r>
        <w:rPr>
          <w:rFonts w:ascii="Noto Serif Malayalam" w:hAnsi="Noto Serif Malayalam" w:cs="Noto Serif Malayalam" w:eastAsia="Noto Serif Malayalam"/>
          <w:b/>
          <w:i w:val="0"/>
          <w:color w:val="5A1A10"/>
          <w:sz w:val="21"/>
        </w:rPr>
        <w:t>തേന പൂര്ണസ്വഭാവത്വം പ്രകാശത്വം ചിദാത്മതാ ॥</w:t>
        <w:br/>
      </w:r>
      <w:r>
        <w:rPr>
          <w:rFonts w:ascii="Noto Serif Malayalam" w:hAnsi="Noto Serif Malayalam" w:cs="Noto Serif Malayalam" w:eastAsia="Noto Serif Malayalam"/>
          <w:b/>
          <w:i w:val="0"/>
          <w:color w:val="5A1A10"/>
          <w:sz w:val="21"/>
        </w:rPr>
        <w:t>ഭൈരവത്വം വിശ്വശക്തീരാക്ഷിപേദ്വ്യാപകത്വതഃ ॥ 208 ॥</w:t>
        <w:br/>
      </w:r>
      <w:r>
        <w:rPr>
          <w:rFonts w:ascii="Noto Serif Malayalam" w:hAnsi="Noto Serif Malayalam" w:cs="Noto Serif Malayalam" w:eastAsia="Noto Serif Malayalam"/>
          <w:b/>
          <w:i w:val="0"/>
          <w:color w:val="5A1A10"/>
          <w:sz w:val="21"/>
        </w:rPr>
        <w:t>സദാശിവാദയസ്തൂ വവ്യാപ്ത്യഭാവാദധോജുഷഃ ॥</w:t>
        <w:br/>
      </w:r>
      <w:r>
        <w:rPr>
          <w:rFonts w:ascii="Noto Serif Malayalam" w:hAnsi="Noto Serif Malayalam" w:cs="Noto Serif Malayalam" w:eastAsia="Noto Serif Malayalam"/>
          <w:b/>
          <w:i w:val="0"/>
          <w:color w:val="5A1A10"/>
          <w:sz w:val="21"/>
        </w:rPr>
        <w:t>ശക്തീഃ സമാക്ഷിപേയുസ്തദുപാസാന്തികദൂരതഃ ॥ 209 ॥</w:t>
        <w:br/>
      </w:r>
      <w:r>
        <w:rPr>
          <w:rFonts w:ascii="Noto Serif Malayalam" w:hAnsi="Noto Serif Malayalam" w:cs="Noto Serif Malayalam" w:eastAsia="Noto Serif Malayalam"/>
          <w:b/>
          <w:i w:val="0"/>
          <w:color w:val="5A1A10"/>
          <w:sz w:val="21"/>
        </w:rPr>
        <w:t>ഇത്ഥംഭാവേ ച ശാക്താഖ്യോ വൈകല്പികപഥക്രമഃ ॥</w:t>
        <w:br/>
      </w:r>
      <w:r>
        <w:rPr>
          <w:rFonts w:ascii="Noto Serif Malayalam" w:hAnsi="Noto Serif Malayalam" w:cs="Noto Serif Malayalam" w:eastAsia="Noto Serif Malayalam"/>
          <w:b/>
          <w:i w:val="0"/>
          <w:color w:val="5A1A10"/>
          <w:sz w:val="21"/>
        </w:rPr>
        <w:t>ഇഹ തൂക്തോ യതസ്തസ്മാത് പ്രതിയോഗ്യവികല്പകമ് ॥ 210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സ്വന്തം ശക്തികിരണമാണ് പതിയുടെ നിലം എന്ന് മതംഗം മുതലായവയിൽ വിശേഷണങ്ങളോടെ പറഞ്ഞു. ആ വെളിച്ചത്തിൽ അവൻ നന്നായി തിളങ്ങുന്നു, ഇളക്കമില്ല, രൂപം നിശ്ചലമാണ്, അതേ പരം സൂക്ഷ്മം എല്ലാ ദിക്കിലും അമൃതമാണ്, മറകൾ നീങ്ങി, ശാന്തം, വസ്തുമാത്രത്തിൽ ആനന്ദം, ആദിയും അന്തവുമില്ല, നല്ലവളെ മൂർത്തിയെന്ന് ഉപമയാൽ പറയുന്നു, ഈ ഉപമയ്ക്ക് കാരണവും ഫലവുമുണ്ട്, അതുവഴി ധർമ്മിയിൽ തെളിച്ചം വന്ന് പെട്ടെന്ന് ഒന്നാകുന്നു, അവയായ ധർമ്മങ്ങൾ ശക്തികൾ എന്ന പേരിൽ യോഗ്യമായ രൂപങ്ങളാൽ വഴിപടുന്നു, ഒന്നാകലിനായാണിത്, അവിടെ ചില ശക്തികൾ അനന്തമാണ്, ചിലത് പരിമിതമാണ്, സത്തും ധവത്വവും എന്ന നിയമത്താൽ അടുപ്പവും അകലവും അനുസരിച്ചാണിത്, പൂർണ്ണസ്വഭാവം പ്രകാശം ബോധസ്വഭാവം ബൈരവത്വം എന്നിവ വ്യാപകമായതിനാൽ എല്ലാ ശക്തികളെയും ഉൾക്കൊള്ളുന്നു, സദാശിവം മുതലായവ മുകളിലേക്ക് വ്യാപിക്കാത്തതിനാൽ താഴെയുള്ളവയെ മാത്രം ഉൾക്കൊള്ളുന്നു, വഴിപാടിന്റെ അടുപ്പവും അകലവും അനുസരിച്ച് ഫലം മാറുന്നു, ഇങ്ങനെയുള്ളപ്പോൾ ചിന്താപാതയിലെ ക്രമം ശാക്തമെന്നാകുന്നു, ഇവിടെ പറഞ്ഞത് അതിന്റെ എതിരാണ്.</w:t>
      </w:r>
    </w:p>
    <w:p>
      <w:pPr>
        <w:spacing w:before="80" w:after="20"/>
        <w:ind w:firstLine="0"/>
        <w:jc w:val="center"/>
        <w:keepLines/>
        <w:keepNext/>
      </w:pPr>
      <w:r>
        <w:drawing>
          <wp:inline xmlns:a="http://schemas.openxmlformats.org/drawingml/2006/main" xmlns:pic="http://schemas.openxmlformats.org/drawingml/2006/picture">
            <wp:extent cx="2286000" cy="1469571"/>
            <wp:docPr id="25" name="Picture 25"/>
            <wp:cNvGraphicFramePr>
              <a:graphicFrameLocks noChangeAspect="1"/>
            </wp:cNvGraphicFramePr>
            <a:graphic>
              <a:graphicData uri="http://schemas.openxmlformats.org/drawingml/2006/picture">
                <pic:pic>
                  <pic:nvPicPr>
                    <pic:cNvPr id="0" name="fig_F14.png"/>
                    <pic:cNvPicPr/>
                  </pic:nvPicPr>
                  <pic:blipFill>
                    <a:blip r:embed="rId42"/>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24 — ദേവീശക്തി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ചക്രം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202–210</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ശക്തികിരണം നിലമാണ്. അതിൽ പതി തെളിയുന്നു. ശക്തി പരയും സൂക്ഷ്മവുമാണ്. മറ നീങ്ങിയവളാണ്, മൂർത്തിയെന്നത് ഉപമയാണ്, ഉപമ വാതിലാണ്, ശക്തി തെളിയുമ്പോൾ ഉടമയുമായി പെട്ടെന്ന് ഒന്നാകുന്നു, ശക്തികൾ അനുയോജ്യമായ രൂപങ്ങളിൽ വഴിപടുന്നു, സത്ത എല്ലാറ്റെയും ഉൾക്കൊള്ളുന്നു, ധവത്വം ധവങ്ങളെ മാത്രം ഉൾക്കൊള്ളുന്നു, ഈ നിയമത്താൽ അടുത്തത് അനന്തത്തെ ഉൾക്കൊള്ളുന്നു, അകന്നത് പരിമിതത്തെ ഉൾക്കൊള്ളുന്നു, സദാശിവം താഴേക്ക് മാത്രം വ്യാപിക്കുന്നു, ചിന്താപാത ശാക്തമാണ്, ഇവിടെ ചിന്തകൂടാത്തത് പറയുന്നു, ഇത് എതിരാണ്.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വിളക്കിന്റെ വെളിച്ചത്തിൽ മുറി തെളിയുന്നത് പോലെ. വെളിച്ചം ശക്തിയാണ്. മുറി ഉടമയാണ്, വെളിച്ചം തെളിയുമ്പോൾ മുറി തെളിയുന്നു, വലിയ വിളക്ക് എല്ലാം കാണിക്കുന്നു, ചെറിയ വിളക്ക് ഭാഗം കാണിക്കുന്നു, വഴിപാട് വിളക്ക് കൊളുത്തലാണ്.</w:t>
      </w:r>
      <w:r>
        <w:rPr>
          <w:rStyle w:val="FootnoteReference"/>
        </w:rPr>
        <w:footnoteReference w:id="8"/>
      </w:r>
    </w:p>
    <w:p>
      <w:bookmarkStart w:id="2049" w:name="ch_V140_V൨൧൧"/>
      <w:pPr>
        <w:pStyle w:val="Heading2"/>
        <w:jc w:val="left"/>
      </w:pPr>
      <w:r>
        <w:rPr>
          <w:rFonts w:ascii="Noto Sans Malayalam" w:hAnsi="Noto Sans Malayalam" w:cs="Noto Sans Malayalam" w:eastAsia="Noto Sans Malayalam"/>
          <w:b/>
          <w:i w:val="0"/>
          <w:color w:val="5A1A10"/>
          <w:sz w:val="25"/>
        </w:rPr>
        <w:t>ചിന്തകൂടാത്ത വഴി — ശ്ലോകങ്ങൾ 211–213</w:t>
      </w:r>
      <w:bookmarkEnd w:id="20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അവികല്പഥാരൂഢോ യേന യേന പഥാ വിശേത് ॥</w:t>
        <w:br/>
      </w:r>
      <w:r>
        <w:rPr>
          <w:rFonts w:ascii="Noto Serif Malayalam" w:hAnsi="Noto Serif Malayalam" w:cs="Noto Serif Malayalam" w:eastAsia="Noto Serif Malayalam"/>
          <w:b/>
          <w:i w:val="0"/>
          <w:color w:val="5A1A10"/>
          <w:sz w:val="21"/>
        </w:rPr>
        <w:t>ധരാസദാശിവാന്തേന തേന തേന ശിവീഭവേത് ॥ 211 ॥</w:t>
        <w:br/>
      </w:r>
      <w:r>
        <w:rPr>
          <w:rFonts w:ascii="Noto Serif Malayalam" w:hAnsi="Noto Serif Malayalam" w:cs="Noto Serif Malayalam" w:eastAsia="Noto Serif Malayalam"/>
          <w:b/>
          <w:i w:val="0"/>
          <w:color w:val="5A1A10"/>
          <w:sz w:val="21"/>
        </w:rPr>
        <w:t>നിര്മലേ ഹൃദയേ പ്രാഗ്രയസ്ഫുര മ്യംശഭാസിനി ॥</w:t>
        <w:br/>
      </w:r>
      <w:r>
        <w:rPr>
          <w:rFonts w:ascii="Noto Serif Malayalam" w:hAnsi="Noto Serif Malayalam" w:cs="Noto Serif Malayalam" w:eastAsia="Noto Serif Malayalam"/>
          <w:b/>
          <w:i w:val="0"/>
          <w:color w:val="5A1A10"/>
          <w:sz w:val="21"/>
        </w:rPr>
        <w:t>പ്രകാശേ തന്മുഖേനൈവ സംവിത്പരശിവാത്മതാ ॥ 212 ॥</w:t>
        <w:br/>
      </w:r>
      <w:r>
        <w:rPr>
          <w:rFonts w:ascii="Noto Serif Malayalam" w:hAnsi="Noto Serif Malayalam" w:cs="Noto Serif Malayalam" w:eastAsia="Noto Serif Malayalam"/>
          <w:b/>
          <w:i w:val="0"/>
          <w:color w:val="5A1A10"/>
          <w:sz w:val="21"/>
        </w:rPr>
        <w:t>ഏവം പരേച്ഛാശക്ത്യംശസദുപായമിമം വിദുഃ ॥</w:t>
        <w:br/>
      </w:r>
      <w:r>
        <w:rPr>
          <w:rFonts w:ascii="Noto Serif Malayalam" w:hAnsi="Noto Serif Malayalam" w:cs="Noto Serif Malayalam" w:eastAsia="Noto Serif Malayalam"/>
          <w:b/>
          <w:i w:val="0"/>
          <w:color w:val="5A1A10"/>
          <w:sz w:val="21"/>
        </w:rPr>
        <w:t>ശാമ്ഭവാഖ്യം സമാവേശം സുമത്യന്തേനിവാസിനഃ ॥ 213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ചിന്തകൂടാത്ത വഴിയിൽ നിൽക്കുന്നവൻ ഏത് വഴിയാലും ശിവനാകുന്നു. നിലം മുതൽ സദാശിവം വരെ, ഹൃദയം നിർമ്മലമാകുമ്പോൾ മുൻപിലെ തിളങ്ങുന്ന ഭാഗം തെളിയുന്നു, പ്രകാശത്തിൽ അതുവഴിതന്നെ ബോധം പരമശിവനാകുന്നു, ഇങ്ങനെ പരമായ ഇച്ഛാശക്തിയുടെ അംശമായ സത്യമായ ഉപായമായ ശാംഭവസമാവേശത്തെ സുമതിയുടെ ശിഷ്യർ അറിയുന്നു.</w:t>
      </w:r>
    </w:p>
    <w:p>
      <w:pPr>
        <w:spacing w:before="80" w:after="20"/>
        <w:ind w:firstLine="0"/>
        <w:jc w:val="center"/>
        <w:keepLines/>
        <w:keepNext/>
      </w:pPr>
      <w:r>
        <w:drawing>
          <wp:inline xmlns:a="http://schemas.openxmlformats.org/drawingml/2006/main" xmlns:pic="http://schemas.openxmlformats.org/drawingml/2006/picture">
            <wp:extent cx="2286000" cy="1469571"/>
            <wp:docPr id="26" name="Picture 26"/>
            <wp:cNvGraphicFramePr>
              <a:graphicFrameLocks noChangeAspect="1"/>
            </wp:cNvGraphicFramePr>
            <a:graphic>
              <a:graphicData uri="http://schemas.openxmlformats.org/drawingml/2006/picture">
                <pic:pic>
                  <pic:nvPicPr>
                    <pic:cNvPr id="0" name="fig_F22.png"/>
                    <pic:cNvPicPr/>
                  </pic:nvPicPr>
                  <pic:blipFill>
                    <a:blip r:embed="rId50"/>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25 — ശാക്തം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സോപാനം</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211–213</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ഏത് തത്ത്വത്താലും ചിന്തകൂടാതെ പ്രവേശനം നടക്കുന്നു. നിലം മുതൽ സദാശിവം വരെ ഏതും മതി. ഹൃദയം എന്നത് വിമർശമാണ്. അത് ശുദ്ധമാകുമ്പോൾ മുൻപിലെ ഭാഗം തെളിയുന്നു, ബോധം പരമശിവനാകുന്നു, ഇത് പരമായ ഇച്ഛയുടെ ഭാഗമാണ്, സത്യമായ ഉപായമാണ്, സുമതിയും സോമനും ശംഭുനാഥനും പരമ്പരയാണ്, ശിഷ്യർ ഇത് അറിയുന്നു.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ഏത് വാതിലിലൂടെയും വീട്ടിൽ കയറുന്നത് പോലെ. വാതിലുകൾ തത്ത്വങ്ങളാണ്. വീട് പരമശിവനാണ്, ഹൃദയം താക്കോൽ പോലെയാണ്, താക്കോൽ ശുദ്ധമാകുമ്പോൾ വാതിൽ തുറക്കുന്നു, പരമ്പര വീട്ടുടമസ്ഥരാണ്.</w:t>
      </w:r>
      <w:r>
        <w:rPr>
          <w:rStyle w:val="FootnoteReference"/>
        </w:rPr>
        <w:footnoteReference w:id="9"/>
      </w:r>
    </w:p>
    <w:p>
      <w:bookmarkStart w:id="2050" w:name="ch_V140_V൨൧൪"/>
      <w:pPr>
        <w:pStyle w:val="Heading2"/>
        <w:jc w:val="left"/>
      </w:pPr>
      <w:r>
        <w:rPr>
          <w:rFonts w:ascii="Noto Sans Malayalam" w:hAnsi="Noto Sans Malayalam" w:cs="Noto Sans Malayalam" w:eastAsia="Noto Sans Malayalam"/>
          <w:b/>
          <w:i w:val="0"/>
          <w:color w:val="5A1A10"/>
          <w:sz w:val="25"/>
        </w:rPr>
        <w:t>ശാക്തമായ മനസ്സ് — ശ്ലോകങ്ങൾ 214–218</w:t>
      </w:r>
      <w:bookmarkEnd w:id="20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ശാക്തോഽഥ ഭണ്യതേ ചേതോ ധീമനോഹംകൃതി സ്ഫുടമ് ॥</w:t>
        <w:br/>
      </w:r>
      <w:r>
        <w:rPr>
          <w:rFonts w:ascii="Noto Serif Malayalam" w:hAnsi="Noto Serif Malayalam" w:cs="Noto Serif Malayalam" w:eastAsia="Noto Serif Malayalam"/>
          <w:b/>
          <w:i w:val="0"/>
          <w:color w:val="5A1A10"/>
          <w:sz w:val="21"/>
        </w:rPr>
        <w:t>സവികല്പതയാ മായാമയമിച്ഛാദി വസ്തുതഃ ॥ 214 ॥</w:t>
        <w:br/>
      </w:r>
      <w:r>
        <w:rPr>
          <w:rFonts w:ascii="Noto Serif Malayalam" w:hAnsi="Noto Serif Malayalam" w:cs="Noto Serif Malayalam" w:eastAsia="Noto Serif Malayalam"/>
          <w:b/>
          <w:i w:val="0"/>
          <w:color w:val="5A1A10"/>
          <w:sz w:val="21"/>
        </w:rPr>
        <w:t>അഭിമാനേന സങ്കല്പാധ്യവസായക്രമേണ യഃ ॥</w:t>
        <w:br/>
      </w:r>
      <w:r>
        <w:rPr>
          <w:rFonts w:ascii="Noto Serif Malayalam" w:hAnsi="Noto Serif Malayalam" w:cs="Noto Serif Malayalam" w:eastAsia="Noto Serif Malayalam"/>
          <w:b/>
          <w:i w:val="0"/>
          <w:color w:val="5A1A10"/>
          <w:sz w:val="21"/>
        </w:rPr>
        <w:t>ശാക്തഃ സ മായോപായോഽപി തദന്തേ നിര്വികല്പകഃ ॥ 215 ॥</w:t>
        <w:br/>
      </w:r>
      <w:r>
        <w:rPr>
          <w:rFonts w:ascii="Noto Serif Malayalam" w:hAnsi="Noto Serif Malayalam" w:cs="Noto Serif Malayalam" w:eastAsia="Noto Serif Malayalam"/>
          <w:b/>
          <w:i w:val="0"/>
          <w:color w:val="5A1A10"/>
          <w:sz w:val="21"/>
        </w:rPr>
        <w:t>പശോര്വേ യാവികല്പാ ഭൂര്ദശാ സാ ശാമ്ഭവീ പരമ് ॥</w:t>
        <w:br/>
      </w:r>
      <w:r>
        <w:rPr>
          <w:rFonts w:ascii="Noto Serif Malayalam" w:hAnsi="Noto Serif Malayalam" w:cs="Noto Serif Malayalam" w:eastAsia="Noto Serif Malayalam"/>
          <w:b/>
          <w:i w:val="0"/>
          <w:color w:val="5A1A10"/>
          <w:sz w:val="21"/>
        </w:rPr>
        <w:t>അപൂര്ണാ മാതൃദൌരാത്മ്യാത്തദപായേ വികസ്വരാ ॥ 216 ॥</w:t>
        <w:br/>
      </w:r>
      <w:r>
        <w:rPr>
          <w:rFonts w:ascii="Noto Serif Malayalam" w:hAnsi="Noto Serif Malayalam" w:cs="Noto Serif Malayalam" w:eastAsia="Noto Serif Malayalam"/>
          <w:b/>
          <w:i w:val="0"/>
          <w:color w:val="5A1A10"/>
          <w:sz w:val="21"/>
        </w:rPr>
        <w:t>ഏവം വൈകല്പികീ ഭൂമിഃ ശാക്തേ കര്തൃത്വവേദനേ ॥</w:t>
        <w:br/>
      </w:r>
      <w:r>
        <w:rPr>
          <w:rFonts w:ascii="Noto Serif Malayalam" w:hAnsi="Noto Serif Malayalam" w:cs="Noto Serif Malayalam" w:eastAsia="Noto Serif Malayalam"/>
          <w:b/>
          <w:i w:val="0"/>
          <w:color w:val="5A1A10"/>
          <w:sz w:val="21"/>
        </w:rPr>
        <w:t>യസ്യാം സ്ഫുടേ പരത്വസ്യാം സങ്കോചഃ പൂര്വനീതിതഃ ॥ 217 ॥</w:t>
        <w:br/>
      </w:r>
      <w:r>
        <w:rPr>
          <w:rFonts w:ascii="Noto Serif Malayalam" w:hAnsi="Noto Serif Malayalam" w:cs="Noto Serif Malayalam" w:eastAsia="Noto Serif Malayalam"/>
          <w:b/>
          <w:i w:val="0"/>
          <w:color w:val="5A1A10"/>
          <w:sz w:val="21"/>
        </w:rPr>
        <w:t>തഥാ സങ്കോചസമ്ഭാരവിലായനപരസ്യ തു ॥</w:t>
        <w:br/>
      </w:r>
      <w:r>
        <w:rPr>
          <w:rFonts w:ascii="Noto Serif Malayalam" w:hAnsi="Noto Serif Malayalam" w:cs="Noto Serif Malayalam" w:eastAsia="Noto Serif Malayalam"/>
          <w:b/>
          <w:i w:val="0"/>
          <w:color w:val="5A1A10"/>
          <w:sz w:val="21"/>
        </w:rPr>
        <w:t>സാ യഥേഷ്ടാന്തരാഭാസകാരിണീ ശക്തിരുജ്ജ്വലാ ॥ 218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ഇനി ശാക്തത്തെ പറയുന്നു. ബുദ്ധിയും മനസ്സും അഹങ്കാരവും ചേർന്ന മനസ്സ് തെളിഞ്ഞതാണ്, ചിന്തയോടുകൂടിയതിനാൽ മായയാണ്, സത്യത്തിൽ ഇച്ഛ മുതലായവ തന്നെയാണ്, അഹങ്കാരത്താൽ ഏറ്റെടുക്കലും സങ്കല്പത്താൽ ഉദ്ദേശവും ഉറപ്പിന്റെ ക്രമത്താലും നടക്കുന്നതാണ് ശാക്തം, ഇത് മായാവഴിയാണ്, ഒടുവിൽ ചിന്തകൂടാത്തതാണ്, കെട്ടപ്പെട്ടവന്റെ ചിന്തകൂടാത്ത നില ശാംഭവിയാണ്, പൂർണ്ണമല്ല, അറിയുന്നവന്റെ ദുഃസ്ഥിതിയാൽ ചുരുങ്ങുന്നു, അത് നീങ്ങുമ്പോൾ വിടരുന്നു, ഇങ്ങനെ ശാക്തത്തിൽ കർത്തൃത്വവും അറിവും തെളിയുന്ന നില ചിന്താപരമാണ്, അതിൽ പരത്വത്തിൽ ചുരുക്കമുണ്ട്, മുൻനീതിയാലാണിത്, ചുരുക്കഭാരത്തെ നീക്കാൻ ശ്രമിക്കുന്നവന് ഇഷ്ടമുള്ള ഉള്ളിലെ തോന്നലുണ്ടാക്കുന്ന തിളങ്ങുന്ന ശക്തിയുണ്ട്.</w:t>
      </w:r>
    </w:p>
    <w:p>
      <w:pPr>
        <w:spacing w:before="80" w:after="20"/>
        <w:ind w:firstLine="0"/>
        <w:jc w:val="center"/>
        <w:keepLines/>
        <w:keepNext/>
      </w:pPr>
      <w:r>
        <w:drawing>
          <wp:inline xmlns:a="http://schemas.openxmlformats.org/drawingml/2006/main" xmlns:pic="http://schemas.openxmlformats.org/drawingml/2006/picture">
            <wp:extent cx="2286000" cy="1469571"/>
            <wp:docPr id="27" name="Picture 27"/>
            <wp:cNvGraphicFramePr>
              <a:graphicFrameLocks noChangeAspect="1"/>
            </wp:cNvGraphicFramePr>
            <a:graphic>
              <a:graphicData uri="http://schemas.openxmlformats.org/drawingml/2006/picture">
                <pic:pic>
                  <pic:nvPicPr>
                    <pic:cNvPr id="0" name="fig_F22.png"/>
                    <pic:cNvPicPr/>
                  </pic:nvPicPr>
                  <pic:blipFill>
                    <a:blip r:embed="rId50"/>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26 — ശാക്താണവം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സോപാനം</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214–218</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മനസ്സ് മൂന്നായി തെളിയുന്നു. ബുദ്ധി ഉറപ്പ് നൽകുന്നു. മനസ്സ് ഉദ്ദേശം നൽകുന്നു. അഹങ്കാരം ഏറ്റെടുക്കൽ നൽകുന്നു, ഈ ക്രമത്താൽ ചിന്ത ശുദ്ധമാകുന്നു, ഒടുവിൽ ചിന്തകൂടാത്ത നില വരുന്നു, കെട്ടപ്പെട്ടവനും ആദ്യനിമിഷത്തിൽ ഈശ്വരാവസ്ഥ തോന്നുന്നു, പൂർണ്ണമല്ല, ചുരുക്കം കൊണ്ടാണിത്, ചുരുക്കം നീങ്ങുമ്പോൾ വിടരുന്നു, ചുരുക്കം നീക്കുന്നവന് തിളങ്ങുന്ന ശക്തിയുണ്ട്, അത് ആഗ്രഹിച്ച തോന്നൽ നൽകുന്നു.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മങ്ങിയ കണ്ണാടി തുടച്ച് തെളിയിക്കുന്നത് പോലെ. തുടയ്ക്കൽ ശാക്തമാണ്. മങ്ങൽ ചുരുക്കമാണ്, തുടച്ചാൽ തെളിയുന്നു, ആദ്യം മങ്ങിയ പ്രതിബിംബം കാണുന്നു, തുടർന്ന് തെളിഞ്ഞത് കാണുന്നു, തിളങ്ങുന്ന ശക്തി തുണി പോലെയാണ്.</w:t>
      </w:r>
      <w:r>
        <w:rPr>
          <w:rStyle w:val="FootnoteReference"/>
        </w:rPr>
        <w:footnoteReference w:id="10"/>
      </w:r>
    </w:p>
    <w:p>
      <w:bookmarkStart w:id="2051" w:name="ch_V140_V൨൧൯"/>
      <w:pPr>
        <w:pStyle w:val="Heading2"/>
        <w:jc w:val="left"/>
      </w:pPr>
      <w:r>
        <w:rPr>
          <w:rFonts w:ascii="Noto Sans Malayalam" w:hAnsi="Noto Sans Malayalam" w:cs="Noto Sans Malayalam" w:eastAsia="Noto Sans Malayalam"/>
          <w:b/>
          <w:i w:val="0"/>
          <w:color w:val="5A1A10"/>
          <w:sz w:val="25"/>
        </w:rPr>
        <w:t>ആണവവുമായുള്ള വ്യത്യാസം — ശ്ലോകങ്ങൾ 219–225</w:t>
      </w:r>
      <w:bookmarkEnd w:id="20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നനു വൈകല്പികീ കിം ധീരാണവേ നാസ്തി തത്ര സാ ॥</w:t>
        <w:br/>
      </w:r>
      <w:r>
        <w:rPr>
          <w:rFonts w:ascii="Noto Serif Malayalam" w:hAnsi="Noto Serif Malayalam" w:cs="Noto Serif Malayalam" w:eastAsia="Noto Serif Malayalam"/>
          <w:b/>
          <w:i w:val="0"/>
          <w:color w:val="5A1A10"/>
          <w:sz w:val="21"/>
        </w:rPr>
        <w:t>അന്യോപായാത്ര തൂച്ചാരരഹിതത്വം ന്യരൂപയത് ॥ 219 ॥</w:t>
        <w:br/>
      </w:r>
      <w:r>
        <w:rPr>
          <w:rFonts w:ascii="Noto Serif Malayalam" w:hAnsi="Noto Serif Malayalam" w:cs="Noto Serif Malayalam" w:eastAsia="Noto Serif Malayalam"/>
          <w:b/>
          <w:i w:val="0"/>
          <w:color w:val="5A1A10"/>
          <w:sz w:val="21"/>
        </w:rPr>
        <w:t>ഉച്ചാരശബ്ദേനാത്രോക്താ ബഹ്വന്തേന തദാദയഃ ॥</w:t>
        <w:br/>
      </w:r>
      <w:r>
        <w:rPr>
          <w:rFonts w:ascii="Noto Serif Malayalam" w:hAnsi="Noto Serif Malayalam" w:cs="Noto Serif Malayalam" w:eastAsia="Noto Serif Malayalam"/>
          <w:b/>
          <w:i w:val="0"/>
          <w:color w:val="5A1A10"/>
          <w:sz w:val="21"/>
        </w:rPr>
        <w:t>ശക്ത്യുപായേ ന സന്ത്യേതേ ഭേദാഭേദൌ ഹി ശക്തിതാ ॥ 220 ॥</w:t>
        <w:br/>
      </w:r>
      <w:r>
        <w:rPr>
          <w:rFonts w:ascii="Noto Serif Malayalam" w:hAnsi="Noto Serif Malayalam" w:cs="Noto Serif Malayalam" w:eastAsia="Noto Serif Malayalam"/>
          <w:b/>
          <w:i w:val="0"/>
          <w:color w:val="5A1A10"/>
          <w:sz w:val="21"/>
        </w:rPr>
        <w:t>അണുനീമ സ്ഫുടോ ഭേദസ്തദുപായ ഇഹാണവഃ ॥</w:t>
        <w:br/>
      </w:r>
      <w:r>
        <w:rPr>
          <w:rFonts w:ascii="Noto Serif Malayalam" w:hAnsi="Noto Serif Malayalam" w:cs="Noto Serif Malayalam" w:eastAsia="Noto Serif Malayalam"/>
          <w:b/>
          <w:i w:val="0"/>
          <w:color w:val="5A1A10"/>
          <w:sz w:val="21"/>
        </w:rPr>
        <w:t>വികല്പനിശ്ചയാത്മൈവ പര്യന്തേ നിര്വികല്പകഃ ॥ 221 ॥</w:t>
        <w:br/>
      </w:r>
      <w:r>
        <w:rPr>
          <w:rFonts w:ascii="Noto Serif Malayalam" w:hAnsi="Noto Serif Malayalam" w:cs="Noto Serif Malayalam" w:eastAsia="Noto Serif Malayalam"/>
          <w:b/>
          <w:i w:val="0"/>
          <w:color w:val="5A1A10"/>
          <w:sz w:val="21"/>
        </w:rPr>
        <w:t>നനു ധീമാനസാഹംകൃത്പുമാംസോ വ്യാപ്നുയുഃ ശിവമ് ॥</w:t>
        <w:br/>
      </w:r>
      <w:r>
        <w:rPr>
          <w:rFonts w:ascii="Noto Serif Malayalam" w:hAnsi="Noto Serif Malayalam" w:cs="Noto Serif Malayalam" w:eastAsia="Noto Serif Malayalam"/>
          <w:b/>
          <w:i w:val="0"/>
          <w:color w:val="5A1A10"/>
          <w:sz w:val="21"/>
        </w:rPr>
        <w:t>നാധോവര്തിതയാ തേന കഥിതം കഥമീദൃശമ് ॥ 222 ॥</w:t>
        <w:br/>
      </w:r>
      <w:r>
        <w:rPr>
          <w:rFonts w:ascii="Noto Serif Malayalam" w:hAnsi="Noto Serif Malayalam" w:cs="Noto Serif Malayalam" w:eastAsia="Noto Serif Malayalam"/>
          <w:b/>
          <w:i w:val="0"/>
          <w:color w:val="5A1A10"/>
          <w:sz w:val="21"/>
        </w:rPr>
        <w:t>ഉച്യതേ വസ്തുതോഽസ്മാകം ശിവ ഏവ തഥാവിധഃ ॥</w:t>
        <w:br/>
      </w:r>
      <w:r>
        <w:rPr>
          <w:rFonts w:ascii="Noto Serif Malayalam" w:hAnsi="Noto Serif Malayalam" w:cs="Noto Serif Malayalam" w:eastAsia="Noto Serif Malayalam"/>
          <w:b/>
          <w:i w:val="0"/>
          <w:color w:val="5A1A10"/>
          <w:sz w:val="21"/>
        </w:rPr>
        <w:t>സ്വരൂപഗോപനം കൃത്വാ സ്വപ്രകാശഃ പുനസ്തഥാ ॥ 223 ॥</w:t>
        <w:br/>
      </w:r>
      <w:r>
        <w:rPr>
          <w:rFonts w:ascii="Noto Serif Malayalam" w:hAnsi="Noto Serif Malayalam" w:cs="Noto Serif Malayalam" w:eastAsia="Noto Serif Malayalam"/>
          <w:b/>
          <w:i w:val="0"/>
          <w:color w:val="5A1A10"/>
          <w:sz w:val="21"/>
        </w:rPr>
        <w:t>ദ്വൈതശാസ്ത്രേ മതങ്ഗാദൌ ചാപ്യേതത്സുനിരൂപിതമ് ॥</w:t>
        <w:br/>
      </w:r>
      <w:r>
        <w:rPr>
          <w:rFonts w:ascii="Noto Serif Malayalam" w:hAnsi="Noto Serif Malayalam" w:cs="Noto Serif Malayalam" w:eastAsia="Noto Serif Malayalam"/>
          <w:b/>
          <w:i w:val="0"/>
          <w:color w:val="5A1A10"/>
          <w:sz w:val="21"/>
        </w:rPr>
        <w:t>അധോവ്യാപ്തുഃ ശിവസ്യൈവ സ പ്രകാശോ വ്യവസ്ഥിതഃ ॥ 224 ॥</w:t>
        <w:br/>
      </w:r>
      <w:r>
        <w:rPr>
          <w:rFonts w:ascii="Noto Serif Malayalam" w:hAnsi="Noto Serif Malayalam" w:cs="Noto Serif Malayalam" w:eastAsia="Noto Serif Malayalam"/>
          <w:b/>
          <w:i w:val="0"/>
          <w:color w:val="5A1A10"/>
          <w:sz w:val="21"/>
        </w:rPr>
        <w:t>യേന ബുദ്ധിമനോഭൂമാവപി ഭാതി പരം പദമ് ॥</w:t>
        <w:br/>
      </w:r>
      <w:r>
        <w:rPr>
          <w:rFonts w:ascii="Noto Serif Malayalam" w:hAnsi="Noto Serif Malayalam" w:cs="Noto Serif Malayalam" w:eastAsia="Noto Serif Malayalam"/>
          <w:b/>
          <w:i w:val="0"/>
          <w:color w:val="5A1A10"/>
          <w:sz w:val="21"/>
        </w:rPr>
        <w:t>ദ്വാവപ്യേതൌ സമാവേശൌ നിര്വികല്പാര്ണവം പ്രതി ॥ 225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ആണവത്തിൽ ചിന്തയോടുകൂടിയ ബുദ്ധി ഇല്ലേ. അവിടെയും ഉണ്ട്, മറ്റ് ഉപായങ്ങളിലാണ് വ്യത്യാസം, ഉച്ചാരമില്ലായ്മ ഇവിടെ പറഞ്ഞു, ഉച്ചാരം എന്ന വാക്കാൽ ബാക്കിയുള്ളവയും പറയുന്നു, ശക്തിവഴിയിൽ ഇവയില്ല, ഭേദാഭേദങ്ങളാണ് ശക്തിത്വം, അണുക്കൾക്ക് വ്യക്തമായ ഭേദമുണ്ട്, അതിനുള്ള വഴി ഇവിടെ ആണവമാണ്, ചിന്തയുടെ ഉറപ്പുതന്നെയാണ് സ്വഭാവം, ഒടുവിൽ ചിന്തകൂടാത്തതാണ്, ബുദ്ധിയും മനസ്സും അഹങ്കാരവും പുരുഷനും പരമശിവനെ വ്യാപിക്കില്ല, താഴെ നിൽക്കുന്നതിനാലാണിത്, എങ്ങനെ ഇങ്ങനെ പറഞ്ഞു, സത്യത്തിൽ പരമശിവൻതന്നെ അങ്ങനെയായതാണ്, സ്വരൂപം മറച്ച് സ്വപ്രകാശമായി വീണ്ടും അങ്ങനെയായി, ദ്വൈതശാസ്ത്രമായ മതംഗം മുതലായവയിലും ഇത് നന്നായി പറയുന്നു, താഴെ വ്യാപിക്കുന്ന പരമശിവന്റെ പ്രകാശം നിലനിൽക്കുന്നു, അതിനാൽ ബുദ്ധിമനസ്സുകളിലും പരമായ പദം തിളങ്ങുന്നു, രണ്ടു സമാവേശങ്ങളും ചിന്തകൂടാത്ത കടലിലേക്കാണ്.</w:t>
      </w:r>
    </w:p>
    <w:p>
      <w:pPr>
        <w:spacing w:before="80" w:after="20"/>
        <w:ind w:firstLine="0"/>
        <w:jc w:val="center"/>
        <w:keepLines/>
        <w:keepNext/>
      </w:pPr>
      <w:r>
        <w:drawing>
          <wp:inline xmlns:a="http://schemas.openxmlformats.org/drawingml/2006/main" xmlns:pic="http://schemas.openxmlformats.org/drawingml/2006/picture">
            <wp:extent cx="2286000" cy="1469571"/>
            <wp:docPr id="28" name="Picture 28"/>
            <wp:cNvGraphicFramePr>
              <a:graphicFrameLocks noChangeAspect="1"/>
            </wp:cNvGraphicFramePr>
            <a:graphic>
              <a:graphicData uri="http://schemas.openxmlformats.org/drawingml/2006/picture">
                <pic:pic>
                  <pic:nvPicPr>
                    <pic:cNvPr id="0" name="fig_F22.png"/>
                    <pic:cNvPicPr/>
                  </pic:nvPicPr>
                  <pic:blipFill>
                    <a:blip r:embed="rId50"/>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27 — ആണവം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സോപാനം</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219–225</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ആണവത്തിലും ചിന്തയുണ്ട്. വ്യത്യാസം പുറം തുണകളിലാണ്. ഉച്ചാരം കരണം ധ്യാനം വർണ്ണം സ്ഥാനം ആണവത്തിനുണ്ട്. ശാക്തത്തിന് മനസ്സുമാത്രമാണുള്ളത്, ശാക്തം ഭേദാഭേദമാണ്, ആണവം ഭേദമാണ്, രണ്ടും ഒടുവിൽ ചിന്തകൂടാതാകുന്നു, ബുദ്ധി മുതലായവ താഴെയാണ്, അവ പരമശിവനെ വ്യാപിക്കില്ലെന്ന ചോദ്യം വരുന്നു, മറുപടി ഇതാണ്, പരമശിവൻ സ്വരൂപം മറച്ച് അങ്ങനെയായി, വീണ്ടും തെളിയുന്നു, മതംഗവും ഇത് പറയുന്നു, അതിനാൽ ബുദ്ധിയിലും പരം തെളിയുന്നു, രണ്ടും ഒരേ കടലിലേക്കാണ്.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നദിയും കടലും പോലെ ചിന്തിക്കുക. നദികൾ രണ്ടുവഴികളാണ്. കടൽ ലക്ഷ്യമാണ്, ഒന്ന് ചെറിയ തോടാണ്, മറ്റൊന്ന് വലിയ തോടാണ്, രണ്ടും കടലിലെത്തുന്നു, പരമശിവൻ കടൽ പോലെയാണ്, ബുദ്ധി തോട് പോലെയാണ്, മറയൽ അണക്കെട്ട് പോലെയാണ്, നീക്കൽ തുറക്കൽ പോലെയാണ്.</w:t>
      </w:r>
      <w:r>
        <w:rPr>
          <w:rStyle w:val="FootnoteReference"/>
        </w:rPr>
        <w:footnoteReference w:id="11"/>
      </w:r>
    </w:p>
    <w:p>
      <w:bookmarkStart w:id="2052" w:name="ch_V140_V൨൨൫"/>
      <w:pPr>
        <w:pStyle w:val="Heading2"/>
        <w:jc w:val="left"/>
      </w:pPr>
      <w:r>
        <w:rPr>
          <w:rFonts w:ascii="Noto Sans Malayalam" w:hAnsi="Noto Sans Malayalam" w:cs="Noto Sans Malayalam" w:eastAsia="Noto Sans Malayalam"/>
          <w:b/>
          <w:i w:val="0"/>
          <w:color w:val="5A1A10"/>
          <w:sz w:val="25"/>
        </w:rPr>
        <w:t>ഫലം ഒന്ന് — ശ്ലോകങ്ങൾ 225–232</w:t>
      </w:r>
      <w:bookmarkEnd w:id="20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പ്രയാത ഏവ തദ്രൂഢിം വിനാ നൈവ ഹി കിഞ്ചന ॥</w:t>
        <w:br/>
      </w:r>
      <w:r>
        <w:rPr>
          <w:rFonts w:ascii="Noto Serif Malayalam" w:hAnsi="Noto Serif Malayalam" w:cs="Noto Serif Malayalam" w:eastAsia="Noto Serif Malayalam"/>
          <w:b/>
          <w:i w:val="0"/>
          <w:color w:val="5A1A10"/>
          <w:sz w:val="21"/>
        </w:rPr>
        <w:t>സംവിത്തിഫലഭേദം ചാത്ര ന പ്രകല്പ്യേത്യതോഽബ്രവീത് ॥ 226 ॥</w:t>
        <w:br/>
      </w:r>
      <w:r>
        <w:rPr>
          <w:rFonts w:ascii="Noto Serif Malayalam" w:hAnsi="Noto Serif Malayalam" w:cs="Noto Serif Malayalam" w:eastAsia="Noto Serif Malayalam"/>
          <w:b/>
          <w:i w:val="0"/>
          <w:color w:val="5A1A10"/>
          <w:sz w:val="21"/>
        </w:rPr>
        <w:t>കല്പനായാശ്ച മുഖ്യത്വമത്രൈവ കില സൂചിതമ് ॥</w:t>
        <w:br/>
      </w:r>
      <w:r>
        <w:rPr>
          <w:rFonts w:ascii="Noto Serif Malayalam" w:hAnsi="Noto Serif Malayalam" w:cs="Noto Serif Malayalam" w:eastAsia="Noto Serif Malayalam"/>
          <w:b/>
          <w:i w:val="0"/>
          <w:color w:val="5A1A10"/>
          <w:sz w:val="21"/>
        </w:rPr>
        <w:t>വികല്പാപേക്ഷയാ യോഽപി പ്രാമാണ്യം പ്രാഹ തന്മതേ ॥ 227 ॥</w:t>
        <w:br/>
      </w:r>
      <w:r>
        <w:rPr>
          <w:rFonts w:ascii="Noto Serif Malayalam" w:hAnsi="Noto Serif Malayalam" w:cs="Noto Serif Malayalam" w:eastAsia="Noto Serif Malayalam"/>
          <w:b/>
          <w:i w:val="0"/>
          <w:color w:val="5A1A10"/>
          <w:sz w:val="21"/>
        </w:rPr>
        <w:t>തദ്വികല്പക്രമോപാത്തനിര്വികല്പപ്രമാണതാ ॥</w:t>
        <w:br/>
      </w:r>
      <w:r>
        <w:rPr>
          <w:rFonts w:ascii="Noto Serif Malayalam" w:hAnsi="Noto Serif Malayalam" w:cs="Noto Serif Malayalam" w:eastAsia="Noto Serif Malayalam"/>
          <w:b/>
          <w:i w:val="0"/>
          <w:color w:val="5A1A10"/>
          <w:sz w:val="21"/>
        </w:rPr>
        <w:t>രത്നതത്ത്വമവിദ്വാന്പ്രാങ്നിശ്ചയോപായചര്ചനാത് ॥ 228 ॥</w:t>
        <w:br/>
      </w:r>
      <w:r>
        <w:rPr>
          <w:rFonts w:ascii="Noto Serif Malayalam" w:hAnsi="Noto Serif Malayalam" w:cs="Noto Serif Malayalam" w:eastAsia="Noto Serif Malayalam"/>
          <w:b/>
          <w:i w:val="0"/>
          <w:color w:val="5A1A10"/>
          <w:sz w:val="21"/>
        </w:rPr>
        <w:t>അനുപായാവികല്പാപ്തൌ രത്നജ്ഞ ഇതി ഭണ്യതേ ॥</w:t>
        <w:br/>
      </w:r>
      <w:r>
        <w:rPr>
          <w:rFonts w:ascii="Noto Serif Malayalam" w:hAnsi="Noto Serif Malayalam" w:cs="Noto Serif Malayalam" w:eastAsia="Noto Serif Malayalam"/>
          <w:b/>
          <w:i w:val="0"/>
          <w:color w:val="5A1A10"/>
          <w:sz w:val="21"/>
        </w:rPr>
        <w:t>അഭേദോപായമത്രോക്തം ശാമ്ഭവം ശാക്തമുച്യതേ ॥</w:t>
        <w:br/>
      </w:r>
      <w:r>
        <w:rPr>
          <w:rFonts w:ascii="Noto Serif Malayalam" w:hAnsi="Noto Serif Malayalam" w:cs="Noto Serif Malayalam" w:eastAsia="Noto Serif Malayalam"/>
          <w:b/>
          <w:i w:val="0"/>
          <w:color w:val="5A1A10"/>
          <w:sz w:val="21"/>
        </w:rPr>
        <w:t>ഭേദാഭേദാത്മകോപായം ഭേദോപായം തദാണവമ് ॥ 229 ॥</w:t>
        <w:br/>
      </w:r>
      <w:r>
        <w:rPr>
          <w:rFonts w:ascii="Noto Serif Malayalam" w:hAnsi="Noto Serif Malayalam" w:cs="Noto Serif Malayalam" w:eastAsia="Noto Serif Malayalam"/>
          <w:b/>
          <w:i w:val="0"/>
          <w:color w:val="5A1A10"/>
          <w:sz w:val="21"/>
        </w:rPr>
        <w:t>അന്തേ ജ്ഞാനേഽത്ര സോപായേ സമസ്തഃ കര്മവിസ്തരഃ ॥</w:t>
        <w:br/>
      </w:r>
      <w:r>
        <w:rPr>
          <w:rFonts w:ascii="Noto Serif Malayalam" w:hAnsi="Noto Serif Malayalam" w:cs="Noto Serif Malayalam" w:eastAsia="Noto Serif Malayalam"/>
          <w:b/>
          <w:i w:val="0"/>
          <w:color w:val="5A1A10"/>
          <w:sz w:val="21"/>
        </w:rPr>
        <w:t>പ്രസ്ഫുടേനൈവ രൂപേണ ഭാവീ സോഽന്തര്ഭവിഷ്യതി ॥ 230 ॥</w:t>
        <w:br/>
      </w:r>
      <w:r>
        <w:rPr>
          <w:rFonts w:ascii="Noto Serif Malayalam" w:hAnsi="Noto Serif Malayalam" w:cs="Noto Serif Malayalam" w:eastAsia="Noto Serif Malayalam"/>
          <w:b/>
          <w:i w:val="0"/>
          <w:color w:val="5A1A10"/>
          <w:sz w:val="21"/>
        </w:rPr>
        <w:t>ക്രിയാ ഹി നാമ വിജ്ഞാനാന്നാന്യദ്വസ്തു ക്രമാത്മതാമ് ॥</w:t>
        <w:br/>
      </w:r>
      <w:r>
        <w:rPr>
          <w:rFonts w:ascii="Noto Serif Malayalam" w:hAnsi="Noto Serif Malayalam" w:cs="Noto Serif Malayalam" w:eastAsia="Noto Serif Malayalam"/>
          <w:b/>
          <w:i w:val="0"/>
          <w:color w:val="5A1A10"/>
          <w:sz w:val="21"/>
        </w:rPr>
        <w:t>ഉപായവശതഃ പ്രാപ്തം തത്ക്രിയേതി പുരോദിതമ് ॥ 231 ॥</w:t>
        <w:br/>
      </w:r>
      <w:r>
        <w:rPr>
          <w:rFonts w:ascii="Noto Serif Malayalam" w:hAnsi="Noto Serif Malayalam" w:cs="Noto Serif Malayalam" w:eastAsia="Noto Serif Malayalam"/>
          <w:b/>
          <w:i w:val="0"/>
          <w:color w:val="5A1A10"/>
          <w:sz w:val="21"/>
        </w:rPr>
        <w:t>സമ്യഗ്ജ്ഞാനം ച മുക്ത്യേകകാരണം സ്വപരസ്ഥിതമ് ॥</w:t>
        <w:br/>
      </w:r>
      <w:r>
        <w:rPr>
          <w:rFonts w:ascii="Noto Serif Malayalam" w:hAnsi="Noto Serif Malayalam" w:cs="Noto Serif Malayalam" w:eastAsia="Noto Serif Malayalam"/>
          <w:b/>
          <w:i w:val="0"/>
          <w:color w:val="5A1A10"/>
          <w:sz w:val="21"/>
        </w:rPr>
        <w:t>യതോ ഹി കല്പനാമാത്രം സ്വപരാദിവിഭൂതയഃ ॥ 232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അതിൽ ഉറയ്ക്കാതെ ഒന്നുമില്ല. ബോധമായ ഫലത്തിൽ ഭേദം സങ്കല്പിക്കരുത് എന്ന് ഇതിനാൽ പറഞ്ഞു, സങ്കല്പമാണ് മുഖ്യം എന്ന് ഇവിടെ സൂചിപ്പിച്ചു, ചിന്തയെ ആശ്രയിച്ച് തെളിവ് പറയുന്നവന്റെ മതത്തിലും ചിന്തകൂടാത്ത തെളിവ് ചിന്താക്രമത്താൽ ലഭിക്കുന്നു, രത്നത്തിന്റെ സ്വഭാവം അറിയാത്തവൻ ഉറപ്പിനുള്ള വഴികളാൽ ചർച്ച ചെയ്യുന്നു, മാർഗ്ഗമില്ലാതെ ചിന്തകൂടാതെ ലഭിക്കുമ്പോൾ രത്നജ്ഞൻ എന്ന് പറയപ്പെടുന്നു, ഭേദമില്ലാത്ത വഴി ശാംഭവം എന്ന് പറയുന്നു, ഭേദാഭേദമായ വഴി ശാക്തമാണ്, ഭേദവഴി ആണവമാണ്, ഒടുവിലത്തെ അറിവിൽ വഴിയോടുകൂടി എല്ലാ കർമ്മവിസ്താരവും തെളിഞ്ഞ രൂപത്തിൽ ഉള്ളിൽ വരും, ക്രിയ അറിവിൽനിന്ന് വേറിട്ട വസ്തുവല്ല, വഴിയാകാൻ ക്രമസ്വഭാവം പ്രാപിച്ചു, ഇത് മുൻപ് പറഞ്ഞതാണ്, ശരിയായ ജ്ഞാനം മോചനത്തിന് ഏകകാരണമാണ്, സ്വത്തിലും പരത്തിലും നിൽക്കുന്നു, സ്വപരം മുതലായ വിഭൂതികൾ സങ്കല്പം മാത്രമാണ്.</w:t>
      </w:r>
    </w:p>
    <w:p>
      <w:pPr>
        <w:spacing w:before="80" w:after="20"/>
        <w:ind w:firstLine="0"/>
        <w:jc w:val="center"/>
        <w:keepLines/>
        <w:keepNext/>
      </w:pPr>
      <w:r>
        <w:drawing>
          <wp:inline xmlns:a="http://schemas.openxmlformats.org/drawingml/2006/main" xmlns:pic="http://schemas.openxmlformats.org/drawingml/2006/picture">
            <wp:extent cx="2286000" cy="1469571"/>
            <wp:docPr id="29" name="Picture 29"/>
            <wp:cNvGraphicFramePr>
              <a:graphicFrameLocks noChangeAspect="1"/>
            </wp:cNvGraphicFramePr>
            <a:graphic>
              <a:graphicData uri="http://schemas.openxmlformats.org/drawingml/2006/picture">
                <pic:pic>
                  <pic:nvPicPr>
                    <pic:cNvPr id="0" name="fig_F03.png"/>
                    <pic:cNvPicPr/>
                  </pic:nvPicPr>
                  <pic:blipFill>
                    <a:blip r:embed="rId25"/>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28 — ഫലം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പരമ്പര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225–232</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രണ്ടു സമാവേശങ്ങളും ചിന്തകൂടാത്ത കടലിലേക്കാണ്. അതിൽ ഉറയ്ക്കാതെ ഒന്നുമില്ല. ഫലത്തിൽ ഭേദമില്ല. സങ്കല്പമാണ് മുഖ്യം, ചിന്തയെ ആശ്രയിക്കുന്നവർക്കും ചിന്തകൂടാത്ത തെളിവ് ചിന്തയിലൂടെ ലഭിക്കുന്നു, രത്നം അറിയാത്തവൻ ചർച്ചയിലൂടെ അറിയുന്നു, പിന്നീട് നേരിട്ട് അറിയുന്നു, ശാംഭവം അഭേദമാണ്, ശാക്തം ഭേദാഭേദമാണ്, ആണവം ഭേദമാണ്, ഒടുവിലത്തെ അറിവിൽ എല്ലാ കർമ്മവും ഉൾപ്പെടുന്നു, ക്രിയ അറിവിന്റെ ക്രമമാണ്, ശരിയായ അറിവ് മോചനകാരണമാണ്, സ്വപരം സങ്കല്പമാണ്, ജ്ഞാനം വിമോചിപ്പിക്കുന്നു, ചിന്തകൂടാത്ത നില അനുപായമാണ്, അത് വിജ്ഞാനമാണ്.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രത്നം പഠിക്കുന്ന കുട്ടി പോലെ. ആദ്യം പുസ്തകത്തിലൂടെ പഠിക്കുന്നു. പിന്നീട് കണ്ണുകൊണ്ട് തിരിച്ചറിയുന്നു, പുസ്തകം വഴിയാണ്, കാഴ്ച ഫലമാണ്, വഴികൾ മൂന്നാണ്, കാഴ്ച ഒന്നാണ്, കർമ്മം പുസ്തകം പോലെയാണ്, അറിവ് കാഴ്ച പോലെയാണ്.</w:t>
      </w:r>
    </w:p>
    <w:p>
      <w:bookmarkStart w:id="2053" w:name="ch_V140_V൨൩൨"/>
      <w:pPr>
        <w:pStyle w:val="Heading2"/>
        <w:jc w:val="left"/>
      </w:pPr>
      <w:r>
        <w:rPr>
          <w:rFonts w:ascii="Noto Sans Malayalam" w:hAnsi="Noto Sans Malayalam" w:cs="Noto Sans Malayalam" w:eastAsia="Noto Sans Malayalam"/>
          <w:b/>
          <w:i w:val="0"/>
          <w:color w:val="5A1A10"/>
          <w:sz w:val="25"/>
        </w:rPr>
        <w:t>ഗുരുവും കുടുംബവും — ശ്ലോകങ്ങൾ 232–238</w:t>
      </w:r>
      <w:bookmarkEnd w:id="205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തുല്യേ കാല്പനികത്വേ ച യദൈക്യസ്ഫുരണാത്മകഃ ॥ 233 ॥</w:t>
        <w:br/>
      </w:r>
      <w:r>
        <w:rPr>
          <w:rFonts w:ascii="Noto Serif Malayalam" w:hAnsi="Noto Serif Malayalam" w:cs="Noto Serif Malayalam" w:eastAsia="Noto Serif Malayalam"/>
          <w:b/>
          <w:i w:val="0"/>
          <w:color w:val="5A1A10"/>
          <w:sz w:val="21"/>
        </w:rPr>
        <w:t>ഗുരുഃ സ താവദേകാത്മാ സിദ്ധോ മുക്തശ്ച ഭണ്യതേ ॥</w:t>
        <w:br/>
      </w:r>
      <w:r>
        <w:rPr>
          <w:rFonts w:ascii="Noto Serif Malayalam" w:hAnsi="Noto Serif Malayalam" w:cs="Noto Serif Malayalam" w:eastAsia="Noto Serif Malayalam"/>
          <w:b/>
          <w:i w:val="0"/>
          <w:color w:val="5A1A10"/>
          <w:sz w:val="21"/>
        </w:rPr>
        <w:t>യാവാനസ്യ ഹി സംതാനോ ഗുരുസ്താവത്സ കീര്തിതഃ ॥</w:t>
        <w:br/>
      </w:r>
      <w:r>
        <w:rPr>
          <w:rFonts w:ascii="Noto Serif Malayalam" w:hAnsi="Noto Serif Malayalam" w:cs="Noto Serif Malayalam" w:eastAsia="Noto Serif Malayalam"/>
          <w:b/>
          <w:i w:val="0"/>
          <w:color w:val="5A1A10"/>
          <w:sz w:val="21"/>
        </w:rPr>
        <w:t>സമ്യഗ്ജ്ഞാനമയശ്ചേതി സ്വാത്മനാ മുച്യതേ തതഃ ॥ 234 ॥</w:t>
        <w:br/>
      </w:r>
      <w:r>
        <w:rPr>
          <w:rFonts w:ascii="Noto Serif Malayalam" w:hAnsi="Noto Serif Malayalam" w:cs="Noto Serif Malayalam" w:eastAsia="Noto Serif Malayalam"/>
          <w:b/>
          <w:i w:val="0"/>
          <w:color w:val="5A1A10"/>
          <w:sz w:val="21"/>
        </w:rPr>
        <w:t>തത ഏവ സ്വസംതാനം ജ്ഞാനീ താരയതീത്യദഃ ॥</w:t>
        <w:br/>
      </w:r>
      <w:r>
        <w:rPr>
          <w:rFonts w:ascii="Noto Serif Malayalam" w:hAnsi="Noto Serif Malayalam" w:cs="Noto Serif Malayalam" w:eastAsia="Noto Serif Malayalam"/>
          <w:b/>
          <w:i w:val="0"/>
          <w:color w:val="5A1A10"/>
          <w:sz w:val="21"/>
        </w:rPr>
        <w:t>യുക്ത്യാഗമാഭ്യാം സംസിദ്ധം താവാനേകോ യതോ മുനിഃ ॥ 235 ॥</w:t>
        <w:br/>
      </w:r>
      <w:r>
        <w:rPr>
          <w:rFonts w:ascii="Noto Serif Malayalam" w:hAnsi="Noto Serif Malayalam" w:cs="Noto Serif Malayalam" w:eastAsia="Noto Serif Malayalam"/>
          <w:b/>
          <w:i w:val="0"/>
          <w:color w:val="5A1A10"/>
          <w:sz w:val="21"/>
        </w:rPr>
        <w:t>തേനാത്ര യേ ചോദയന്തി നനു ജ്ഞാനാദ്വിമുക്തതാ ॥</w:t>
        <w:br/>
      </w:r>
      <w:r>
        <w:rPr>
          <w:rFonts w:ascii="Noto Serif Malayalam" w:hAnsi="Noto Serif Malayalam" w:cs="Noto Serif Malayalam" w:eastAsia="Noto Serif Malayalam"/>
          <w:b/>
          <w:i w:val="0"/>
          <w:color w:val="5A1A10"/>
          <w:sz w:val="21"/>
        </w:rPr>
        <w:t>ദീക്ഷാദികാ ക്രിയാ ചേയം സാ കഥം മുക്തയേ ഭവേത് ॥ 236 ॥</w:t>
        <w:br/>
      </w:r>
      <w:r>
        <w:rPr>
          <w:rFonts w:ascii="Noto Serif Malayalam" w:hAnsi="Noto Serif Malayalam" w:cs="Noto Serif Malayalam" w:eastAsia="Noto Serif Malayalam"/>
          <w:b/>
          <w:i w:val="0"/>
          <w:color w:val="5A1A10"/>
          <w:sz w:val="21"/>
        </w:rPr>
        <w:t>ജ്ഞാനാത്മാ സേതി ചേജ്ജ്ഞാനം യത്രസ്ഥം തം വിമോചയേത് ॥</w:t>
        <w:br/>
      </w:r>
      <w:r>
        <w:rPr>
          <w:rFonts w:ascii="Noto Serif Malayalam" w:hAnsi="Noto Serif Malayalam" w:cs="Noto Serif Malayalam" w:eastAsia="Noto Serif Malayalam"/>
          <w:b/>
          <w:i w:val="0"/>
          <w:color w:val="5A1A10"/>
          <w:sz w:val="21"/>
        </w:rPr>
        <w:t>അന്യസ്യ മോചനേ വാപി ഭവേത്കിം നാസമഞ്ജസമ് ॥ 237 ॥</w:t>
        <w:br/>
      </w:r>
      <w:r>
        <w:rPr>
          <w:rFonts w:ascii="Noto Serif Malayalam" w:hAnsi="Noto Serif Malayalam" w:cs="Noto Serif Malayalam" w:eastAsia="Noto Serif Malayalam"/>
          <w:b/>
          <w:i w:val="0"/>
          <w:color w:val="5A1A10"/>
          <w:sz w:val="21"/>
        </w:rPr>
        <w:t>ഇതി തേ മൂലതഃ ക്ഷിപ്താ യത്ത്വത്രാന്യൈഃ സമര്ഥിതമ് ॥ 238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സങ്കല്പത്തിൽ തുല്യതയുള്ളപ്പോൾ ഒന്നിന്റെ തിളക്കമുള്ളവൻ ഗുരുവാണ്. അവൻ ഏകാത്മാവാണ്, സിദ്ധനും മുക്തനും എന്ന് പറയപ്പെടുന്നു, സന്താനം എത്രത്തോളമുണ്ടോ ഗുരു അത്രത്തോളം പറയപ്പെടുന്നു, ശരിയായ അറിവ് നിറഞ്ഞവൻ സ്വാത്മാവാൽ മോചിതനാകുന്നു, അതിനാൽ ജ്ഞാനി സ്വന്തം സന്താനത്തെ താരണം ചെയ്യുന്നു, യുക്തിയാലും ആഗമത്താലും ഇത് തെളിയുന്നു, ഒരു മുനി അത്രത്തോളമാണ്, അറിവാൽ മോചനമെന്നിരിക്കെ ദീക്ഷ മുതലായ ക്രിയ എങ്ങനെ മോചനത്തിനാകും, ക്രിയ അറിവാണ് എന്നാൽ അറിവ് നിൽക്കുന്നവനെ മാത്രം മോചിപ്പിക്കും, മറ്റൊരുവനെ മോചിപ്പിക്കുന്നത് പൊരുത്തമില്ലാത്തതല്ലേ, ഇങ്ങനെ ചോദിക്കുന്നവർ മൂലത്തിൽനിന്ന് മറുക്കപ്പെട്ടവരാണ്, മറ്റുള്ളവർ സമർത്ഥിച്ചത് ഇവിടെ മറുക്കുന്നു.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സ്വപരം ഒരുപോലെ സങ്കല്പമാണ്. ഒന്നിന്റെ തിളക്കമുള്ളവൻ ഗുരുവാണ്. അവൻ ശിഷ്യനുമായി ഒന്നാണ്. സിദ്ധനും മുക്തനുമാണ്, സന്താനം അത്രത്തോളം വ്യാപിക്കുന്നു, അറിവ് നിറഞ്ഞവൻ സ്വയം മോചിതനാകുന്നു, ജ്ഞാനി സന്താനത്തെ താരണം ചെയ്യുന്നു, ഇത് യുക്തിയാലും ആഗമത്താലും തെളിയുന്നു, ദീക്ഷയെക്കുറിച്ചുള്ള ചോദ്യം മൂലത്തിൽ മറുക്കപ്പെട്ടു, അറിവും ക്രിയയും ഒന്നാണ്, സ്വപരഭേദം സങ്കല്പമാണ്, അതിനാൽ മറ്റൊരുവനെ മോചിപ്പിക്കുന്നതിൽ പൊരുത്തക്കേടില്ല, ദ്വൈതികൾ മറുക്കപ്പെട്ടവരാണ്.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വിളക്കിൽനിന്ന് പല വിളക്കുകൾ കൊളുത്തുന്നത് പോലെ. ഗുരു ആദ്യവിളക്കാണ്. ശിഷ്യർ മറ്റ് വിളക്കുകളാണ്, തീ ഒന്നാണ്, സന്താനം വെളിച്ചവ്യാപനമാണ്, ദീക്ഷ കൊളുത്തലാണ്, അറിവ് തീയാണ്, തീ പകരുന്നതിൽ പൊരുത്തക്കേടില്ല.</w:t>
      </w:r>
    </w:p>
    <w:p>
      <w:bookmarkStart w:id="2054" w:name="ch_V140_V൨൩൯"/>
      <w:pPr>
        <w:pStyle w:val="Heading2"/>
        <w:jc w:val="left"/>
      </w:pPr>
      <w:r>
        <w:rPr>
          <w:rFonts w:ascii="Noto Sans Malayalam" w:hAnsi="Noto Sans Malayalam" w:cs="Noto Sans Malayalam" w:eastAsia="Noto Sans Malayalam"/>
          <w:b/>
          <w:i w:val="0"/>
          <w:color w:val="5A1A10"/>
          <w:sz w:val="25"/>
        </w:rPr>
        <w:t>മലവും അനുത്തരവും — ശ്ലോകങ്ങൾ 239–245</w:t>
      </w:r>
      <w:bookmarkEnd w:id="20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മലോ നാമ കില ദ്രവ്യം ചക്ഷുഃസ്ഥപടലാദിവത് ॥</w:t>
        <w:br/>
      </w:r>
      <w:r>
        <w:rPr>
          <w:rFonts w:ascii="Noto Serif Malayalam" w:hAnsi="Noto Serif Malayalam" w:cs="Noto Serif Malayalam" w:eastAsia="Noto Serif Malayalam"/>
          <w:b/>
          <w:i w:val="0"/>
          <w:color w:val="5A1A10"/>
          <w:sz w:val="21"/>
        </w:rPr>
        <w:t>തദ്വിഹന്ത്രീ ക്രിയാ ദീക്ഷാ ത്വഞ്ജനാദികകര്മവത് ॥ 239 ॥</w:t>
        <w:br/>
      </w:r>
      <w:r>
        <w:rPr>
          <w:rFonts w:ascii="Noto Serif Malayalam" w:hAnsi="Noto Serif Malayalam" w:cs="Noto Serif Malayalam" w:eastAsia="Noto Serif Malayalam"/>
          <w:b/>
          <w:i w:val="0"/>
          <w:color w:val="5A1A10"/>
          <w:sz w:val="21"/>
        </w:rPr>
        <w:t>തത്പുരസ്താന്നിഷേത്സ്യാമോ യുക്ത്യാഗമവിഗര്ഹിതമ് ॥</w:t>
        <w:br/>
      </w:r>
      <w:r>
        <w:rPr>
          <w:rFonts w:ascii="Noto Serif Malayalam" w:hAnsi="Noto Serif Malayalam" w:cs="Noto Serif Malayalam" w:eastAsia="Noto Serif Malayalam"/>
          <w:b/>
          <w:i w:val="0"/>
          <w:color w:val="5A1A10"/>
          <w:sz w:val="21"/>
        </w:rPr>
        <w:t>മലമായാകര്മണാം ച ദര്ശയിഷ്യാമഹേ സ്ഥിതിമ് ॥ 240 ॥</w:t>
        <w:br/>
      </w:r>
      <w:r>
        <w:rPr>
          <w:rFonts w:ascii="Noto Serif Malayalam" w:hAnsi="Noto Serif Malayalam" w:cs="Noto Serif Malayalam" w:eastAsia="Noto Serif Malayalam"/>
          <w:b/>
          <w:i w:val="0"/>
          <w:color w:val="5A1A10"/>
          <w:sz w:val="21"/>
        </w:rPr>
        <w:t>ഏവം ശക്തിത്രയോപായം യജ്ജ്ഞാനം തത്ര പശ്ചിമമ് ॥</w:t>
        <w:br/>
      </w:r>
      <w:r>
        <w:rPr>
          <w:rFonts w:ascii="Noto Serif Malayalam" w:hAnsi="Noto Serif Malayalam" w:cs="Noto Serif Malayalam" w:eastAsia="Noto Serif Malayalam"/>
          <w:b/>
          <w:i w:val="0"/>
          <w:color w:val="5A1A10"/>
          <w:sz w:val="21"/>
        </w:rPr>
        <w:t>മൂലം തദുത്തരം മധ്യമുത്തരോത്തരമാദിമമ് ॥ 241 ॥</w:t>
        <w:br/>
      </w:r>
      <w:r>
        <w:rPr>
          <w:rFonts w:ascii="Noto Serif Malayalam" w:hAnsi="Noto Serif Malayalam" w:cs="Noto Serif Malayalam" w:eastAsia="Noto Serif Malayalam"/>
          <w:b/>
          <w:i w:val="0"/>
          <w:color w:val="5A1A10"/>
          <w:sz w:val="21"/>
        </w:rPr>
        <w:t>തതോഽപി പരമം ജ്ഞാനമുപായാദിവിവര്ജിതമ് ॥</w:t>
        <w:br/>
      </w:r>
      <w:r>
        <w:rPr>
          <w:rFonts w:ascii="Noto Serif Malayalam" w:hAnsi="Noto Serif Malayalam" w:cs="Noto Serif Malayalam" w:eastAsia="Noto Serif Malayalam"/>
          <w:b/>
          <w:i w:val="0"/>
          <w:color w:val="5A1A10"/>
          <w:sz w:val="21"/>
        </w:rPr>
        <w:t>ആനന്ദശക്തിവിശ്രാന്തമനുത്തരമിഹോച്യതേ ॥ 242 ॥</w:t>
        <w:br/>
      </w:r>
      <w:r>
        <w:rPr>
          <w:rFonts w:ascii="Noto Serif Malayalam" w:hAnsi="Noto Serif Malayalam" w:cs="Noto Serif Malayalam" w:eastAsia="Noto Serif Malayalam"/>
          <w:b/>
          <w:i w:val="0"/>
          <w:color w:val="5A1A10"/>
          <w:sz w:val="21"/>
        </w:rPr>
        <w:t>തത്സ്വപ്രകാശം വിജ്ഞാനം വിദ്യാവിദ്യേശ്വരാദിഭിഃ ॥</w:t>
        <w:br/>
      </w:r>
      <w:r>
        <w:rPr>
          <w:rFonts w:ascii="Noto Serif Malayalam" w:hAnsi="Noto Serif Malayalam" w:cs="Noto Serif Malayalam" w:eastAsia="Noto Serif Malayalam"/>
          <w:b/>
          <w:i w:val="0"/>
          <w:color w:val="5A1A10"/>
          <w:sz w:val="21"/>
        </w:rPr>
        <w:t>അപി ദുര്ലഭസദ്ഭാവം ശ്രീസിദ്ധാതന്ത്ര ഉച്യതേ ॥ 243 ॥</w:t>
        <w:br/>
      </w:r>
      <w:r>
        <w:rPr>
          <w:rFonts w:ascii="Noto Serif Malayalam" w:hAnsi="Noto Serif Malayalam" w:cs="Noto Serif Malayalam" w:eastAsia="Noto Serif Malayalam"/>
          <w:b/>
          <w:i w:val="0"/>
          <w:color w:val="5A1A10"/>
          <w:sz w:val="21"/>
        </w:rPr>
        <w:t>മാലിന്യാം സൂചിതം ചൈതത്പടലേഽഷ്ടാദശേ സ്ഫുടമ് ॥</w:t>
        <w:br/>
      </w:r>
      <w:r>
        <w:rPr>
          <w:rFonts w:ascii="Noto Serif Malayalam" w:hAnsi="Noto Serif Malayalam" w:cs="Noto Serif Malayalam" w:eastAsia="Noto Serif Malayalam"/>
          <w:b/>
          <w:i w:val="0"/>
          <w:color w:val="5A1A10"/>
          <w:sz w:val="21"/>
        </w:rPr>
        <w:t>ന ചൈതദപ്രസന്നേന ശങ്കരേണേതി വാക്യതഃ ॥ 244 ॥</w:t>
        <w:br/>
      </w:r>
      <w:r>
        <w:rPr>
          <w:rFonts w:ascii="Noto Serif Malayalam" w:hAnsi="Noto Serif Malayalam" w:cs="Noto Serif Malayalam" w:eastAsia="Noto Serif Malayalam"/>
          <w:b/>
          <w:i w:val="0"/>
          <w:color w:val="5A1A10"/>
          <w:sz w:val="21"/>
        </w:rPr>
        <w:t>ഇത്യനേനൈവ പാഠേന മാലിനീവിജയോത്തരേ ॥</w:t>
        <w:br/>
      </w:r>
      <w:r>
        <w:rPr>
          <w:rFonts w:ascii="Noto Serif Malayalam" w:hAnsi="Noto Serif Malayalam" w:cs="Noto Serif Malayalam" w:eastAsia="Noto Serif Malayalam"/>
          <w:b/>
          <w:i w:val="0"/>
          <w:color w:val="5A1A10"/>
          <w:sz w:val="21"/>
        </w:rPr>
        <w:t>ഇതി ജ്ഞാനചതുഷ്കം യത്സിദ്ധിമുക്തിമഹോദയമ് ॥</w:t>
        <w:br/>
      </w:r>
      <w:r>
        <w:rPr>
          <w:rFonts w:ascii="Noto Serif Malayalam" w:hAnsi="Noto Serif Malayalam" w:cs="Noto Serif Malayalam" w:eastAsia="Noto Serif Malayalam"/>
          <w:b/>
          <w:i w:val="0"/>
          <w:color w:val="5A1A10"/>
          <w:sz w:val="21"/>
        </w:rPr>
        <w:t>തന്മയാ തന്ത്ര്യതേ തന്ത്രാലോകനാമ്ന്യത്ര ശാസനേ ॥ 245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മലം ദ്രവ്യമാണ്. കണ്ണിലെ തിമിരം പോലെ, അതിനെ നീക്കുന്ന ക്രിയ ദീക്ഷയാണ്, കണ്മഷി മുതലായ കർമ്മം പോലെ, ഇത് മുൻപ് മറുക്കും, യുക്തിക്കും ആഗമത്തിനും എതിരാണിത്, മലം മായ കർമ്മം എന്നിവയുടെ നില പിന്നീട് കാണിക്കും, മൂന്നു ശക്തികളുടെ ഉപായത്തിൽ ഒടുവിലത്തേത് മൂലമാണ്, നടുവിലത്തേത് അതിലും ഉയർന്നതാണ്, ആദിമത്തേത് അതിലും ഉയർന്നതാണ്, അതിലും പരമായ അറിവ് വഴി മുതലായവ ഇല്ലാത്തതാണ്, ആനന്ദശക്തിയിൽ വിശ്രമിക്കുന്നു, അനുത്തരം [</w:t>
      </w:r>
      <w:r>
        <w:rPr>
          <w:rFonts w:ascii="Noto Serif" w:hAnsi="Noto Serif" w:cs="Noto Serif" w:eastAsia="Noto Serif"/>
          <w:b w:val="0"/>
          <w:i w:val="0"/>
          <w:color w:val="212121"/>
        </w:rPr>
        <w:t>anuttara</w:t>
      </w:r>
      <w:r>
        <w:rPr>
          <w:rFonts w:ascii="Noto Serif Malayalam" w:hAnsi="Noto Serif Malayalam" w:cs="Noto Serif Malayalam" w:eastAsia="Noto Serif Malayalam"/>
          <w:b w:val="0"/>
          <w:i w:val="0"/>
          <w:color w:val="212121"/>
        </w:rPr>
        <w:t>] എന്ന് ഇവിടെ പറയുന്നു, സ്വയം തെളിയുന്ന വിജ്ഞാനം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വിദ്യകളാലും അറിയാൻ പ്രയാസമാണ്, സിദ്ധാതന്ത്രത്തിൽ പറയുന്നു, മാലിനിയിൽ പതിനെട്ടാം പടലത്തിൽ സൂചിപ്പിക്കുന്നു, പ്രസന്നമല്ലാതെ ശങ്കരൻ ഇത് പറയുന്നില്ല എന്ന വാക്കാലാണിത്, ഇതേ പാഠത്താൽ മാലിനീവിജയോത്തരത്തിൽ, നാലു അറിവുകൾ സിദ്ധിമുക്തികളുടെ ഉദയമാണ്, അത്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എന്ന ശാസനത്തിൽ വികസിപ്പിക്കുന്നു.</w:t>
      </w:r>
    </w:p>
    <w:p>
      <w:pPr>
        <w:spacing w:before="80" w:after="20"/>
        <w:ind w:firstLine="0"/>
        <w:jc w:val="center"/>
        <w:keepLines/>
        <w:keepNext/>
      </w:pPr>
      <w:r>
        <w:drawing>
          <wp:inline xmlns:a="http://schemas.openxmlformats.org/drawingml/2006/main" xmlns:pic="http://schemas.openxmlformats.org/drawingml/2006/picture">
            <wp:extent cx="2286000" cy="1469571"/>
            <wp:docPr id="30" name="Picture 30"/>
            <wp:cNvGraphicFramePr>
              <a:graphicFrameLocks noChangeAspect="1"/>
            </wp:cNvGraphicFramePr>
            <a:graphic>
              <a:graphicData uri="http://schemas.openxmlformats.org/drawingml/2006/picture">
                <pic:pic>
                  <pic:nvPicPr>
                    <pic:cNvPr id="0" name="fig_F03.png"/>
                    <pic:cNvPicPr/>
                  </pic:nvPicPr>
                  <pic:blipFill>
                    <a:blip r:embed="rId25"/>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30 — മലനീക്കം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പരമ്പര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239–245</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ദ്വൈതികൾ മലത്തെ ദ്രവ്യമായി കാണുന്നു. തിമിരം പോലെയാണിത്. ദീക്ഷ കണ്മഷി പോലെയാണിത്. ഇത് യുക്തിക്കും ആഗമത്തിനും എതിരാണ്, മുൻപ് മറുക്കുമെന്ന് പറയുന്നു, മലം മായ കർമ്മം എന്നിവയുടെ നില പിന്നീട് പറയും, മൂന്നു ഉപായങ്ങളിൽ ആണവം മൂലമാണ്, ശാക്തം നടുവിലത്തേതാണ്, ശാംഭവം ആദിമമാണ്, അതിന് മേൽ വഴിയില്ലാത്ത അറിവുണ്ട്, ആനന്ദത്തിൽ വിശ്രമിക്കുന്നു, അനുത്തരമാണിത്, സ്വപ്രകാശമാണിത്, വിദ്യകൾക്കും ദുർല്ലഭമാണ്, സിദ്ധാതന്ത്രവും മാലിനിയും ഇത് പറയുന്നു, ശങ്കരന്റെ പ്രസാദത്താലാണ് ലഭിക്കുന്നത്, നാലു അറിവുകൾ സിദ്ധിയും മുക്തിയും നൽകുന്നു, തന്ത്രാലോകത്തിൽ വികസിപ്പിക്കുന്നു, അഭിനവഗുപ്തൻ രചിക്കുന്നു, ജയരഥൻ വിവേകത്തിൽ വിശദീകരിക്കുന്നു.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കണ്ണിലെ തിമിരം മരുന്നുകൊണ്ട് മാറ്റുന്നത് പോലെയല്ല ഇത്. തിമിരം ദ്രവ്യമല്ല. കാഴ്ചക്കുറവാണ്, കാഴ്ച തെളിയിക്കലാണ് ദീക്ഷ, മരുന്ന് പുറത്തല്ല, ഉള്ളിലാണ്, മൂന്നു പടികൾ കയറി മുകളിലെത്തുന്നത് പോലെ, മൂന്നാമത്തെ പടി ആണവമാണ്, രണ്ടാമത്തേത് ശാക്തമാണ്, ആദ്യത്തേത് ശാംഭവമാണ്, മുകളിൽ ആകാശമുണ്ട്, ആകാശം അനുത്തരം പോലെയാണ്.</w:t>
      </w:r>
    </w:p>
    <w:p>
      <w:bookmarkStart w:id="2055" w:name="ch_V140_R൧൯൮"/>
      <w:pPr>
        <w:pStyle w:val="Heading3"/>
        <w:jc w:val="left"/>
      </w:pPr>
      <w:r>
        <w:rPr>
          <w:rFonts w:ascii="Noto Sans Malayalam" w:hAnsi="Noto Sans Malayalam" w:cs="Noto Sans Malayalam" w:eastAsia="Noto Sans Malayalam"/>
          <w:b/>
          <w:i w:val="0"/>
          <w:color w:val="2E4057"/>
          <w:sz w:val="22"/>
        </w:rPr>
        <w:t>ഈ ഭാഗത്തിൽ നിന്ന് — (198–245)</w:t>
      </w:r>
      <w:bookmarkEnd w:id="2055"/>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ഒരു ഗുണത്താൽ ഉടമയെ അറിയാം. മുഴുവനായും ഭാഗത്താലും വഴിപാട് നടക്കുന്നു. കേൾവിയാൽ ചിന്ത ശുദ്ധമാകുന്നു.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ശക്തികിരണം നിലമാണ്. ഉപമയാൽ പെട്ടെന്ന് ഒന്നാകുന്നു. വ്യാപനം അനുസരിച്ച് ഉൾക്കൊള്ളൽ മാറുന്നു.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ചിന്തകൂടാത്ത വഴിയിൽ ഏത് തത്ത്വത്താലും പരമശിവമാകാം. ഹൃദയം ശുദ്ധമാകുമ്പോൾ പരമശിവൻ തെളിയുന്നു.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ശാക്തമായ മനസ്സ് ഒടുവിൽ ചിന്തകൂടാതാകുന്നു. കെട്ടപ്പെട്ട നില പൂർണ്ണമല്ല. നീങ്ങുമ്പോൾ വിടരുന്നു.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ആണവത്തിന് പുറം തുണകളുണ്ട്. ശാക്തത്തിന് മനസ്സുമാത്രമാണുള്ളത്. രണ്ടും ഒരേ കടലിലേക്കാണ്. ക്രിയ അറിവിന്റെ ക്രമമാണ്. ഫലത്തിൽ ഭേദമില്ല.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ഗുരുവും ശിഷ്യനും ഒന്നാണ്. സന്താനം അത്രത്തോളം വ്യാപിക്കുന്നു. ദീക്ഷയെക്കുറിച്ചുള്ള ചോദ്യം മൂലത്തിൽ മറുക്കപ്പെട്ടു.</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ദ്രവ്യമല്ല. മൂന്നു ശക്തികൾക്ക് മേൽ വഴിയില്ലാത്ത ആനന്ദവിശ്രമമുണ്ട്. നാലു അറിവുകൾ സിദ്ധിയും മുക്തിയും നൽകുന്നു.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4"/>
          <w:footerReference w:type="default" r:id="rId45"/>
          <w:headerReference w:type="first" r:id="rId46"/>
          <w:footerReference w:type="first" r:id="rId47"/>
          <w:pgSz w:w="8640" w:h="12960"/>
          <w:pgMar w:top="1080" w:right="1008" w:bottom="1152" w:left="1080" w:header="720" w:footer="720" w:gutter="0"/>
          <w:cols w:space="720"/>
          <w:titlePg/>
          <w:docGrid w:linePitch="360"/>
          <w:pgNumType w:start="1" w:fmt="lowerRoman"/>
          <w:pgNumType w:start="14" w:fmt="decimal"/>
          <w:pgNumType w:start="30" w:fmt="decimal"/>
          <w:pgNumType w:start="77" w:fmt="decimal"/>
          <w:pgNumType w:start="99" w:fmt="decimal"/>
        </w:sectPr>
      </w:pPr>
    </w:p>
    <w:p>
      <w:pPr>
        <w:spacing w:after="0"/>
        <w:ind w:firstLine="0"/>
        <w:jc w:val="left"/>
      </w:pPr>
      <w:r>
        <w:rPr>
          <w:rFonts w:ascii="Noto Serif" w:hAnsi="Noto Serif" w:cs="Noto Serif" w:eastAsia="Noto Serif"/>
          <w:b/>
          <w:i w:val="0"/>
          <w:color w:val="A67C2E"/>
          <w:sz w:val="52"/>
        </w:rPr>
        <w:t>05</w:t>
      </w:r>
    </w:p>
    <w:p>
      <w:bookmarkStart w:id="2056" w:name="ch_V247"/>
      <w:pPr>
        <w:pStyle w:val="Heading1"/>
        <w:jc w:val="left"/>
      </w:pPr>
      <w:r>
        <w:rPr>
          <w:rFonts w:ascii="Noto Sans Malayalam" w:hAnsi="Noto Sans Malayalam" w:cs="Noto Sans Malayalam" w:eastAsia="Noto Sans Malayalam"/>
          <w:b/>
          <w:i w:val="0"/>
          <w:color w:val="4A140C"/>
          <w:sz w:val="33"/>
        </w:rPr>
        <w:t>വിഷയനിർദ്ദേശം</w:t>
      </w:r>
      <w:bookmarkEnd w:id="2056"/>
    </w:p>
    <w:p>
      <w:pPr>
        <w:spacing w:before="0" w:after="20"/>
        <w:ind w:firstLine="0"/>
      </w:pPr>
      <w:r>
        <w:rPr>
          <w:rFonts w:ascii="Noto Serif" w:hAnsi="Noto Serif" w:cs="Noto Serif" w:eastAsia="Noto Serif"/>
          <w:b w:val="0"/>
          <w:i/>
          <w:color w:val="2E4057"/>
          <w:sz w:val="22"/>
        </w:rPr>
        <w:t>Subject</w:t>
      </w:r>
      <w:r>
        <w:rPr>
          <w:rFonts w:ascii="Noto Serif" w:hAnsi="Noto Serif" w:cs="Noto Serif" w:eastAsia="Noto Serif"/>
          <w:b w:val="0"/>
          <w:i/>
          <w:color w:val="2E4057"/>
          <w:sz w:val="22"/>
        </w:rPr>
        <w:t xml:space="preserve"> </w:t>
      </w:r>
      <w:r>
        <w:rPr>
          <w:rFonts w:ascii="Noto Serif" w:hAnsi="Noto Serif" w:cs="Noto Serif" w:eastAsia="Noto Serif"/>
          <w:b w:val="0"/>
          <w:i/>
          <w:color w:val="2E4057"/>
          <w:sz w:val="22"/>
        </w:rPr>
        <w:t>Overview</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247–335</w:t>
      </w:r>
    </w:p>
    <w:p>
      <w:pPr>
        <w:ind w:firstLine="0"/>
        <w:pBdr>
          <w:bottom w:val="single" w:sz="6" w:color="A67C2E"/>
        </w:pBdr>
      </w:pPr>
    </w:p>
    <w:p>
      <w:bookmarkStart w:id="2057" w:name="ch_V247_V൨൪൭"/>
      <w:pPr>
        <w:pStyle w:val="Heading2"/>
        <w:jc w:val="left"/>
      </w:pPr>
      <w:r>
        <w:rPr>
          <w:rFonts w:ascii="Noto Sans Malayalam" w:hAnsi="Noto Sans Malayalam" w:cs="Noto Sans Malayalam" w:eastAsia="Noto Sans Malayalam"/>
          <w:b/>
          <w:i w:val="0"/>
          <w:color w:val="5A1A10"/>
          <w:sz w:val="25"/>
        </w:rPr>
        <w:t>ഉദ്ദേശലക്ഷണപരീക്ഷകൾ — സംശയവും നിശ്ചയവും (247–274)</w:t>
      </w:r>
      <w:bookmarkEnd w:id="20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തത്രേഹ യദ്യദന്തര്വാ ബഹിര്വാ പരിമൃശ്യതേ ॥ 247 ॥</w:t>
        <w:br/>
      </w:r>
      <w:r>
        <w:rPr>
          <w:rFonts w:ascii="Noto Serif Malayalam" w:hAnsi="Noto Serif Malayalam" w:cs="Noto Serif Malayalam" w:eastAsia="Noto Serif Malayalam"/>
          <w:b/>
          <w:i w:val="0"/>
          <w:color w:val="5A1A10"/>
          <w:sz w:val="21"/>
        </w:rPr>
        <w:t>അനുദ്ഘാടിതരൂപം തത്പൂര്വമേവ പ്രകാശതേ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അകത്തോ പുറത്തോ എന്തിനെക്കുറിച്ച് ആലോചിച്ചാലും ആദ്യം അത് തെളിയാത്ത രൂപത്തിൽ തോന്നുന്നു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247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spacing w:before="80" w:after="20"/>
        <w:ind w:firstLine="0"/>
        <w:jc w:val="center"/>
        <w:keepLines/>
        <w:keepNext/>
      </w:pPr>
      <w:r>
        <w:drawing>
          <wp:inline xmlns:a="http://schemas.openxmlformats.org/drawingml/2006/main" xmlns:pic="http://schemas.openxmlformats.org/drawingml/2006/picture">
            <wp:extent cx="2286000" cy="1469571"/>
            <wp:docPr id="31" name="Picture 31"/>
            <wp:cNvGraphicFramePr>
              <a:graphicFrameLocks noChangeAspect="1"/>
            </wp:cNvGraphicFramePr>
            <a:graphic>
              <a:graphicData uri="http://schemas.openxmlformats.org/drawingml/2006/picture">
                <pic:pic>
                  <pic:nvPicPr>
                    <pic:cNvPr id="0" name="fig_F04.png"/>
                    <pic:cNvPicPr/>
                  </pic:nvPicPr>
                  <pic:blipFill>
                    <a:blip r:embed="rId26"/>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31 — സംശയനിശ്ചയം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പ്രവാഹം</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247–274</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അകം എന്നാൽ മനസ്സ് മുതലായവ. പുറം എന്നാൽ കണ്ണ് മുതലായവയാൽ അറിയുന്നവ. ആദ്യത്തെ തോന്നലിൽ ഉയരം പോലുള്ള പൊതുഗുണങ്ങൾ മാത്രം തെളിയുന്നു. കൈകാൽ മുതലായ തനിമകൾ ഇനിയും തെളിഞ്ഞിട്ടില്ല. തുറക്കാത്ത രൂപമാണിത്. എല്ലാ അറിവും ഇങ്ങനെ തുടങ്ങുന്നു.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ഇരുട്ടിൽ ഒരാളെ കാണുമ്പോൾ ആദ്യം ‘ആരോ നിൽക്കുന്നു’ എന്ന് മാത്രം തോന്നുന്നതുപോലെ എല്ലാ അറിവും പൊതുവായി തുടങ്ങുന്നു. പൊതു തെളിഞ്ഞും തനിമ മറഞ്ഞും നിൽക്കുന്നതാണ് തുടക്കം. ഉദാഹരണം: ദൂരെനിന്ന് വരുന്ന വണ്ടി ആദ്യം ശബ്ദമായി മാത്രം തോന്നുന്നു. അടുത്തുവരുമ്പോൾ ബസ്സാണോ ലോറിയാണോ എന്ന്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തഥാനുദ്ഘാടിതാകാരാ നിര്വാച്യേനാത്മനാ പ്രഥാ ॥ 248 ॥</w:t>
        <w:br/>
      </w:r>
      <w:r>
        <w:rPr>
          <w:rFonts w:ascii="Noto Serif Malayalam" w:hAnsi="Noto Serif Malayalam" w:cs="Noto Serif Malayalam" w:eastAsia="Noto Serif Malayalam"/>
          <w:b/>
          <w:i w:val="0"/>
          <w:color w:val="5A1A10"/>
          <w:sz w:val="21"/>
        </w:rPr>
        <w:t>സംശയഃ കുത്രചിദ്രൂപേ നിശ്ചിതേ സതി നാന്യഥാ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ഇങ്ങനെ തെളിയാത്ത ആകാരത്തോടെയുള്ള തോന്നൽ പറഞ്ഞു നിശ്ചയിക്കാൻ കഴിയാത്തതാണ്. അതാണ് സംശയം [</w:t>
      </w:r>
      <w:r>
        <w:rPr>
          <w:rFonts w:ascii="Noto Serif" w:hAnsi="Noto Serif" w:cs="Noto Serif" w:eastAsia="Noto Serif"/>
          <w:b w:val="0"/>
          <w:i w:val="0"/>
          <w:color w:val="212121"/>
        </w:rPr>
        <w:t>saṃśaya</w:t>
      </w:r>
      <w:r>
        <w:rPr>
          <w:rFonts w:ascii="Noto Serif Malayalam" w:hAnsi="Noto Serif Malayalam" w:cs="Noto Serif Malayalam" w:eastAsia="Noto Serif Malayalam"/>
          <w:b w:val="0"/>
          <w:i w:val="0"/>
          <w:color w:val="212121"/>
        </w:rPr>
        <w:t xml:space="preserve">]. ഒരു രൂപം കുറച്ചെങ്കിലും നിശ്ചയിച്ചാൽ മാത്രമേ സംശയം ഉണ്ടാകൂ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248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പൊതുഗുണം അറിഞ്ഞും തനിമ അറിയാതെയും നിൽക്കുന്ന അറിവാണ് സംശയം. ഒന്നും അറിയാത്തിടത്ത് സംശയമില്ല. എല്ലാം അറിഞ്ഞിടത്തും സംശയമില്ല. കുറച്ച് നിശ്ചയിച്ചിടത്താണ് സംശയം. അതിനാൽ സംശയം അറിവിന്റെ ഇടനിലയാണ്.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‘ഇത് മരമോ മനുഷ്യനോ’ എന്ന് തോന്നുന്നത് ഉയരം അറിഞ്ഞിട്ടാണ്. ഒന്നും കാണാത്തിടത്ത് ചോദ്യമില്ല. തെളിഞ്ഞുകഴിഞ്ഞാൽ ചോദ്യം തീരുന്നു. ഉദാഹരണം: പരീക്ഷാഹാളിൽ ചോദ്യം പകുതി വായിച്ചാൽ സംശയം തോന്നുന്നു. വായിക്കാത്തിടത്ത് തോന്നില്ല. ഉത്തരം അറിഞ്ഞാൽ തീരുന്നു.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ഏതത്കിമിതി മുഖ്യേഽസ്മിന്നേതദംശഃ സുനിശ്ചിതഃ ॥ 249 ॥</w:t>
        <w:br/>
      </w:r>
      <w:r>
        <w:rPr>
          <w:rFonts w:ascii="Noto Serif Malayalam" w:hAnsi="Noto Serif Malayalam" w:cs="Noto Serif Malayalam" w:eastAsia="Noto Serif Malayalam"/>
          <w:b/>
          <w:i w:val="0"/>
          <w:color w:val="5A1A10"/>
          <w:sz w:val="21"/>
        </w:rPr>
        <w:t>സംശയോഽസ്തിത്വനാസ്ത്യാദിധര്മാനുദ്ഘാടിതാത്മകഃ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‘ഇത് എന്ത്’ എന്ന ചോദ്യമാണ് മുഖ്യമായ സംശയം. ‘ഇത്’ എന്ന അംശം ഉറച്ചിരിക്കുന്നു. ഉണ്ടോ ഇല്ലയോ മുതലായ ഗുണങ്ങൾ തെളിയാത്തതാണ് സംശയം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249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‘ഇത്’ എന്നത് തൊട്ടറിയുന്ന സാന്നിധ്യമാണ്. അത് ഉറച്ചിരിക്കുന്നു. ‘എന്ത്’ എന്നത് തെളിയാത്ത തനിമയാണ്. മുഖമോ പൊത്തോ കാണാത്ത ഉയർന്ന രൂപം പോലെ പൊതുവായത് അറിഞ്ഞാലും തനിമ അറിയില്ല. ഇതാണ് മുഖ്യസംശയം.</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വീട്ടിൽ ആരോ വന്നതായി കാലടി കേട്ടാൽ ‘ആരോ ഉണ്ട്’ എന്ന് ഉറപ്പാകുന്നു. ‘ആരാണ്’ എന്ന് തെളിയുന്നില്ല. ഉള്ളതിന്റെ ഉറപ്പും ആളിന്റെ തെളിച്ചമില്ലായ്മയും ചേർന്നതാണ് സംശയം. ഉദാഹരണം: ഫോണിൽ അപരിചിതമായ നമ്പർ കണ്ടാൽ ‘ആരോ വിളിക്കുന്നു’ എന്ന് ഉറപ്പാണ്. ‘ആരാണ്’ എന്ന് തെളിയുന്നില്ല.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കിമിത്യേതസ്യ ശബ്ദസ്യ നാധികോഽര്ഥഃ പ്രകാശതേ ॥ 250 ॥</w:t>
        <w:br/>
      </w:r>
      <w:r>
        <w:rPr>
          <w:rFonts w:ascii="Noto Serif Malayalam" w:hAnsi="Noto Serif Malayalam" w:cs="Noto Serif Malayalam" w:eastAsia="Noto Serif Malayalam"/>
          <w:b/>
          <w:i w:val="0"/>
          <w:color w:val="5A1A10"/>
          <w:sz w:val="21"/>
        </w:rPr>
        <w:t>കിം ത്വനുന്മുദ്രിതാകാരം വസ്ത്വേവാഭിദധാത്യയമ്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‘എന്ത്’ എന്ന വാക്കിന് ഇതിൽ കൂടുതൽ അർത്ഥമില്ല. തെളിയാത്ത ആകാരത്തോടെയുള്ള വസ്തുവിനെ മാത്രം അത് പറയുന്നു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‘എന്ത്’ എന്ന ചോദ്യം വസ്തുവിന്റെ പേര് ചോദിക്കുന്നില്ല. തെളിയാത്ത നിലയെ കുറിക്കുന്നു. തുറക്കാത്ത പൊതിയെ ചൂണ്ടുന്നതുപോലെ തുറക്കാത്ത വസ്തുവിനെ ചൂണ്ടുന്നു. അധികം അർത്ഥം തേടേണ്ട.</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‘ഇതെന്ത്’ എന്ന് കുട്ടി ചോദിക്കുമ്പോൾ പേരല്ല ലക്ഷ്യം. മറഞ്ഞിരിക്കുന്നത് അറിയലാണ് ലക്ഷ്യം. ചോദ്യം വിരൽപോലെ വസ്തുവിനെ ചൂണ്ടുന്നു. ഉദാഹരണം: പൊതിഞ്ഞ പൊതി കണ്ട് ‘ഇതെന്ത്’ എന്ന് ചോദിക്കുന്നതുപോലെ തെളിയാത്ത വസ്തുവിനെ ‘എന്ത്’ എന്ന് ചോദിക്കുന്നു.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സ്ഥാണുര്വാ പുരുഷോ വേതി ന മുഖ്യോഽസ്ത്യേഷ സംശയഃ ॥ 251 ॥</w:t>
        <w:br/>
      </w:r>
      <w:r>
        <w:rPr>
          <w:rFonts w:ascii="Noto Serif Malayalam" w:hAnsi="Noto Serif Malayalam" w:cs="Noto Serif Malayalam" w:eastAsia="Noto Serif Malayalam"/>
          <w:b/>
          <w:i w:val="0"/>
          <w:color w:val="5A1A10"/>
          <w:sz w:val="21"/>
        </w:rPr>
        <w:t>ഭൂയഃസ്ഥധര്മജാതേഷു നിശ്ചയോത്പാദ ഏവ ഹി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‘മരക്കുറ്റിയോ മനുഷ്യനോ’ എന്ന സംശയം മുഖ്യമല്ല. പല ഗുണങ്ങളെക്കുറിച്ചും കുറച്ച് നിശ്ചയം ഉണ്ടായിട്ടുണ്ട്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രണ്ടിൽ ഒന്ന് എന്ന് ഉറച്ചുകഴിഞ്ഞാൽ മറ്റു സാധ്യതകൾ ഒഴിഞ്ഞിരിക്കുന്നു. മരമോ കല്ലോ മൃഗമോ അല്ല. മരക്കുറ്റിയോ മനുഷ്യനോ ആണ്. ഇത്രയും നിശ്ചയം വന്നിരിക്കുന്നു. അതിനാൽ ഇത് രണ്ടാം നിലയിലെ സംശയമാണ്. മുഖ്യമല്ല.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കടയിൽ ചെന്ന് ‘ചായയോ കാപ്പിയോ’ എന്ന് ചോദിക്കുന്നത് മറ്റ് പാനീയങ്ങൾ ഒഴിവാക്കിയിട്ടാണ്. ഒഴിവാക്കൽ തന്നെ അറിവിന്റെ പകുതിയാണ്. ഉദാഹരണം: തിരഞ്ഞെടുപ്പിൽ രണ്ടു സ്ഥാനാർത്ഥികൾ ബാക്കിയാകുമ്പോൾ മറ്റുള്ളവരെക്കുറിച്ചുള്ള സംശയം തീർന്നിരിക്കുന്നു. രണ്ടിലൊന്ന് എന്ന സംശയം മാത്രം ബാക്കിയാകുന്നു.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ആമര്ശനീയദ്വൈരൂപ്യാനുദ്ഘാടനവശാത്പുനഃ ॥ 252 ॥</w:t>
        <w:br/>
      </w:r>
      <w:r>
        <w:rPr>
          <w:rFonts w:ascii="Noto Serif Malayalam" w:hAnsi="Noto Serif Malayalam" w:cs="Noto Serif Malayalam" w:eastAsia="Noto Serif Malayalam"/>
          <w:b/>
          <w:i w:val="0"/>
          <w:color w:val="5A1A10"/>
          <w:sz w:val="21"/>
        </w:rPr>
        <w:t>സംശയഃ സ കിമിത്യംശേ വികല്പസ്ത്വന്യഥാ സ്ഫുടഃ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ആലോചിക്കേണ്ട രണ്ടു രൂപങ്ങൾ തെളിയാത്തതുകൊണ്ട് വീണ്ടും സംശയം ‘എന്ത്’ എന്ന അംശത്തിൽ നിൽക്കുന്നു. അല്ലാത്തപക്ഷം അത് തെളിഞ്ഞ ചിന്ത മാത്രമാണ്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മുഖമോ പൊത്തോ തെളിയാത്തിടത്തോളം സംശയം നിൽക്കുന്നു. യവമോ ഗോതമ്പോ എന്നതുപോലെ രണ്ടും തെളിഞ്ഞാൽ അത് ചിന്തയാണ്. സംശയമല്ല. തെളിച്ചമില്ലായ്മയാണ് സംശയത്തിന്റെ ജീവൻ.</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രണ്ടു സഹോദരങ്ങളെ അകലെനിന്ന് കണ്ട് ‘ആരാണ്’ എന്ന് തോന്നുന്നത് മുഖം തെളിയാത്തതിനാലാണ്. അടുത്തുവന്ന് മുഖം തെളിഞ്ഞാൽ ‘ജ്യേഷ്ഠനാണ്’ എന്ന ചിന്തയാകുന്നു. സംശയം തീരുന്നു. ഉദാഹരണം: മൂടൽമഞ്ഞിൽ രണ്ടു വണ്ടികൾ കണ്ട് ‘ഏതാണ്’ എന്ന് തോന്നുന്നു. മഞ്ഞ് മാറിയാൽ തീരുന്നു.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തേനാനുദ്ഘാടിതാത്മത്വഭാവപ്രഥനമേവ യത് ॥ 253 ॥</w:t>
        <w:br/>
      </w:r>
      <w:r>
        <w:rPr>
          <w:rFonts w:ascii="Noto Serif Malayalam" w:hAnsi="Noto Serif Malayalam" w:cs="Noto Serif Malayalam" w:eastAsia="Noto Serif Malayalam"/>
          <w:b/>
          <w:i w:val="0"/>
          <w:color w:val="5A1A10"/>
          <w:sz w:val="21"/>
        </w:rPr>
        <w:t>പ്രഥമം സ ഇഹോദ്ദേശഃ പ്രശ്നഃ സംശയ ഏവ ച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അതിനാൽ തെളിയാത്ത നിലയിലുള്ള വസ്തുവിന്റെ ആദ്യത്തെ തോന്നലാണ് ഇവിടെ ഉദ്ദേശം. അതുതന്നെ ചോദ്യവും സംശയവുമാണ്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പേരുകൊണ്ട് മാത്രം പറയുന്നതാണ് ഉദ്ദേശം [</w:t>
      </w:r>
      <w:r>
        <w:rPr>
          <w:rFonts w:ascii="Noto Serif" w:hAnsi="Noto Serif" w:cs="Noto Serif" w:eastAsia="Noto Serif"/>
          <w:b w:val="0"/>
          <w:i w:val="0"/>
          <w:color w:val="212121"/>
        </w:rPr>
        <w:t>uddeśa</w:t>
      </w:r>
      <w:r>
        <w:rPr>
          <w:rFonts w:ascii="Noto Serif Malayalam" w:hAnsi="Noto Serif Malayalam" w:cs="Noto Serif Malayalam" w:eastAsia="Noto Serif Malayalam"/>
          <w:b w:val="0"/>
          <w:i w:val="0"/>
          <w:color w:val="212121"/>
        </w:rPr>
        <w:t>]. തെളിയാത്തതിനെ ചോദ്യം ചെയ്യുന്നു. ചോദ്യവും സംശയവും ഉദ്ദേശവും ഒന്നുതന്നെയാണ്. അല്ലെങ്കിൽ അത് ഉത്തരത്തിൽനിന്ന് വേറാകില്ല. തുടക്കം മൂന്നു പേരിൽ ഒന്നുതന്നെയാണ്.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പുസ്തകത്തിന്റെ തലക്കെട്ട് കണ്ട് ‘ഇതെന്ത് പുസ്തകം’ എന്ന് തോന്നുന്നത് ഉദ്ദേശവും ചോദ്യവും സംശയവും ഒന്നിച്ചാണ്. തലക്കെട്ട് പേരുമാത്രമാണ്. ഉള്ളടക്കം തെളിഞ്ഞിട്ടില്ല. ഉദാഹരണം: പുതിയ സിനിമയുടെ പോസ്റ്റർ കണ്ട് ‘എന്ത് കഥ’ എന്ന് തോന്നുന്നത് ഉദ്ദേശവും ചോദ്യവും സംശയവും ഒന്നിച്ചാണ്.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തഥാനുദ്ഘാടിതാകാരഭാവപ്രസരവര്ത്മനാ ॥ 254 ॥</w:t>
        <w:br/>
      </w:r>
      <w:r>
        <w:rPr>
          <w:rFonts w:ascii="Noto Serif Malayalam" w:hAnsi="Noto Serif Malayalam" w:cs="Noto Serif Malayalam" w:eastAsia="Noto Serif Malayalam"/>
          <w:b/>
          <w:i w:val="0"/>
          <w:color w:val="5A1A10"/>
          <w:sz w:val="21"/>
        </w:rPr>
        <w:t>പ്രസരന്തീ സ്വസംവിത്തിഃ പ്രഷ്ട്രീ ശിഷ്യാത്മതാം ഗതാ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തെളിയാത്ത ആകാരത്തോടെയുള്ള നിലയുടെ വികാസമെന്ന വഴിയിലൂടെ പടരുന്ന സ്വന്തം ബോധം ചോദിക്കുന്നവനായി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xml:space="preserve">] തന്നെയാകുന്നു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ബോധം മാത്രമാണ് എല്ലാം.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വേറെ ശിഷ്യൻ വേറെ എന്ന ഭേദമില്ല. പൂർണ്ണമായ ബോധം താഴത്തെ നിലകളിലേക്ക് ഇറങ്ങി ചുരുങ്ങി ശിഷ്യനിലയാകുന്നു. ചോദ്യം ബോധത്തിന്റെ ചുരുക്കമാണ്. ഉത്തരം ബോധത്തിന്റെ വികാസമാണ്.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കടൽത്തിര തീരത്തേക്ക് വന്ന് നുരയാകുന്നതുപോലെ ബോധം താഴേക്ക് ഇറങ്ങി ശിഷ്യനാകുന്നു. തിര കടലിൽനിന്ന് വേറിട്ടല്ല. ശിഷ്യൻ ബോധത്തിൽനിന്ന് വേറിട്ടല്ല. ഉദാഹരണം: അധ്യാപകൻ കുട്ടിയുടെ നിലയിലേക്ക് ഇറങ്ങി ചോദ്യം ചോദിക്കുന്നതുപോലെ ബോധം ശിഷ്യനിലയിലേക്ക് ഇറങ്ങുന്നു.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തഥാന്തരപരാമര്ശനിശ്ചയാത്മതിരോഹിതേഃ ॥ 255 ॥</w:t>
        <w:br/>
      </w:r>
      <w:r>
        <w:rPr>
          <w:rFonts w:ascii="Noto Serif Malayalam" w:hAnsi="Noto Serif Malayalam" w:cs="Noto Serif Malayalam" w:eastAsia="Noto Serif Malayalam"/>
          <w:b/>
          <w:i w:val="0"/>
          <w:color w:val="5A1A10"/>
          <w:sz w:val="21"/>
        </w:rPr>
        <w:t>പ്രസരാനന്തരോദ്ഭൂതസംഹാരോദയഭാഗപി ॥</w:t>
        <w:br/>
      </w:r>
      <w:r>
        <w:rPr>
          <w:rFonts w:ascii="Noto Serif Malayalam" w:hAnsi="Noto Serif Malayalam" w:cs="Noto Serif Malayalam" w:eastAsia="Noto Serif Malayalam"/>
          <w:b/>
          <w:i w:val="0"/>
          <w:color w:val="5A1A10"/>
          <w:sz w:val="21"/>
        </w:rPr>
        <w:t>യാവത്യേവ ഭവേദ്ബാഹ്യപ്രസരേ പ്രസ്ഫുടാത്മനി ॥ 256 ॥</w:t>
        <w:br/>
      </w:r>
      <w:r>
        <w:rPr>
          <w:rFonts w:ascii="Noto Serif Malayalam" w:hAnsi="Noto Serif Malayalam" w:cs="Noto Serif Malayalam" w:eastAsia="Noto Serif Malayalam"/>
          <w:b/>
          <w:i w:val="0"/>
          <w:color w:val="5A1A10"/>
          <w:sz w:val="21"/>
        </w:rPr>
        <w:t>അനുന്മീലിതരൂപാ സാ പ്രഷ്ട്രീ താവതി ഭണ്യതേ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ഉള്ളിലെ പരാമർശത്തിന്റെ ഉറപ്പ് മറഞ്ഞാൽ പടർച്ചയ്ക്കുശേഷം അടക്കവും എഴുന്നേല്പും ഉണ്ടാകുന്നു. പുറത്തേക്കുള്ള തെളിഞ്ഞ പടർച്ചയിൽ തുറിയാത്ത രൂപമാണ് ചോദിക്കുന്നവൻ എന്ന് പറയപ്പെടുന്നു (255–256).</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അറിയുന്നവനുമായുള്ള ഒരുമ മറയുന്നു. ബോധം പുറത്തേക്ക് ഒഴുകുന്നു. ചിലപ്പോൾ ഉള്ളിലേക്ക് അടങ്ങുന്നു. ചിലപ്പോൾ പുറത്തേക്ക് വിരിയുന്നു. തുറിയാത്ത ഭാഗമാണ് ചോദ്യം. തുറന്ന ഭാഗമാണ് ഉത്തരം.</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ശ്വാസം ഉള്ളിലേക്കും പുറത്തേക്കും മാറിമാറി ഒഴുകുന്നതുപോലെ ബോധം അടക്കമായും വികാസമായും മാറുന്നു. അടങ്ങിയ ഭാഗം ചോദ്യമാണ്. വിരിഞ്ഞ ഭാഗം ഉത്തരമാണ്. ഉദാഹരണം: തിരമാല ഉയർന്നും താഴ്ന്നും മാറുന്നതുപോലെ ബോധം ചോദ്യമായും ഉത്തരമായും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സ്വയമേവം വിബോധശ്ച തഥാ പ്രശ്നോത്തരാത്മകഃ ॥ 257 ॥</w:t>
        <w:br/>
      </w:r>
      <w:r>
        <w:rPr>
          <w:rFonts w:ascii="Noto Serif Malayalam" w:hAnsi="Noto Serif Malayalam" w:cs="Noto Serif Malayalam" w:eastAsia="Noto Serif Malayalam"/>
          <w:b/>
          <w:i w:val="0"/>
          <w:color w:val="5A1A10"/>
          <w:sz w:val="21"/>
        </w:rPr>
        <w:t>ഗുരുശിഷ്യപദേഽപ്യേഷ ദേഹഭേദോ ഹ്യതാത്ത്വികഃ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ഇങ്ങനെ ഉണർന്ന ബോധംതന്നെ ചോദ്യവും ഉത്തരവുമാകുന്നു. ഗുരുവിന്റെയും ശിഷ്യന്റെയും നിലയിലും ഈ ശരീരഭേദം പരമാർത്ഥമല്ല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സ്വന്തം സ്വാതന്ത്ര്യത്താൽ ബോധംതന്നെ പല ശരീരങ്ങളായി തോന്നിക്കുന്നു. രണ്ടു ശരീരങ്ങൾ രണ്ടു വേഷങ്ങളാണ്. നടൻ ഒന്നുതന്നെയാണ്. ചോദിക്കുന്ന വായും ഉത്തരം പറയുന്ന വായും ഒരേ ബോധത്തിന്റെ രണ്ടു വാതിലുകളാണ്.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ഒരാൾ ഇടതുകൈകൊണ്ടും വലതുകൈകൊണ്ടും ചോദ്യോത്തരം കളിക്കുന്നതുപോലെ ബോധം ഗുരുവായും ശിഷ്യനായും കളിക്കുന്നു. കൈകൾ രണ്ടായാലും ആൾ ഒന്നാണ്. ഉദാഹരണം: നാടകത്തിൽ ഒരേ നടൻ രണ്ടു വേഷം കെട്ടി സംവാദം നടത്തുന്നതുപോലെ ബോധം രണ്ടു ശരീരത്തിൽ സംവദിക്കുന്നു.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ബോധോ ഹി ബോധരൂപത്വാദന്തര്നാനാകൃതീഃ സ്ഥിതാഃ ॥ 258 ॥</w:t>
        <w:br/>
      </w:r>
      <w:r>
        <w:rPr>
          <w:rFonts w:ascii="Noto Serif Malayalam" w:hAnsi="Noto Serif Malayalam" w:cs="Noto Serif Malayalam" w:eastAsia="Noto Serif Malayalam"/>
          <w:b/>
          <w:i w:val="0"/>
          <w:color w:val="5A1A10"/>
          <w:sz w:val="21"/>
        </w:rPr>
        <w:t>ബഹിരാഭാസയത്യേവ ദ്രാക്സാമാന്യവിശേഷതഃ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ബോധം ബോധരൂപമായതുകൊണ്ട് ഉള്ളിൽ നിൽക്കുന്ന പല രൂപങ്ങളെയും പുറത്ത് വേഗത്തിൽ പൊതുവായും തനിമയായും തോന്നിക്കുന്നു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വേറൊന്നിനെ ആശ്രയിക്കാതെ സ്വാതന്ത്ര്യത്താൽ ചെയ്യുന്നു. ഉള്ളിൽ വിത്തായി നിൽക്കുന്ന രൂപങ്ങൾ പുറത്ത് വൃക്ഷമായി തോന്നുന്നു. പൊതുവായും തനിമയായും വേഗത്തിൽ തോന്നിക്കുന്നു. ഇടനിലക്കാരൻ വേണ്ട.</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പ്രൊജക്ടറിൽ ഫിലിം ഓടുമ്പോൾ തിരശ്ശീലയിൽ ചിത്രങ്ങൾ തെളിയുന്നതുപോലെ ബോധത്തിൽ രൂപങ്ങൾ തെളിയുന്നു. ഫിലിം ഉള്ളിലുണ്ട്. ചിത്രം പുറത്ത് തോന്നുന്നു. ഉദാഹരണം: സ്വപ്നത്തിൽ ഉള്ളിലെ ഓർമ്മകൾ പുറത്തെ കാഴ്ചകളായി തോന്നുന്നതുപോലെ ബോധത്തിലെ രൂപങ്ങൾ പുറത്ത്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സ്രക്ഷ്യമാണവിശേഷാംശാകാങ്ക്ഷായോഗ്യസ്യ കസ്യചിത് ॥ 259 ॥</w:t>
        <w:br/>
      </w:r>
      <w:r>
        <w:rPr>
          <w:rFonts w:ascii="Noto Serif Malayalam" w:hAnsi="Noto Serif Malayalam" w:cs="Noto Serif Malayalam" w:eastAsia="Noto Serif Malayalam"/>
          <w:b/>
          <w:i w:val="0"/>
          <w:color w:val="5A1A10"/>
          <w:sz w:val="21"/>
        </w:rPr>
        <w:t>ധര്മസ്യ സൃഷ്ടിഃ സാമാന്യസൃഷ്ടിഃ സാ സംശയാത്മികാ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വരാനിരിക്കുന്ന തനിമകളെ ആഗ്രഹിക്കുന്നതും അവയെ താങ്ങാൻ കഴിയുന്നതുമായ ഒരു ഗുണത്തിന്റെ സൃഷ്ടിയാണ് പൊതുവിന്റെ സൃഷ്ടി. അത് സംശയരൂപമാണ്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പശുത്വം പോലുള്ള പൊതുഗുണം തനിമകൾ ഇല്ലാതെ നിൽക്കില്ല. അത് തനിമകളെ ആഗ്രഹിക്കുന്നു. തെളിയാത്ത തോന്നലാണ് സംശയം. പൊതുവിന്റെ സൃഷ്ടി തനിമയുടെ കാത്തിരിപ്പാണ്.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പൂമൊട്ട് വിരിയാൻ കാത്തിരിക്കുന്നതുപോലെ പൊതുഗുണം തനിമയ്ക്കായി കാത്തിരിക്കുന്നു. മൊട്ട് പൂവല്ല. പൂവിന്റെ കാത്തിരിപ്പാണ്. ഉദാഹരണം: ഗർഭിണി പ്രസവത്തിനായി കാത്തിരിക്കുന്നതുപോലെ പൊതു തനിമയ്ക്കായി കാത്തിരിക്കുന്നു. കാത്തിരിപ്പാണ് സംശയം.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സ്രക്ഷ്യമാണോ വിശേഷാംശോ യദാ തൂപരമേത്തദാ ॥ 260 ॥</w:t>
        <w:br/>
      </w:r>
      <w:r>
        <w:rPr>
          <w:rFonts w:ascii="Noto Serif Malayalam" w:hAnsi="Noto Serif Malayalam" w:cs="Noto Serif Malayalam" w:eastAsia="Noto Serif Malayalam"/>
          <w:b/>
          <w:i w:val="0"/>
          <w:color w:val="5A1A10"/>
          <w:sz w:val="21"/>
        </w:rPr>
        <w:t>നിര്ണയോ മാതൃരുചിതോ നാന്യഥാ കല്പകോടിഭിഃ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വരാനുള്ള തനിമയുടെ സൃഷ്ടി നിൽക്കുമ്പോഴാണ് അറിയുന്നവന്റെ താത്പര്യത്തിന് ചേർന്ന നിശ്ചയം ഉണ്ടാകുന്നത്. അല്ലാതെ കോടിക്കാലംകൊണ്ടും ഇല്ല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260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നിശ്ചയത്തിന് വേണ്ട തനിമകൾ എല്ലാം വെളിപ്പെട്ടാൽ ‘ഇത് ഇന്നതുതന്നെ’ എന്ന ഉറപ്പുണ്ടാകുന്നു. അറിയുന്നവന് ‘ഇനി അറിഞ്ഞു’ എന്ന തൃപ്തി വരണം. തൃപ്തിയാണ് നിശ്ചയത്തിന്റെ മുഖം. കാലം പോയാലും തൃപ്തി വന്നില്ലെങ്കിൽ നിശ്ചയമില്ല.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പഴം പഴുത്താൽ താനേ വീഴുന്നതുപോലെ തനിമ തെളിഞ്ഞാൽ നിശ്ചയം താനേ വരുന്നു. പച്ചപ്പഴം പറിച്ചാൽ പഴുക്കില്ല. തനിമ തെളിയാതെ നിശ്ചയം വരില്ല. ഉദാഹരണം: കുട്ടി പല്ല് മുളച്ചാൽ താനേ അരി തിന്നുന്നതുപോലെ തനിമ തെളിഞ്ഞാൽ നിശ്ചയം താനേ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തസ്യാഥ വസ്തുനഃ സ്വാത്മവീര്യാക്രമണപാടവാത് ॥ 261 ॥</w:t>
        <w:br/>
      </w:r>
      <w:r>
        <w:rPr>
          <w:rFonts w:ascii="Noto Serif Malayalam" w:hAnsi="Noto Serif Malayalam" w:cs="Noto Serif Malayalam" w:eastAsia="Noto Serif Malayalam"/>
          <w:b/>
          <w:i w:val="0"/>
          <w:color w:val="5A1A10"/>
          <w:sz w:val="21"/>
        </w:rPr>
        <w:t>ഉന്മുദ്രണം തയാകൃത്യാ ലക്ഷണോത്തരനിര്ണയാഃ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പിന്നെ ആ വസ്തുവിന്റെ തുറക്കൽ സ്വന്തം ആത്മാവിന്റെ ഊർജ്ജത്തെ ശക്തിയോടെ പിടിക്കുന്നതാൽ അതിന്റെ രൂപത്തോടെ ഉണ്ടാകുന്നു. അതാണ് ലക്ഷണവും ഉത്തരവും നിശ്ചയവും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261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വേറെ ആവശ്യമില്ലാതെ വസ്തുവിൽ മാത്രം പിടിക്കുന്നതാണ് തീവ്രത. തനിമ തെളിയുന്ന തോന്നലിൽ ലക്ഷണവും ഉത്തരവും നിശ്ചയവും ഒന്നുതന്നെയാണ്. മൂന്നു പേരിൽ ഒരേ തുറക്കലാണ്.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പൂട്ട് താക്കോൽകൊണ്ട് തുറക്കുമ്പോൾ പൂട്ട് തുറക്കലും വാതിൽ തുറക്കലും അകത്ത് കയറലും ഒന്നിച്ചുനടക്കുന്നതുപോലെ വസ്തു തെളിയുമ്പോൾ ലക്ഷണവും ഉത്തരവും നിശ്ചയവും ഒന്നിച്ച് നടക്കുന്നു. ഉദാഹരണം: വെളിച്ചം തെളിയുമ്പോൾ ഇരുട്ട് മാറലും വസ്തു കാണലും വഴി തെളിയലും ഒന്നിച്ച് നടക്കുന്നു.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നിര്ണീതതാവദ്ധര്മാംശപൃഷ്ഠപാതിതയാ പുനഃ ॥ 262 ॥</w:t>
        <w:br/>
      </w:r>
      <w:r>
        <w:rPr>
          <w:rFonts w:ascii="Noto Serif Malayalam" w:hAnsi="Noto Serif Malayalam" w:cs="Noto Serif Malayalam" w:eastAsia="Noto Serif Malayalam"/>
          <w:b/>
          <w:i w:val="0"/>
          <w:color w:val="5A1A10"/>
          <w:sz w:val="21"/>
        </w:rPr>
        <w:t>ഭൂയോ ഭൂയഃ സമുദ്ദേശലക്ഷണാത്മപരീക്ഷണമ്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കുറച്ച് നിശ്ചയിച്ച ഗുണാംശത്തെ പിൻപറ്റി വീണ്ടും വീണ്ടും ഉദ്ദേശവും ലക്ഷണവുമായി ചെയ്യുന്നതാണ് പരീക്ഷണം [</w:t>
      </w:r>
      <w:r>
        <w:rPr>
          <w:rFonts w:ascii="Noto Serif" w:hAnsi="Noto Serif" w:cs="Noto Serif" w:eastAsia="Noto Serif"/>
          <w:b w:val="0"/>
          <w:i w:val="0"/>
          <w:color w:val="212121"/>
        </w:rPr>
        <w:t>parīkṣaṇa</w:t>
      </w:r>
      <w:r>
        <w:rPr>
          <w:rFonts w:ascii="Noto Serif Malayalam" w:hAnsi="Noto Serif Malayalam" w:cs="Noto Serif Malayalam" w:eastAsia="Noto Serif Malayalam"/>
          <w:b w:val="0"/>
          <w:i w:val="0"/>
          <w:color w:val="212121"/>
        </w:rPr>
        <w:t xml:space="preserve">]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262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എതിർപക്ഷങ്ങൾ മാറ്റാൻ എല്ലാ വശത്തുനിന്നും നോക്കുന്നു. ഒരുവട്ടം നോക്കിയാൽ പോരാ. വീണ്ടും വീണ്ടും നോക്കണം. ഉദ്ദേശത്തെ ലക്ഷണത്തോട് ചേർത്ത് ഉരസി നോക്കുന്നതാണ് പരീക്ഷണം.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സ്വർണ്ണം ഉരസി നോക്കി മാറ്റ് ഉറപ്പിക്കുന്നതുപോലെ അറിവ് വീണ്ടും വീണ്ടും നോക്കി ഉറപ്പിക്കുന്നു. ഒരുരസൽ പോരാ. പല ഉരസൽ വേണം. ഉദാഹരണം: ഡോക്ടർ രക്തം പല പരിശോധനയിലൂടെ ഉറപ്പിക്കുന്നതുപോലെ അറിവ് പല നോട്ടത്തിലൂടെ ഉറപ്പിക്കുന്നു.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ദൃഷ്ടാനുമാനൌപമ്യാപ്തവചനാദിഷു സര്വതഃ ॥ 263 ॥</w:t>
        <w:br/>
      </w:r>
      <w:r>
        <w:rPr>
          <w:rFonts w:ascii="Noto Serif Malayalam" w:hAnsi="Noto Serif Malayalam" w:cs="Noto Serif Malayalam" w:eastAsia="Noto Serif Malayalam"/>
          <w:b/>
          <w:i w:val="0"/>
          <w:color w:val="5A1A10"/>
          <w:sz w:val="21"/>
        </w:rPr>
        <w:t>ഉദ്ദേശലക്ഷണാവേക്ഷാത്രിതയം പ്രാണിനാം സ്ഫുരേത്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കാണൽ അനുമാനം ഉപമാനം പ്രമാണവാക്ക് മുതലായവയിൽ എല്ലായിടത്തും ഉദ്ദേശലക്ഷണപരീക്ഷണമെന്ന മൂന്നും ജീവികളിൽ തോന്നുന്നു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263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പ്രമാണം [</w:t>
      </w:r>
      <w:r>
        <w:rPr>
          <w:rFonts w:ascii="Noto Serif" w:hAnsi="Noto Serif" w:cs="Noto Serif" w:eastAsia="Noto Serif"/>
          <w:b w:val="0"/>
          <w:i w:val="0"/>
          <w:color w:val="212121"/>
        </w:rPr>
        <w:t>pramāṇa</w:t>
      </w:r>
      <w:r>
        <w:rPr>
          <w:rFonts w:ascii="Noto Serif Malayalam" w:hAnsi="Noto Serif Malayalam" w:cs="Noto Serif Malayalam" w:eastAsia="Noto Serif Malayalam"/>
          <w:b w:val="0"/>
          <w:i w:val="0"/>
          <w:color w:val="212121"/>
        </w:rPr>
        <w:t>] ഏതായാലും മൂന്നു പടികളുണ്ട്. കാണലിലും അനുമാനത്തിലും ഉപമാനത്തിലും വാക്കിലും ഒരേ ക്രമമാണ്. ജീവികൾ എല്ലാം ഇതിലൂടെ അറിയുന്നു. ക്രമം ബോധത്തിന്റെ സ്വഭാവമാണ്.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പാചകം ഏതായാലും അരിയലും വേവിക്കലും വിളമ്പലും വേണം എന്നതുപോലെ അറിവ് ഏതായാലും ഉദ്ദേശവും ലക്ഷണവും പരീക്ഷണവും വേണം. ഉദാഹരണം: കുട്ടി പുതിയ കളിപ്പാട്ടം കണ്ട് ‘എന്താണിത്’ എന്ന് ചോദിച്ച് (ഉദ്ദേശം) ‘ഇങ്ങനെയാണോ’ എന്ന് നോക്കി (ലക്ഷണം) ‘ശരിയാണോ’ എന്ന് ഉറപ്പിച്ച് (പരീക്ഷണം) കളിക്കുന്നു.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നിര്വികല്പിതമുദ്ദേശോ വികല്പോ ലക്ഷണം പുനഃ ॥ 264 ॥</w:t>
        <w:br/>
      </w:r>
      <w:r>
        <w:rPr>
          <w:rFonts w:ascii="Noto Serif Malayalam" w:hAnsi="Noto Serif Malayalam" w:cs="Noto Serif Malayalam" w:eastAsia="Noto Serif Malayalam"/>
          <w:b/>
          <w:i w:val="0"/>
          <w:color w:val="5A1A10"/>
          <w:sz w:val="21"/>
        </w:rPr>
        <w:t>പരീക്ഷണം തഥാധ്യക്ഷേ വികല്പാനാം പരമ്പരാ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ചിന്തയില്ലാത്തതാണ് ഉദ്ദേശം. ചിന്തയാണ് ലക്ഷണം. കണ്ടതിന്റെ ചിന്തകളുടെ പരമ്പരയാണ് പരീക്ഷണം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264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വെറും ആലോചനമാണ് ഉദ്ദേശം. ‘നീലം’ എന്ന ചിന്തയാൽ തെളിയുന്നതാണ് ലക്ഷണം. മുമ്പും പിമ്പും ഉള്ള അറിവുകളുടെ ഫലശക്തി നോക്കി ഉറപ്പിക്കുന്നതാണ് പരീക്ഷണം. ചിന്തയില്ലായ്മയിൽ തുടങ്ങി ചിന്താപരമ്പരയിൽ തീരുന്നു.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വിത്ത് മുളച്ച് വൃക്ഷമാകുന്നതുപോലെ ഉദ്ദേശം ലക്ഷണമായി വളർന്ന് പരീക്ഷണമായി ഫലം തരുന്നു. വിത്തിൽ വൃക്ഷം അടങ്ങിയിരിക്കുന്നു. ഉദ്ദേശത്തിൽ അറിവ് അടങ്ങിയിരിക്കുന്നു. ഉദാഹരണം: മഴമേഘം കണ്ട് ‘മഴ വരുമോ’ (ഉദ്ദേശം), ‘കാർമേഘമാണ്’ (ലക്ഷണം), ‘കുട എടുക്കാം’ (പരീക്ഷണം) എന്ന് തീരുമാനിക്കുന്നു.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നഗോഽയമിതി ചോദ്ദേശോ ധൂമത്വാദഗ്നിമാനിതി ॥ 265 ॥</w:t>
        <w:br/>
      </w:r>
      <w:r>
        <w:rPr>
          <w:rFonts w:ascii="Noto Serif Malayalam" w:hAnsi="Noto Serif Malayalam" w:cs="Noto Serif Malayalam" w:eastAsia="Noto Serif Malayalam"/>
          <w:b/>
          <w:i w:val="0"/>
          <w:color w:val="5A1A10"/>
          <w:sz w:val="21"/>
        </w:rPr>
        <w:t>ലക്ഷ്യം വ്യാപ്ത്യാദിവിജ്ഞാനജാലം ത്വത്ര പരീക്ഷണമ് ॥</w:t>
        <w:br/>
      </w:r>
      <w:r>
        <w:rPr>
          <w:rFonts w:ascii="Noto Serif Malayalam" w:hAnsi="Noto Serif Malayalam" w:cs="Noto Serif Malayalam" w:eastAsia="Noto Serif Malayalam"/>
          <w:b/>
          <w:i w:val="0"/>
          <w:color w:val="5A1A10"/>
          <w:sz w:val="21"/>
        </w:rPr>
        <w:t>ഉദ്ദേശോഽയമിതി പ്രാച്യോ ഗോതുല്യോ ഗവയാഭിധഃ ॥ 266 ॥</w:t>
        <w:br/>
      </w:r>
      <w:r>
        <w:rPr>
          <w:rFonts w:ascii="Noto Serif Malayalam" w:hAnsi="Noto Serif Malayalam" w:cs="Noto Serif Malayalam" w:eastAsia="Noto Serif Malayalam"/>
          <w:b/>
          <w:i w:val="0"/>
          <w:color w:val="5A1A10"/>
          <w:sz w:val="21"/>
        </w:rPr>
        <w:t>ഇതി വാ ലക്ഷണം ശേഷഃ പരീക്ഷോപമിതൌ ഭവേത് ॥</w:t>
        <w:br/>
      </w:r>
      <w:r>
        <w:rPr>
          <w:rFonts w:ascii="Noto Serif Malayalam" w:hAnsi="Noto Serif Malayalam" w:cs="Noto Serif Malayalam" w:eastAsia="Noto Serif Malayalam"/>
          <w:b/>
          <w:i w:val="0"/>
          <w:color w:val="5A1A10"/>
          <w:sz w:val="21"/>
        </w:rPr>
        <w:t>സ്വഃകാമ ഈദൃഗുദ്ദേശോ യജേതേത്യസ്യ ലക്ഷണമ് ॥ 267 ॥</w:t>
        <w:br/>
      </w:r>
      <w:r>
        <w:rPr>
          <w:rFonts w:ascii="Noto Serif Malayalam" w:hAnsi="Noto Serif Malayalam" w:cs="Noto Serif Malayalam" w:eastAsia="Noto Serif Malayalam"/>
          <w:b/>
          <w:i w:val="0"/>
          <w:color w:val="5A1A10"/>
          <w:sz w:val="21"/>
        </w:rPr>
        <w:t>അഗ്നിഷ്ടോമാദിനേത്യേഷാ പരീക്ഷാ ശേഷവര്തിനീ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‘ഈ മലയാണ്’ എന്നത് ഉദ്ദേശം. ‘പുകയുള്ളതുകൊണ്ട് തീയുള്ളത്’ എന്നത് ലക്ഷണം. വ്യാപ്തി മുതലായ അറിവുകളുടെ കൂട്ടമാണ് പരീക്ഷണം. ‘ഈ ജന്തു’ എന്നത് ഉദ്ദേശം. ‘പശുവിന് തുല്യം കാട്ടുപശു’ എന്നത് ലക്ഷണം. ‘സ്വർഗ്ഗം ആഗ്രഹിക്കുന്നവൻ യാഗം ചെയ്യണം, അഗ്നിഷ്ടോമംകൊണ്ട്’ എന്നത് ഉദ്ദേശലക്ഷണപരീക്ഷണമാണ് (265–267).</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മല കാണുമ്പോൾ തീ ഇനിയും തെളിഞ്ഞിട്ടില്ല. അതാണ് ഉദ്ദേശം. പുകയോടെയുള്ളതായി തെളിയുമ്പോൾ ലക്ഷണം. തീയും പുകയും തമ്മിലുള്ള മാറാത്ത ചേർച്ച (വ്യാപ്തി) അറിയുന്നതാണ് പരീക്ഷണം. ഉപമാനത്തിലും വിധിവാക്കിലും ഒരേ മൂന്നു പടികളുണ്ട്. കാട്ടുപശുവിന് താടയുണ്ടോ പാൽ തരുമോ എന്ന് നോക്കുന്നത് പരീക്ഷണം. സ്വർഗ്ഗകാമന് ചെയ്യേണ്ടതും യോഗ്യതയും തെളിയുന്നത് ലക്ഷണം.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അടുക്കളയിൽ പുക കണ്ട് ‘തീ ഉണ്ടോ’ (ഉദ്ദേശം), ‘അടുപ്പിൽ തീ കാണുന്നു’ (ലക്ഷണം), ‘പുകയുണ്ടെങ്കിൽ തീയുണ്ട് എന്ന് അറിയാം’ (പരീക്ഷണം) എന്ന് ഉറപ്പിക്കുന്നു. മൂന്നും ചേർന്നാണ് അറിവ് തികയുന്നത്. ഉദാഹരണം: പുതിയ മരുന്ന് കണ്ട് ‘എന്താണിത്’ (ഉദ്ദേശം), ‘പനിക്കുള്ളതാണ്’ (ലക്ഷണം), ‘ഡോക്ടർ പറഞ്ഞതാണ്, പരീക്ഷിച്ചതാണ്’ (പരീക്ഷണം) എന്ന് ഉറപ്പിച്ച് കഴിക്കുന്നു.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വികല്പസ്രക്ഷ്യമാണാന്യരുചിതാംശസഹിഷ്ണുനഃ ॥ 268 ॥</w:t>
        <w:br/>
      </w:r>
      <w:r>
        <w:rPr>
          <w:rFonts w:ascii="Noto Serif Malayalam" w:hAnsi="Noto Serif Malayalam" w:cs="Noto Serif Malayalam" w:eastAsia="Noto Serif Malayalam"/>
          <w:b/>
          <w:i w:val="0"/>
          <w:color w:val="5A1A10"/>
          <w:sz w:val="21"/>
        </w:rPr>
        <w:t>വസ്തുനോ യാ തഥാത്വേന സൃഷ്ടിഃ സോദ്ദേശസംജ്ഞിതാ ॥</w:t>
        <w:br/>
      </w:r>
      <w:r>
        <w:rPr>
          <w:rFonts w:ascii="Noto Serif Malayalam" w:hAnsi="Noto Serif Malayalam" w:cs="Noto Serif Malayalam" w:eastAsia="Noto Serif Malayalam"/>
          <w:b/>
          <w:i w:val="0"/>
          <w:color w:val="5A1A10"/>
          <w:sz w:val="21"/>
        </w:rPr>
        <w:t>തദൈവ സംവിച്ചിനുതേ യാവതഃ സ്രക്ഷ്യമാണതാ ॥ 269 ॥</w:t>
        <w:br/>
      </w:r>
      <w:r>
        <w:rPr>
          <w:rFonts w:ascii="Noto Serif Malayalam" w:hAnsi="Noto Serif Malayalam" w:cs="Noto Serif Malayalam" w:eastAsia="Noto Serif Malayalam"/>
          <w:b/>
          <w:i w:val="0"/>
          <w:color w:val="5A1A10"/>
          <w:sz w:val="21"/>
        </w:rPr>
        <w:t>യതോ ഹ്യകാലകലിതാ സംധത്തേ സാര്വകാലികമ്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ചിന്തയാൽ വരാനുള്ളതും ഇഷ്ടപ്പെട്ടതുമായ മറ്റംശങ്ങളെ താങ്ങുന്ന വസ്തുവിന്റെ അങ്ങനെയുള്ള സൃഷ്ടിയാണ് ഉദ്ദേശം. അപ്പോൾത്തന്നെ ബോധം വരാനുള്ളതിനെ തിരിച്ചറിയുന്നു. കാലത്താൽ അളക്കപ്പെടാത്തതുകൊണ്ട് എല്ലാക്കാലത്തേതിനെയും ചേർക്കുന്നു (268–269).</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വരാനുള്ള തനിമകൾ ഇതിനകം ബോധത്തിൽ ഉണ്ട്. കാലമില്ലാത്ത ബോധം മൂന്നുകാലത്തേതിനെയും ഒന്നിച്ചറിയുന്നു. ഉദ്ദേശത്തിൽ ഭാവി അടങ്ങിയിരിക്കുന്നു. അതിനാൽ മുൻകൂട്ടി തിരിച്ചറിയുന്നു.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വിത്തിൽ വൃക്ഷം അടങ്ങിയിരിക്കുന്നതുപോലെ ഉദ്ദേശത്തിൽ ഭാവി അടങ്ങിയിരിക്കുന്നു. കാലം ബോധത്തെ കെട്ടുന്നില്ല. ഉദാഹരണം: ഗർഭത്തിൽ കുഞ്ഞ് അടങ്ങിയിരിക്കുന്നതുപോലെ ഉദ്ദേശത്തിൽ ലക്ഷണം അടങ്ങിയിരിക്കുന്നു. പ്രസവം വെറും വെളിപ്പെടലാണ്.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സ്രക്ഷ്യമാണസ്യ യാ സൃഷ്ടിഃ പ്രാക്സൃഷ്ടാംശസ്യ സംഹൃതിഃ ॥ 270 ॥</w:t>
        <w:br/>
      </w:r>
      <w:r>
        <w:rPr>
          <w:rFonts w:ascii="Noto Serif Malayalam" w:hAnsi="Noto Serif Malayalam" w:cs="Noto Serif Malayalam" w:eastAsia="Noto Serif Malayalam"/>
          <w:b/>
          <w:i w:val="0"/>
          <w:color w:val="5A1A10"/>
          <w:sz w:val="21"/>
        </w:rPr>
        <w:t>അനൂദ്യമാനേ ധര്മേ സാ സംവില്ലക്ഷണമുച്യതേ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വരാനുള്ളതിന്റെ സൃഷ്ടിയും മുമ്പ് സൃഷ്ടിച്ച അംശത്തിന്റെ അടക്കവും ഒന്നിച്ച് ഗുണം ഇനിയും തെളിയാത്തപ്പോൾ ഉള്ള ബോധമാണ് ലക്ഷണം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270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പൊതുവിനെ പിൻനിർത്തി തനിമയെ മുമ്പാക്കുന്നു. ഇതാണ് ദൈനംദിന ഇടപാടിന്റെ വിത്ത്. പഴയത് അടങ്ങി പുതിയത് വിരിയുന്ന സന്ധിയാണ് ലക്ഷണം.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പഴയ ഇല കൊഴിഞ്ഞ് പുതിയ തളിർ വരുന്ന സന്ധിപോലെ പൊതു അടങ്ങി തനിമ വിരിയുന്ന സന്ധിയാണ് ലക്ഷണം. രണ്ടും ഒന്നിച്ച് നടക്കുന്നു. ഉദാഹരണം: ഉറക്കത്തിൽനിന്ന് ഉണരുന്ന സന്ധിയിൽ സ്വപ്നം അടങ്ങി ഉണർവ് വിരിയുന്നതുപോലെ ലക്ഷണത്തിൽ പൊതു അടങ്ങി തനിമ വിരിയുന്നു.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തത്പൃഷ്ഠപാതിഭൂയോംശസൃഷ്ടിസംഹാരവിഭ്രമാഃ ॥ 271 ॥</w:t>
        <w:br/>
      </w:r>
      <w:r>
        <w:rPr>
          <w:rFonts w:ascii="Noto Serif Malayalam" w:hAnsi="Noto Serif Malayalam" w:cs="Noto Serif Malayalam" w:eastAsia="Noto Serif Malayalam"/>
          <w:b/>
          <w:i w:val="0"/>
          <w:color w:val="5A1A10"/>
          <w:sz w:val="21"/>
        </w:rPr>
        <w:t>പരീക്ഷാ കഥ്യതേ മാതൃരുചിതാ കല്പിതാവധിഃ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അതിനുപിന്നാലെ വരുന്ന പല അംശങ്ങളുടെയും സൃഷ്ടിസംഹാരങ്ങളുടെ പോക്കുവരവുകൾ പരീക്ഷണമാണ്. അറിയുന്നവന്റെ താത്പര്യത്തിന് ചേർന്നതും അവസാനം കല്പിച്ചതുമാണ്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271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മനുഷ്യനോ തൂണോ മരമോ എന്ന് മാറിമാറി തോന്നി തൃപ്തിവരുന്നതുവരെ നീളുന്നു. അറിയുന്നവന് തൃപ്തി വരുമ്പോൾ പരീക്ഷണം നിൽക്കുന്നു. അവസാനം കല്പിച്ചതാണ്. തൃപ്തിയാണ് അളവ്.</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കടയിൽ തുണി മറിച്ചുമറിച്ച് നോക്കി തൃപ്തി വരുമ്പോൾ എടുക്കുന്നതുപോലെ അറിവ് പലവട്ടം നോക്കി തൃപ്തി വരുമ്പോൾ നിൽക്കുന്നു. ഉദാഹരണം: മാങ്ങ അമർത്തിയും മണത്തും നോക്കി പഴുത്തെന്ന് ഉറപ്പിക്കുന്നതുപോലെ പല നോട്ടത്താൽ ഉറപ്പിക്കുന്നു.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പ്രാക്പശ്യന്ത്യഥ മധ്യാന്യാ വൈഖരീ ചേതി താ ഇമാഃ ॥ 272 ॥</w:t>
        <w:br/>
      </w:r>
      <w:r>
        <w:rPr>
          <w:rFonts w:ascii="Noto Serif Malayalam" w:hAnsi="Noto Serif Malayalam" w:cs="Noto Serif Malayalam" w:eastAsia="Noto Serif Malayalam"/>
          <w:b/>
          <w:i w:val="0"/>
          <w:color w:val="5A1A10"/>
          <w:sz w:val="21"/>
        </w:rPr>
        <w:t>പരാ പരാപരാ ദേവീ ചരമാ ത്വപരാത്മികാ ॥</w:t>
        <w:br/>
      </w:r>
      <w:r>
        <w:rPr>
          <w:rFonts w:ascii="Noto Serif Malayalam" w:hAnsi="Noto Serif Malayalam" w:cs="Noto Serif Malayalam" w:eastAsia="Noto Serif Malayalam"/>
          <w:b/>
          <w:i w:val="0"/>
          <w:color w:val="5A1A10"/>
          <w:sz w:val="21"/>
        </w:rPr>
        <w:t>ഇച്ഛാദി ശക്തിത്രിതയമിദമേവ നിഗദ്യതേ ॥ 273 ॥</w:t>
        <w:br/>
      </w:r>
      <w:r>
        <w:rPr>
          <w:rFonts w:ascii="Noto Serif Malayalam" w:hAnsi="Noto Serif Malayalam" w:cs="Noto Serif Malayalam" w:eastAsia="Noto Serif Malayalam"/>
          <w:b/>
          <w:i w:val="0"/>
          <w:color w:val="5A1A10"/>
          <w:sz w:val="21"/>
        </w:rPr>
        <w:t>ഏതത്പ്രാണിത ഏവായം വ്യവഹാരഃ പ്രതായതേ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ആദ്യം പശ്യന്തി പിന്നെ മധ്യമാ മറ്റേത് വൈഖരി എന്നിങ്ങനെ ഇവയാണ് അവ. പരാ പരാപരാ ദേവി ഒടുവിലത്തേത് അപരാരൂപയാണ്. ഇച്ഛ മുതലായ മൂന്നു ശക്തികൾ ഇതുതന്നെ എന്ന് പറയപ്പെടുന്നു. ഇതിന്റെ ചലനത്താലേ ഈ ഇടപാട് നടക്കുന്നു (272–273).</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പശ്യന്തിയാണ് ഇച്ഛ. മധ്യമയാണ് അറിവ്. വൈഖരിയാണ് ക്രിയ [</w:t>
      </w:r>
      <w:r>
        <w:rPr>
          <w:rFonts w:ascii="Noto Serif" w:hAnsi="Noto Serif" w:cs="Noto Serif" w:eastAsia="Noto Serif"/>
          <w:b w:val="0"/>
          <w:i w:val="0"/>
          <w:color w:val="212121"/>
        </w:rPr>
        <w:t>kriyā</w:t>
      </w:r>
      <w:r>
        <w:rPr>
          <w:rFonts w:ascii="Noto Serif Malayalam" w:hAnsi="Noto Serif Malayalam" w:cs="Noto Serif Malayalam" w:eastAsia="Noto Serif Malayalam"/>
          <w:b w:val="0"/>
          <w:i w:val="0"/>
          <w:color w:val="212121"/>
        </w:rPr>
        <w:t>]. ശുദ്ധവും അശുദ്ധവുമായ എല്ലാ ഇടപാടും ബോധത്തിരശ്ശീലയിൽ തോന്നുന്നു. വാക്കിന്റെ മൂന്നു നിലകളും ശക്തിയുടെ മൂന്നു രൂപങ്ങളുമാണ്. ഇതിന്റെ ചലനമാണ് ലോകവ്യവഹാരം.</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ഉള്ളിൽ തോന്നുന്ന ആഗ്രഹം (പശ്യന്തി-ഇച്ഛ) മനസ്സിൽ വാക്കായി (മധ്യമാ-അറിവ്) നാവിൽ ശബ്ദമായി (വൈഖരി-ക്രിയ) വരുന്നതുപോലെ ബോധം മൂന്നു നിലകളിലൂടെ ഇടപാടാകുന്നു. ഉദാഹരണം: വിത്ത് മുളച്ച് തൈയായി മരമായി ഫലം തരുന്നതുപോലെ ഇച്ഛ അറിവായി ക്രിയയായി ഫലം തരുന്നു.</w:t>
      </w:r>
      <w:r>
        <w:rPr>
          <w:rStyle w:val="FootnoteReference"/>
        </w:rPr>
        <w:footnoteReference w:id="12"/>
      </w:r>
      <w:r>
        <w:rPr>
          <w:rStyle w:val="FootnoteReference"/>
        </w:rPr>
        <w:footnoteReference w:id="13"/>
      </w:r>
    </w:p>
    <w:p>
      <w:bookmarkStart w:id="2058" w:name="ch_V247_V൨൭൪"/>
      <w:pPr>
        <w:pStyle w:val="Heading2"/>
        <w:jc w:val="left"/>
      </w:pPr>
      <w:r>
        <w:rPr>
          <w:rFonts w:ascii="Noto Sans Malayalam" w:hAnsi="Noto Sans Malayalam" w:cs="Noto Sans Malayalam" w:eastAsia="Noto Sans Malayalam"/>
          <w:b/>
          <w:i w:val="0"/>
          <w:color w:val="5A1A10"/>
          <w:sz w:val="25"/>
        </w:rPr>
        <w:t>പരമസംബന്ധവും അഞ്ചുസംബന്ധങ്ങളും (274–279)</w:t>
      </w:r>
      <w:bookmarkEnd w:id="20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ഏതത്പ്രശ്നോത്തരാത്മത്വേ പാരമേശ്വരശാസനേ ॥ 274 ॥</w:t>
        <w:br/>
      </w:r>
      <w:r>
        <w:rPr>
          <w:rFonts w:ascii="Noto Serif Malayalam" w:hAnsi="Noto Serif Malayalam" w:cs="Noto Serif Malayalam" w:eastAsia="Noto Serif Malayalam"/>
          <w:b/>
          <w:i w:val="0"/>
          <w:color w:val="5A1A10"/>
          <w:sz w:val="21"/>
        </w:rPr>
        <w:t>പരസംബന്ധരൂപത്വമഭിസംബന്ധപഞ്ചകേ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ഇങ്ങനെ ചോദ്യവും ഉത്തരവുമായി നിൽക്കുന്ന പരമേശ്വരന്റെ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xml:space="preserve">] അഞ്ചുബന്ധങ്ങളിൽ പരമബന്ധത്തിന്റെ രൂപത്തോടെ നിൽക്കുന്നു </w:t>
      </w:r>
      <w:r>
        <w:rPr>
          <w:rFonts w:ascii="Noto Serif Malayalam" w:hAnsi="Noto Serif Malayalam" w:cs="Noto Serif Malayalam" w:eastAsia="Noto Serif Malayalam"/>
          <w:b w:val="0"/>
          <w:i w:val="0"/>
          <w:color w:val="212121"/>
        </w:rPr>
        <w:t>(</w:t>
      </w:r>
      <w:hyperlink w:anchor="ch_V247_V൨൭൪" w:history="1">
        <w:r>
          <w:rPr>
            <w:rFonts w:ascii="Noto Serif" w:hAnsi="Noto Serif" w:cs="Noto Serif"/>
            <w:color w:val="2E4057"/>
          </w:rPr>
          <w:t xml:space="preserve">274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spacing w:before="80" w:after="20"/>
        <w:ind w:firstLine="0"/>
        <w:jc w:val="center"/>
        <w:keepLines/>
        <w:keepNext/>
      </w:pPr>
      <w:r>
        <w:drawing>
          <wp:inline xmlns:a="http://schemas.openxmlformats.org/drawingml/2006/main" xmlns:pic="http://schemas.openxmlformats.org/drawingml/2006/picture">
            <wp:extent cx="2286000" cy="1469571"/>
            <wp:docPr id="32" name="Picture 32"/>
            <wp:cNvGraphicFramePr>
              <a:graphicFrameLocks noChangeAspect="1"/>
            </wp:cNvGraphicFramePr>
            <a:graphic>
              <a:graphicData uri="http://schemas.openxmlformats.org/drawingml/2006/picture">
                <pic:pic>
                  <pic:nvPicPr>
                    <pic:cNvPr id="0" name="fig_F03.png"/>
                    <pic:cNvPicPr/>
                  </pic:nvPicPr>
                  <pic:blipFill>
                    <a:blip r:embed="rId25"/>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32 — സംബന്ധം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പരമ്പര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274–279</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ചോദിക്കുന്നവനും ഉത്തരം പറയുന്നവനും തമ്മിലുള്ള ഒരുമയാണ് ചോദ്യോത്തരം.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വേറെ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വേറെ എന്ന ഭേദം പരമാർത്ഥമല്ല. ബോധംതന്നെ ചുരുങ്ങി ശിഷ്യനിലയാകുന്നു. ബോധംതന്നെ വിരിഞ്ഞ് ഗുരുനിലയാകുന്നു. ആറാമത്തേതായ പരമബന്ധം അഞ്ചിനെയും ജീവിപ്പിക്കുന്നു. അതുകൊണ്ട് അതിനെ വേറെ എണ്ണുന്നില്ല.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വേരും ശാഖകളും പോലെയാണിത്. വേര് വേറെ ശാഖ വേറെ എന്ന് തോന്നും. എങ്കിലും ഒരേ ജീവൻ രണ്ടിലും ഉണ്ട്. അതുപോലെ ചോദ്യവും ഉത്തരവും ഒരേ ബോധത്തിന്റെ നിലകളാണ്. പരമബന്ധം വേരിലെ നീരുപോലെ എല്ലായിടത്തും ഉണ്ട്.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യഥോക്തം രത്നമാലായാം സര്വഃ പരകലാത്മകഃ ॥ 275 ॥</w:t>
        <w:br/>
      </w:r>
      <w:r>
        <w:rPr>
          <w:rFonts w:ascii="Noto Serif Malayalam" w:hAnsi="Noto Serif Malayalam" w:cs="Noto Serif Malayalam" w:eastAsia="Noto Serif Malayalam"/>
          <w:b/>
          <w:i w:val="0"/>
          <w:color w:val="5A1A10"/>
          <w:sz w:val="21"/>
        </w:rPr>
        <w:t>മഹാനവാന്തരോ ദിവ്യോ മിശ്രോഽന്യോഽന്യസ്തു പഞ്ചമഃ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രത്നമാലയിൽ പറഞ്ഞതുപോലെ എല്ലാം പരകലാമയമാണ്. മഹാൻ അവാന്തരം ദിവ്യം മിശ്രം അന്യം എന്നിങ്ങനെ അന്യം അഞ്ചാമത്തേതാണ് </w:t>
      </w:r>
      <w:r>
        <w:rPr>
          <w:rFonts w:ascii="Noto Serif Malayalam" w:hAnsi="Noto Serif Malayalam" w:cs="Noto Serif Malayalam" w:eastAsia="Noto Serif Malayalam"/>
          <w:b w:val="0"/>
          <w:i w:val="0"/>
          <w:color w:val="212121"/>
        </w:rPr>
        <w:t>(</w:t>
      </w:r>
      <w:hyperlink w:anchor="ch_V247_V൨൭൪" w:history="1">
        <w:r>
          <w:rPr>
            <w:rFonts w:ascii="Noto Serif" w:hAnsi="Noto Serif" w:cs="Noto Serif"/>
            <w:color w:val="2E4057"/>
          </w:rPr>
          <w:t xml:space="preserve">275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പരാ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 തന്നെയാണ് എല്ലാ ബന്ധങ്ങളായി വരുന്നത്.</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തന്നെയാണ് മുകളിൽ നിൽക്കുന്നത്. ശിവനിൽനിന്ന് സദാശിവനിലേത് മഹാൻ എന്ന ബന്ധമാണ്. അവിടെനിന്ന് അനന്തനാഥനിലേത് അവാന്തരമാണ്. അവിടെനിന്ന് ശ്രീകണ്ഠൻ മുതലായവരിലേത് ദിവ്യമാണ്. അവരിൽനിന്ന് മുനികളിലേത് മിശ്രമാണ്. മുനികളിൽനിന്ന് മനുഷ്യരിലേത് അന്യമാണ്. 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പറയുന്നു. എല്ലാം പരാശക്തിയുടെ വരവാണ്. വാക്കുവാക്കായി എടുത്തതല്ല. അർത്ഥം ചുരുക്കിപ്പറഞ്ഞതാണ്.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മലമുകളിൽനിന്ന് അരുവി ഇറങ്ങുന്നതുപോലെയാണിത്. മുകളിൽ ഒറ്റ അരുവിയാണ്. താഴെ പല കൈവഴികളാകുന്നു. എങ്കിലും വെള്ളം ഒന്നുതന്നെയാണ്. അതുപോലെ ഒരേ പരാശക്തി അഞ്ചുബന്ധങ്ങളായി ഇറങ്ങുന്നു. താഴത്തെ ബന്ധത്തിലും മുകളിലെ ഒരുമയുണ്ട്.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ഭിന്നയോഃ പ്രഷ്ടൃതദ്വക്ത്രോശ്ചൈകാത്മ്യം യത്സ ഉച്യതേ ॥ 276 ॥</w:t>
        <w:br/>
      </w:r>
      <w:r>
        <w:rPr>
          <w:rFonts w:ascii="Noto Serif Malayalam" w:hAnsi="Noto Serif Malayalam" w:cs="Noto Serif Malayalam" w:eastAsia="Noto Serif Malayalam"/>
          <w:b/>
          <w:i w:val="0"/>
          <w:color w:val="5A1A10"/>
          <w:sz w:val="21"/>
        </w:rPr>
        <w:t>സംബന്ധഃ പരതാ ചാസ്യ പൂര്ണൈകാത്മ്യപ്രഥാമയീ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വേറായ ചോദിക്കുന്നവനും ഉത്തരം പറയുന്നവനും തമ്മിലുള്ള ഒരുമയാണ് ബന്ധം എന്ന് പറയപ്പെടുന്നത്. ഇതിന്റെ പരത പൂർണ്ണമായ ഒരുമയുടെ തോന്നലാണ് </w:t>
      </w:r>
      <w:r>
        <w:rPr>
          <w:rFonts w:ascii="Noto Serif Malayalam" w:hAnsi="Noto Serif Malayalam" w:cs="Noto Serif Malayalam" w:eastAsia="Noto Serif Malayalam"/>
          <w:b w:val="0"/>
          <w:i w:val="0"/>
          <w:color w:val="212121"/>
        </w:rPr>
        <w:t>(</w:t>
      </w:r>
      <w:hyperlink w:anchor="ch_V247_V൨൭൪" w:history="1">
        <w:r>
          <w:rPr>
            <w:rFonts w:ascii="Noto Serif" w:hAnsi="Noto Serif" w:cs="Noto Serif"/>
            <w:color w:val="2E4057"/>
          </w:rPr>
          <w:t xml:space="preserve">276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സദാശിവൻ ചോദിക്കുന്നു. ശിവൻ ഉത്തരം പറയുന്നു.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വിവേകത്തിൽ ഇതിനെ ഭേദാഭേദമായി വിശദമാക്കുന്നു. വേറിട്ടുനിൽക്കുമ്പോഴും ബോധത്തിന്റെ ഒരുമയുണ്ട്. ഭേദത്തിന്റെ ഗന്ധംപോലും പോയാൽ പൂർണ്ണതയാണ്. അതാണ് പരമബന്ധം.</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അച്ഛനും മകനും സംസാരിക്കുന്നതുപോലെയാണിത്. രണ്ടുശരീരമുണ്ട്. എങ്കിലും ഒരേ കുടുംബത്തിന്റെ ഒരുമയുണ്ട്. വേർപാട് മറന്നാൽ സ്നേഹത്തിന്റെ നിറവാണ്. അതുപോലെ ചോദിക്കുന്നവനും പറയുന്നവനും ഒരേ ബോധമാണ്. ഒരുമ തെളിയുമ്പോൾ പരതയാകുന്നു.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അനേനൈവ നയേന സ്യാത്സംബന്ധാന്തരമപ്യലമ് ॥ 277 ॥</w:t>
        <w:br/>
      </w:r>
      <w:r>
        <w:rPr>
          <w:rFonts w:ascii="Noto Serif Malayalam" w:hAnsi="Noto Serif Malayalam" w:cs="Noto Serif Malayalam" w:eastAsia="Noto Serif Malayalam"/>
          <w:b/>
          <w:i w:val="0"/>
          <w:color w:val="5A1A10"/>
          <w:sz w:val="21"/>
        </w:rPr>
        <w:t>ശാസ്ത്രവാച്യം ഫലാദീനാം പരിപൂര്ണത്വയോഗതഃ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ഇതേ നയത്താൽ മറ്റുബന്ധങ്ങളും മതിയാകുന്നു. ഫലം മുതലായവയുടെ പൂർണ്ണതയോടെ ശാസ്ത്രം പറയുന്നതാകുന്നു </w:t>
      </w:r>
      <w:r>
        <w:rPr>
          <w:rFonts w:ascii="Noto Serif Malayalam" w:hAnsi="Noto Serif Malayalam" w:cs="Noto Serif Malayalam" w:eastAsia="Noto Serif Malayalam"/>
          <w:b w:val="0"/>
          <w:i w:val="0"/>
          <w:color w:val="212121"/>
        </w:rPr>
        <w:t>(</w:t>
      </w:r>
      <w:hyperlink w:anchor="ch_V247_V൨൭൪" w:history="1">
        <w:r>
          <w:rPr>
            <w:rFonts w:ascii="Noto Serif" w:hAnsi="Noto Serif" w:cs="Noto Serif"/>
            <w:color w:val="2E4057"/>
          </w:rPr>
          <w:t xml:space="preserve">277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മഹാൻ മുതൽ അന്യം വരെയുള്ള അഞ്ചിലും ഇതേ ഒരുമയുണ്ട്. ഗുരുവിന്റെ അറിവ് ശിഷ്യനിലേക്ക് ഇറങ്ങുന്നു. ഫലം പൂർണ്ണമാകുമ്പോൾ ശാസ്ത്രത്തിന്റെ അർത്ഥം തെളിയുന്നു. വിടുതൽ വേറെ ഫലം വേറെ എന്നില്ല. എല്ലാം ബോധത്തിൽ ഒന്നാകുന്നു.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വിത്ത് പല മണ്ണിൽ മുളയ്ക്കുന്നതുപോലെയാണിത്. മണ്ണ് മാറും. വിത്തിന്റെ സ്വഭാവം മാറില്ല. അതുപോലെ ബന്ധങ്ങൾ മാറും. ഒരുമയുടെ നയം മാറില്ല. ഫലം നിറയുമ്പോൾ നയം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ഇത്ഥം സംവിദിയം ദേവീ സ്വഭാവാദേവ സര്വദാ ॥ 278 ॥</w:t>
        <w:br/>
      </w:r>
      <w:r>
        <w:rPr>
          <w:rFonts w:ascii="Noto Serif Malayalam" w:hAnsi="Noto Serif Malayalam" w:cs="Noto Serif Malayalam" w:eastAsia="Noto Serif Malayalam"/>
          <w:b/>
          <w:i w:val="0"/>
          <w:color w:val="5A1A10"/>
          <w:sz w:val="21"/>
        </w:rPr>
        <w:t>ഉദ്ദേശാദിത്രയപ്രാണാ സര്വശാസ്ത്രസ്വരൂപിണീ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ഇങ്ങനെ ഈ ബോധം ദേവിയാണ്. സ്വഭാവത്താൽത്തന്നെ എപ്പോഴും ഉദ്ദേശം മുതലായ മൂന്നിന്റെ ജീവനായി എല്ലാ ശാസ്ത്രങ്ങളുടെയും രൂപമാണ് </w:t>
      </w:r>
      <w:r>
        <w:rPr>
          <w:rFonts w:ascii="Noto Serif Malayalam" w:hAnsi="Noto Serif Malayalam" w:cs="Noto Serif Malayalam" w:eastAsia="Noto Serif Malayalam"/>
          <w:b w:val="0"/>
          <w:i w:val="0"/>
          <w:color w:val="212121"/>
        </w:rPr>
        <w:t>(</w:t>
      </w:r>
      <w:hyperlink w:anchor="ch_V247_V൨൭൪" w:history="1">
        <w:r>
          <w:rPr>
            <w:rFonts w:ascii="Noto Serif" w:hAnsi="Noto Serif" w:cs="Noto Serif"/>
            <w:color w:val="2E4057"/>
          </w:rPr>
          <w:t xml:space="preserve">278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ബോധംതന്നെ ദേവിയായി തിളങ്ങുന്നു. സ്വന്തം സ്വാതന്ത്ര്യത്താൽ അവൾ ഉദ്ദേശവും ലക്ഷണവും പരീക്ഷണവുമാകുന്നു. പരാപരാ [</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 അറിവിന്റെ വഴിയാണ്. അപരാ [</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പ്രവൃത്തിയുടെ വഴിയാണ്. മൂന്നും ചേർന്ന് എല്ലാ ശാസ്ത്രങ്ങളുമാകുന്നു. ബോധം വേറെ ശാസ്ത്രം വേറെ എന്നില്ല.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ശ്വാസവും ജീവനും പോലെയാണിത്. ശ്വാസം നിലച്ചാൽ ശരീരം വെറും മണ്ണാണ്. ഉദ്ദേശം മുതലായ മൂന്നും നിലച്ചാൽ ശാസ്ത്രം വെറും വാക്കാണ്. ബോധത്തിന്റെ ചലനമാണ് മൂന്നിനും ജീവൻ നൽകുന്നത്. അതുകൊണ്ട് ബോധംതന്നെയാണ് എല്ലാ ശാസ്ത്രങ്ങളും.</w:t>
      </w:r>
      <w:r>
        <w:rPr>
          <w:rStyle w:val="FootnoteReference"/>
        </w:rPr>
        <w:footnoteReference w:id="14"/>
      </w:r>
    </w:p>
    <w:p>
      <w:bookmarkStart w:id="2059" w:name="ch_V247_V൨൭൯"/>
      <w:pPr>
        <w:pStyle w:val="Heading2"/>
        <w:jc w:val="left"/>
      </w:pPr>
      <w:r>
        <w:rPr>
          <w:rFonts w:ascii="Noto Sans Malayalam" w:hAnsi="Noto Sans Malayalam" w:cs="Noto Sans Malayalam" w:eastAsia="Noto Sans Malayalam"/>
          <w:b/>
          <w:i w:val="0"/>
          <w:color w:val="5A1A10"/>
          <w:sz w:val="25"/>
        </w:rPr>
        <w:t>വിഷയങ്ങളുടെ മുൻപറച്ചിൽ (279–287)</w:t>
      </w:r>
      <w:bookmarkEnd w:id="20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തത്രോച്യതേ പുരോദ്ദേശഃ പൂര്വജാനുജഭേദവാന് ॥ 279 ॥</w:t>
        <w:br/>
      </w:r>
      <w:r>
        <w:rPr>
          <w:rFonts w:ascii="Noto Serif Malayalam" w:hAnsi="Noto Serif Malayalam" w:cs="Noto Serif Malayalam" w:eastAsia="Noto Serif Malayalam"/>
          <w:b/>
          <w:i w:val="0"/>
          <w:color w:val="5A1A10"/>
          <w:sz w:val="21"/>
        </w:rPr>
        <w:t>വിജ്ഞാനഭിഗതോപായഃ പരോപായസ്തൃതീയകഃ ॥</w:t>
        <w:br/>
      </w:r>
      <w:r>
        <w:rPr>
          <w:rFonts w:ascii="Noto Serif Malayalam" w:hAnsi="Noto Serif Malayalam" w:cs="Noto Serif Malayalam" w:eastAsia="Noto Serif Malayalam"/>
          <w:b/>
          <w:i w:val="0"/>
          <w:color w:val="5A1A10"/>
          <w:sz w:val="21"/>
        </w:rPr>
        <w:t>ശാക്തോപായോ നരോപായഃ കാലോപായോഽഥ സപ്തമഃ ॥ 280 ॥</w:t>
        <w:br/>
      </w:r>
      <w:r>
        <w:rPr>
          <w:rFonts w:ascii="Noto Serif Malayalam" w:hAnsi="Noto Serif Malayalam" w:cs="Noto Serif Malayalam" w:eastAsia="Noto Serif Malayalam"/>
          <w:b/>
          <w:i w:val="0"/>
          <w:color w:val="5A1A10"/>
          <w:sz w:val="21"/>
        </w:rPr>
        <w:t>ചക്രോദയോഽഥ ദേശാധ്വാ തത്ത്വാധ്വാ തത്ത്വഭേദനമ് ॥</w:t>
        <w:br/>
      </w:r>
      <w:r>
        <w:rPr>
          <w:rFonts w:ascii="Noto Serif Malayalam" w:hAnsi="Noto Serif Malayalam" w:cs="Noto Serif Malayalam" w:eastAsia="Noto Serif Malayalam"/>
          <w:b/>
          <w:i w:val="0"/>
          <w:color w:val="5A1A10"/>
          <w:sz w:val="21"/>
        </w:rPr>
        <w:t>കലാദ്യധ്വാധ്വോപയോഗഃ ശക്തിപാതതിരോഹിതീ ॥ 281 ॥</w:t>
        <w:br/>
      </w:r>
      <w:r>
        <w:rPr>
          <w:rFonts w:ascii="Noto Serif Malayalam" w:hAnsi="Noto Serif Malayalam" w:cs="Noto Serif Malayalam" w:eastAsia="Noto Serif Malayalam"/>
          <w:b/>
          <w:i w:val="0"/>
          <w:color w:val="5A1A10"/>
          <w:sz w:val="21"/>
        </w:rPr>
        <w:t>ദീക്ഷോപക്രമണം ദീക്ഷാ സാമയീ പൌത്രികേ വിധൌ ॥</w:t>
        <w:br/>
      </w:r>
      <w:r>
        <w:rPr>
          <w:rFonts w:ascii="Noto Serif Malayalam" w:hAnsi="Noto Serif Malayalam" w:cs="Noto Serif Malayalam" w:eastAsia="Noto Serif Malayalam"/>
          <w:b/>
          <w:i w:val="0"/>
          <w:color w:val="5A1A10"/>
          <w:sz w:val="21"/>
        </w:rPr>
        <w:t>പ്രമേയപ്രക്രിയാ സൂക്ഷ്മാ ദീക്ഷാ സദ്യഃസമുത്ക്രമഃ ॥ 282 ॥</w:t>
        <w:br/>
      </w:r>
      <w:r>
        <w:rPr>
          <w:rFonts w:ascii="Noto Serif Malayalam" w:hAnsi="Noto Serif Malayalam" w:cs="Noto Serif Malayalam" w:eastAsia="Noto Serif Malayalam"/>
          <w:b/>
          <w:i w:val="0"/>
          <w:color w:val="5A1A10"/>
          <w:sz w:val="21"/>
        </w:rPr>
        <w:t>തുലാദീക്ഷാഥ പാരോക്ഷീ ലിങ്ഗോദ്ധാരോഽഭിഷേചനമ് ॥</w:t>
        <w:br/>
      </w:r>
      <w:r>
        <w:rPr>
          <w:rFonts w:ascii="Noto Serif Malayalam" w:hAnsi="Noto Serif Malayalam" w:cs="Noto Serif Malayalam" w:eastAsia="Noto Serif Malayalam"/>
          <w:b/>
          <w:i w:val="0"/>
          <w:color w:val="5A1A10"/>
          <w:sz w:val="21"/>
        </w:rPr>
        <w:t>അന്ത്യേഷ്ടിഃ ശ്രാദ്ധക്ലൃപ്തിശ്ച ശേഷവൃത്തിനിരൂപണമ് ॥ 283 ॥</w:t>
        <w:br/>
      </w:r>
      <w:r>
        <w:rPr>
          <w:rFonts w:ascii="Noto Serif Malayalam" w:hAnsi="Noto Serif Malayalam" w:cs="Noto Serif Malayalam" w:eastAsia="Noto Serif Malayalam"/>
          <w:b/>
          <w:i w:val="0"/>
          <w:color w:val="5A1A10"/>
          <w:sz w:val="21"/>
        </w:rPr>
        <w:t>ലിങ്ഗാര്ചാ ബഹുഭിത്പര്വപവിത്രാദി നിമിത്തജമ് ॥</w:t>
        <w:br/>
      </w:r>
      <w:r>
        <w:rPr>
          <w:rFonts w:ascii="Noto Serif Malayalam" w:hAnsi="Noto Serif Malayalam" w:cs="Noto Serif Malayalam" w:eastAsia="Noto Serif Malayalam"/>
          <w:b/>
          <w:i w:val="0"/>
          <w:color w:val="5A1A10"/>
          <w:sz w:val="21"/>
        </w:rPr>
        <w:t>രഹസ്യചര്യാ മന്ത്രൌഘോ മണ്ഡലം മുദ്രികാവിധിഃ ॥ 284 ॥</w:t>
        <w:br/>
      </w:r>
      <w:r>
        <w:rPr>
          <w:rFonts w:ascii="Noto Serif Malayalam" w:hAnsi="Noto Serif Malayalam" w:cs="Noto Serif Malayalam" w:eastAsia="Noto Serif Malayalam"/>
          <w:b/>
          <w:i w:val="0"/>
          <w:color w:val="5A1A10"/>
          <w:sz w:val="21"/>
        </w:rPr>
        <w:t>ഏകീകാരഃ സ്വസ്വരൂപേ പ്രവേശഃ ശാസ്ത്രമേലനമ് ॥</w:t>
        <w:br/>
      </w:r>
      <w:r>
        <w:rPr>
          <w:rFonts w:ascii="Noto Serif Malayalam" w:hAnsi="Noto Serif Malayalam" w:cs="Noto Serif Malayalam" w:eastAsia="Noto Serif Malayalam"/>
          <w:b/>
          <w:i w:val="0"/>
          <w:color w:val="5A1A10"/>
          <w:sz w:val="21"/>
        </w:rPr>
        <w:t>ആയാതികഥനം ശാസ്ത്രോപാദേയത്വനിരൂപണമ് ॥ 285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 xml:space="preserve">ഇവിടെ മുൻപറച്ചിലും പിൻപറച്ചിലും എന്ന ഭേദത്തോടെയുള്ള ആദ്യത്തെ ഉദ്ദേശം പറയപ്പെടുന്നു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279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വിജ്ഞാനം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ആണ് ഒന്നാമത്തേത്. ഉപായം [</w:t>
      </w:r>
      <w:r>
        <w:rPr>
          <w:rFonts w:ascii="Noto Serif" w:hAnsi="Noto Serif" w:cs="Noto Serif" w:eastAsia="Noto Serif"/>
          <w:b w:val="0"/>
          <w:i w:val="0"/>
          <w:color w:val="212121"/>
        </w:rPr>
        <w:t>upāya</w:t>
      </w:r>
      <w:r>
        <w:rPr>
          <w:rFonts w:ascii="Noto Serif Malayalam" w:hAnsi="Noto Serif Malayalam" w:cs="Noto Serif Malayalam" w:eastAsia="Noto Serif Malayalam"/>
          <w:b w:val="0"/>
          <w:i w:val="0"/>
          <w:color w:val="212121"/>
        </w:rPr>
        <w:t>] ഇല്ലാത്ത അനുപായം [</w:t>
      </w:r>
      <w:r>
        <w:rPr>
          <w:rFonts w:ascii="Noto Serif" w:hAnsi="Noto Serif" w:cs="Noto Serif" w:eastAsia="Noto Serif"/>
          <w:b w:val="0"/>
          <w:i w:val="0"/>
          <w:color w:val="212121"/>
        </w:rPr>
        <w:t>anupāya</w:t>
      </w:r>
      <w:r>
        <w:rPr>
          <w:rFonts w:ascii="Noto Serif Malayalam" w:hAnsi="Noto Serif Malayalam" w:cs="Noto Serif Malayalam" w:eastAsia="Noto Serif Malayalam"/>
          <w:b w:val="0"/>
          <w:i w:val="0"/>
          <w:color w:val="212121"/>
        </w:rPr>
        <w:t>] ആണ് രണ്ടാമത്തേത്. മൂന്നാമതായി പരോപായം. 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ആണ് നാലാമത്തേത്. നരോപായമായ 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xml:space="preserve">] ആണ് അഞ്ചാമത്തേത്. കാലോപായം ആണ് ആറാമത്തേത്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ചക്രം [</w:t>
      </w:r>
      <w:r>
        <w:rPr>
          <w:rFonts w:ascii="Noto Serif" w:hAnsi="Noto Serif" w:cs="Noto Serif" w:eastAsia="Noto Serif"/>
          <w:b w:val="0"/>
          <w:i w:val="0"/>
          <w:color w:val="212121"/>
        </w:rPr>
        <w:t>cakra</w:t>
      </w:r>
      <w:r>
        <w:rPr>
          <w:rFonts w:ascii="Noto Serif Malayalam" w:hAnsi="Noto Serif Malayalam" w:cs="Noto Serif Malayalam" w:eastAsia="Noto Serif Malayalam"/>
          <w:b w:val="0"/>
          <w:i w:val="0"/>
          <w:color w:val="212121"/>
        </w:rPr>
        <w:t>] ആണ് ഏഴാമത്തേതിന്റെ തുടക്കം. ദേശാധ്വാവ് തത്ത്വാധ്വാവ് തത്ത്വഭേദനം എന്നിവ തുടരുന്നു.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 മുതലായ അധ്വാവ് അതിന്റെ പ്രയോഗം എന്നിവയുണ്ട്.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xml:space="preserve">] തിരോധാനം എന്നിവയുണ്ട്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ദീക്ഷ [</w:t>
      </w:r>
      <w:r>
        <w:rPr>
          <w:rFonts w:ascii="Noto Serif" w:hAnsi="Noto Serif" w:cs="Noto Serif" w:eastAsia="Noto Serif"/>
          <w:b w:val="0"/>
          <w:i w:val="0"/>
          <w:color w:val="212121"/>
        </w:rPr>
        <w:t>dīkṣā</w:t>
      </w:r>
      <w:r>
        <w:rPr>
          <w:rFonts w:ascii="Noto Serif Malayalam" w:hAnsi="Noto Serif Malayalam" w:cs="Noto Serif Malayalam" w:eastAsia="Noto Serif Malayalam"/>
          <w:b w:val="0"/>
          <w:i w:val="0"/>
          <w:color w:val="212121"/>
        </w:rPr>
        <w:t xml:space="preserve">] ആണ് തുടർന്നുള്ള വിഷയം. സമയദീക്ഷ പുത്രകവിധി സൂക്ഷ്മദീക്ഷ ഉടനെയുള്ള ഉത്ക്രമണം എന്നിവയുണ്ട്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തുലാദീക്ഷ പരോക്ഷദീക്ഷ ലിംഗോദ്ധാരം അഭിഷേകം അന്ത്യേഷ്ടി ശ്രാദ്ധവിധി ശേഷവൃത്തി എന്നിവയുണ്ട്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ലിംഗാർച്ചന പർവ്വങ്ങൾ പവിത്രം മുതലായ നിമിത്തജങ്ങൾ രഹസ്യചര്യ എന്നിവയുണ്ട്.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മണ്ഡലം [</w:t>
      </w:r>
      <w:r>
        <w:rPr>
          <w:rFonts w:ascii="Noto Serif" w:hAnsi="Noto Serif" w:cs="Noto Serif" w:eastAsia="Noto Serif"/>
          <w:b w:val="0"/>
          <w:i w:val="0"/>
          <w:color w:val="212121"/>
        </w:rPr>
        <w:t>maṇḍala</w:t>
      </w:r>
      <w:r>
        <w:rPr>
          <w:rFonts w:ascii="Noto Serif Malayalam" w:hAnsi="Noto Serif Malayalam" w:cs="Noto Serif Malayalam" w:eastAsia="Noto Serif Malayalam"/>
          <w:b w:val="0"/>
          <w:i w:val="0"/>
          <w:color w:val="212121"/>
        </w:rPr>
        <w:t>] മുദ്ര [</w:t>
      </w:r>
      <w:r>
        <w:rPr>
          <w:rFonts w:ascii="Noto Serif" w:hAnsi="Noto Serif" w:cs="Noto Serif" w:eastAsia="Noto Serif"/>
          <w:b w:val="0"/>
          <w:i w:val="0"/>
          <w:color w:val="212121"/>
        </w:rPr>
        <w:t>mudrā</w:t>
      </w:r>
      <w:r>
        <w:rPr>
          <w:rFonts w:ascii="Noto Serif Malayalam" w:hAnsi="Noto Serif Malayalam" w:cs="Noto Serif Malayalam" w:eastAsia="Noto Serif Malayalam"/>
          <w:b w:val="0"/>
          <w:i w:val="0"/>
          <w:color w:val="212121"/>
        </w:rPr>
        <w:t xml:space="preserve">] എന്നിവയുടെ വിധിയുണ്ട്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ഏകീകാരം സ്വസ്വരൂപപ്രവേശം ശാസ്ത്രമേലനം പരമ്പരാകഥനം ശാസ്ത്രസ്വീകാരനിരൂപണം എന്നിവയുണ്ട്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spacing w:before="80" w:after="20"/>
        <w:ind w:firstLine="0"/>
        <w:jc w:val="center"/>
        <w:keepLines/>
        <w:keepNext/>
      </w:pPr>
      <w:r>
        <w:drawing>
          <wp:inline xmlns:a="http://schemas.openxmlformats.org/drawingml/2006/main" xmlns:pic="http://schemas.openxmlformats.org/drawingml/2006/picture">
            <wp:extent cx="2286000" cy="1469571"/>
            <wp:docPr id="33" name="Picture 33"/>
            <wp:cNvGraphicFramePr>
              <a:graphicFrameLocks noChangeAspect="1"/>
            </wp:cNvGraphicFramePr>
            <a:graphic>
              <a:graphicData uri="http://schemas.openxmlformats.org/drawingml/2006/picture">
                <pic:pic>
                  <pic:nvPicPr>
                    <pic:cNvPr id="0" name="fig_F04.png"/>
                    <pic:cNvPicPr/>
                  </pic:nvPicPr>
                  <pic:blipFill>
                    <a:blip r:embed="rId26"/>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33 — മുൻപറച്ചിൽ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പ്രവാഹം</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279–287</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പേരുമാത്രം പറയുന്നതാണ് മുൻപറച്ചിൽ. തനിമകളോടെ പറയുന്നതാണ് പിൻപറച്ചിൽ. മുപ്പത്തിയേഴ് അദ്ധ്യായങ്ങളുടെ പേരുകളാണ് ഇവിടെ ചുരുക്കത്തിൽ പറയുന്നത്. വിജ്ഞാനഭേദങ്ങൾ മുതൽ ശാസ്ത്രസ്വീകാരം വരെ എല്ലാം ഇതിൽ അടങ്ങുന്നു. ശിഷ്യന് വഴി കാട്ടാനാണ് ഈ ചുരുക്കം. പിന്നീട് ഓരോന്നും വിശദമായി പറയുന്നു.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ഉള്ളടക്കപ്പട്ടികപോലെയാണിത്. തലക്കെട്ട് കണ്ടാൽ പുസ്തകത്തിന്റെ പോക്ക് തെളിയും. വിശദാംശം കണ്ടാൽ ഓരോ അദ്ധ്യായത്തിന്റെ ജോലി തെളിയും. അതുപോലെ മുൻപറച്ചിൽ കണ്ടാൽ മുഴുവൻ ഗ്രന്ഥത്തിന്റെ രൂപം തെളിയും. പിൻപറച്ചിൽ കണ്ടാൽ ഓരോ ഭാഗത്തിന്റെ തനിമ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 സപ്താധികാമേനാം ത്രിംശതം യഃ സദാ ബുധഃ ॥</w:t>
        <w:br/>
      </w:r>
      <w:r>
        <w:rPr>
          <w:rFonts w:ascii="Noto Serif Malayalam" w:hAnsi="Noto Serif Malayalam" w:cs="Noto Serif Malayalam" w:eastAsia="Noto Serif Malayalam"/>
          <w:b/>
          <w:i w:val="0"/>
          <w:color w:val="5A1A10"/>
          <w:sz w:val="21"/>
        </w:rPr>
        <w:t>ആഹ്നികാനാം സമഭ്യസ്യേത് സ സാക്ഷാദ്ഭൈരവോ ഭവേത് ॥ 286 ॥</w:t>
        <w:br/>
      </w:r>
      <w:r>
        <w:rPr>
          <w:rFonts w:ascii="Noto Serif Malayalam" w:hAnsi="Noto Serif Malayalam" w:cs="Noto Serif Malayalam" w:eastAsia="Noto Serif Malayalam"/>
          <w:b/>
          <w:i w:val="0"/>
          <w:color w:val="5A1A10"/>
          <w:sz w:val="21"/>
        </w:rPr>
        <w:t>സപ്തത്രിംശത്സു സമ്പൂര്ണബോധോ യദ്ഭൈരവോ ഭവേത് ॥</w:t>
        <w:br/>
      </w:r>
      <w:r>
        <w:rPr>
          <w:rFonts w:ascii="Noto Serif Malayalam" w:hAnsi="Noto Serif Malayalam" w:cs="Noto Serif Malayalam" w:eastAsia="Noto Serif Malayalam"/>
          <w:b/>
          <w:i w:val="0"/>
          <w:color w:val="5A1A10"/>
          <w:sz w:val="21"/>
        </w:rPr>
        <w:t>കിം ചിത്രമണവോഽപ്യസ്യ ദൃശാ ഭൈരവതാമിയുഃ ॥ 287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ഇങ്ങനെ മുപ്പത്തിയേഴ് അദ്ധ്യായങ്ങളെ എപ്പോഴും നന്നായി പരിശീലിക്കുന്ന വിവേകി നേരിട്ട്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xml:space="preserve">] തന്നെയാകുന്നു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മുപ്പത്തിയേഴിൽ പൂർണ്ണബോധമുള്ളവൻ ബൈരവനാകുന്നു. അവന്റെ നോട്ടത്താൽ അണുക്കളും ബൈരവത്വം പ്രാപിച്ചാൽ അതിൽ അത്ഭുതമെന്ത്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എപ്പോഴും പരിശീലിക്കുന്നവനാണ് വിവേകി. കേൾക്കലും ചിന്തിക്കലും തെളിയലും ചേർന്നതാണ് പരിശീലനം. മുപ്പത്തിയേഴ് അദ്ധ്യായങ്ങൾ മുപ്പത്തിയേഴ് തത്ത്വങ്ങൾപോലെയാണ്. പൂർണ്ണബോധം തെളിയുമ്പോൾ അവൻ ബൈരവൻതന്നെയാകുന്നു. അവന്റെ നോട്ടം അനുഗ്രഹം [</w:t>
      </w:r>
      <w:r>
        <w:rPr>
          <w:rFonts w:ascii="Noto Serif" w:hAnsi="Noto Serif" w:cs="Noto Serif" w:eastAsia="Noto Serif"/>
          <w:b w:val="0"/>
          <w:i w:val="0"/>
          <w:color w:val="212121"/>
        </w:rPr>
        <w:t>anugraha</w:t>
      </w:r>
      <w:r>
        <w:rPr>
          <w:rFonts w:ascii="Noto Serif Malayalam" w:hAnsi="Noto Serif Malayalam" w:cs="Noto Serif Malayalam" w:eastAsia="Noto Serif Malayalam"/>
          <w:b w:val="0"/>
          <w:i w:val="0"/>
          <w:color w:val="212121"/>
        </w:rPr>
        <w:t>] ആകുന്നു. അണുക്കൾക്കും ബൈരവത്വം കിട്ടുന്നു.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ഒരു വിളക്കിൽനിന്ന് പല വിളക്കുകൾ കൊളുത്തുന്നതുപോലെയാണിത്. ആദ്യവിളക്ക് കുറയുന്നില്ല. പുതിയ വിളക്കുകൾ തെളിയുന്നു. അതുപോലെ പൂർണ്ണബോധമുള്ളവന്റെ നോട്ടം മറ്റുള്ളവരെ ഉണർത്തുന്നു. അതിൽ അത്ഭുതമില്ല. തെളിഞ്ഞ ബോധം തനിയെ പരക്കുന്നു.</w:t>
      </w:r>
    </w:p>
    <w:p>
      <w:bookmarkStart w:id="2060" w:name="ch_V247_V൨൮൮"/>
      <w:pPr>
        <w:pStyle w:val="Heading2"/>
        <w:jc w:val="left"/>
      </w:pPr>
      <w:r>
        <w:rPr>
          <w:rFonts w:ascii="Noto Sans Malayalam" w:hAnsi="Noto Sans Malayalam" w:cs="Noto Sans Malayalam" w:eastAsia="Noto Sans Malayalam"/>
          <w:b/>
          <w:i w:val="0"/>
          <w:color w:val="5A1A10"/>
          <w:sz w:val="25"/>
        </w:rPr>
        <w:t>വിഷയങ്ങളുടെ വിശദമായ പറച്ചിൽ (288–330)</w:t>
      </w:r>
      <w:bookmarkEnd w:id="206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ഇത്യേഷ പൂര്വജോദ്ദേശഃ കഥ്യതേ ത്വനുജോഽധുനാ ॥</w:t>
        <w:br/>
      </w:r>
      <w:r>
        <w:rPr>
          <w:rFonts w:ascii="Noto Serif Malayalam" w:hAnsi="Noto Serif Malayalam" w:cs="Noto Serif Malayalam" w:eastAsia="Noto Serif Malayalam"/>
          <w:b/>
          <w:i w:val="0"/>
          <w:color w:val="5A1A10"/>
          <w:sz w:val="21"/>
        </w:rPr>
        <w:t>വിജ്ഞാനഭിത്പ്രകരണേ സര്വസ്യോദ്ദേശനം ക്രമാത് ॥ 288 ॥</w:t>
        <w:br/>
      </w:r>
      <w:r>
        <w:rPr>
          <w:rFonts w:ascii="Noto Serif Malayalam" w:hAnsi="Noto Serif Malayalam" w:cs="Noto Serif Malayalam" w:eastAsia="Noto Serif Malayalam"/>
          <w:b/>
          <w:i w:val="0"/>
          <w:color w:val="5A1A10"/>
          <w:sz w:val="21"/>
        </w:rPr>
        <w:t>ദ്വിതീയസ്മിന്പ്രകരണേ ഗതോപായത്വഭേദിതാ ॥</w:t>
        <w:br/>
      </w:r>
      <w:r>
        <w:rPr>
          <w:rFonts w:ascii="Noto Serif Malayalam" w:hAnsi="Noto Serif Malayalam" w:cs="Noto Serif Malayalam" w:eastAsia="Noto Serif Malayalam"/>
          <w:b/>
          <w:i w:val="0"/>
          <w:color w:val="5A1A10"/>
          <w:sz w:val="21"/>
        </w:rPr>
        <w:t>വിശ്വചിത്പ്രതിബിമ്ബത്വം പരാമര്ശോദയക്രമഃ ॥ 289 ॥</w:t>
        <w:br/>
      </w:r>
      <w:r>
        <w:rPr>
          <w:rFonts w:ascii="Noto Serif Malayalam" w:hAnsi="Noto Serif Malayalam" w:cs="Noto Serif Malayalam" w:eastAsia="Noto Serif Malayalam"/>
          <w:b/>
          <w:i w:val="0"/>
          <w:color w:val="5A1A10"/>
          <w:sz w:val="21"/>
        </w:rPr>
        <w:t>മന്ത്രാദ്യഭിന്നരൂപത്വം പരോപായേ വിവിച്യതേ ॥</w:t>
        <w:br/>
      </w:r>
      <w:r>
        <w:rPr>
          <w:rFonts w:ascii="Noto Serif Malayalam" w:hAnsi="Noto Serif Malayalam" w:cs="Noto Serif Malayalam" w:eastAsia="Noto Serif Malayalam"/>
          <w:b/>
          <w:i w:val="0"/>
          <w:color w:val="5A1A10"/>
          <w:sz w:val="21"/>
        </w:rPr>
        <w:t>വികല്പസംസ്ക്രിയാ തര്കതത്ത്വം ഗുരുസതത്ത്വകമ് ॥ 290 ॥</w:t>
        <w:br/>
      </w:r>
      <w:r>
        <w:rPr>
          <w:rFonts w:ascii="Noto Serif Malayalam" w:hAnsi="Noto Serif Malayalam" w:cs="Noto Serif Malayalam" w:eastAsia="Noto Serif Malayalam"/>
          <w:b/>
          <w:i w:val="0"/>
          <w:color w:val="5A1A10"/>
          <w:sz w:val="21"/>
        </w:rPr>
        <w:t>യോഗാങ്ഗാനുപയോഗിത്വം കല്പിതാര്ചാദ്യനാദരഃ ॥</w:t>
        <w:br/>
      </w:r>
      <w:r>
        <w:rPr>
          <w:rFonts w:ascii="Noto Serif Malayalam" w:hAnsi="Noto Serif Malayalam" w:cs="Noto Serif Malayalam" w:eastAsia="Noto Serif Malayalam"/>
          <w:b/>
          <w:i w:val="0"/>
          <w:color w:val="5A1A10"/>
          <w:sz w:val="21"/>
        </w:rPr>
        <w:t>സംവിച്ചക്രോദയോ മന്ത്രവീര്യജപ്യാദി വാസ്തവമ് ॥ 291 ॥</w:t>
        <w:br/>
      </w:r>
      <w:r>
        <w:rPr>
          <w:rFonts w:ascii="Noto Serif Malayalam" w:hAnsi="Noto Serif Malayalam" w:cs="Noto Serif Malayalam" w:eastAsia="Noto Serif Malayalam"/>
          <w:b/>
          <w:i w:val="0"/>
          <w:color w:val="5A1A10"/>
          <w:sz w:val="21"/>
        </w:rPr>
        <w:t>നിഷേധവിധിതുല്യത്വം ശാക്തോപായേഽത്ര ചര്ച്യതേ ॥</w:t>
        <w:br/>
      </w:r>
      <w:r>
        <w:rPr>
          <w:rFonts w:ascii="Noto Serif Malayalam" w:hAnsi="Noto Serif Malayalam" w:cs="Noto Serif Malayalam" w:eastAsia="Noto Serif Malayalam"/>
          <w:b/>
          <w:i w:val="0"/>
          <w:color w:val="5A1A10"/>
          <w:sz w:val="21"/>
        </w:rPr>
        <w:t>ബുദ്ധിധ്യാനം പ്രാണതത്ത്വസമുച്ചാരശ്ചിദാത്മനാ ॥ 292 ॥</w:t>
        <w:br/>
      </w:r>
      <w:r>
        <w:rPr>
          <w:rFonts w:ascii="Noto Serif Malayalam" w:hAnsi="Noto Serif Malayalam" w:cs="Noto Serif Malayalam" w:eastAsia="Noto Serif Malayalam"/>
          <w:b/>
          <w:i w:val="0"/>
          <w:color w:val="5A1A10"/>
          <w:sz w:val="21"/>
        </w:rPr>
        <w:t>ഉച്ചാരഃ പരതത്ത്വാന്തഃപ്രവേശപഥലക്ഷണമ് ॥</w:t>
        <w:br/>
      </w:r>
      <w:r>
        <w:rPr>
          <w:rFonts w:ascii="Noto Serif Malayalam" w:hAnsi="Noto Serif Malayalam" w:cs="Noto Serif Malayalam" w:eastAsia="Noto Serif Malayalam"/>
          <w:b/>
          <w:i w:val="0"/>
          <w:color w:val="5A1A10"/>
          <w:sz w:val="21"/>
        </w:rPr>
        <w:t>കരണം വര്ണതത്ത്വം ചേത്യാണവേ തു നിരൂപ്യതേ ॥ 293 ॥</w:t>
        <w:br/>
      </w:r>
      <w:r>
        <w:rPr>
          <w:rFonts w:ascii="Noto Serif Malayalam" w:hAnsi="Noto Serif Malayalam" w:cs="Noto Serif Malayalam" w:eastAsia="Noto Serif Malayalam"/>
          <w:b/>
          <w:i w:val="0"/>
          <w:color w:val="5A1A10"/>
          <w:sz w:val="21"/>
        </w:rPr>
        <w:t>ചാരമാനമഹോരാത്രസംക്രാന്ത്യാദിവികല്പനമ് ॥</w:t>
        <w:br/>
      </w:r>
      <w:r>
        <w:rPr>
          <w:rFonts w:ascii="Noto Serif Malayalam" w:hAnsi="Noto Serif Malayalam" w:cs="Noto Serif Malayalam" w:eastAsia="Noto Serif Malayalam"/>
          <w:b/>
          <w:i w:val="0"/>
          <w:color w:val="5A1A10"/>
          <w:sz w:val="21"/>
        </w:rPr>
        <w:t>സംഹാരചിത്രതാ വര്ണോദയഃ കാലാധ്വകല്പനേ ॥ 294 ॥</w:t>
        <w:br/>
      </w:r>
      <w:r>
        <w:rPr>
          <w:rFonts w:ascii="Noto Serif Malayalam" w:hAnsi="Noto Serif Malayalam" w:cs="Noto Serif Malayalam" w:eastAsia="Noto Serif Malayalam"/>
          <w:b/>
          <w:i w:val="0"/>
          <w:color w:val="5A1A10"/>
          <w:sz w:val="21"/>
        </w:rPr>
        <w:t>ചക്രഭിന്മന്ത്രവിദ്യാഭിദേതച്ചക്രോദയേ ഭവേത് ॥</w:t>
        <w:br/>
      </w:r>
      <w:r>
        <w:rPr>
          <w:rFonts w:ascii="Noto Serif Malayalam" w:hAnsi="Noto Serif Malayalam" w:cs="Noto Serif Malayalam" w:eastAsia="Noto Serif Malayalam"/>
          <w:b/>
          <w:i w:val="0"/>
          <w:color w:val="5A1A10"/>
          <w:sz w:val="21"/>
        </w:rPr>
        <w:t>പരിമാണം പുരാണാം ച സംഗ്രഹസ്തത്ത്വയോജനമ് ॥ 295 ॥</w:t>
        <w:br/>
      </w:r>
      <w:r>
        <w:rPr>
          <w:rFonts w:ascii="Noto Serif Malayalam" w:hAnsi="Noto Serif Malayalam" w:cs="Noto Serif Malayalam" w:eastAsia="Noto Serif Malayalam"/>
          <w:b/>
          <w:i w:val="0"/>
          <w:color w:val="5A1A10"/>
          <w:sz w:val="21"/>
        </w:rPr>
        <w:t>ഏതദ്ദേശാധ്വനിര്ദേശേ ദ്വയം തത്ത്വാധ്വനിര്ണയേ ॥</w:t>
        <w:br/>
      </w:r>
      <w:r>
        <w:rPr>
          <w:rFonts w:ascii="Noto Serif Malayalam" w:hAnsi="Noto Serif Malayalam" w:cs="Noto Serif Malayalam" w:eastAsia="Noto Serif Malayalam"/>
          <w:b/>
          <w:i w:val="0"/>
          <w:color w:val="5A1A10"/>
          <w:sz w:val="21"/>
        </w:rPr>
        <w:t>കാര്യകാരണഭാവശ്ച തത്ത്വക്രമനിരൂപണമ് ॥ 296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ഇത് മുൻപറച്ചിൽ കഴിഞ്ഞ് പിൻപറച്ചിൽ തുടങ്ങുന്നു. ഒന്നാം അദ്ധ്യായത്തിൽ വിജ്ഞാനം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കൊണ്ടുള്ള ഭേദങ്ങളെ ക്രമത്തിൽ സൂചിപ്പിക്കുന്നു. രണ്ടാമത്തേതിൽ അനുപായം [</w:t>
      </w:r>
      <w:r>
        <w:rPr>
          <w:rFonts w:ascii="Noto Serif" w:hAnsi="Noto Serif" w:cs="Noto Serif" w:eastAsia="Noto Serif"/>
          <w:b w:val="0"/>
          <w:i w:val="0"/>
          <w:color w:val="212121"/>
        </w:rPr>
        <w:t>anupāya</w:t>
      </w:r>
      <w:r>
        <w:rPr>
          <w:rFonts w:ascii="Noto Serif Malayalam" w:hAnsi="Noto Serif Malayalam" w:cs="Noto Serif Malayalam" w:eastAsia="Noto Serif Malayalam"/>
          <w:b w:val="0"/>
          <w:i w:val="0"/>
          <w:color w:val="212121"/>
        </w:rPr>
        <w:t>] പറയുന്നു. മൂന്നാമത്തേതായ പരമായ ഉപായം [</w:t>
      </w:r>
      <w:r>
        <w:rPr>
          <w:rFonts w:ascii="Noto Serif" w:hAnsi="Noto Serif" w:cs="Noto Serif" w:eastAsia="Noto Serif"/>
          <w:b w:val="0"/>
          <w:i w:val="0"/>
          <w:color w:val="212121"/>
        </w:rPr>
        <w:t>upāya</w:t>
      </w:r>
      <w:r>
        <w:rPr>
          <w:rFonts w:ascii="Noto Serif Malayalam" w:hAnsi="Noto Serif Malayalam" w:cs="Noto Serif Malayalam" w:eastAsia="Noto Serif Malayalam"/>
          <w:b w:val="0"/>
          <w:i w:val="0"/>
          <w:color w:val="212121"/>
        </w:rPr>
        <w:t>] ശാംഭവോപായം [</w:t>
      </w:r>
      <w:r>
        <w:rPr>
          <w:rFonts w:ascii="Noto Serif" w:hAnsi="Noto Serif" w:cs="Noto Serif" w:eastAsia="Noto Serif"/>
          <w:b w:val="0"/>
          <w:i w:val="0"/>
          <w:color w:val="212121"/>
        </w:rPr>
        <w:t>śāmbhavopāya</w:t>
      </w:r>
      <w:r>
        <w:rPr>
          <w:rFonts w:ascii="Noto Serif Malayalam" w:hAnsi="Noto Serif Malayalam" w:cs="Noto Serif Malayalam" w:eastAsia="Noto Serif Malayalam"/>
          <w:b w:val="0"/>
          <w:i w:val="0"/>
          <w:color w:val="212121"/>
        </w:rPr>
        <w:t>] തന്നെയാകുന്നു. അവിടെ ലോകം ബോധത്തിലെ പ്രതിബിംബമെന്നും പരാമർശത്തിന്റെ ഉദയക്രമമെന്നും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മുതലായവയോടുള്ള അഭേദമെന്നും വിചാരിക്കുന്നു. നാലാമത്തേതായ 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ചിന്തയുടെ സംസ്കാരവും തർക്കത്തിന്റെ തത്ത്വവും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എന്നതിന്റെ തത്ത്വവും യോഗാംഗങ്ങൾ ഉപകരിക്കാത്തതും കല്പിച്ച പൂജയോടുള്ള അവജ്ഞയും ബോധത്തിന്റെ ചക്രം [</w:t>
      </w:r>
      <w:r>
        <w:rPr>
          <w:rFonts w:ascii="Noto Serif" w:hAnsi="Noto Serif" w:cs="Noto Serif" w:eastAsia="Noto Serif"/>
          <w:b w:val="0"/>
          <w:i w:val="0"/>
          <w:color w:val="212121"/>
        </w:rPr>
        <w:t>cakra</w:t>
      </w:r>
      <w:r>
        <w:rPr>
          <w:rFonts w:ascii="Noto Serif Malayalam" w:hAnsi="Noto Serif Malayalam" w:cs="Noto Serif Malayalam" w:eastAsia="Noto Serif Malayalam"/>
          <w:b w:val="0"/>
          <w:i w:val="0"/>
          <w:color w:val="212121"/>
        </w:rPr>
        <w:t>] ഉദിക്കുന്നതും മന്ത്രവീര്യവും ഉരുവിടേണ്ടതിന്റെ ഉള്ളും വിലക്കും വിധിയും തുല്യമെന്നും ചർച്ച ചെയ്യുന്നു. അഞ്ചാമത്തേതായ 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ബുദ്ധികൊണ്ടുള്ള ധ്യാനം [</w:t>
      </w:r>
      <w:r>
        <w:rPr>
          <w:rFonts w:ascii="Noto Serif" w:hAnsi="Noto Serif" w:cs="Noto Serif" w:eastAsia="Noto Serif"/>
          <w:b w:val="0"/>
          <w:i w:val="0"/>
          <w:color w:val="212121"/>
        </w:rPr>
        <w:t>dhyāna</w:t>
      </w:r>
      <w:r>
        <w:rPr>
          <w:rFonts w:ascii="Noto Serif Malayalam" w:hAnsi="Noto Serif Malayalam" w:cs="Noto Serif Malayalam" w:eastAsia="Noto Serif Malayalam"/>
          <w:b w:val="0"/>
          <w:i w:val="0"/>
          <w:color w:val="212121"/>
        </w:rPr>
        <w:t>] പ്രാണതത്ത്വത്തിന്റെ ഉച്ചാരം ബോധംകൊണ്ടുള്ള ഉച്ചാരം പരതത്ത്വത്തിൽ പ്രവേശിക്കുന്ന വഴിയുടെ അടയാളം കരണം വർണതത്ത്വം എന്നിവ നിരൂപിക്കുന്നു. ആറാമത്തേതിൽ കാലത്തിന്റെ വഴിയെ കല്പിക്കുന്നു. ചാരമാനവും രാപകലും സംക്രാന്തിയും സംഹാരത്തിന്റെ ചിത്രതയും വർണോദയവും പറയുന്നു. ഏഴാമത്തേതിൽ ചക്രഭേദവും മന്ത്രഭേദവും വിദ്യാഭേദവും പറയുന്നു. എട്ടാമത്തേതിൽ പുരങ്ങളുടെ അളവും ചുരുക്കവും തത്ത്വങ്ങളോടുള്ള ചേർച്ചയും പറയുന്നു. ഒൻപതാമത്തേതിൽ കാര്യകാരണഭാവവും തത്ത്വക്രമവും പറയുന്നു.</w:t>
      </w:r>
    </w:p>
    <w:p>
      <w:pPr>
        <w:spacing w:before="80" w:after="20"/>
        <w:ind w:firstLine="0"/>
        <w:jc w:val="center"/>
        <w:keepLines/>
        <w:keepNext/>
      </w:pPr>
      <w:r>
        <w:drawing>
          <wp:inline xmlns:a="http://schemas.openxmlformats.org/drawingml/2006/main" xmlns:pic="http://schemas.openxmlformats.org/drawingml/2006/picture">
            <wp:extent cx="2286000" cy="1469571"/>
            <wp:docPr id="34" name="Picture 34"/>
            <wp:cNvGraphicFramePr>
              <a:graphicFrameLocks noChangeAspect="1"/>
            </wp:cNvGraphicFramePr>
            <a:graphic>
              <a:graphicData uri="http://schemas.openxmlformats.org/drawingml/2006/picture">
                <pic:pic>
                  <pic:nvPicPr>
                    <pic:cNvPr id="0" name="fig_F34.png"/>
                    <pic:cNvPicPr/>
                  </pic:nvPicPr>
                  <pic:blipFill>
                    <a:blip r:embed="rId56"/>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34 — വിസ്തൃതനിർദ്ദേശം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സോപാനം</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288–330</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പിൻപറച്ചിലിനെ വിശദമായ ഉദ്ദേശമായി വിശദമാക്കുന്നു. മൂന്നാമത്തേതിൽ മൂന്ന് അറിവുകൾ അടങ്ങുന്നു. ലോകം ബോധത്തിലെ പ്രതിബിംബമാകുന്നു. അമ്പത് പരാമർശങ്ങൾ ശുദ്ധമായ ഞാൻ എന്ന ബോധമായി ഒഴുകുന്നു. മന്ത്രങ്ങളും മറ്റു ക്രിയകളും ബോധത്തിൽനിന്ന് വേറല്ല. നാലാമത്തേതിൽ ഒൻപത് അറിവുകൾ അടങ്ങുന്നു. ചിന്തയെ ശുദ്ധമായ അറിവുകൊണ്ട് മാറ്റുന്നു. നല്ല തർക്കം ശുദ്ധവിദ്യയുടെ തിളക്കമാകുന്നു. അതുകൊണ്ട് നല്ല ഗുരുവിനെ ലഭിക്കുന്നു. മറ്റു യോഗാംഗങ്ങൾ ഉപകരിക്കില്ല. കല്പിച്ച പൂജയെ കണക്കാക്കില്ല. ചിന്ത ശുദ്ധമാകുമ്പോൾ ബോധചക്രം ഉദിക്കുന്നു. അതുതന്നെ മന്ത്രവീര്യവും ഉള്ളടക്കമുള്ള ഉരുവിടലുമാകുന്നു. വിലക്കും വിധിയും തുല്യമാകുന്നു. അഞ്ചാമത്തേത് നാലാമത്തേതിന് നേരെ ഉപകരിക്കുന്നു. കൂടുതൽ വിശദം മുന്നോട്ട് പറയുമെന്നതിനാൽ ഇവിടെ ചുരുക്കുന്നു.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ഉദ്ദേശം പേരുകൊണ്ട് മാത്രം സൂചിപ്പിക്കുന്നു. ലക്ഷണവും പരീക്ഷണവും പിന്നീട് വരുന്നു. മൂന്ന് ഉപായങ്ങൾ ബോധത്തിന്റെ ചുരുക്കവും വികാസവുമാകുന്നു. ചിന്തയില്ലാത്തതാണ് മേലത്തേത്. ചിന്തയോടെയുള്ളതാണ് നടുത്തേത്. പ്രാണനും ബുദ്ധിയും വഴിയുള്ളതാണ് താഴത്തേത്. കാലവും ചക്രവും ദേശവും തത്ത്വവും പുറത്തുള്ള വഴികൾ മാത്രമല്ല. ശ്വാസത്തിന്റെയും അക്ഷരങ്ങളുടെയും ലോകങ്ങളുടെയും ഉള്ളടക്കമാകുന്നു. എല്ലാം ബോധത്തിൽ അടങ്ങുന്നു. അതുകൊണ്ട് ഓരോ അദ്ധ്യായവും മുഴുവനെയും സൂചിപ്പിക്കുന്നു.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വസ്തുധര്മസ്തത്ത്വവിധിര്ജാഗ്രദാദിനിരൂപണമ് ॥</w:t>
        <w:br/>
      </w:r>
      <w:r>
        <w:rPr>
          <w:rFonts w:ascii="Noto Serif Malayalam" w:hAnsi="Noto Serif Malayalam" w:cs="Noto Serif Malayalam" w:eastAsia="Noto Serif Malayalam"/>
          <w:b/>
          <w:i w:val="0"/>
          <w:color w:val="5A1A10"/>
          <w:sz w:val="21"/>
        </w:rPr>
        <w:t>പ്രമാതൃഭേദ ഇത്യേതത്തത്ത്വഭേദേ വിചാര്യതേ ॥ 297 ॥</w:t>
        <w:br/>
      </w:r>
      <w:r>
        <w:rPr>
          <w:rFonts w:ascii="Noto Serif Malayalam" w:hAnsi="Noto Serif Malayalam" w:cs="Noto Serif Malayalam" w:eastAsia="Noto Serif Malayalam"/>
          <w:b/>
          <w:i w:val="0"/>
          <w:color w:val="5A1A10"/>
          <w:sz w:val="21"/>
        </w:rPr>
        <w:t>കലാസ്വരൂപമേകത്രിപഞ്ചാദ്യൈസ്തത്ത്വകല്പനമ് ॥</w:t>
        <w:br/>
      </w:r>
      <w:r>
        <w:rPr>
          <w:rFonts w:ascii="Noto Serif Malayalam" w:hAnsi="Noto Serif Malayalam" w:cs="Noto Serif Malayalam" w:eastAsia="Noto Serif Malayalam"/>
          <w:b/>
          <w:i w:val="0"/>
          <w:color w:val="5A1A10"/>
          <w:sz w:val="21"/>
        </w:rPr>
        <w:t>വര്ണഭേദക്രമഃ സര്വാധാരശക്തിനിരൂപണമ് ॥ 298 ॥</w:t>
        <w:br/>
      </w:r>
      <w:r>
        <w:rPr>
          <w:rFonts w:ascii="Noto Serif Malayalam" w:hAnsi="Noto Serif Malayalam" w:cs="Noto Serif Malayalam" w:eastAsia="Noto Serif Malayalam"/>
          <w:b/>
          <w:i w:val="0"/>
          <w:color w:val="5A1A10"/>
          <w:sz w:val="21"/>
        </w:rPr>
        <w:t>കലാദ്യധ്വവിചാരാന്തരേതാവത്പ്രവിവിച്യതേ ॥</w:t>
        <w:br/>
      </w:r>
      <w:r>
        <w:rPr>
          <w:rFonts w:ascii="Noto Serif Malayalam" w:hAnsi="Noto Serif Malayalam" w:cs="Noto Serif Malayalam" w:eastAsia="Noto Serif Malayalam"/>
          <w:b/>
          <w:i w:val="0"/>
          <w:color w:val="5A1A10"/>
          <w:sz w:val="21"/>
        </w:rPr>
        <w:t>അഭേദഭാവനാകമ്പഹ്രാസൌ ത്വധ്വോപയോജനേ ॥ 299 ॥</w:t>
        <w:br/>
      </w:r>
      <w:r>
        <w:rPr>
          <w:rFonts w:ascii="Noto Serif Malayalam" w:hAnsi="Noto Serif Malayalam" w:cs="Noto Serif Malayalam" w:eastAsia="Noto Serif Malayalam"/>
          <w:b/>
          <w:i w:val="0"/>
          <w:color w:val="5A1A10"/>
          <w:sz w:val="21"/>
        </w:rPr>
        <w:t>സംഖ്യാധിക്യം മലാദീനാം തത്ത്വം ശക്തിവിചിത്രതാ ॥</w:t>
        <w:br/>
      </w:r>
      <w:r>
        <w:rPr>
          <w:rFonts w:ascii="Noto Serif Malayalam" w:hAnsi="Noto Serif Malayalam" w:cs="Noto Serif Malayalam" w:eastAsia="Noto Serif Malayalam"/>
          <w:b/>
          <w:i w:val="0"/>
          <w:color w:val="5A1A10"/>
          <w:sz w:val="21"/>
        </w:rPr>
        <w:t>അനപേക്ഷിത്വസിദ്ധിശ്ച തിരോഭാവവിചിത്രതാ ॥ 300 ॥</w:t>
        <w:br/>
      </w:r>
      <w:r>
        <w:rPr>
          <w:rFonts w:ascii="Noto Serif Malayalam" w:hAnsi="Noto Serif Malayalam" w:cs="Noto Serif Malayalam" w:eastAsia="Noto Serif Malayalam"/>
          <w:b/>
          <w:i w:val="0"/>
          <w:color w:val="5A1A10"/>
          <w:sz w:val="21"/>
        </w:rPr>
        <w:t>ശക്തിപാതപരീക്ഷായാമേതാവാന്വാച്യസംഗ്രഹഃ ॥</w:t>
        <w:br/>
      </w:r>
      <w:r>
        <w:rPr>
          <w:rFonts w:ascii="Noto Serif Malayalam" w:hAnsi="Noto Serif Malayalam" w:cs="Noto Serif Malayalam" w:eastAsia="Noto Serif Malayalam"/>
          <w:b/>
          <w:i w:val="0"/>
          <w:color w:val="5A1A10"/>
          <w:sz w:val="21"/>
        </w:rPr>
        <w:t>തിരോഭാവവ്യപഗമോ ജ്ഞാനേന പരിപൂര്ണതാ ॥ 301 ॥</w:t>
        <w:br/>
      </w:r>
      <w:r>
        <w:rPr>
          <w:rFonts w:ascii="Noto Serif Malayalam" w:hAnsi="Noto Serif Malayalam" w:cs="Noto Serif Malayalam" w:eastAsia="Noto Serif Malayalam"/>
          <w:b/>
          <w:i w:val="0"/>
          <w:color w:val="5A1A10"/>
          <w:sz w:val="21"/>
        </w:rPr>
        <w:t>ഉത്ക്രാന്ത്യനുപയോഗിത്വം ദീക്ഷോപക്രമണേ സ്ഥിതമ്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പത്താമത്തേതായ തത്ത്വഭേദത്തിൽ വസ്തുധർമ്മവും തത്ത്വവിധിയും ഉണർവ്വ് മുതലായവയുടെ നിരൂപണവും അറിയുന്നവരുടെ ഭേദവും വിചാരിക്കുന്നു. അറിയുന്നവൻ പ്രമാതാവ് [</w:t>
      </w:r>
      <w:r>
        <w:rPr>
          <w:rFonts w:ascii="Noto Serif" w:hAnsi="Noto Serif" w:cs="Noto Serif" w:eastAsia="Noto Serif"/>
          <w:b w:val="0"/>
          <w:i w:val="0"/>
          <w:color w:val="212121"/>
        </w:rPr>
        <w:t>pramātṛ</w:t>
      </w:r>
      <w:r>
        <w:rPr>
          <w:rFonts w:ascii="Noto Serif Malayalam" w:hAnsi="Noto Serif Malayalam" w:cs="Noto Serif Malayalam" w:eastAsia="Noto Serif Malayalam"/>
          <w:b w:val="0"/>
          <w:i w:val="0"/>
          <w:color w:val="212121"/>
        </w:rPr>
        <w:t>] എന്നാകുന്നു. പതിനൊന്നാമത്തേതിൽ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 എന്നതിന്റെ സ്വരൂപവും ഒന്ന് മൂന്ന് അഞ്ച് മുതലായവകൊണ്ടുള്ള തത്ത്വകല്പനവും വർണഭേദക്രമവും എല്ലാറ്റിനും ആധാരമായ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എന്നതിന്റെ നിരൂപണവും വിവേചിക്കുന്നു. പന്ത്രണ്ടാമത്തേതിൽ അഭേദഭാവനയും സംശയമില്ലായ്മയും പറയുന്നു. പതിമൂന്നാമത്തേതിൽ എണ്ണക്കൂടുതലും 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മുതലായവയുടെ തത്ത്വവും ശക്തിയുടെ ചിത്രതയും മറ്റൊന്നിനെ ആശ്രയിക്കാത്തതിന്റെ സിദ്ധിയും തിരോഭാവവൈചിത്ര്യവും പറയുന്നു. ഇത്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എന്നതിന്റെ പരീക്ഷയുടെ ചുരുക്കമാകുന്നു. പതിനാലാമത്തേതിൽ തിരോഭാവം നീങ്ങുന്നതും അറിവുകൊണ്ടുള്ള പൂർണതയും ഉത്ക്രാന്തി ഉപകരിക്കാത്തതും നിൽക്കുന്നു.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ഏഴ് അറിയുന്നവരെ തത്ത്വങ്ങളുടെ നിരയിൽ വയ്ക്കുന്നു. വസ്തു അറിയുന്നവനിൽനിന്ന് വേറെ നിൽക്കുന്നുവോ ഇല്ലയോ എന്ന് ചർച്ച ചെയ്യുന്നു. ഉണർവ്വും ഉറക്കവും മുതലായ നിലകൾ തത്ത്വങ്ങളോട് ചേരുന്നു. ഒന്നിൽനിന്ന് മൂന്നിലേക്കും അഞ്ചിലേക്കും പതിനഞ്ചിലേക്കും തത്ത്വങ്ങൾ വികസിക്കുന്നു. മേലോട്ട് പോകുമ്പോൾ എണ്ണം കുറയുന്നു. ഒടുവിൽ ശിവൻ മാത്രം ശേഷിക്കുന്നു. അഭേദഭാവന കൊണ്ട് സംശയത്തിന്റെ വിറയൽ നീങ്ങുന്നു. സാംഖ്യം മുതലായവയെക്കാൾ ശൈവത്തിന്റെ മികവ് എണ്ണക്കൂടുതൽ കൊണ്ട് അറിയുന്നു. മലത്തിന്റെ തത്ത്വവും ശക്തിയുടെ ചിത്രതയും അറിയുന്നു. കൃപ മറ്റൊന്നിനെ ആശ്രയിക്കാതെ സിദ്ധമാകുന്നു. തിരോഭാവത്തിന്റെ ചിത്രതയും അറിയുന്നു. അറിവുകൊണ്ട് പൂർണത വരുമ്പോൾ ഉടലിനെ ഉപേക്ഷിക്കുന്ന ക്രിയ ഉപകരിക്കില്ല.</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തത്ത്വങ്ങൾ പുറത്തുള്ള പടികൾ മാത്രമല്ല. ബോധത്തിന്റെ ചുരുക്കവും വികാസവുമാകുന്നു. അറിയുന്നവനും അറിയപ്പെടുന്നതും ഒരേ ബോധത്തിന്റെ രൂപങ്ങളാകുന്നു. കലകൾ ശക്തിയുടെ അളവുകളാകുന്നു. അക്ഷരങ്ങൾ തത്ത്വങ്ങളോട് ചേരുന്നു. എല്ലാറ്റിനും ആധാരം ഒരേ ശക്തിയാകുന്നു. അഭേദം ഭാവന ചെയ്യുമ്പോൾ സംശയം തീരുന്നു. കൃപയുടെ ഇറക്കം പരീക്ഷിക്കണം. മലം നീങ്ങിയാൽ അറിവ് നിറയുന്നു. പിന്നെ ഉത്ക്രാന്തി വേണ്ട. ഇത് ദീക്ഷയ്ക്കുള്ള ഒരുക്കമാകുന്നു.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ശിഷ്യൌചിത്യപരീക്ഷാദൌ സ്നാനഭിത്സ്ഥാനകല്പനമ് ॥ 302 ॥</w:t>
        <w:br/>
      </w:r>
      <w:r>
        <w:rPr>
          <w:rFonts w:ascii="Noto Serif Malayalam" w:hAnsi="Noto Serif Malayalam" w:cs="Noto Serif Malayalam" w:eastAsia="Noto Serif Malayalam"/>
          <w:b/>
          <w:i w:val="0"/>
          <w:color w:val="5A1A10"/>
          <w:sz w:val="21"/>
        </w:rPr>
        <w:t>സാമാന്യന്യാസഭേദോഽര്ഘപാത്രം ചൈതത്പ്രയോജനമ് ॥</w:t>
        <w:br/>
      </w:r>
      <w:r>
        <w:rPr>
          <w:rFonts w:ascii="Noto Serif Malayalam" w:hAnsi="Noto Serif Malayalam" w:cs="Noto Serif Malayalam" w:eastAsia="Noto Serif Malayalam"/>
          <w:b/>
          <w:i w:val="0"/>
          <w:color w:val="5A1A10"/>
          <w:sz w:val="21"/>
        </w:rPr>
        <w:t>ദ്രവ്യയോഗ്യത്വമര്ചാ ച ബഹിര്ദ്വാരാര്ചനം ക്രമാത് ॥ 303 ॥</w:t>
        <w:br/>
      </w:r>
      <w:r>
        <w:rPr>
          <w:rFonts w:ascii="Noto Serif Malayalam" w:hAnsi="Noto Serif Malayalam" w:cs="Noto Serif Malayalam" w:eastAsia="Noto Serif Malayalam"/>
          <w:b/>
          <w:i w:val="0"/>
          <w:color w:val="5A1A10"/>
          <w:sz w:val="21"/>
        </w:rPr>
        <w:t>പ്രവേശോ ദിക്സ്വരൂപം ച ദേഹപ്രാണാദിശോധനമ് ॥</w:t>
        <w:br/>
      </w:r>
      <w:r>
        <w:rPr>
          <w:rFonts w:ascii="Noto Serif Malayalam" w:hAnsi="Noto Serif Malayalam" w:cs="Noto Serif Malayalam" w:eastAsia="Noto Serif Malayalam"/>
          <w:b/>
          <w:i w:val="0"/>
          <w:color w:val="5A1A10"/>
          <w:sz w:val="21"/>
        </w:rPr>
        <w:t>വിശേഷന്യാസവൈചിത്ര്യം സവിശേഷാര്ഘഭാജനമ് ॥ 304 ॥</w:t>
        <w:br/>
      </w:r>
      <w:r>
        <w:rPr>
          <w:rFonts w:ascii="Noto Serif Malayalam" w:hAnsi="Noto Serif Malayalam" w:cs="Noto Serif Malayalam" w:eastAsia="Noto Serif Malayalam"/>
          <w:b/>
          <w:i w:val="0"/>
          <w:color w:val="5A1A10"/>
          <w:sz w:val="21"/>
        </w:rPr>
        <w:t>ദേഹപൂജാ പ്രാണബുദ്ധിചിത്ഖാധ്വന്യാസപൂജനേ ॥</w:t>
        <w:br/>
      </w:r>
      <w:r>
        <w:rPr>
          <w:rFonts w:ascii="Noto Serif Malayalam" w:hAnsi="Noto Serif Malayalam" w:cs="Noto Serif Malayalam" w:eastAsia="Noto Serif Malayalam"/>
          <w:b/>
          <w:i w:val="0"/>
          <w:color w:val="5A1A10"/>
          <w:sz w:val="21"/>
        </w:rPr>
        <w:t>അന്യശാസ്ത്രഗണോത്കര്ഷഃ പൂജാ ചക്രസ്യ സര്വതഃ ॥ 305 ॥</w:t>
        <w:br/>
      </w:r>
      <w:r>
        <w:rPr>
          <w:rFonts w:ascii="Noto Serif Malayalam" w:hAnsi="Noto Serif Malayalam" w:cs="Noto Serif Malayalam" w:eastAsia="Noto Serif Malayalam"/>
          <w:b/>
          <w:i w:val="0"/>
          <w:color w:val="5A1A10"/>
          <w:sz w:val="21"/>
        </w:rPr>
        <w:t>ക്ഷേത്രഗ്രഹഃ പഞ്ചഗവ്യം പൂജനം ഭൂഗണേശയോഃ ॥</w:t>
        <w:br/>
      </w:r>
      <w:r>
        <w:rPr>
          <w:rFonts w:ascii="Noto Serif Malayalam" w:hAnsi="Noto Serif Malayalam" w:cs="Noto Serif Malayalam" w:eastAsia="Noto Serif Malayalam"/>
          <w:b/>
          <w:i w:val="0"/>
          <w:color w:val="5A1A10"/>
          <w:sz w:val="21"/>
        </w:rPr>
        <w:t>അസ്ത്രാര്ചാ വഹ്നികാര്യം ചാപ്യധിവാസനമഗ്നിഗമ് ॥ 306 ॥</w:t>
        <w:br/>
      </w:r>
      <w:r>
        <w:rPr>
          <w:rFonts w:ascii="Noto Serif Malayalam" w:hAnsi="Noto Serif Malayalam" w:cs="Noto Serif Malayalam" w:eastAsia="Noto Serif Malayalam"/>
          <w:b/>
          <w:i w:val="0"/>
          <w:color w:val="5A1A10"/>
          <w:sz w:val="21"/>
        </w:rPr>
        <w:t>തര്പണം ചരുസംസിദ്ധിര്ദന്തകാഷ്ഠാന്തസംസ്ക്രിയാ ॥</w:t>
        <w:br/>
      </w:r>
      <w:r>
        <w:rPr>
          <w:rFonts w:ascii="Noto Serif Malayalam" w:hAnsi="Noto Serif Malayalam" w:cs="Noto Serif Malayalam" w:eastAsia="Noto Serif Malayalam"/>
          <w:b/>
          <w:i w:val="0"/>
          <w:color w:val="5A1A10"/>
          <w:sz w:val="21"/>
        </w:rPr>
        <w:t>ശിവഹസ്തവിധിശ്ചാപി ശയ്യാക്ലൃപ്തിവിചാരണമ് ॥ 307 ॥</w:t>
        <w:br/>
      </w:r>
      <w:r>
        <w:rPr>
          <w:rFonts w:ascii="Noto Serif Malayalam" w:hAnsi="Noto Serif Malayalam" w:cs="Noto Serif Malayalam" w:eastAsia="Noto Serif Malayalam"/>
          <w:b/>
          <w:i w:val="0"/>
          <w:color w:val="5A1A10"/>
          <w:sz w:val="21"/>
        </w:rPr>
        <w:t>സ്വപ്നസ്യ സാമയം കര്മ സമയാശ്ചേതി സംഗ്രഹഃ ॥</w:t>
        <w:br/>
      </w:r>
      <w:r>
        <w:rPr>
          <w:rFonts w:ascii="Noto Serif Malayalam" w:hAnsi="Noto Serif Malayalam" w:cs="Noto Serif Malayalam" w:eastAsia="Noto Serif Malayalam"/>
          <w:b/>
          <w:i w:val="0"/>
          <w:color w:val="5A1A10"/>
          <w:sz w:val="21"/>
        </w:rPr>
        <w:t>സമയിത്വവിധാവസ്മിന്സ്യാത്പഞ്ചദശ ആഹ്നികേ ॥ 308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പതിനഞ്ചാം അദ്ധ്യായത്തിൽ സമയിയാകുന്നതിനുള്ള വിധി പറയുന്നു.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എന്നവന്റെ യോഗ്യതയെ പരീക്ഷിക്കുന്നു. കുളിഭേദങ്ങളും സ്ഥാനകല്പനയും പൊതുന്യാസഭേദങ്ങളും പറയുന്നു. അർഘ്യപാത്രവും അതിന്റെ പ്രയോജനവും പറയുന്നു. ദ്രവ്യയോഗ്യത്വവും പൂജയും പുറത്തെ വാതിൽപൂജയും ക്രമത്തിൽ പറയുന്നു. പ്രവേശവും ദിക്കിന്റെ സ്വരൂപവും ശരീരപ്രാണൻ മുതലായവയുടെ ശുദ്ധിയും പറയുന്നു. പ്രത്യേകന്യാസവൈചിത്ര്യവും പ്രത്യേക അർഘ്യപാത്രവും ശരീരപൂജയും പറയുന്നു. പ്രാണനിലും ബുദ്ധിയിലും മനസ്സിലും ശൂന്യത്തിലും വഴികളുടെ ന്യാസപൂജനങ്ങൾ പറയുന്നു.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എന്നവയുടെ കൂട്ടങ്ങളെക്കാൾ മികവ് പറയുന്നു. ചക്രത്തിന്റെ എല്ലാവിധ പൂജയും ക്ഷേത്രഗ്രഹണവും പഞ്ചഗവ്യവും ഭൂമിയുടെയും ഗണേശന്റെയും പൂജനവും പറയുന്നു. അസ്ത്രപൂജയും അഗ്നികാര്യവും അഗ്നിയിൽ അധിവാസനവും തർപ്പണവും ചരുസിദ്ധിയും പല്ലുകുച്ഛി മുതൽ സംസ്കാരവും ശിവഹസ്തവിധിയും കിടക്കയൊരുക്കലും പറയുന്നു. സ്വപ്നപരിശോധനയും സമയക്രിയയും സമയങ്ങളും പറയുന്നു. ഇതാണ് ചുരുക്കം.</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പൊതുദീക്ഷയെ അടിസ്ഥാനമായി കാണുന്നു. പുറത്തുനിന്ന് ഉള്ളിലേക്ക് ശുദ്ധി നീങ്ങുന്നു. കുളിയും സ്ഥാനവും വാതിലും ദിക്കും പുറം ഒരുക്കമാകുന്നു. ശരീരവും പ്രാണനും ശുദ്ധമാകുമ്പോൾ ന്യാസം ഉള്ളിൽ പതിക്കുന്നു. പ്രാണനിലും ബുദ്ധിയിലും മനസ്സിലും ശൂന്യത്തിലും വഴികളെ വയ്ക്കുന്നു. മറ്റു ശാസ്ത്രങ്ങളെക്കാൾ മികവ് ബോധത്തിന്റെ പൂർണതകൊണ്ടാകുന്നു. സ്വപ്നപരിശോധന കൃപയുടെ അടയാളമാകുന്നു. സമയങ്ങൾ വ്രതമായി നിലനിർത്തുന്നു.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ക്രിയകൾ പുറം ചടങ്ങുകൾ മാത്രമല്ല. ഉടലിനെ വഴിയായി കാണുന്നു. അർഘ്യപാത്രം ബോധത്തിന്റെ നിറവിനെ കുറിക്കുന്നു. ദ്രവ്യങ്ങൾ യോഗ്യമാകുമ്പോൾ പൂജ ഉള്ളിൽ തെളിയുന്നു. ഗുരു ശിഷ്യന്റെ ഉടലിൽ സ്വന്തം സ്വഭാവത്തെ ഉണർത്തുന്നു. ക്ഷേത്രവും ഭൂമിയും അഗ്നിയും ബോധത്തിന്റെ ഇടങ്ങളാകുന്നു. ശിവഹസ്തം കൃപയുടെ സ്പർശമാകുന്നു. കിടക്കയും സ്വപ്നവും ഉള്ളിലെ നിലയെ അറിയിക്കുന്നു. ഇത് മേലുള്ള ദീക്ഷകൾക്ക് നിലമൊരുക്കുന്നു.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മണ്ഡലാത്മാനുസന്ധാനം നിവേദ്യപശുവിസ്തരഃ ॥</w:t>
        <w:br/>
      </w:r>
      <w:r>
        <w:rPr>
          <w:rFonts w:ascii="Noto Serif Malayalam" w:hAnsi="Noto Serif Malayalam" w:cs="Noto Serif Malayalam" w:eastAsia="Noto Serif Malayalam"/>
          <w:b/>
          <w:i w:val="0"/>
          <w:color w:val="5A1A10"/>
          <w:sz w:val="21"/>
        </w:rPr>
        <w:t>അഗ്നിതൃപ്തിഃ സ്വസ്വഭാവദീപനം ശിഷ്യദേഹഗഃ ॥ 309 ॥</w:t>
        <w:br/>
      </w:r>
      <w:r>
        <w:rPr>
          <w:rFonts w:ascii="Noto Serif Malayalam" w:hAnsi="Noto Serif Malayalam" w:cs="Noto Serif Malayalam" w:eastAsia="Noto Serif Malayalam"/>
          <w:b/>
          <w:i w:val="0"/>
          <w:color w:val="5A1A10"/>
          <w:sz w:val="21"/>
        </w:rPr>
        <w:t>അധ്വന്യാസവിധിഃ ശോധ്യശോധകാദിവിചിത്രതാ ॥</w:t>
        <w:br/>
      </w:r>
      <w:r>
        <w:rPr>
          <w:rFonts w:ascii="Noto Serif Malayalam" w:hAnsi="Noto Serif Malayalam" w:cs="Noto Serif Malayalam" w:eastAsia="Noto Serif Malayalam"/>
          <w:b/>
          <w:i w:val="0"/>
          <w:color w:val="5A1A10"/>
          <w:sz w:val="21"/>
        </w:rPr>
        <w:t>ദീക്ഷാഭേദഃ പരോ ന്യാസോ മന്ത്രസത്താപ്രയോജനമ് ॥ 310 ॥</w:t>
        <w:br/>
      </w:r>
      <w:r>
        <w:rPr>
          <w:rFonts w:ascii="Noto Serif Malayalam" w:hAnsi="Noto Serif Malayalam" w:cs="Noto Serif Malayalam" w:eastAsia="Noto Serif Malayalam"/>
          <w:b/>
          <w:i w:val="0"/>
          <w:color w:val="5A1A10"/>
          <w:sz w:val="21"/>
        </w:rPr>
        <w:t>ഭേദോ യോജനികാദേശ്ച ഷോഡശേ സ്യാദിഹാഹ്നികേ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പതിനാറാം അദ്ധ്യായത്തിൽ വരുന്നവ പറയുന്നു. മണ്ഡലം [</w:t>
      </w:r>
      <w:r>
        <w:rPr>
          <w:rFonts w:ascii="Noto Serif" w:hAnsi="Noto Serif" w:cs="Noto Serif" w:eastAsia="Noto Serif"/>
          <w:b w:val="0"/>
          <w:i w:val="0"/>
          <w:color w:val="212121"/>
        </w:rPr>
        <w:t>maṇḍala</w:t>
      </w:r>
      <w:r>
        <w:rPr>
          <w:rFonts w:ascii="Noto Serif Malayalam" w:hAnsi="Noto Serif Malayalam" w:cs="Noto Serif Malayalam" w:eastAsia="Noto Serif Malayalam"/>
          <w:b w:val="0"/>
          <w:i w:val="0"/>
          <w:color w:val="212121"/>
        </w:rPr>
        <w:t>] എന്നതിന്റെ ആത്മാവിനോട് ചേർത്തുള്ള ചിന്ത പറയുന്നു. നിവേദ്യത്തിനും പശുവിനും വിരിവ് പറയുന്നു. അഗ്നിക്ക് തൃപ്തി പറയുന്നു. ശിഷ്യന്റെ ഉടലിൽ സ്വസ്വഭാവം തെളിയുന്നു. വഴികളുടെ ന്യാസവിധി പറയുന്നു. ശുദ്ധമാക്കേണ്ടതും ശുദ്ധമാക്കുന്നതും മുതലായവയുടെ ചിത്രത പറയുന്നു. ദീക്ഷ [</w:t>
      </w:r>
      <w:r>
        <w:rPr>
          <w:rFonts w:ascii="Noto Serif" w:hAnsi="Noto Serif" w:cs="Noto Serif" w:eastAsia="Noto Serif"/>
          <w:b w:val="0"/>
          <w:i w:val="0"/>
          <w:color w:val="212121"/>
        </w:rPr>
        <w:t>dīkṣā</w:t>
      </w:r>
      <w:r>
        <w:rPr>
          <w:rFonts w:ascii="Noto Serif Malayalam" w:hAnsi="Noto Serif Malayalam" w:cs="Noto Serif Malayalam" w:eastAsia="Noto Serif Malayalam"/>
          <w:b w:val="0"/>
          <w:i w:val="0"/>
          <w:color w:val="212121"/>
        </w:rPr>
        <w:t>] എന്നതിന്റെ ഭേദങ്ങൾ പറയുന്നു. പരമായ ന്യാസം പറയുന്നു. മന്ത്രസത്തയുടെ പ്രയോജനം പറയുന്നു. യോജനിക മുതലായവയുടെ ഭേദം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മണ്ഡലചിന്തയെ കൂട്ടിച്ചേർക്കലും ധ്യാനവുമായി കാണുന്നു. മണ്ഡലത്തിന്റെ ഭാഗങ്ങളെ ഒന്നിച്ച് ശിവനോട് ചേർക്കുന്നു. പശു എന്നത് കെട്ടപ്പെട്ട ചെറിയ ആത്മാവാകുന്നു. നിവേദ്യം അർപ്പിക്കേണ്ടതിനെ കുറിക്കുന്നു. അഗ്നി ബോധത്തിന്റെ തിളക്കമാകുന്നു. ഗുരു സ്വന്തം സ്വഭാവത്തെ ശിഷ്യന്റെ ഉടലിൽ തെളിയിക്കുന്നു. ശുദ്ധമാക്കേണ്ട വഴികളും ശുദ്ധമാക്കുന്ന മന്ത്രങ്ങളും പലവിധമാകുന്നു. പരമായ ന്യാസം മേലത്തെ തൊടലാകുന്നു. മന്ത്രത്തിന്റെ സത്തയും പ്രയോജനവും അറിയുന്നു. യോജനിക ചേർക്കുന്ന ക്രിയയാകുന്നു.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ദീക്ഷ പുറം തളിക്കൽ മാത്രമല്ല. വഴികളെ ഉടലിൽ വച്ച് ശുദ്ധമാക്കുന്നു. മണ്ഡലം ലോകത്തിന്റെ ചുരുക്കമാകുന്നു. അതിനെ ആത്മാവോട് ചേർത്ത് ചിന്തിക്കുമ്പോൾ വേറുമ തീരുന്നു. അഗ്നിക്ക് തൃപ്തി വരുമ്പോൾ ബോധം നിറയുന്നു. ശിഷ്യന്റെ ഉടൽ ഗുരുവിന്റെ ബോധത്താൽ തെളിയുന്നു. മന്ത്രം ശബ്ദം മാത്രമല്ല. അതിന്റെ സത്ത ബോധത്തിന്റെ തുടിപ്പാകുന്നു. ഇത് പുത്രകവിധിക്ക് പാലമാകുന്നു.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സൂത്രക്ലൃപ്തിസ്തത്ത്വശുദ്ധിഃ പാശദാഹോഽഥ യോജനമ് ॥ 311 ॥</w:t>
        <w:br/>
      </w:r>
      <w:r>
        <w:rPr>
          <w:rFonts w:ascii="Noto Serif Malayalam" w:hAnsi="Noto Serif Malayalam" w:cs="Noto Serif Malayalam" w:eastAsia="Noto Serif Malayalam"/>
          <w:b/>
          <w:i w:val="0"/>
          <w:color w:val="5A1A10"/>
          <w:sz w:val="21"/>
        </w:rPr>
        <w:t>അധ്വഭേദസ്തഥേത്യേവം കഥിതം പൌത്രികേ വിധൌ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പുത്രകവിധിയിൽ പറഞ്ഞിരിക്കുന്നവ പറയുന്നു. നൂൽക്കെട്ട് പറയുന്നു. തത്ത്വശുദ്ധി പറയുന്നു. പാശദാഹം പറയുന്നു. യോജനം പറയുന്നു. വഴിഭേദം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പുത്രകനെ മകനെപ്പോലെ കാക്കേണ്ട ശിഷ്യനായി കാണുന്നു. നൂൽ വഴികളുടെ അടയാളമാകുന്നു. തത്ത്വങ്ങളെ ഓരോന്നായി ശുദ്ധമാക്കുന്നു. പാശങ്ങളെ അഗ്നിയിൽ ചുടുന്നു. പിന്നെ മേലത്തെ തത്ത്വത്തോട് ചേർക്കുന്നു. വഴികൾ പലതായാലും ഫലം ഒന്നാകുന്നു.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നൂൽ പുറം ചരട് മാത്രമല്ല. ഉള്ളിലെ വഴികളുടെ ചുരുക്കമാകുന്നു. ശുദ്ധി വാക്കുകൊണ്ടും ചിന്തകൊണ്ടും ചെയ്യുന്നു. കെട്ട് വെന്തുപോകുമ്പോൾ ബന്ധം അയയുന്നു. ചേർക്കൽ ബോധത്തോട് ചേർക്കലാകുന്നു. ചുരുക്കമായാലും പൂർണഫലം നൽകുന്നു.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ജനനാദിവിഹീനത്വം മന്ത്രഭേദോഽഥ സുസ്ഫുടഃ ॥ 312 ॥</w:t>
        <w:br/>
      </w:r>
      <w:r>
        <w:rPr>
          <w:rFonts w:ascii="Noto Serif Malayalam" w:hAnsi="Noto Serif Malayalam" w:cs="Noto Serif Malayalam" w:eastAsia="Noto Serif Malayalam"/>
          <w:b/>
          <w:i w:val="0"/>
          <w:color w:val="5A1A10"/>
          <w:sz w:val="21"/>
        </w:rPr>
        <w:t>ഇതി സംക്ഷിപ്തദീക്ഷാഖ്യേ സ്യാദഷ്ടാദശ ആഹ്നികേ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പതിനെട്ടാം അദ്ധ്യായമായ ചുരുക്കദീക്ഷയിൽ വരുന്നവ പറയുന്നു. ജനനം മുതലായവ ഇല്ലാത്തത് പറയുന്നു. മന്ത്രഭേദങ്ങൾ തെളിവോടെ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ചുരുക്കത്തെ പക്വമായ ശിഷ്യന് വേണ്ടിയുള്ളതായി കാണുന്നു. വീണ്ടും ജനനക്രിയകൾ വേണ്ട. മന്ത്രങ്ങളുടെ ഭേദം തെളിവോടെ അറിയിക്കുന്നു. കാലം നീട്ടാതെ ഫലം നൽകുന്നു.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ചുരുക്കം കുറവല്ല. കൃപ മൂത്തവന് വിസ്താരം വേണ്ട. ജനനമരണങ്ങളുടെ കെട്ട് അറിവുകൊണ്ട് അറ്റുപോകുന്നു. മന്ത്രം ബോധമായി തെളിയുമ്പോൾ ക്രിയ ചുരുങ്ങുന്നു. ഉള്ളിലെ പക്വതയാണ് അളവ്.</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കാലാവേക്ഷാ കൃപാണ്യാദിന്യാസശ്ചാരഃ ശരീരഗഃ ॥ 313 ॥</w:t>
        <w:br/>
      </w:r>
      <w:r>
        <w:rPr>
          <w:rFonts w:ascii="Noto Serif Malayalam" w:hAnsi="Noto Serif Malayalam" w:cs="Noto Serif Malayalam" w:eastAsia="Noto Serif Malayalam"/>
          <w:b/>
          <w:i w:val="0"/>
          <w:color w:val="5A1A10"/>
          <w:sz w:val="21"/>
        </w:rPr>
        <w:t>ബ്രഹ്മവിദ്യാവിധിശ്ചൈവമുക്തം സദ്യഃ സമുത്ക്രമേ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ഉടനെയുള്ള ഉത്ക്രമണത്തിൽ പറഞ്ഞിരിക്കുന്നവ പറയുന്നു. കാലപരിശോധന പറയുന്നു. കൃപാണം മുതലായവയുടെ ന്യാസം പറയുന്നു. ശരീരത്തിലുള്ള ചാരം പറയുന്നു. ബ്രഹ്മവിദ്യയുടെ വിധി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മരണസമയത്തെ അവസരമായി കാണുന്നു. കാലം അടുത്തോ എന്ന് പരിശോധിക്കുന്നു. കൃപാണന്യാസം കെട്ടുകളെ അറുക്കുന്നു. ശ്വാസത്തിന്റെ ചാരം ഉടലിൽ ചുറ്റുന്നു. ബ്രഹ്മവിദ്യ മോചിപ്പിക്കുന്ന അറിവാകുന്നു.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മരണം അവസാനം മാത്രമല്ല. ബോധം ഉടലിൽനിന്ന് മാറുന്ന നേരമാകുന്നു. ആ നേരത്ത് അറിവ് ഉറച്ചാൽ വേഗത്തിൽ മോചനം വരുന്നു. കത്തിയുടെ ന്യാസം പുറം കുത്തല്ല. ഉള്ളിലെ പാശം മുറിക്കലാകുന്നു. ശ്വാസത്തെ ബോധത്തിൽ അടക്കുന്നു.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അധികാരപരീക്ഷാന്തഃസംസ്കാരോഽഥ തുലാവിധിഃ ॥ 314 ॥</w:t>
        <w:br/>
      </w:r>
      <w:r>
        <w:rPr>
          <w:rFonts w:ascii="Noto Serif Malayalam" w:hAnsi="Noto Serif Malayalam" w:cs="Noto Serif Malayalam" w:eastAsia="Noto Serif Malayalam"/>
          <w:b/>
          <w:i w:val="0"/>
          <w:color w:val="5A1A10"/>
          <w:sz w:val="21"/>
        </w:rPr>
        <w:t>ഇത്യേതദ്വാച്യസര്വസ്വം സ്യാദ്വിംശതിതമാഹ്നികേ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ഇരുപതാം അദ്ധ്യായത്തിൽ പറയേണ്ട സർവ്വസ്വം പറയുന്നു. അധികാരപരീക്ഷ പറയുന്നു. ഉള്ളിലെ സംസ്കാരം പറയുന്നു. തുലാവിധി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അധികാരത്തെ ദീക്ഷകൊണ്ട് വന്ന യോഗ്യതയായി കാണുന്നു. ഉള്ളിൽ സംസ്കാരം പതിഞ്ഞോ എന്ന് നോക്കുന്നു. തുലാസ്സ് പുറം തെളിവാകുന്നു. തൂക്കം ശരിയായാൽ ഉറപ്പാകുന്നു.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അധികാരം പദവിയല്ല. ചെയ്യാനുള്ള പാകതയാകുന്നു. ഉള്ളിലെ സംസ്കാരം ബോധത്തിന്റെ തെളിവാകുന്നു. തുലാവ് ഭയപ്പെടുത്തലല്ല. സംശയം തീർക്കുന്ന പരീക്ഷയാകുന്നു.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മൃതജീവദ്വിധിര്ജാലോപദേശഃ സംസ്ക്രിയാഗണേ ॥ 315 ॥</w:t>
        <w:br/>
      </w:r>
      <w:r>
        <w:rPr>
          <w:rFonts w:ascii="Noto Serif Malayalam" w:hAnsi="Noto Serif Malayalam" w:cs="Noto Serif Malayalam" w:eastAsia="Noto Serif Malayalam"/>
          <w:b/>
          <w:i w:val="0"/>
          <w:color w:val="5A1A10"/>
          <w:sz w:val="21"/>
        </w:rPr>
        <w:t>ബലാബലവിചാരശ്ചേത്യേകവിംശാഹ്നികേ വിധിഃ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ഇരുപത്തൊന്നാം അദ്ധ്യായത്തിൽ വിധി പറയുന്നു. മരിച്ചവർക്കും ജീവിച്ചിരിക്കുന്നവർക്കും അകന്നിരിക്കുന്നവർക്കുള്ള വിധി പറയുന്നു. വലയുപദേശം പറയുന്നു. സംസ്കാരക്കൂട്ടത്തിന്റെ ബലാബലവിചാരം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അകലത്തെ തടസ്സമായി കാണുന്നില്ല. മരിച്ചവനും അകന്നവനും വേണ്ടി ക്രിയ ചെയ്യുന്നു. വല എന്നത് കാക്കുന്ന മന്ത്രക്കൂട്ടമാകുന്നു. സംസ്കാരങ്ങൾക്ക് ബലമേതെന്നും ബലക്കുറവേതെന്നും നോക്കുന്നു.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കൃപ ദൂരത്തെ കണക്കാക്കില്ല. അകന്നിരിക്കുന്നവന്റെ ബോധവും ബന്ധമുള്ളതാകുന്നു. വലപോലുള്ള മന്ത്രം ചുറ്റും കാവലാകുന്നു. ബലം നോക്കുന്നത് ക്രിയ ചുരുക്കാനും നിറയ്ക്കാനുമാകുന്നു. കരുണയാണ് അടിസ്ഥാനം.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ശ്രാവണം ചാഭ്യനുജ്ഞാനം ശോധനം പാതകച്യുതിഃ ॥ 316 ॥</w:t>
        <w:br/>
      </w:r>
      <w:r>
        <w:rPr>
          <w:rFonts w:ascii="Noto Serif Malayalam" w:hAnsi="Noto Serif Malayalam" w:cs="Noto Serif Malayalam" w:eastAsia="Noto Serif Malayalam"/>
          <w:b/>
          <w:i w:val="0"/>
          <w:color w:val="5A1A10"/>
          <w:sz w:val="21"/>
        </w:rPr>
        <w:t>ശങ്കാച്ഛേദ ഇതി സ്പഷ്ടം വാച്യം ലിങ്ഗോദ്ധൃതിക്രമേ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ലിംഗോദ്ധാരക്രമത്തിൽ തെളിവോടെ പറയേണ്ടത് പറയുന്നു. അറിയിക്കൽ പറയുന്നു. അനുവാദം പറയുന്നു. ശോധനം പറയുന്നു. പാപത്തിൽനിന്ന് വീഴ്ച പറയുന്നു. സംശയഛേദം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മതംമാറ്റത്തെ പുറം അടയാളം മാറ്റലായി മാത്രം കാണുന്നില്ല. ഭഗവാനെ അറിയിച്ച് അനുവാദം വാങ്ങുന്നു. ശോധനകൊണ്ട് പഴയ പതിവ് നീക്കുന്നു. പാപത്തിൽനിന്ന് വീഴ്ച എന്നത് കെട്ട് അയയലാകുന്നു. സംശയം മുറിക്കുന്നു.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ലിംഗം പുറം ചിഹ്നം മാത്രമല്ല. പഴയ ശീലത്തിന്റെ കെട്ടാകുന്നു. അതിനെ എടുത്തുമാറ്റുമ്പോൾ ബോധം മാറുന്നു. അറിയിക്കലും അനുവാദവും ബോധത്തിന്റെ സംവാദമാകുന്നു. സംശയം തീരുമ്പോൾ പുതിയ വഴിയിൽ ഉറപ്പാകുന്നു.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പരീക്ഷാചാര്യകരണം തദ്വ്രതം ഹരണം മതേഃ ॥ 317 ॥</w:t>
        <w:br/>
      </w:r>
      <w:r>
        <w:rPr>
          <w:rFonts w:ascii="Noto Serif Malayalam" w:hAnsi="Noto Serif Malayalam" w:cs="Noto Serif Malayalam" w:eastAsia="Noto Serif Malayalam"/>
          <w:b/>
          <w:i w:val="0"/>
          <w:color w:val="5A1A10"/>
          <w:sz w:val="21"/>
        </w:rPr>
        <w:t>തദ്വിഭാഗഃ സാധകത്വമഭിഷേകവിധൌ ത്വിയത്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അഭിഷേകവിധിയിൽ ഇത്ര പറയുന്നു. പരീക്ഷ പറയുന്നു. ആചാര്യനാക്കൽ പറയുന്നു. അവന്റെ വ്രതം പറയുന്നു. ബുദ്ധിഹരണം പറയുന്നു. അതിന്റെ വിഭാഗങ്ങൾ പറയുന്നു. സാധകത്വം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ആചാര്യപദവിയെ ശക്തിയായി കാണുന്നു. പരീക്ഷിച്ച് യോഗ്യനെ എടുക്കുന്നു. വ്രതം കൊടുക്കുന്നു. വഞ്ചിക്കുന്നവന്റെ അറിവ് എടുത്തുമാറ്റുന്നു. വഞ്ചന പലവിധമാകുന്നു. സാധകന് വേണ്ട തെളിവ് നൽകുന്നു.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ആചാര്യനാക്കൽ പദവി കൊടുക്കൽ മാത്രമല്ല. ബോധത്തിന്റെ ചുമതല കൊടുക്കലാകുന്നു. വ്രതം പുറം നിയമം മാത്രമല്ല. ഉള്ളിലെ ഉറപ്പാകുന്നു. വഞ്ചനയെ നീക്കുന്നത് വഴിയെ കാക്കലാകുന്നു.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അധികാര്യഥ സംസ്കാരസ്തത്പ്രയോജനമിത്യദഃ ॥ 318 ॥</w:t>
        <w:br/>
      </w:r>
      <w:r>
        <w:rPr>
          <w:rFonts w:ascii="Noto Serif Malayalam" w:hAnsi="Noto Serif Malayalam" w:cs="Noto Serif Malayalam" w:eastAsia="Noto Serif Malayalam"/>
          <w:b/>
          <w:i w:val="0"/>
          <w:color w:val="5A1A10"/>
          <w:sz w:val="21"/>
        </w:rPr>
        <w:t>ചതുര്വിംശേഽന്ത്യയാഗാഖ്യേ വക്തവ്യം പരിചര്ച്യതേ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ഇരുപത്തിനാലാമത്തേതായ അന്ത്യയാഗത്തിൽ പറയേണ്ടതായി ചർച്ച ചെയ്യുന്നു. യോഗ്യൻ പറയുന്നു. സംസ്കാരം പറയുന്നു. അതിന്റെ പ്രയോജനം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അന്ത്യയാഗത്തെ അവസാനത്തെ നിറവായി കാണുന്നു. യോഗ്യൻ ആരെന്നും സംസ്കാരം എങ്ങനെയെന്നും പ്രയോജനം എന്തെന്നും ചർച്ച ചെയ്യുന്നു. ചർച്ച കൊണ്ട് ഉറപ്പിക്കുന്നു.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അന്ത്യം അവസാനം മാത്രമല്ല. ഫലത്തിന്റെ നിറവാകുന്നു. യോഗ്യതയും ക്രിയയും പ്രയോജനവും ഒത്തുവരുമ്പോൾ വഴി പൂർണമാകുന്നു. ചർച്ച സംശയം തീർക്കലാകുന്നു.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പ്രയോജനം ഭോഗമോക്ഷദാനം നാഡീവിധിഃ സ്ഫുടഃ ॥ 319 ॥</w:t>
        <w:br/>
      </w:r>
      <w:r>
        <w:rPr>
          <w:rFonts w:ascii="Noto Serif Malayalam" w:hAnsi="Noto Serif Malayalam" w:cs="Noto Serif Malayalam" w:eastAsia="Noto Serif Malayalam"/>
          <w:b/>
          <w:i w:val="0"/>
          <w:color w:val="5A1A10"/>
          <w:sz w:val="21"/>
        </w:rPr>
        <w:t>പഞ്ചവിംശാഹ്നികേ ശ്രാദ്ധപ്രകാശേ വസ്തുസംഗ്രഹഃ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ഇരുപത്തഞ്ചാം അദ്ധ്യായമായ ശ്രാദ്ധപ്രകാശത്തിൽ വസ്തുചുരുക്കം പറയുന്നു. പ്രയോജനം പറയുന്നു. ഭോഗമോക്ഷദാനം പറയുന്നു. നാഡീവിധിയുടെ തെളിവ്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ശ്രാദ്ധത്തെ മരിച്ചവർക്കുള്ള കരുണയായി കാണുന്നു. പ്രയോജനം ഇഹഭോഗവും മോചനവും നൽകലാകുന്നു. നാഡികളുടെ വഴി തെളിവോടെ പറയുന്നു. ശ്വാസനാഡികൾ ബോധത്തിന്റെ ഒഴുക്കുകളാകുന്നു.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ശ്രാദ്ധം പുറം ഊട്ട് മാത്രമല്ല. പിതൃക്കളുടെ ബോധത്തിന് തൃപ്തി നൽകലാകുന്നു. നാഡികൾ ഉടലിലെ ചാലുകളാകുന്നു. അവയിലൂടെ ബോധം നീങ്ങുമ്പോൾ ഭോഗവും മോചനവും ഒത്തുവരുന്നു.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പ്രയോജനം ശേഷവൃത്തേര്നിത്യാര്ചാ സ്ഥണ്ഡിലേ പരാ ॥ 320 ॥</w:t>
        <w:br/>
      </w:r>
      <w:r>
        <w:rPr>
          <w:rFonts w:ascii="Noto Serif Malayalam" w:hAnsi="Noto Serif Malayalam" w:cs="Noto Serif Malayalam" w:eastAsia="Noto Serif Malayalam"/>
          <w:b/>
          <w:i w:val="0"/>
          <w:color w:val="5A1A10"/>
          <w:sz w:val="21"/>
        </w:rPr>
        <w:t>ലിങ്ഗസ്വരൂപം ബഹുധാ ചാക്ഷസൂത്രനിരൂപണമ് ॥</w:t>
        <w:br/>
      </w:r>
      <w:r>
        <w:rPr>
          <w:rFonts w:ascii="Noto Serif Malayalam" w:hAnsi="Noto Serif Malayalam" w:cs="Noto Serif Malayalam" w:eastAsia="Noto Serif Malayalam"/>
          <w:b/>
          <w:i w:val="0"/>
          <w:color w:val="5A1A10"/>
          <w:sz w:val="21"/>
        </w:rPr>
        <w:t>പൂജാഭേദ ഇതി വാച്യം ലിങ്ഗാര്ചാസമ്പ്രകാശനേ ॥ 321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ശേഷവൃത്തിയുടെ പ്രയോജനം പറയുന്നു. വേദിയിലെ നിത്യപൂജ പറയുന്നു. പരമായത് പറയുന്നു. ലിംഗാർച്ചാപ്രകാശനത്തിൽ പലവിധ ലിംഗസ്വരൂപങ്ങൾ പറയുന്നു. അക്ഷസൂത്രനിരൂപണം പറയുന്നു. പൂജാഭേദങ്ങൾ പറയേണ്ടവയാകുന്നു.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ദീക്ഷകഴിഞ്ഞുള്ള നടപടിയെ ശേഷവൃത്തിയായി കാണുന്നു. വേദിയിൽ നിത്യവും പൂജ ചെയ്യുന്നു. പരമായ പൂജ ഉള്ളിലെ അർപ്പണമാകുന്നു. ലിംഗം പലരൂപത്തിൽ നിൽക്കുന്നു. അക്ഷസൂത്രം ജപമാലയുടെ ക്രമമാകുന്നു. പൂജ പലവിധമാകുന്നു.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ദീക്ഷ കഴിഞ്ഞാൽ വഴി തീരില്ല. നിത്യവും ബോധത്തെ പൂജിക്കണം. വേദി പുറം കട്ട മാത്രമല്ല. ബോധം വയ്ക്കുന്ന ഇടമാകുന്നു. ലിംഗം ബോധത്തിന്റെ അടയാളമാകുന്നു. മാല ഉരുവിടലിന്റെ ക്രമമാകുന്നു.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നൈമിത്തികവിഭാഗസ്തത്പ്രയോജനവിധിസ്തതഃ ॥</w:t>
        <w:br/>
      </w:r>
      <w:r>
        <w:rPr>
          <w:rFonts w:ascii="Noto Serif Malayalam" w:hAnsi="Noto Serif Malayalam" w:cs="Noto Serif Malayalam" w:eastAsia="Noto Serif Malayalam"/>
          <w:b/>
          <w:i w:val="0"/>
          <w:color w:val="5A1A10"/>
          <w:sz w:val="21"/>
        </w:rPr>
        <w:t>പര്വഭേദാസ്തദ്വിശേഷശ്ചക്രചര്ചാ തദര്ചനമ് ॥ 322 ॥</w:t>
        <w:br/>
      </w:r>
      <w:r>
        <w:rPr>
          <w:rFonts w:ascii="Noto Serif Malayalam" w:hAnsi="Noto Serif Malayalam" w:cs="Noto Serif Malayalam" w:eastAsia="Noto Serif Malayalam"/>
          <w:b/>
          <w:i w:val="0"/>
          <w:color w:val="5A1A10"/>
          <w:sz w:val="21"/>
        </w:rPr>
        <w:t>ഗുര്വാദ്യന്തദിനാദ്യര്ചാപ്രയോജനനിരൂപണമ് ॥</w:t>
        <w:br/>
      </w:r>
      <w:r>
        <w:rPr>
          <w:rFonts w:ascii="Noto Serif Malayalam" w:hAnsi="Noto Serif Malayalam" w:cs="Noto Serif Malayalam" w:eastAsia="Noto Serif Malayalam"/>
          <w:b/>
          <w:i w:val="0"/>
          <w:color w:val="5A1A10"/>
          <w:sz w:val="21"/>
        </w:rPr>
        <w:t>മൃതേഃ പരീക്ഷാ യോഗീശീമേലകാദിവിധിസ്തഥാ ॥ 323 ॥</w:t>
        <w:br/>
      </w:r>
      <w:r>
        <w:rPr>
          <w:rFonts w:ascii="Noto Serif Malayalam" w:hAnsi="Noto Serif Malayalam" w:cs="Noto Serif Malayalam" w:eastAsia="Noto Serif Malayalam"/>
          <w:b/>
          <w:i w:val="0"/>
          <w:color w:val="5A1A10"/>
          <w:sz w:val="21"/>
        </w:rPr>
        <w:t>വ്യാഖ്യാവിധിശ്ച്യുതവിധിര്ഗുരുപൂജാവിധിസ്ത്വിയത് ॥</w:t>
        <w:br/>
      </w:r>
      <w:r>
        <w:rPr>
          <w:rFonts w:ascii="Noto Serif Malayalam" w:hAnsi="Noto Serif Malayalam" w:cs="Noto Serif Malayalam" w:eastAsia="Noto Serif Malayalam"/>
          <w:b/>
          <w:i w:val="0"/>
          <w:color w:val="5A1A10"/>
          <w:sz w:val="21"/>
        </w:rPr>
        <w:t>നൈമിത്തികപ്രകാശാഖ്യേഽപ്യഷ്ടാവിംശാഹ്നികേ സ്ഥിതമ് ॥ 324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ഇരുപത്തെട്ടാം അദ്ധ്യായമായ നിമിത്തപ്രകാശത്തിൽ നിൽക്കുന്നവ പറയുന്നു. നിമിത്തവിഭാഗങ്ങൾ പറയുന്നു. അവയുടെ പ്രയോജനവിധി പറയുന്നു. പർവ്വഭേദങ്ങൾ പറയുന്നു. അവയുടെ പ്രത്യേകതകൾ പറയുന്നു. ചക്രചർച്ചയും അതിന്റെ അർച്ചനയും പറയുന്നു. ഗുരുവിന്റെ ജനനമരണദിനങ്ങൾ മുതലായവയുടെ അർച്ചയുടെ പ്രയോജനനിരൂപണം പറയുന്നു. മരണപരീക്ഷയും യോഗിനീമേളനം മുതലായവയുടെ വിധിയും പറയുന്നു. വ്യാഖ്യാവിധിയും വീഴ്ചയുടെ വിധിയും ഗുരുപൂജാവിധിയും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നിമിത്തത്തെ സമയത്തിന്റെ പ്രത്യേക തിളക്കമായി കാണുന്നു. പർവ്വങ്ങൾ നല്ല നാളുകളാകുന്നു. ചക്രത്തിന്റെ യാഗത്തെ പരിശോധിച്ച് പൂജിക്കുന്നു. ഗുരുവിന്റെ പിറന്നാളും മറഞ്ഞാളും ബോധത്തിന്റെ ഓർമ്മകളാകുന്നു. മരണം അടുത്തോ എന്ന് പരീക്ഷിക്കുന്നു. യോഗിനിമാരുടെ കൂടിച്ചേരലിന് ക്രമമുണ്ട്. ശാസ്ത്രം വിശദമാക്കുന്നതിനും വീഴ്ച തീർക്കുന്നതിനും ഗുരുവിനെ പൂജിക്കുന്നതിനും വിധിയുണ്ട്.</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നിമിത്തം പുറം ആചാരം മാത്രമല്ല. കാലത്തിന്റെ ശക്തിത്തുടിപ്പാകുന്നു. പർവ്വത്തിൽ ബോധം എളുപ്പം തെളിയുന്നു. ചക്രം പല ബോധങ്ങളുടെ കൂടിച്ചേരലാകുന്നു. ഗുരുപൂജ വഴിയോടുള്ള നന്ദിയാകുന്നു. മരണപരീക്ഷ ഉള്ളിലെ ഒരുക്കമാകുന്നു. വ്യാഖ്യാനം അറിവ് പകരലാകുന്നു. വീഴ്ചയ്ക്കുള്ള പരിഹാരം വഴി മുറിയാതെ കാക്കുന്നു.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അധികാര്യാത്മനോ ഭേദഃ സിദ്ധപത്നീകുലക്രമഃ ॥</w:t>
        <w:br/>
      </w:r>
      <w:r>
        <w:rPr>
          <w:rFonts w:ascii="Noto Serif Malayalam" w:hAnsi="Noto Serif Malayalam" w:cs="Noto Serif Malayalam" w:eastAsia="Noto Serif Malayalam"/>
          <w:b/>
          <w:i w:val="0"/>
          <w:color w:val="5A1A10"/>
          <w:sz w:val="21"/>
        </w:rPr>
        <w:t>അര്ചാവിധിര്ദൌതവിധീ രഹസ്യോപനിഷത്ക്രമഃ ॥ 325 ॥</w:t>
        <w:br/>
      </w:r>
      <w:r>
        <w:rPr>
          <w:rFonts w:ascii="Noto Serif Malayalam" w:hAnsi="Noto Serif Malayalam" w:cs="Noto Serif Malayalam" w:eastAsia="Noto Serif Malayalam"/>
          <w:b/>
          <w:i w:val="0"/>
          <w:color w:val="5A1A10"/>
          <w:sz w:val="21"/>
        </w:rPr>
        <w:t>ദീക്ഷാഭിഷേകൌ വേധശ്ചേത്യേകോനത്രിംശ ആഹ്നികേ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ഇരുപത്തൊൻപതാം അദ്ധ്യായത്തിൽ പറയുന്നവ പറയുന്നു. യോഗ്യാത്മാവിന്റെ ഭേദം പറയുന്നു. സിദ്ധപത്നീകുലക്രമം പറയുന്നു. കുലം [</w:t>
      </w:r>
      <w:r>
        <w:rPr>
          <w:rFonts w:ascii="Noto Serif" w:hAnsi="Noto Serif" w:cs="Noto Serif" w:eastAsia="Noto Serif"/>
          <w:b w:val="0"/>
          <w:i w:val="0"/>
          <w:color w:val="212121"/>
        </w:rPr>
        <w:t>kula</w:t>
      </w:r>
      <w:r>
        <w:rPr>
          <w:rFonts w:ascii="Noto Serif Malayalam" w:hAnsi="Noto Serif Malayalam" w:cs="Noto Serif Malayalam" w:eastAsia="Noto Serif Malayalam"/>
          <w:b w:val="0"/>
          <w:i w:val="0"/>
          <w:color w:val="212121"/>
        </w:rPr>
        <w:t>] എന്നത് കുടുംബവും ഉടലുമാകുന്നു. അർച്ചാവിധി പറയുന്നു. ദൂതിവിധികൾ പറയുന്നു. രഹസ്യോപനിഷത്തിന്റെ ക്രമം പറയുന്നു. ദീക്ഷയും അഭിഷേകവും പറയുന്നു. വേധം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കൗലക്രമത്തെ ഉള്ളിലെ രഹസ്യമായി കാണുന്നു. യോഗ്യമായ ആത്മാക്കൾ പലവിധമാകുന്നു. സിദ്ധരും പത്നിമാരും ചേർന്ന കുലക്രമം പറയുന്നു. അർച്ചയും ദൂതിയും ഉള്ളിലെ ശക്തികളോടുള്ള ഇടപാടാകുന്നു. രഹസ്യോപനിഷത്ത് വായ്ക്കുള്ളിലെ ഉപദേശമാകുന്നു. വേധം ഉള്ളിലെ കെട്ടുകൾ തുളയ്ക്കലാകുന്നു.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കുലം പുറം കൂട്ടം മാത്രമല്ല. ശക്തികളുടെ ഉടലാകുന്നു. സിദ്ധൻ തെളിഞ്ഞ ബോധമാകുന്നു. പത്നി അതിന്റെ തുടിപ്പാകുന്നു. ദൂതി പുറം സ്ത്രീ മാത്രമല്ല. ഉള്ളിലെ ശക്തിയുടെ പ്രതീകമാകുന്നു. രഹസ്യം മറയ്ക്കലല്ല. പക്വമില്ലാത്തവന് കൊടുക്കാതിരിക്കലാകുന്നു. വേധം കൊണ്ട് നടുവിലെ ചാല് തുറക്കുന്നു.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മന്ത്രസ്വരൂപം തദ്വീര്യമിതി ത്രിംശേ നിരൂപിതമ് ॥ 326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മുപ്പതാമത്തേതിൽ നിരൂപിച്ചിരിക്കുന്നവ പറയുന്നു. മന്ത്രസ്വരൂപം പറയുന്നു. അതിന്റെ വീര്യം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മന്ത്രത്തെ അക്ഷരക്കൂട്ടമായി മാത്രം കാണുന്നില്ല. മന്ത്രത്തിന്റെ സ്വരൂപം ബോധത്തിന്റെ തുടിപ്പാകുന്നു. വീര്യം സാമാന്യസ്പന്ദമാകുന്നു. ശുദ്ധമായ ഞാൻ എന്ന ബോധത്തിന്റെ നിറവാകുന്നു. പന്ത്രണ്ട് കാളികളുടെ ചക്രത്തിന്റെ തെളിവാകുന്നു.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മന്ത്രം പുറം ശബ്ദം മാത്രമല്ല. ബോധം തന്നെ ശബ്ദമായതാകുന്നു. വീര്യം പുറം ശക്തി മാത്രമല്ല. ഉള്ളിലെ തുടിപ്പിന്റെ നിറവാകുന്നു. ഉരുവിടൽ വായ് അനക്കൽ മാത്രമല്ല. ബോധത്തിൽ വിശ്രമിക്കലാകുന്നു.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ശൂലാബ്ജഭേദോ വ്യോമേശസ്വസ്തികാദിനിരൂപണമ് ॥</w:t>
        <w:br/>
      </w:r>
      <w:r>
        <w:rPr>
          <w:rFonts w:ascii="Noto Serif Malayalam" w:hAnsi="Noto Serif Malayalam" w:cs="Noto Serif Malayalam" w:eastAsia="Noto Serif Malayalam"/>
          <w:b/>
          <w:i w:val="0"/>
          <w:color w:val="5A1A10"/>
          <w:sz w:val="21"/>
        </w:rPr>
        <w:t>വിസ്തരേണാഭിധാതവ്യമിത്യേകത്രിംശ ആഹ്നികേ ॥ 327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മുപ്പത്തൊന്നാം അദ്ധ്യായത്തിൽ വിസ്തരിച്ച് പറയേണ്ടവ പറയുന്നു. ശൂലാബ്ജഭേദങ്ങൾ പറയുന്നു. വ്യോമേശൻ സ്വസ്തികം മുതലായവയുടെ നിരൂപണം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മണ്ഡലങ്ങളെ ത്രികത്തിന്റെ ഉടലായി കാണുന്നു. ശൂലവും താമരയും ചേർന്ന മണ്ഡലങ്ങൾ പലവിധമാകുന്നു. ആകാശത്തിന്റെ നാഥനെന്ന മണ്ഡലവും സ്വസ്തികമെന്ന മണ്ഡലവും മുതലായവ പറയുന്നു. വിസ്താരം വേണം, ചുരുക്കം പോര.</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മണ്ഡലം പടം മാത്രമല്ല. ലോകത്തിന്റെ ചുരുക്കിയ രൂപമാകുന്നു. നടുവിൽ ശൂലം ബോധത്തിന്റെ കൂർമ്മയാകുന്നു. താമര വികാസമാകുന്നു. ആകാശനാഥൻ പരന്ന ബോധമാകുന്നു. സ്വസ്തിക നിലനിൽപ്പിന്റെ ക്രമമാകുന്നു. പൂജ പ്രവേശനമാകുന്നു.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ഗുണപ്രധാനതാഭേദാഃ സ്വരൂപം വീര്യചര്ചനമ് ॥</w:t>
        <w:br/>
      </w:r>
      <w:r>
        <w:rPr>
          <w:rFonts w:ascii="Noto Serif Malayalam" w:hAnsi="Noto Serif Malayalam" w:cs="Noto Serif Malayalam" w:eastAsia="Noto Serif Malayalam"/>
          <w:b/>
          <w:i w:val="0"/>
          <w:color w:val="5A1A10"/>
          <w:sz w:val="21"/>
        </w:rPr>
        <w:t>കാലഭേദ ഇതി പ്രോക്തം മുദ്രാണാം സമ്പ്രകാശനേ ॥ 328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മുദ്രാപ്രകാശനത്തിൽ പറഞ്ഞിരിക്കുന്നവ പറയുന്നു. മുദ്ര [</w:t>
      </w:r>
      <w:r>
        <w:rPr>
          <w:rFonts w:ascii="Noto Serif" w:hAnsi="Noto Serif" w:cs="Noto Serif" w:eastAsia="Noto Serif"/>
          <w:b w:val="0"/>
          <w:i w:val="0"/>
          <w:color w:val="212121"/>
        </w:rPr>
        <w:t>mudrā</w:t>
      </w:r>
      <w:r>
        <w:rPr>
          <w:rFonts w:ascii="Noto Serif Malayalam" w:hAnsi="Noto Serif Malayalam" w:cs="Noto Serif Malayalam" w:eastAsia="Noto Serif Malayalam"/>
          <w:b w:val="0"/>
          <w:i w:val="0"/>
          <w:color w:val="212121"/>
        </w:rPr>
        <w:t>] എന്നതിന്റെ ഗൗണപ്രധാനഭേദങ്ങൾ പറയുന്നു. സ്വരൂപം പറയുന്നു. വീര്യചർച്ച പറയുന്നു. കാലഭേദങ്ങൾ പറയുന്നു.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മുദ്രയെ കൈകാട്ടൽ മാത്രമായി കാണുന്നില്ല. ഗൗണവും പ്രധാനവും രണ്ട് തരമാകുന്നു. സ്വരൂപം ബോധത്തിന്റെ മുദ്രയാകുന്നു. വീര്യത്തെക്കുറിച്ച് ചർച്ച ചെയ്യുന്നു. കാലഭേദം പ്രയോഗത്തിന്റെ സമയമാകുന്നു. കലാഭേദമെന്നല്ല വായിക്കേണ്ടത്.</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മുദ്ര പുറം ആംഗ്യം മാത്രമല്ല. ഉള്ളിലെ ബോധം ഉറച്ചതിന്റെ അടയാളമാകുന്നു. ഖേചരി മുതലായവ ആകാശത്ത് സഞ്ചരിക്കുന്ന ബോധമാകുന്നു. വീര്യം കൂടുമ്പോൾ മുദ്ര ഫലിക്കുന്നു. സമയം നോക്കി പ്രയോഗിക്കുന്നു.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ദ്വാത്രിംശതത്ത്വാദീശാഖ്യാത്പ്രഭൃതി പ്രസ്ഫുടോ യതഃ ॥</w:t>
        <w:br/>
      </w:r>
      <w:r>
        <w:rPr>
          <w:rFonts w:ascii="Noto Serif Malayalam" w:hAnsi="Noto Serif Malayalam" w:cs="Noto Serif Malayalam" w:eastAsia="Noto Serif Malayalam"/>
          <w:b/>
          <w:i w:val="0"/>
          <w:color w:val="5A1A10"/>
          <w:sz w:val="21"/>
        </w:rPr>
        <w:t>ന ഭേദോഽസ്തി തതോ നോക്തമുദ്ദേശാന്തരമത്ര തത് ॥ 329 ॥</w:t>
        <w:br/>
      </w:r>
      <w:r>
        <w:rPr>
          <w:rFonts w:ascii="Noto Serif Malayalam" w:hAnsi="Noto Serif Malayalam" w:cs="Noto Serif Malayalam" w:eastAsia="Noto Serif Malayalam"/>
          <w:b/>
          <w:i w:val="0"/>
          <w:color w:val="5A1A10"/>
          <w:sz w:val="21"/>
        </w:rPr>
        <w:t>മുഖ്യത്വേന ച വേദ്യത്വാദധികാരാന്തരക്രമഃ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മുപ്പത്തിരണ്ടാം തത്ത്വമായ ഈശൻ മുതൽ തെളിഞ്ഞ ഭേദം ഇല്ലാത്തതുകൊണ്ട് ഇവിടെ മറ്റുദ്ദേശം പറഞ്ഞിട്ടില്ല. അറിയേണ്ടത് മുഖ്യമായി നിൽക്കുന്നതുകൊണ്ട് അധികാരങ്ങളുടെ മറ്റൊരു ക്രമമുണ്ട്.</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മുപ്പത്തിരണ്ടാമത്തേതിനെ ശുദ്ധവിദ്യയുടെ നിലയായി കാണുന്നു. അവിടെമുതൽ ഭേദം മുഖ്യമല്ല. അഭേദം മുഖ്യമാകുന്നു. അതുകൊണ്ട് വിശദമായ ഉദ്ദേശം ഇല്ല. എങ്കിലും അറിയേണ്ടത് മുഖ്യമായി നിൽക്കുന്നു. ഉള്ളിലെ അധികാരക്രമം കൊണ്ട് പിന്നത്തെ അദ്ധ്യായങ്ങൾ വേറിട്ടുനിൽക്കുന്നു. മുദ്രയുടെ അദ്ധ്യായം മുപ്പത്തിരണ്ടാമത്തേതാകുന്നു. കൂട്ടത്തിന്റെ അദ്ധ്യായം മുപ്പത്തിമൂന്നാമത്തേതാകുന്നു. ഓരോന്നിലും എല്ലാം അടങ്ങുന്നു. മണ്ണ് താഴത്തെ തത്ത്വമാകുന്നു. അവിടെ എല്ലാം പരുപരുത്തതായി തോന്നുന്നു. അതുപോലെ ഒന്നാം അദ്ധ്യായത്തിൽ എല്ലാം ചുരുക്കത്തിൽ ഉണ്ട്.</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മുപ്പത്തിയേഴ് അദ്ധ്യായങ്ങൾ മുപ്പത്തിയേഴ് തത്ത്വങ്ങൾപോലെയാകുന്നു. താഴെ ഭേദം തെളിയുന്നു. മേലെ അഭേദം തെളിയുന്നു. ഭേദമില്ലാത്തിടത്ത് വിശദവിഭാഗം വേണ്ട. എന്നാലും സൂക്ഷ്മമായ അറിയേണ്ട രൂപം ശേഷിക്കുന്നു. അതാണ് അധികാരക്രമം. ഓരോ അദ്ധ്യായവും മുഴുവനെയും ഉൾക്കൊള്ളുന്നു. ഒന്നിനെ അറിഞ്ഞാൽ മുഴുവനെയും അറിയുന്നു. ഇത് ത്രികത്തിന്റെ മുഖ്യനയമാകുന്നു.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ഇത്യുദ്ദേശവിധിഃ പ്രോക്തഃ സുഖസംഗ്രഹഹേതവേ ॥</w:t>
        <w:br/>
      </w:r>
      <w:r>
        <w:rPr>
          <w:rFonts w:ascii="Noto Serif Malayalam" w:hAnsi="Noto Serif Malayalam" w:cs="Noto Serif Malayalam" w:eastAsia="Noto Serif Malayalam"/>
          <w:b/>
          <w:i w:val="0"/>
          <w:color w:val="5A1A10"/>
          <w:sz w:val="21"/>
        </w:rPr>
        <w:t>അഥാസ്യ ലക്ഷണാവേക്ഷേ നിരൂപ്യേതേ യഥാക്രമമ് ॥ 330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ഇങ്ങനെ ഉദ്ദേശവിധി എളുപ്പത്തിൽ ചുരുക്കാൻ പറഞ്ഞിരിക്കുന്നു. ഇനി ഇതിന്റെ ലക്ഷണവും പരീക്ഷണവും ക്രമത്തിൽ നിരൂപിക്കപ്പെടുന്നു.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ഉദ്ദേശം കഴിഞ്ഞതായി അടയാളപ്പെടുത്തുന്നു. എളുപ്പത്തിൽ ചുരുക്കാനാണ് പറഞ്ഞത്. ഇനി ലക്ഷണവും പരീക്ഷണവും വരുന്നു. അതിന്റെ എന്നത് പറഞ്ഞ വിഷയങ്ങളെയാകുന്നു. അടുത്ത ശ്ലോകം അർത്ഥത്തെ നിർവ്വചിക്കുന്നു. പിന്നത്തേവ പരീക്ഷിക്കുന്നു.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ഉദ്ദേശം പേരുപറച്ചിലാകുന്നു. ലക്ഷണം തനിമ തെളിയിക്കലാകുന്നു. പരീക്ഷണം എതിർപക്ഷം നീക്കലാകുന്നു. മൂന്നും ചേർന്നാണ് ശാസ്ത്രപ്രയോഗം പൂർണമാകുന്നത്. സംശയത്തിൽനിന്ന് നിശ്ചയത്തിലേക്കുള്ള വഴി ഇതാകുന്നു.</w:t>
      </w:r>
    </w:p>
    <w:p>
      <w:bookmarkStart w:id="2061" w:name="ch_V247_V൩൩൧"/>
      <w:pPr>
        <w:pStyle w:val="Heading2"/>
        <w:jc w:val="left"/>
      </w:pPr>
      <w:r>
        <w:rPr>
          <w:rFonts w:ascii="Noto Sans Malayalam" w:hAnsi="Noto Sans Malayalam" w:cs="Noto Sans Malayalam" w:eastAsia="Noto Sans Malayalam"/>
          <w:b/>
          <w:i w:val="0"/>
          <w:color w:val="5A1A10"/>
          <w:sz w:val="25"/>
        </w:rPr>
        <w:t>സമാപനശ്ലോകങ്ങൾ (331–335)</w:t>
      </w:r>
      <w:bookmarkEnd w:id="20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ആത്മാ സംവിത്പ്രകാശസ്ഥിതിരനവയവാ സംവിദിത്യാത്തശക്തിവ്രാതം</w:t>
        <w:br/>
      </w:r>
      <w:r>
        <w:rPr>
          <w:rFonts w:ascii="Noto Serif Malayalam" w:hAnsi="Noto Serif Malayalam" w:cs="Noto Serif Malayalam" w:eastAsia="Noto Serif Malayalam"/>
          <w:b/>
          <w:i w:val="0"/>
          <w:color w:val="5A1A10"/>
          <w:sz w:val="21"/>
        </w:rPr>
        <w:t>തസ്യ സ്വരൂപം സ ച നിജമഹസശ്ഛാദനാദ് ബദ്ധരൂപഃ ॥</w:t>
        <w:br/>
      </w:r>
      <w:r>
        <w:rPr>
          <w:rFonts w:ascii="Noto Serif Malayalam" w:hAnsi="Noto Serif Malayalam" w:cs="Noto Serif Malayalam" w:eastAsia="Noto Serif Malayalam"/>
          <w:b/>
          <w:i w:val="0"/>
          <w:color w:val="5A1A10"/>
          <w:sz w:val="21"/>
        </w:rPr>
        <w:t>ആത്മജ്യോതിഃ സ്വഭാവപ്രകടനവിധിനാ തസ്യ മോക്ഷഃ സ ചായം</w:t>
        <w:br/>
      </w:r>
      <w:r>
        <w:rPr>
          <w:rFonts w:ascii="Noto Serif Malayalam" w:hAnsi="Noto Serif Malayalam" w:cs="Noto Serif Malayalam" w:eastAsia="Noto Serif Malayalam"/>
          <w:b/>
          <w:i w:val="0"/>
          <w:color w:val="5A1A10"/>
          <w:sz w:val="21"/>
        </w:rPr>
        <w:t>ചിത്രാകാരസ്യ ചിത്രഃ പ്രകടിത ഇഹ യത് സംഗ്രഹേണാര്ഥ ഏഷഃ ॥ 331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ആത്മാവ് ബോധത്തിന്റെ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എന്നതിന്റെ നിലയാകുന്നു. ഭാഗങ്ങളില്ലാത്തതാകുന്നു. ബോധമെന്ന നിലയിൽ ശക്തിക്കൂട്ടത്തെ ഉൾക്കൊള്ളുന്നു. അതാണ് അതിന്റെ സ്വരൂപം.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തന്നെ ബദ്ധനായി തോന്നുന്നു. സ്വന്തം തേജസ്സ് മറയ്ക്കുന്നതാൽ ബദ്ധരൂപനാകുന്നു. സ്വന്തം അറിവും കർതൃത്വവും മറയ്ക്കുന്നു. ആത്മജ്യോതിസ്സായ സ്വഭാവത്തെ വെളിപ്പെടുത്തുന്ന വിധിയാൽ അവന്റെ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ഉണ്ടാകുന്നു.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പോലെ മോക്ഷവും പല രൂപത്തിൽ തോന്നുന്നു. ചിത്രമായ ആകാരത്തോടെയുള്ളവന്റെ ചിത്രമായ ഇത് ഇവിടെ ചുരുക്കത്തിൽ വെളിപ്പെട്ടിരിക്കുന്നു. ഇതാണ് അർത്ഥം.</w:t>
      </w:r>
    </w:p>
    <w:p>
      <w:pPr>
        <w:spacing w:before="80" w:after="20"/>
        <w:ind w:firstLine="0"/>
        <w:jc w:val="center"/>
        <w:keepLines/>
        <w:keepNext/>
      </w:pPr>
      <w:r>
        <w:drawing>
          <wp:inline xmlns:a="http://schemas.openxmlformats.org/drawingml/2006/main" xmlns:pic="http://schemas.openxmlformats.org/drawingml/2006/picture">
            <wp:extent cx="2286000" cy="1469571"/>
            <wp:docPr id="35" name="Picture 35"/>
            <wp:cNvGraphicFramePr>
              <a:graphicFrameLocks noChangeAspect="1"/>
            </wp:cNvGraphicFramePr>
            <a:graphic>
              <a:graphicData uri="http://schemas.openxmlformats.org/drawingml/2006/picture">
                <pic:pic>
                  <pic:nvPicPr>
                    <pic:cNvPr id="0" name="fig_F35.png"/>
                    <pic:cNvPicPr/>
                  </pic:nvPicPr>
                  <pic:blipFill>
                    <a:blip r:embed="rId57"/>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35 — സമാപനം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അലങ്കാരം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331–335</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ആത്മാവിനെ സൂര്യചന്ദ്രാഗ്നികളുടെ പുറം വെളിച്ചത്തിൽനിന്ന് വേറായ ബോധമായി കാണുന്നു. ബോധം ഭാഗമില്ലാത്ത ഒറ്റ തുടർച്ചയാകുന്നു. വസ്തുവിന്റെ ശക്തി അറിയുന്നവർ കല്പിക്കുന്ന സ്വഭാവമാകുന്നു. അതുകൊണ്ട് ശക്തിക്കൂട്ടം ആത്മാവിൽ അടങ്ങുന്നു. സ്വന്തം സ്വാതന്ത്ര്യംകൊണ്ട് ചെയ്യാൻ പ്രയാസമുള്ളത് ചെയ്യുന്നു. അറിയുന്നവനും ചെയ്യുന്നവനുമെന്ന തേജസ്സ് മറയ്ക്കുന്നു. അതുകൊണ്ട് ബദ്ധനെന്ന് പറയുന്നു. തിരിച്ചുള്ള മറിച്ചിലുകൊണ്ട് സ്വന്തം തേജസ്സ് തെളിയുന്നു. സ്വന്തം സ്വഭാവത്തിന്റെ തോന്നലാണ് മോക്ഷം. ഓരോ തലത്തിനും ചേർന്ന മോചനരൂപം പലവിധമാകുന്നു. ഞാൻ കെട്ടില്ലാത്തവനെന്നും ഉള്ളിൽ ഒഴിഞ്ഞവനെന്നും ചെയ്യാത്തവനെന്നും ഉള്ള അറിവുകൾ അത്രത്തോളം കെട്ടഴിക്കുന്നു.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ആത്മാവ് പുതുതായി ഉണ്ടാകുന്നതല്ല. എപ്പോഴും ഉള്ള ബോധമാകുന്നു. മറവ് പുറത്തുനിന്ന് വരുന്നതല്ല. സ്വന്തം സ്വാതന്ത്ര്യത്തിന്റെ കളിയാകുന്നു. മറയ്ക്കുമ്പോൾ ബന്ധം തോന്നുന്നു. തെളിയുമ്പോൾ മോചനം തോന്നുന്നു. ബന്ധവും മോചനവും രണ്ട് വസ്തുക്കളല്ല. ഒരേ ബോധത്തിന്റെ മറവും തെളിവുമാകുന്നു. അതുകൊണ്ട് പലർക്കും പലവിധത്തിൽ മോചനം തോന്നുന്നു. ചുരുക്കത്തിൽ ഇതാണ് ഒന്നാം അദ്ധ്യായത്തിന്റെ പൊരുൾ.</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മിഥ്യാജ്ഞാനം തിമിരമസമാന് ദൃഷ്ടിദോഷാന്പ്രസൂതേ</w:t>
        <w:br/>
      </w:r>
      <w:r>
        <w:rPr>
          <w:rFonts w:ascii="Noto Serif Malayalam" w:hAnsi="Noto Serif Malayalam" w:cs="Noto Serif Malayalam" w:eastAsia="Noto Serif Malayalam"/>
          <w:b/>
          <w:i w:val="0"/>
          <w:color w:val="5A1A10"/>
          <w:sz w:val="21"/>
        </w:rPr>
        <w:t>തത്സദ്ഭാവാദ്വിമലമപി തദ്ഭാതി മാലിന്യധാമ ॥</w:t>
        <w:br/>
      </w:r>
      <w:r>
        <w:rPr>
          <w:rFonts w:ascii="Noto Serif Malayalam" w:hAnsi="Noto Serif Malayalam" w:cs="Noto Serif Malayalam" w:eastAsia="Noto Serif Malayalam"/>
          <w:b/>
          <w:i w:val="0"/>
          <w:color w:val="5A1A10"/>
          <w:sz w:val="21"/>
        </w:rPr>
        <w:t>യത്തു പ്രേക്ഷ്യം ദൃശി പരിഗതം തൈമിരീം ദോഷമുദ്രാം</w:t>
        <w:br/>
      </w:r>
      <w:r>
        <w:rPr>
          <w:rFonts w:ascii="Noto Serif Malayalam" w:hAnsi="Noto Serif Malayalam" w:cs="Noto Serif Malayalam" w:eastAsia="Noto Serif Malayalam"/>
          <w:b/>
          <w:i w:val="0"/>
          <w:color w:val="5A1A10"/>
          <w:sz w:val="21"/>
        </w:rPr>
        <w:t>ദൂരം രുന്ധ്യാത്പ്രഭവതു കഥം തത്ര മാലിന്യശങ്കാ ॥ 332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തെറ്റായ അറിവ്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എന്നതാകുന്നു. അത് ഇരുട്ടാകുന്നു. അതുല്യമായ കാഴ്ചത്തകരാറുകൾ ഉണ്ടാക്കുന്നു. അതുള്ളതുകൊണ്ട് മലിനമില്ലാത്തതും മാലിന്യത്തിന്റെ ഇടമായി തോന്നുന്നു. കണ്ണിൽ കാജലംപോലെ ചേരുന്ന കാണേണ്ടത് ഇരുട്ടിന്റെ മുദ്രയെ ദൂരെ തടയണം. അവിടെ മാലിന്യസംശയം എങ്ങനെ ഉണ്ടാകും.</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ഇരുട്ടിനെ ആണവമലമായി കാണുന്നു. ഭേദത്തോന്നൽ നിറയാത്ത അറിവാകുന്നു. കാഴ്ച എന്നത് നിറഞ്ഞ ബോധമാകുന്നു. ഞാൻ അല്ലാത്തതിനെ ഞാനെന്ന് തെറ്റിദ്ധരിക്കുന്നു. അതുകൊണ്ട് തെറ്റുകൾ പലതായി പിറക്കുന്നു. അറിവ് ശുദ്ധവും നിറഞ്ഞതുമായാലും അപൂർണമായി തോന്നുന്നു. ഇത് ദൈനംദിന ഇടപാടിന്റെ പരപ്പാകുന്നു. എന്നാൽ കാണേണ്ടത് നിറഞ്ഞ ബോധമാകുന്നു. ഞാൻ പ്രാണനല്ല ശരീരമല്ല മനസ്സല്ല എന്ന് നീക്കി അറിയുന്നവനെ അറിയണം. അല്ലാത്തതിനോട് ചേർത്ത അഹങ്കാരത്തിൽനിന്ന് വന്ന മുദ്രയെ അകറ്റണം. സ്വന്തമായതിനോട് ചേർത്ത് മറയ്ക്കണം. അപ്പോൾ മാലിന്യസംശയം പോലും ഇല്ല. ബന്ധവും മോക്ഷവും ഇല്ല. കയറിനെ പാമ്പെന്ന് തെറ്റിദ്ധരിക്കുന്നതുപോലുള്ള മായയെ ഉപേക്ഷിക്കണം. ഒന്നും എടുക്കരുത്. ഒന്നും തള്ളരുത്. സ്വന്തമായി തന്നെ നിലകൊള്ളണം.</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തെറ്റായ അറിവ് പുറം അഴുക്കല്ല. നിറയാത്ത അറിവാകുന്നു. നിറഞ്ഞ കാഴ്ചയ്ക്ക് മുന്നിൽ അത് ഇരുട്ടുപോലെയാകുന്നു. കണ്ണിലെ കാജലം കാഴ്ച തെളിയിക്കുന്നതുപോലെ ശരിയായ കാഴ്ച ഇരുട്ടിനെ നീക്കുന്നു. വസ്തുവിനെ കടന്ന് ബോധത്തിലേക്ക് നീങ്ങുമ്പോൾ കാഴ്ച ശുദ്ധമാകുന്നു. ആദ്യത്തെ നിമിഷത്തിലെ ഒഴിവ് ശിവന്റെ നിറവാകുന്നു. രണ്ടാമത്തെ നിമിഷത്തിലെ ചിന്തകൾ അടങ്ങുമ്പോൾ അടിസ്ഥാനബോധം തെളിയുന്നു. ഇത് ശാക്തോപായത്തിന്റെ പാലമാകുന്നു.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ഭാവവ്രാത ഹഠാജ്ജനസ്യ ഹൃദയാന്യാക്രമ്യ യന്നര്തയന്</w:t>
        <w:br/>
      </w:r>
      <w:r>
        <w:rPr>
          <w:rFonts w:ascii="Noto Serif Malayalam" w:hAnsi="Noto Serif Malayalam" w:cs="Noto Serif Malayalam" w:eastAsia="Noto Serif Malayalam"/>
          <w:b/>
          <w:i w:val="0"/>
          <w:color w:val="5A1A10"/>
          <w:sz w:val="21"/>
        </w:rPr>
        <w:t>ഭങ്ഗീഭിര്വിവിധാഭിരാത്മഹൃദയം പ്രച്ഛാദ്യ സംക്രീഡസേ ॥</w:t>
        <w:br/>
      </w:r>
      <w:r>
        <w:rPr>
          <w:rFonts w:ascii="Noto Serif Malayalam" w:hAnsi="Noto Serif Malayalam" w:cs="Noto Serif Malayalam" w:eastAsia="Noto Serif Malayalam"/>
          <w:b/>
          <w:i w:val="0"/>
          <w:color w:val="5A1A10"/>
          <w:sz w:val="21"/>
        </w:rPr>
        <w:t>യസ്ത്വാമാഹ ജഡം ജഡഃ സഹൃദയമ്മന്യത്വദുഃശിക്ഷിതോ</w:t>
        <w:br/>
      </w:r>
      <w:r>
        <w:rPr>
          <w:rFonts w:ascii="Noto Serif Malayalam" w:hAnsi="Noto Serif Malayalam" w:cs="Noto Serif Malayalam" w:eastAsia="Noto Serif Malayalam"/>
          <w:b/>
          <w:i w:val="0"/>
          <w:color w:val="5A1A10"/>
          <w:sz w:val="21"/>
        </w:rPr>
        <w:t>മന്യേഽമുഷ്യ ജഡാത്മതാ സ്തുതിപദം ത്വത്സാമ്യസമ്ഭാവനാത് ॥ 333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എല്ലാ വസ്തുക്കളുമായവനേ എന്ന് സംബോധന ചെയ്യുന്നു.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എന്നത് നടുവാകുന്നു. ബലമായി ജനങ്ങളുടെ ഹൃദയങ്ങളെ പിടിച്ച് നൃത്തം ചെയ്യിച്ച് പല ഭംഗികളാൽ സ്വന്തം ഹൃദയത്തെ മറച്ച് കളിക്കുന്നവനേ. ജഡനായി സഹൃദയനെന്ന് കരുതി മോശമായി പഠിച്ച ജഡൻ നിന്നെ ജഡമെന്ന് പറയുന്നു. അവന്റെ ജഡത്വം സ്തുതിവാക്കാകുന്നു. നിന്നോടുള്ള സാമ്യം കരുതുന്നതുകൊണ്ടാകുന്നു.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എല്ലാ വസ്തുക്കളെയും നീലം മുതലായ തോന്നലുകളായി കാണുന്നു. അവയുടെ ഹൃദയം മറഞ്ഞിരിക്കുന്നു. മനുഷ്യരുടെ ആഗ്രഹങ്ങളെ പിടിച്ച് പല ഭംഗികളിൽ നൃത്തം ചെയ്യിക്കുന്നു. നടനെപ്പോലെ അല്ലാത്ത രൂപത്തിൽ തോന്നുന്നു. ഇന്ന് ഉണ്മയിൽനിന്നോ ഇല്ലായ്മയിൽനിന്നോ നമ്മെ ചെയ്യുമോ നിലനിൽക്കുന്നവരോ മാറുന്നവരോ വേറോ ഒന്നോ എന്ന് വസ്തുക്കൾ ഉണ്മയുടെ മുഖം കാണാൻ ആഗ്രഹിച്ച് മിണ്ടാതെ നിൽക്കുന്നു. എല്ലാം ജഡമെന്ന് പറയുന്നവൻ സഹൃദയത്വം ഇല്ലാതെ ഉള്ളവനെന്ന് കരുതുന്നു. മോശം അഹങ്കാരംകൊണ്ട് ഒന്നും അറിയുന്നില്ല. ബോധമായ നിന്നെ ജഡമെന്ന് പറയുന്നു. വസ്തുക്കളുടെ സ്വഭാവം ബോധമാകുന്നു. അറിയപ്പെടാതെ രൂപമില്ല. നിന്നെ അറിയാത്തവൻ ജഡവസ്തുവിനേക്കാൾ ജഡനാകുന്നു. അവൻ നിന്നെപ്പോലെ ജഡമെന്ന് പറഞ്ഞാൽ അത് നിന്ദയല്ല. സാമ്യം കൊണ്ട് സ്തുതിയാകുന്നു. ഈ ഗ്രന്ഥത്തെ അറിയാത്തവന്റെ കുറ്റം ഗ്രന്ഥത്തിന്റേതല്ല. പറയുന്നവന്റേതാകുന്നു.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ലോകം അജ്ഞാനത്തിന്റെ പാമ്പല്ല. സ്വാതന്ത്ര്യത്തിന്റെ നൃത്തമാകുന്നു. കയർ പാമ്പായി തോന്നാൻ തിരഞ്ഞെടുക്കുന്നില്ല. നടൻ വേഷം തിരഞ്ഞെടുക്കുന്നു. അതുപോലെ ശിവൻ പല വേഷങ്ങൾ എടുക്കുന്നു. യഥാർത്ഥവും അയഥാർത്ഥവും ആപേക്ഷികവും പരമവും എല്ലാം ശിവന്റെ രൂപങ്ങളാകുന്നു. പല അറിയുന്നവരായി തോന്നുന്നതും സ്വാതന്ത്ര്യത്തിന്റെ കളിയാകുന്നു. ഗ്രന്ഥത്തെ തെറ്റായി പറയുന്നവൻ സ്വന്തം ജഡത്വത്തെ കാട്ടുന്നു. ഗ്രന്ഥം എല്ലാ വസ്തുക്കളുമായ ബോധത്തെ പാടുന്നു.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ഇഹ ഗലിതമലാഃ പരാവരജ്ഞാഃ</w:t>
        <w:br/>
      </w:r>
      <w:r>
        <w:rPr>
          <w:rFonts w:ascii="Noto Serif Malayalam" w:hAnsi="Noto Serif Malayalam" w:cs="Noto Serif Malayalam" w:eastAsia="Noto Serif Malayalam"/>
          <w:b/>
          <w:i w:val="0"/>
          <w:color w:val="5A1A10"/>
          <w:sz w:val="21"/>
        </w:rPr>
        <w:t>ശിവസദ്ഭാവമയാ അധിക്രിയന്തേ ॥</w:t>
        <w:br/>
      </w:r>
      <w:r>
        <w:rPr>
          <w:rFonts w:ascii="Noto Serif Malayalam" w:hAnsi="Noto Serif Malayalam" w:cs="Noto Serif Malayalam" w:eastAsia="Noto Serif Malayalam"/>
          <w:b/>
          <w:i w:val="0"/>
          <w:color w:val="5A1A10"/>
          <w:sz w:val="21"/>
        </w:rPr>
        <w:t>ഗുരവഃ പ്രവിചാരണേ യതസ്തദ്</w:t>
        <w:br/>
      </w:r>
      <w:r>
        <w:rPr>
          <w:rFonts w:ascii="Noto Serif Malayalam" w:hAnsi="Noto Serif Malayalam" w:cs="Noto Serif Malayalam" w:eastAsia="Noto Serif Malayalam"/>
          <w:b/>
          <w:i w:val="0"/>
          <w:color w:val="5A1A10"/>
          <w:sz w:val="21"/>
        </w:rPr>
        <w:t>വിഫലാ ദ്വേഷകലങ്കഹാനിയാഞ്ചാ ॥ 334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ഇവിടെ മലം നീങ്ങിയവർ പരവും അവരവും അറിയുന്നവർ ശിവസത്താമയമായവർ ഗുരുക്കന്മാർ ചിന്തയ്ക്ക് യോഗ്യരാകുന്നു. അതുകൊണ്ട് വെറുപ്പെന്ന കളങ്കം മാറ്റാനുള്ള ആഗ്രഹം ഫലമില്ലാത്തതാകുന്നു.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രണ്ട് തരം മനുഷ്യരെ കാണുന്നു. കൃപയുടെ ഇറക്കം കിട്ടാത്തവർ നൂറുവട്ടം പറഞ്ഞാലും മനസ്സ് തിരിയില്ല. അവരോട് വെറുപ്പ് വേണ്ടെന്ന് അപേക്ഷിച്ചിട്ട് ഫലമില്ല. കൃപ കിട്ടിയവർ പറയാതെതന്നെ മുതിരുന്നു. അവരോടും അപേക്ഷ വേണ്ട. കൃപ കിട്ടിയവർ എങ്ങനെയുള്ളവരാകുന്നു. മലം നീങ്ങിയവരാകുന്നു. അജ്ഞാനത്തിന്റെ അഴുക്ക് വീണുപോയവരാകുന്നു. പരം എന്നത് മേലെ മറ്റൊന്നില്ലാത്ത അനുത്തരമാകുന്നു. അവരം എന്നത് ഒടുവിലത്തെ വിസർഗ്ഗമാകുന്നു. അകാരവും ഹകാരവും അറിയുന്നവർ മന്ത്രവീര്യത്തെ അറിയുന്നു. ശുദ്ധമായ ഞാൻ എന്ന ബോധത്തിന്റെ തിരിച്ചറിവാകുന്നു. അവരുടെ സ്വഭാവം ശിവന്റെ സത്താകുന്നു. മേലത്തെ അറിയുന്നവനോട് ഒന്നായ അറിവാകുന്നു. അവർ പഠിപ്പിക്കുന്ന ഗുരുക്കന്മാരാകുന്നു. ചിന്തയ്ക്ക് ഏറ്റവും യോഗ്യരാകുന്നു. ആദ്യവും അവസാനവും അറിയുന്നവനാണ് ഗുരുവിന്റെ അടയാളം. അവൻ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തന്നെയാകുന്നു.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കൃപയാണ് യോഗ്യതയെ തീരുമാനിക്കുന്നത്. വാദം കൊണ്ട് വെറുപ്പ് മാറ്റാൻ കഴിയില്ല. കൃപ കിട്ടാത്തവൻ ഗ്രന്ഥത്തെ കാണില്ല. കൃപ കിട്ടിയവൻ സ്വയം ഉണരുന്നു. മലം നീങ്ങിയാൽ പരവും അവരവും ഒന്നിച്ച് അറിയുന്നു. തുടക്കവും ഒടുക്കവും ചേർന്ന് അഹം തെളിയുന്നു. അറിയുന്ന ഗുരു ബൈരവനായി തോന്നുന്നു. അവന്റെ നോട്ടം കൊണ്ട് മറ്റും ബൈരവമാകുന്നു.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തന്ത്രാലോകേഽഭിനവരചിതേഽമുത്ര വിജ്ഞാനസത്താ</w:t>
        <w:br/>
      </w:r>
      <w:r>
        <w:rPr>
          <w:rFonts w:ascii="Noto Serif Malayalam" w:hAnsi="Noto Serif Malayalam" w:cs="Noto Serif Malayalam" w:eastAsia="Noto Serif Malayalam"/>
          <w:b/>
          <w:i w:val="0"/>
          <w:color w:val="5A1A10"/>
          <w:sz w:val="21"/>
        </w:rPr>
        <w:t>ഭേദോദ്ഗാരപ്രകടനപടാവാഹ്നികേഽസ്മിന് സമാപ്തിഃ ॥ 335 ॥</w:t>
      </w:r>
    </w:p>
    <w:p>
      <w:pPr>
        <w:ind w:firstLine="0"/>
      </w:pPr>
      <w:r>
        <w:rPr>
          <w:rFonts w:ascii="Noto Sans Malayalam" w:hAnsi="Noto Sans Malayalam" w:cs="Noto Sans Malayalam" w:eastAsia="Noto Sans Malayalam"/>
          <w:b/>
          <w:i w:val="0"/>
          <w:color w:val="2E4057"/>
          <w:sz w:val="18"/>
        </w:rPr>
        <w:t xml:space="preserve">നേരർത്ഥം — </w:t>
      </w:r>
      <w:r>
        <w:rPr>
          <w:rFonts w:ascii="Noto Serif Malayalam" w:hAnsi="Noto Serif Malayalam" w:cs="Noto Serif Malayalam" w:eastAsia="Noto Serif Malayalam"/>
          <w:b w:val="0"/>
          <w:i w:val="0"/>
          <w:color w:val="212121"/>
        </w:rPr>
        <w:t>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രചിച്ച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എന്നതിൽ വിജ്ഞാനസത്താഭേദങ്ങളുടെ വെളിപ്പെടുത്തലിൽ മിടുക്കുള്ള ഈ അദ്ധ്യായത്തിൽ സമാപ്തിയാകുന്നു.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എന്നതിന്റെ വിവേകം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ഒന്നാം അദ്ധ്യായത്തെ ഇവിടെ വിശദമാക്കുന്നു.</w:t>
      </w:r>
    </w:p>
    <w:p>
      <w:pPr>
        <w:ind w:firstLine="0"/>
      </w:pPr>
      <w:r>
        <w:rPr>
          <w:rFonts w:ascii="Noto Sans Malayalam" w:hAnsi="Noto Sans Malayalam" w:cs="Noto Sans Malayalam" w:eastAsia="Noto Sans Malayalam"/>
          <w:b/>
          <w:i w:val="0"/>
          <w:color w:val="2E4057"/>
          <w:sz w:val="18"/>
        </w:rPr>
        <w:t xml:space="preserve">ആചാര്യവ്യാഖ്യാനം — </w:t>
      </w:r>
      <w:r>
        <w:rPr>
          <w:rFonts w:ascii="Noto Serif Malayalam" w:hAnsi="Noto Serif Malayalam" w:cs="Noto Serif Malayalam" w:eastAsia="Noto Serif Malayalam"/>
          <w:b w:val="0"/>
          <w:i w:val="0"/>
          <w:color w:val="212121"/>
        </w:rPr>
        <w:t>ആചാര്യൻ ഈ പാതി ശ്ലോകം കൊണ്ട് ഈ അദ്ധ്യായം അവസാനിപ്പിക്കുന്നു. അടുത്ത പാതികൊണ്ട് അടുത്ത അദ്ധ്യായം തുടങ്ങുന്നു. ഇത് ഗ്രന്ഥകാരന്റെ രീതിയാകുന്നു. ഈ അദ്ധ്യായത്തിന്റെ പൊരുൾ തിരിച്ചറിവിന്റെ സത്തയും ഭേദങ്ങളുമാകുന്നു. അടുത്ത അദ്ധ്യായത്തിൽ അനുത്തരത്തിന്റെ തടസ്സമില്ലാത്ത ബോധം പറയുന്നു. രണ്ടും ഒരേ വിഷയത്തിന്റെ രണ്ട് നോട്ടങ്ങളാകുന്നു. ജയരഥൻ നല്ല കുലത്തിൽ പിറന്ന് ശൃംഗാരരഥനിൽനിന്നും ശംഖധരനിൽനിന്നും കല്യാണശിവനിൽനിന്നും അറിവ് നേടി വിശദമാക്കുന്നു. ശിവന് അർപ്പണമാകുന്നു.</w:t>
      </w:r>
    </w:p>
    <w:p>
      <w:pPr>
        <w:ind w:firstLine="0"/>
      </w:pPr>
      <w:r>
        <w:rPr>
          <w:rFonts w:ascii="Noto Sans Malayalam" w:hAnsi="Noto Sans Malayalam" w:cs="Noto Sans Malayalam" w:eastAsia="Noto Sans Malayalam"/>
          <w:b/>
          <w:i w:val="0"/>
          <w:color w:val="2E4057"/>
          <w:sz w:val="18"/>
        </w:rPr>
        <w:t xml:space="preserve">വിശകലനം — </w:t>
      </w:r>
      <w:r>
        <w:rPr>
          <w:rFonts w:ascii="Noto Serif Malayalam" w:hAnsi="Noto Serif Malayalam" w:cs="Noto Serif Malayalam" w:eastAsia="Noto Serif Malayalam"/>
          <w:b w:val="0"/>
          <w:i w:val="0"/>
          <w:color w:val="212121"/>
        </w:rPr>
        <w:t>ഒന്നാം അദ്ധ്യായം മുഴുവൻ ഗ്രന്ഥത്തിന്റെ വിത്താകുന്നു. വിജ്ഞാനത്തിന്റെ സത്തയും ഭേദങ്ങളും പറഞ്ഞു. അടുത്ത അദ്ധ്യായത്തിലേക്ക് പാലമുണ്ട്. ഓരോ അദ്ധ്യായവും തനിയെയും മുഴുവനോട് ചേർന്നും വായിക്കണം. ഒന്നിനെ മുഴുവനായി അറിഞ്ഞാൽ മുഴുവനെയും അറിയുന്നു. ഇത് പഠിക്കുന്നവന് പൂർണബോധം വരുന്നു.</w:t>
      </w:r>
    </w:p>
    <w:p>
      <w:bookmarkStart w:id="2062" w:name="ch_V247_R൨൪൭"/>
      <w:pPr>
        <w:pStyle w:val="Heading3"/>
        <w:jc w:val="left"/>
      </w:pPr>
      <w:r>
        <w:rPr>
          <w:rFonts w:ascii="Noto Sans Malayalam" w:hAnsi="Noto Sans Malayalam" w:cs="Noto Sans Malayalam" w:eastAsia="Noto Sans Malayalam"/>
          <w:b/>
          <w:i w:val="0"/>
          <w:color w:val="2E4057"/>
          <w:sz w:val="22"/>
        </w:rPr>
        <w:t>ഈ ഭാഗത്തിൽ നിന്ന് — (247–335)</w:t>
      </w:r>
      <w:bookmarkEnd w:id="2062"/>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മുൻപറച്ചിൽ കഴിഞ്ഞ് പിൻപറച്ചിൽ ഒൻപത് അദ്ധ്യായങ്ങളുടെ ഉള്ളടക്കം ചുരുക്കുന്നു. വിജ്ഞാനഭേദവും ഉപായമില്ലായ്മയും പരമായ ഉപായവും ശാക്തവും ആണവവും കാലവും ചക്രോദയവും ദേശവും തത്ത്വവും തെളിയുന്നു.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പത്ത് മുതൽ പതിനാല് വരെ തത്ത്വഭേദവും കലാവഴിയും വഴിപ്രയോഗവും കൃപാപരീക്ഷയും ദീക്ഷാത്തുടക്കവും പറയുന്നു. അഭേദഭാവനകൊണ്ട് സംശയം നീങ്ങുന്നു. അറിവുകൊണ്ട് പൂർണത വരുന്നു.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പതിനഞ്ചും പതിനാറും പൊതുദീക്ഷയുടെയും മണ്ഡലദീക്ഷയുടെയും വിശദക്രിയകൾ പറയുന്നു. ശിഷ്യന്റെ യോഗ്യത മുതൽ സ്വപ്നപരിശോധന വരെ മണ്ഡലചിന്ത മുതൽ യോജനിക വരെ ഉടലിനെ വഴിയായി ശുദ്ധമാക്കുന്നു.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പതിനേഴ് മുതൽ ഇരുപത്തിനാല് വരെ പുത്രകവും ചുരുക്കവും ഉടനുള്ളതും തുലാവും അകന്നവർക്കുള്ളതും ലിംഗോദ്ധാരവും അഭിഷേകവും അന്ത്യയാഗവും പറയുന്നു. നൂൽക്കെട്ടും മന്ത്രഭേദവും കാലപരിശോധനയും തുലാസ്സും വലയും സംശയഛേദവും ആചാര്യപദവിയും യോഗ്യതയും തെളിയുന്നു.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ഇരുപത്തഞ്ച് മുതൽ മുപ്പത്തിരണ്ട് വരെ ശ്രാദ്ധവും ശേഷവൃത്തിയും ലിംഗാർച്ചയും നിമിത്തവും കൗലവും മന്ത്രവും മണ്ഡലവും മുദ്രയും പറയുന്നു. നാഡിയും വേദിയും ലിംഗരൂപവും പർവ്വവും കുലക്രമവും മന്ത്രസ്വരൂപവും ശൂലാബ്ജവും മുദ്രാസ്വരൂപവും തെളിയുന്നു. മുപ്പത്തിരണ്ടിന് മേൽ ഭേദം തെളിയാത്തതിനാൽ വിശദോദ്ദേശം ഇല്ല.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ഉദ്ദേശം പേരുകൊണ്ട് സൂചിപ്പിക്കുന്നു. ലക്ഷണവും പരീക്ഷണവും പിന്നീട് വരുന്നു. മുപ്പത്തിയേഴ് അദ്ധ്യായങ്ങൾ മുപ്പത്തിയേഴ് തത്ത്വങ്ങൾപോലെ ഓരോന്നിലും മുഴുവൻ അടങ്ങുന്നു. ഒന്നിനെ അറിഞ്ഞാൽ മുഴുവനെയും അറിയുന്നു.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ആത്മാവ് പൂർണമായ ബോധമാകുന്നു. മറവുകൊണ്ട് ബന്ധം തോന്നുന്നു. സ്വരൂപം തെളിയുമ്പോൾ മോചനം ഉണ്ടാകുന്നു. തെറ്റായ അറിവ് ഇരുട്ടുപോലെ നീങ്ങുന്നു. എല്ലാ വസ്തുക്കളും ബോധമാകുന്നു. അറിയാത്തവന്റെ ജഡത്വം ഗ്രന്ഥത്തിന്റെ കുറ്റമല്ല.</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നീങ്ങിയ ഗുരുക്കന്മാർ മാത്രം ചിന്തയ്ക്ക് യോഗ്യരാകുന്നു. കൃപയില്ലാത്തവരോടുള്ള വെറുപ്പ് മാറ്റാനുള്ള ആഗ്രഹം ഫലമില്ല. പരവും അവരവും അറിയുന്നവൻ ബൈരവനാകുന്നു. പരിശീലിക്കുന്നവൻ നേരിട്ട് ബൈരവനാകുന്നു.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52"/>
          <w:footerReference w:type="default" r:id="rId53"/>
          <w:headerReference w:type="first" r:id="rId54"/>
          <w:footerReference w:type="first" r:id="rId55"/>
          <w:pgSz w:w="8640" w:h="12960"/>
          <w:pgMar w:top="1080" w:right="1008" w:bottom="1152" w:left="1080" w:header="720" w:footer="720" w:gutter="0"/>
          <w:cols w:space="720"/>
          <w:titlePg/>
          <w:docGrid w:linePitch="360"/>
          <w:pgNumType w:start="1" w:fmt="lowerRoman"/>
          <w:pgNumType w:start="14" w:fmt="decimal"/>
          <w:pgNumType w:start="30" w:fmt="decimal"/>
          <w:pgNumType w:start="77" w:fmt="decimal"/>
          <w:pgNumType w:start="99" w:fmt="decimal"/>
          <w:pgNumType w:start="150" w:fmt="decimal"/>
        </w:sectPr>
      </w:pPr>
    </w:p>
    <w:p>
      <w:bookmarkStart w:id="2063" w:name="ch_APP"/>
      <w:pPr>
        <w:pStyle w:val="Heading1"/>
        <w:jc w:val="left"/>
      </w:pPr>
      <w:r>
        <w:rPr>
          <w:rFonts w:ascii="Noto Sans Malayalam" w:hAnsi="Noto Sans Malayalam" w:cs="Noto Sans Malayalam" w:eastAsia="Noto Sans Malayalam"/>
          <w:b/>
          <w:i w:val="0"/>
          <w:color w:val="4A140C"/>
          <w:sz w:val="33"/>
        </w:rPr>
        <w:t>അനുബന്ധങ്ങൾ</w:t>
      </w:r>
      <w:bookmarkEnd w:id="2063"/>
    </w:p>
    <w:p>
      <w:pPr>
        <w:ind w:firstLine="0"/>
        <w:pBdr>
          <w:bottom w:val="single" w:sz="6" w:color="A67C2E"/>
        </w:pBdr>
      </w:pPr>
    </w:p>
    <w:p>
      <w:r>
        <w:rPr>
          <w:rFonts w:ascii="Noto Serif Malayalam" w:hAnsi="Noto Serif Malayalam" w:cs="Noto Serif Malayalam" w:eastAsia="Noto Serif Malayalam"/>
          <w:b w:val="0"/>
          <w:i w:val="0"/>
          <w:color w:val="212121"/>
        </w:rPr>
        <w:t>ഈ ഭാഗം ഒന്നാം അധ്യായത്തിന്റെ അനുബന്ധങ്ങളുടെ ചുരുക്കമാണ്.</w:t>
      </w:r>
    </w:p>
    <w:p>
      <w:r>
        <w:rPr>
          <w:rFonts w:ascii="Noto Serif Malayalam" w:hAnsi="Noto Serif Malayalam" w:cs="Noto Serif Malayalam" w:eastAsia="Noto Serif Malayalam"/>
          <w:b w:val="0"/>
          <w:i w:val="0"/>
          <w:color w:val="212121"/>
        </w:rPr>
        <w:t>ചെറിയ വാക്യങ്ങളിൽ കാതൽ മാത്രം നൽകുന്നു.</w:t>
      </w:r>
    </w:p>
    <w:p>
      <w:r>
        <w:rPr>
          <w:rFonts w:ascii="Noto Serif Malayalam" w:hAnsi="Noto Serif Malayalam" w:cs="Noto Serif Malayalam" w:eastAsia="Noto Serif Malayalam"/>
          <w:b w:val="0"/>
          <w:i w:val="0"/>
          <w:color w:val="212121"/>
        </w:rPr>
        <w:t>വിസ്താരവും ആവർത്തനവും ഒഴിവാക്കിയിരിക്കുന്നു.</w:t>
      </w:r>
    </w:p>
    <w:p>
      <w:r>
        <w:rPr>
          <w:rFonts w:ascii="Noto Serif Malayalam" w:hAnsi="Noto Serif Malayalam" w:cs="Noto Serif Malayalam" w:eastAsia="Noto Serif Malayalam"/>
          <w:b w:val="0"/>
          <w:i w:val="0"/>
          <w:color w:val="212121"/>
        </w:rPr>
        <w:t>പന്ത്രണ്ട് ശബ്ദതലങ്ങളുടെ കയറ്റമാണ് ആദ്യ അനുബന്ധത്തിന്റെ വിഷയം.</w:t>
      </w:r>
    </w:p>
    <w:p>
      <w:r>
        <w:rPr>
          <w:rFonts w:ascii="Noto Serif Malayalam" w:hAnsi="Noto Serif Malayalam" w:cs="Noto Serif Malayalam" w:eastAsia="Noto Serif Malayalam"/>
          <w:b w:val="0"/>
          <w:i w:val="0"/>
          <w:color w:val="212121"/>
        </w:rPr>
        <w:t>പന്ത്രണ്ടിന്റെ ഒടുക്കത്തിന്റെ അളവും സ്ഥാനവും രണ്ടാം അനുബന്ധത്തിന്റെ വിഷയമാണ്.</w:t>
      </w:r>
    </w:p>
    <w:p>
      <w:r>
        <w:rPr>
          <w:rFonts w:ascii="Noto Serif Malayalam" w:hAnsi="Noto Serif Malayalam" w:cs="Noto Serif Malayalam" w:eastAsia="Noto Serif Malayalam"/>
          <w:b w:val="0"/>
          <w:i w:val="0"/>
          <w:color w:val="212121"/>
        </w:rPr>
        <w:t>ചുരുക്കപ്പേരുകളുടെ പട്ടിക അവസാന ഭാഗത്ത് വരുന്നു.</w:t>
      </w: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1</w:t>
      </w:r>
    </w:p>
    <w:p>
      <w:bookmarkStart w:id="2064" w:name="ch_APP1"/>
      <w:pPr>
        <w:pStyle w:val="Heading1"/>
        <w:jc w:val="left"/>
      </w:pPr>
      <w:r>
        <w:rPr>
          <w:rFonts w:ascii="Noto Sans Malayalam" w:hAnsi="Noto Sans Malayalam" w:cs="Noto Sans Malayalam" w:eastAsia="Noto Sans Malayalam"/>
          <w:b/>
          <w:i w:val="0"/>
          <w:color w:val="4A140C"/>
          <w:sz w:val="33"/>
        </w:rPr>
        <w:t>നേത്രതന്ത്രപ്രകാരം ശബ്ദതലങ്ങൾ</w:t>
      </w:r>
      <w:bookmarkEnd w:id="2064"/>
    </w:p>
    <w:p>
      <w:pPr>
        <w:ind w:firstLine="0"/>
        <w:pBdr>
          <w:bottom w:val="single" w:sz="6" w:color="A67C2E"/>
        </w:pBdr>
      </w:pPr>
    </w:p>
    <w:p>
      <w:r>
        <w:rPr>
          <w:rFonts w:ascii="Noto Serif Malayalam" w:hAnsi="Noto Serif Malayalam" w:cs="Noto Serif Malayalam" w:eastAsia="Noto Serif Malayalam"/>
          <w:b w:val="0"/>
          <w:i w:val="0"/>
          <w:color w:val="212121"/>
        </w:rPr>
        <w:t>നേത്രതന്ത്രം [</w:t>
      </w:r>
      <w:r>
        <w:rPr>
          <w:rFonts w:ascii="Noto Serif" w:hAnsi="Noto Serif" w:cs="Noto Serif" w:eastAsia="Noto Serif"/>
          <w:b w:val="0"/>
          <w:i w:val="0"/>
          <w:color w:val="212121"/>
        </w:rPr>
        <w:t>Netratantra</w:t>
      </w:r>
      <w:r>
        <w:rPr>
          <w:rFonts w:ascii="Noto Serif Malayalam" w:hAnsi="Noto Serif Malayalam" w:cs="Noto Serif Malayalam" w:eastAsia="Noto Serif Malayalam"/>
          <w:b w:val="0"/>
          <w:i w:val="0"/>
          <w:color w:val="212121"/>
        </w:rPr>
        <w:t>] ശബ്ദതലങ്ങളെ പന്ത്രണ്ടായി പറയുന്നു.</w:t>
      </w:r>
    </w:p>
    <w:p>
      <w:r>
        <w:rPr>
          <w:rFonts w:ascii="Noto Serif Malayalam" w:hAnsi="Noto Serif Malayalam" w:cs="Noto Serif Malayalam" w:eastAsia="Noto Serif Malayalam"/>
          <w:b w:val="0"/>
          <w:i w:val="0"/>
          <w:color w:val="212121"/>
        </w:rPr>
        <w:t>സ്വച്ഛന്ദതന്ത്രം [</w:t>
      </w:r>
      <w:r>
        <w:rPr>
          <w:rFonts w:ascii="Noto Serif" w:hAnsi="Noto Serif" w:cs="Noto Serif" w:eastAsia="Noto Serif"/>
          <w:b w:val="0"/>
          <w:i w:val="0"/>
          <w:color w:val="212121"/>
        </w:rPr>
        <w:t>Svacchandatantra</w:t>
      </w:r>
      <w:r>
        <w:rPr>
          <w:rFonts w:ascii="Noto Serif Malayalam" w:hAnsi="Noto Serif Malayalam" w:cs="Noto Serif Malayalam" w:eastAsia="Noto Serif Malayalam"/>
          <w:b w:val="0"/>
          <w:i w:val="0"/>
          <w:color w:val="212121"/>
        </w:rPr>
        <w:t>] ഇതേ ക്രമം മുൻപേ പറഞ്ഞിട്ടുണ്ട്.</w:t>
      </w:r>
    </w:p>
    <w:p>
      <w:r>
        <w:rPr>
          <w:rFonts w:ascii="Noto Serif Malayalam" w:hAnsi="Noto Serif Malayalam" w:cs="Noto Serif Malayalam" w:eastAsia="Noto Serif Malayalam"/>
          <w:b w:val="0"/>
          <w:i w:val="0"/>
          <w:color w:val="212121"/>
        </w:rPr>
        <w:t>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ഈ ക്രമത്തെ മാനദണ്ഡമായി എടുക്കുന്നു.</w:t>
      </w:r>
    </w:p>
    <w:p>
      <w:pPr>
        <w:spacing w:before="80" w:after="20"/>
        <w:ind w:firstLine="0"/>
        <w:jc w:val="center"/>
        <w:keepLines/>
        <w:keepNext/>
      </w:pPr>
      <w:r>
        <w:drawing>
          <wp:inline xmlns:a="http://schemas.openxmlformats.org/drawingml/2006/main" xmlns:pic="http://schemas.openxmlformats.org/drawingml/2006/picture">
            <wp:extent cx="2286000" cy="1469571"/>
            <wp:docPr id="36" name="Picture 36"/>
            <wp:cNvGraphicFramePr>
              <a:graphicFrameLocks noChangeAspect="1"/>
            </wp:cNvGraphicFramePr>
            <a:graphic>
              <a:graphicData uri="http://schemas.openxmlformats.org/drawingml/2006/picture">
                <pic:pic>
                  <pic:nvPicPr>
                    <pic:cNvPr id="0" name="fig_APP1.png"/>
                    <pic:cNvPicPr/>
                  </pic:nvPicPr>
                  <pic:blipFill>
                    <a:blip r:embed="rId62"/>
                    <a:stretch>
                      <a:fillRect/>
                    </a:stretch>
                  </pic:blipFill>
                  <pic:spPr>
                    <a:xfrm>
                      <a:off x="0" y="0"/>
                      <a:ext cx="2286000" cy="1469571"/>
                    </a:xfrm>
                    <a:prstGeom prst="rect"/>
                  </pic:spPr>
                </pic:pic>
              </a:graphicData>
            </a:graphic>
          </wp:inline>
        </w:drawing>
      </w:r>
    </w:p>
    <w:p>
      <w:pPr>
        <w:spacing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36 — പന്ത്രണ്ട് ശബ്ദതലങ്ങളുടെ കയറ്റം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നാദതലം</w:t>
      </w:r>
    </w:p>
    <w:p>
      <w:pPr>
        <w:spacing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Appendix</w:t>
      </w:r>
      <w:r>
        <w:rPr>
          <w:rFonts w:ascii="Noto Sans Malayalam" w:hAnsi="Noto Sans Malayalam" w:cs="Noto Sans Malayalam" w:eastAsia="Noto Sans Malayalam"/>
          <w:b w:val="0"/>
          <w:i/>
          <w:color w:val="6E6E6E"/>
          <w:sz w:val="15"/>
        </w:rPr>
        <w:t xml:space="preserve"> 1</w:t>
      </w:r>
    </w:p>
    <w:p>
      <w:r>
        <w:rPr>
          <w:rFonts w:ascii="Noto Serif Malayalam" w:hAnsi="Noto Serif Malayalam" w:cs="Noto Serif Malayalam" w:eastAsia="Noto Serif Malayalam"/>
          <w:b w:val="0"/>
          <w:i w:val="0"/>
          <w:color w:val="212121"/>
        </w:rPr>
        <w:t>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എന്ന വ്യാഖ്യാനത്തിൽ ഇതിനെ ഉദ്ധരിക്കുന്നു.</w:t>
      </w:r>
    </w:p>
    <w:p>
      <w:r>
        <w:rPr>
          <w:rFonts w:ascii="Noto Serif Malayalam" w:hAnsi="Noto Serif Malayalam" w:cs="Noto Serif Malayalam" w:eastAsia="Noto Serif Malayalam"/>
          <w:b w:val="0"/>
          <w:i w:val="0"/>
          <w:color w:val="212121"/>
        </w:rPr>
        <w:t>ഓങ്കാരം [</w:t>
      </w:r>
      <w:r>
        <w:rPr>
          <w:rFonts w:ascii="Noto Serif" w:hAnsi="Noto Serif" w:cs="Noto Serif" w:eastAsia="Noto Serif"/>
          <w:b w:val="0"/>
          <w:i w:val="0"/>
          <w:color w:val="212121"/>
        </w:rPr>
        <w:t>oṅkāra</w:t>
      </w:r>
      <w:r>
        <w:rPr>
          <w:rFonts w:ascii="Noto Serif Malayalam" w:hAnsi="Noto Serif Malayalam" w:cs="Noto Serif Malayalam" w:eastAsia="Noto Serif Malayalam"/>
          <w:b w:val="0"/>
          <w:i w:val="0"/>
          <w:color w:val="212121"/>
        </w:rPr>
        <w:t>] എന്ന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മുതൽ മേലോട്ട് ഉയരുന്നു.</w:t>
      </w:r>
    </w:p>
    <w:p>
      <w:r>
        <w:rPr>
          <w:rFonts w:ascii="Noto Serif Malayalam" w:hAnsi="Noto Serif Malayalam" w:cs="Noto Serif Malayalam" w:eastAsia="Noto Serif Malayalam"/>
          <w:b w:val="0"/>
          <w:i w:val="0"/>
          <w:color w:val="212121"/>
        </w:rPr>
        <w:t>ഓരോ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]യും ഒരു പടിയാണ്.</w:t>
      </w:r>
    </w:p>
    <w:p>
      <w:r>
        <w:rPr>
          <w:rFonts w:ascii="Noto Serif Malayalam" w:hAnsi="Noto Serif Malayalam" w:cs="Noto Serif Malayalam" w:eastAsia="Noto Serif Malayalam"/>
          <w:b w:val="0"/>
          <w:i w:val="0"/>
          <w:color w:val="212121"/>
        </w:rPr>
        <w:t>താഴെ നിന്ന് മുകളിലേക്കുള്ള ക്രമം ഇതാണ്.</w:t>
      </w:r>
    </w:p>
    <w:p>
      <w:r>
        <w:rPr>
          <w:rFonts w:ascii="Noto Serif Malayalam" w:hAnsi="Noto Serif Malayalam" w:cs="Noto Serif Malayalam" w:eastAsia="Noto Serif Malayalam"/>
          <w:b w:val="0"/>
          <w:i w:val="0"/>
          <w:color w:val="212121"/>
        </w:rPr>
        <w:t>ഹൃദയം മുതൽ മേലോട്ടുള്ള കയറ്റമാണ് ഇവിടെ വിവരിക്കുന്നത്.</w:t>
      </w:r>
    </w:p>
    <w:p>
      <w:r>
        <w:rPr>
          <w:rFonts w:ascii="Noto Serif Malayalam" w:hAnsi="Noto Serif Malayalam" w:cs="Noto Serif Malayalam" w:eastAsia="Noto Serif Malayalam"/>
          <w:b w:val="0"/>
          <w:i w:val="0"/>
          <w:color w:val="212121"/>
        </w:rPr>
        <w:t>പന്ത്രണ്ട് പടികളും മന്ത്രത്തിന്റെ വളർച്ചയെ കാട്ടുന്നു.</w:t>
      </w:r>
    </w:p>
    <w:p>
      <w:r>
        <w:rPr>
          <w:rFonts w:ascii="Noto Serif Malayalam" w:hAnsi="Noto Serif Malayalam" w:cs="Noto Serif Malayalam" w:eastAsia="Noto Serif Malayalam"/>
          <w:b w:val="0"/>
          <w:i w:val="0"/>
          <w:color w:val="212121"/>
        </w:rPr>
        <w:t>ഉദാഹരണമായി ഓങ്കാരത്തിന്റെ തുടക്കം ഹൃദയത്തിൽ കേൾക്കുന്നു.</w:t>
      </w:r>
    </w:p>
    <w:p>
      <w:pPr>
        <w:ind w:firstLine="0"/>
      </w:pPr>
      <w:r>
        <w:rPr>
          <w:rFonts w:ascii="Noto Serif Malayalam" w:hAnsi="Noto Serif Malayalam" w:cs="Noto Serif Malayalam" w:eastAsia="Noto Serif Malayalam"/>
          <w:b/>
          <w:i w:val="0"/>
          <w:color w:val="212121"/>
        </w:rPr>
        <w:t>1. അകാരം [</w:t>
      </w:r>
      <w:r>
        <w:rPr>
          <w:rFonts w:ascii="Noto Serif" w:hAnsi="Noto Serif" w:cs="Noto Serif" w:eastAsia="Noto Serif"/>
          <w:b/>
          <w:i w:val="0"/>
          <w:color w:val="212121"/>
        </w:rPr>
        <w:t>akāra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ബ്രഹ്മാവ് [</w:t>
      </w:r>
      <w:r>
        <w:rPr>
          <w:rFonts w:ascii="Noto Serif" w:hAnsi="Noto Serif" w:cs="Noto Serif" w:eastAsia="Noto Serif"/>
          <w:b w:val="0"/>
          <w:i w:val="0"/>
          <w:color w:val="212121"/>
        </w:rPr>
        <w:t>Brahmā</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സ്ഥാനം ഹൃദയമാണ്.</w:t>
      </w:r>
    </w:p>
    <w:p>
      <w:r>
        <w:rPr>
          <w:rFonts w:ascii="Noto Serif Malayalam" w:hAnsi="Noto Serif Malayalam" w:cs="Noto Serif Malayalam" w:eastAsia="Noto Serif Malayalam"/>
          <w:b w:val="0"/>
          <w:i w:val="0"/>
          <w:color w:val="212121"/>
        </w:rPr>
        <w:t>ഉണർവിന്റെ നിലയാണിത്.</w:t>
      </w:r>
    </w:p>
    <w:p>
      <w:r>
        <w:rPr>
          <w:rFonts w:ascii="Noto Serif Malayalam" w:hAnsi="Noto Serif Malayalam" w:cs="Noto Serif Malayalam" w:eastAsia="Noto Serif Malayalam"/>
          <w:b w:val="0"/>
          <w:i w:val="0"/>
          <w:color w:val="212121"/>
        </w:rPr>
        <w:t>സൃഷ്ടിക്ക് ഇവിടെ മുൻതൂക്കമുണ്ട്.</w:t>
      </w:r>
    </w:p>
    <w:p>
      <w:r>
        <w:rPr>
          <w:rFonts w:ascii="Noto Serif Malayalam" w:hAnsi="Noto Serif Malayalam" w:cs="Noto Serif Malayalam" w:eastAsia="Noto Serif Malayalam"/>
          <w:b w:val="0"/>
          <w:i w:val="0"/>
          <w:color w:val="212121"/>
        </w:rPr>
        <w:t>ഈ പടി ഉണർവിനോട് ചേരുന്നു.</w:t>
      </w:r>
    </w:p>
    <w:p>
      <w:r>
        <w:rPr>
          <w:rFonts w:ascii="Noto Serif Malayalam" w:hAnsi="Noto Serif Malayalam" w:cs="Noto Serif Malayalam" w:eastAsia="Noto Serif Malayalam"/>
          <w:b w:val="0"/>
          <w:i w:val="0"/>
          <w:color w:val="212121"/>
        </w:rPr>
        <w:t>സൃഷ്ടിയുടെ തുടക്കം ഇവിടെയാണ്.</w:t>
      </w:r>
    </w:p>
    <w:p>
      <w:pPr>
        <w:ind w:firstLine="0"/>
      </w:pPr>
      <w:r>
        <w:rPr>
          <w:rFonts w:ascii="Noto Serif Malayalam" w:hAnsi="Noto Serif Malayalam" w:cs="Noto Serif Malayalam" w:eastAsia="Noto Serif Malayalam"/>
          <w:b/>
          <w:i w:val="0"/>
          <w:color w:val="212121"/>
        </w:rPr>
        <w:t>2. ഉകാരം [</w:t>
      </w:r>
      <w:r>
        <w:rPr>
          <w:rFonts w:ascii="Noto Serif" w:hAnsi="Noto Serif" w:cs="Noto Serif" w:eastAsia="Noto Serif"/>
          <w:b/>
          <w:i w:val="0"/>
          <w:color w:val="212121"/>
        </w:rPr>
        <w:t>ukāra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വിഷ്ണു [</w:t>
      </w:r>
      <w:r>
        <w:rPr>
          <w:rFonts w:ascii="Noto Serif" w:hAnsi="Noto Serif" w:cs="Noto Serif" w:eastAsia="Noto Serif"/>
          <w:b w:val="0"/>
          <w:i w:val="0"/>
          <w:color w:val="212121"/>
        </w:rPr>
        <w:t>Viṣṇu</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സ്ഥാനം കഴുത്താണ്.</w:t>
      </w:r>
    </w:p>
    <w:p>
      <w:r>
        <w:rPr>
          <w:rFonts w:ascii="Noto Serif Malayalam" w:hAnsi="Noto Serif Malayalam" w:cs="Noto Serif Malayalam" w:eastAsia="Noto Serif Malayalam"/>
          <w:b w:val="0"/>
          <w:i w:val="0"/>
          <w:color w:val="212121"/>
        </w:rPr>
        <w:t>നിലനിൽപ്പിന് ഇവിടെ മുൻതൂക്കമുണ്ട്.</w:t>
      </w:r>
    </w:p>
    <w:p>
      <w:r>
        <w:rPr>
          <w:rFonts w:ascii="Noto Serif Malayalam" w:hAnsi="Noto Serif Malayalam" w:cs="Noto Serif Malayalam" w:eastAsia="Noto Serif Malayalam"/>
          <w:b w:val="0"/>
          <w:i w:val="0"/>
          <w:color w:val="212121"/>
        </w:rPr>
        <w:t>അറിവിന്റെ കരുവിയായി ഇത് പ്രവർത്തിക്കുന്നു.</w:t>
      </w:r>
    </w:p>
    <w:p>
      <w:r>
        <w:rPr>
          <w:rFonts w:ascii="Noto Serif Malayalam" w:hAnsi="Noto Serif Malayalam" w:cs="Noto Serif Malayalam" w:eastAsia="Noto Serif Malayalam"/>
          <w:b w:val="0"/>
          <w:i w:val="0"/>
          <w:color w:val="212121"/>
        </w:rPr>
        <w:t>ഈ പടി നിലനിൽപ്പിനോട് ചേരുന്നു.</w:t>
      </w:r>
    </w:p>
    <w:p>
      <w:r>
        <w:rPr>
          <w:rFonts w:ascii="Noto Serif Malayalam" w:hAnsi="Noto Serif Malayalam" w:cs="Noto Serif Malayalam" w:eastAsia="Noto Serif Malayalam"/>
          <w:b w:val="0"/>
          <w:i w:val="0"/>
          <w:color w:val="212121"/>
        </w:rPr>
        <w:t>കഴുത്താണ് ഇതിന്റെ സ്ഥാനം.</w:t>
      </w:r>
    </w:p>
    <w:p>
      <w:pPr>
        <w:ind w:firstLine="0"/>
      </w:pPr>
      <w:r>
        <w:rPr>
          <w:rFonts w:ascii="Noto Serif Malayalam" w:hAnsi="Noto Serif Malayalam" w:cs="Noto Serif Malayalam" w:eastAsia="Noto Serif Malayalam"/>
          <w:b/>
          <w:i w:val="0"/>
          <w:color w:val="212121"/>
        </w:rPr>
        <w:t>3. മകാരം [</w:t>
      </w:r>
      <w:r>
        <w:rPr>
          <w:rFonts w:ascii="Noto Serif" w:hAnsi="Noto Serif" w:cs="Noto Serif" w:eastAsia="Noto Serif"/>
          <w:b/>
          <w:i w:val="0"/>
          <w:color w:val="212121"/>
        </w:rPr>
        <w:t>makāra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രുദ്രൻ [</w:t>
      </w:r>
      <w:r>
        <w:rPr>
          <w:rFonts w:ascii="Noto Serif" w:hAnsi="Noto Serif" w:cs="Noto Serif" w:eastAsia="Noto Serif"/>
          <w:b w:val="0"/>
          <w:i w:val="0"/>
          <w:color w:val="212121"/>
        </w:rPr>
        <w:t>Rudra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സ്ഥാനം അണ്ണാക്കാണ്.</w:t>
      </w:r>
    </w:p>
    <w:p>
      <w:r>
        <w:rPr>
          <w:rFonts w:ascii="Noto Serif Malayalam" w:hAnsi="Noto Serif Malayalam" w:cs="Noto Serif Malayalam" w:eastAsia="Noto Serif Malayalam"/>
          <w:b w:val="0"/>
          <w:i w:val="0"/>
          <w:color w:val="212121"/>
        </w:rPr>
        <w:t>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എന്ന കെട്ട് ഇവിടെ മുറിയുന്നു.</w:t>
      </w:r>
    </w:p>
    <w:p>
      <w:r>
        <w:rPr>
          <w:rFonts w:ascii="Noto Serif Malayalam" w:hAnsi="Noto Serif Malayalam" w:cs="Noto Serif Malayalam" w:eastAsia="Noto Serif Malayalam"/>
          <w:b w:val="0"/>
          <w:i w:val="0"/>
          <w:color w:val="212121"/>
        </w:rPr>
        <w:t>എല്ലാ ശബ്ദങ്ങളും ഇവിടെ ഒന്നുചേരുന്നു.</w:t>
      </w:r>
    </w:p>
    <w:p>
      <w:r>
        <w:rPr>
          <w:rFonts w:ascii="Noto Serif Malayalam" w:hAnsi="Noto Serif Malayalam" w:cs="Noto Serif Malayalam" w:eastAsia="Noto Serif Malayalam"/>
          <w:b w:val="0"/>
          <w:i w:val="0"/>
          <w:color w:val="212121"/>
        </w:rPr>
        <w:t>മായയുടെ കെട്ട് അഴിയുന്ന ഇടമാണിത്.</w:t>
      </w:r>
    </w:p>
    <w:p>
      <w:r>
        <w:rPr>
          <w:rFonts w:ascii="Noto Serif Malayalam" w:hAnsi="Noto Serif Malayalam" w:cs="Noto Serif Malayalam" w:eastAsia="Noto Serif Malayalam"/>
          <w:b w:val="0"/>
          <w:i w:val="0"/>
          <w:color w:val="212121"/>
        </w:rPr>
        <w:t>കേൾക്കുന്ന അക്ഷരങ്ങളിൽ ഇത് ഒടുക്കമാണ്.</w:t>
      </w:r>
    </w:p>
    <w:p>
      <w:pPr>
        <w:ind w:firstLine="0"/>
      </w:pPr>
      <w:r>
        <w:rPr>
          <w:rFonts w:ascii="Noto Serif Malayalam" w:hAnsi="Noto Serif Malayalam" w:cs="Noto Serif Malayalam" w:eastAsia="Noto Serif Malayalam"/>
          <w:b/>
          <w:i w:val="0"/>
          <w:color w:val="212121"/>
        </w:rPr>
        <w:t>4. ബിന്ദു [</w:t>
      </w:r>
      <w:r>
        <w:rPr>
          <w:rFonts w:ascii="Noto Serif" w:hAnsi="Noto Serif" w:cs="Noto Serif" w:eastAsia="Noto Serif"/>
          <w:b/>
          <w:i w:val="0"/>
          <w:color w:val="212121"/>
        </w:rPr>
        <w:t>bindu</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ഈശ്വരൻ [</w:t>
      </w:r>
      <w:r>
        <w:rPr>
          <w:rFonts w:ascii="Noto Serif" w:hAnsi="Noto Serif" w:cs="Noto Serif" w:eastAsia="Noto Serif"/>
          <w:b w:val="0"/>
          <w:i w:val="0"/>
          <w:color w:val="212121"/>
        </w:rPr>
        <w:t>Īśvara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അകത്തെ ഞാൻ എന്ന ബോധമാണ്.</w:t>
      </w:r>
    </w:p>
    <w:p>
      <w:r>
        <w:rPr>
          <w:rFonts w:ascii="Noto Serif Malayalam" w:hAnsi="Noto Serif Malayalam" w:cs="Noto Serif Malayalam" w:eastAsia="Noto Serif Malayalam"/>
          <w:b w:val="0"/>
          <w:i w:val="0"/>
          <w:color w:val="212121"/>
        </w:rPr>
        <w:t>പലതായ പദാർത്ഥങ്ങൾ ഇവിടെ ഒന്നാകുന്നു.</w:t>
      </w:r>
    </w:p>
    <w:p>
      <w:r>
        <w:rPr>
          <w:rFonts w:ascii="Noto Serif Malayalam" w:hAnsi="Noto Serif Malayalam" w:cs="Noto Serif Malayalam" w:eastAsia="Noto Serif Malayalam"/>
          <w:b w:val="0"/>
          <w:i w:val="0"/>
          <w:color w:val="212121"/>
        </w:rPr>
        <w:t>വാചകനും വാച്യവും തമ്മിലുള്ള ഒരുമ ഇവിടെ തെളിയുന്നു.</w:t>
      </w:r>
    </w:p>
    <w:p>
      <w:r>
        <w:rPr>
          <w:rFonts w:ascii="Noto Serif Malayalam" w:hAnsi="Noto Serif Malayalam" w:cs="Noto Serif Malayalam" w:eastAsia="Noto Serif Malayalam"/>
          <w:b w:val="0"/>
          <w:i w:val="0"/>
          <w:color w:val="212121"/>
        </w:rPr>
        <w:t>അകത്തെ ഞാൻ എന്ന തോന്നൽ ഇവിടെ തെളിയുന്നു.</w:t>
      </w:r>
    </w:p>
    <w:p>
      <w:r>
        <w:rPr>
          <w:rFonts w:ascii="Noto Serif Malayalam" w:hAnsi="Noto Serif Malayalam" w:cs="Noto Serif Malayalam" w:eastAsia="Noto Serif Malayalam"/>
          <w:b w:val="0"/>
          <w:i w:val="0"/>
          <w:color w:val="212121"/>
        </w:rPr>
        <w:t>പലതും ഒന്നായി അറിയുന്ന നിലയാണിത്.</w:t>
      </w:r>
    </w:p>
    <w:p>
      <w:pPr>
        <w:ind w:firstLine="0"/>
      </w:pPr>
      <w:r>
        <w:rPr>
          <w:rFonts w:ascii="Noto Serif Malayalam" w:hAnsi="Noto Serif Malayalam" w:cs="Noto Serif Malayalam" w:eastAsia="Noto Serif Malayalam"/>
          <w:b/>
          <w:i w:val="0"/>
          <w:color w:val="212121"/>
        </w:rPr>
        <w:t>5. അർദ്ധചന്ദ്രൻ [</w:t>
      </w:r>
      <w:r>
        <w:rPr>
          <w:rFonts w:ascii="Noto Serif" w:hAnsi="Noto Serif" w:cs="Noto Serif" w:eastAsia="Noto Serif"/>
          <w:b/>
          <w:i w:val="0"/>
          <w:color w:val="212121"/>
        </w:rPr>
        <w:t>ardhacandra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സൃഷ്ടിയുടെ കരുത്ത് [</w:t>
      </w:r>
      <w:r>
        <w:rPr>
          <w:rFonts w:ascii="Noto Serif" w:hAnsi="Noto Serif" w:cs="Noto Serif" w:eastAsia="Noto Serif"/>
          <w:b w:val="0"/>
          <w:i w:val="0"/>
          <w:color w:val="212121"/>
        </w:rPr>
        <w:t>vīrya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ബിന്ദുവിൽ നിന്ന് ആദ്യം ഉണരുന്ന തിളക്കമാണ്.</w:t>
      </w:r>
    </w:p>
    <w:p>
      <w:r>
        <w:rPr>
          <w:rFonts w:ascii="Noto Serif Malayalam" w:hAnsi="Noto Serif Malayalam" w:cs="Noto Serif Malayalam" w:eastAsia="Noto Serif Malayalam"/>
          <w:b w:val="0"/>
          <w:i w:val="0"/>
          <w:color w:val="212121"/>
        </w:rPr>
        <w:t>അമൃത് പോലെ വീണ് വളർത്തുന്നു.</w:t>
      </w:r>
    </w:p>
    <w:p>
      <w:r>
        <w:rPr>
          <w:rFonts w:ascii="Noto Serif Malayalam" w:hAnsi="Noto Serif Malayalam" w:cs="Noto Serif Malayalam" w:eastAsia="Noto Serif Malayalam"/>
          <w:b w:val="0"/>
          <w:i w:val="0"/>
          <w:color w:val="212121"/>
        </w:rPr>
        <w:t>താഴേക്ക് ഇത് സൃഷ്ടിയും മുകളിലേക്ക് സംഹാരവുമാണ്.</w:t>
      </w:r>
    </w:p>
    <w:p>
      <w:r>
        <w:rPr>
          <w:rFonts w:ascii="Noto Serif Malayalam" w:hAnsi="Noto Serif Malayalam" w:cs="Noto Serif Malayalam" w:eastAsia="Noto Serif Malayalam"/>
          <w:b w:val="0"/>
          <w:i w:val="0"/>
          <w:color w:val="212121"/>
        </w:rPr>
        <w:t>ബിന്ദുവിന്റെ ആദ്യ തിളക്കമാണിത്.</w:t>
      </w:r>
    </w:p>
    <w:p>
      <w:r>
        <w:rPr>
          <w:rFonts w:ascii="Noto Serif Malayalam" w:hAnsi="Noto Serif Malayalam" w:cs="Noto Serif Malayalam" w:eastAsia="Noto Serif Malayalam"/>
          <w:b w:val="0"/>
          <w:i w:val="0"/>
          <w:color w:val="212121"/>
        </w:rPr>
        <w:t>താഴേക്ക് സൃഷ്ടിയും മേലേക്ക് ഒടുക്കവും ഇതിൽ ചേരുന്നു.</w:t>
      </w:r>
    </w:p>
    <w:p>
      <w:pPr>
        <w:ind w:firstLine="0"/>
      </w:pPr>
      <w:r>
        <w:rPr>
          <w:rFonts w:ascii="Noto Serif Malayalam" w:hAnsi="Noto Serif Malayalam" w:cs="Noto Serif Malayalam" w:eastAsia="Noto Serif Malayalam"/>
          <w:b/>
          <w:i w:val="0"/>
          <w:color w:val="212121"/>
        </w:rPr>
        <w:t>6. നിരോധിനി [</w:t>
      </w:r>
      <w:r>
        <w:rPr>
          <w:rFonts w:ascii="Noto Serif" w:hAnsi="Noto Serif" w:cs="Noto Serif" w:eastAsia="Noto Serif"/>
          <w:b/>
          <w:i w:val="0"/>
          <w:color w:val="212121"/>
        </w:rPr>
        <w:t>nirodhinī</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തടുക്കുന്ന നിലയാണ്.</w:t>
      </w:r>
    </w:p>
    <w:p>
      <w:r>
        <w:rPr>
          <w:rFonts w:ascii="Noto Serif Malayalam" w:hAnsi="Noto Serif Malayalam" w:cs="Noto Serif Malayalam" w:eastAsia="Noto Serif Malayalam"/>
          <w:b w:val="0"/>
          <w:i w:val="0"/>
          <w:color w:val="212121"/>
        </w:rPr>
        <w:t>താഴത്തെ ദേവതകളെ മുകളിലേക്ക് കടത്തിവിടുന്നില്ല.</w:t>
      </w:r>
    </w:p>
    <w:p>
      <w:r>
        <w:rPr>
          <w:rFonts w:ascii="Noto Serif Malayalam" w:hAnsi="Noto Serif Malayalam" w:cs="Noto Serif Malayalam" w:eastAsia="Noto Serif Malayalam"/>
          <w:b w:val="0"/>
          <w:i w:val="0"/>
          <w:color w:val="212121"/>
        </w:rPr>
        <w:t>യോഗിക്ക് ഇത് തടസ്സവും തുണയുമാണ്.</w:t>
      </w:r>
    </w:p>
    <w:p>
      <w:r>
        <w:rPr>
          <w:rFonts w:ascii="Noto Serif Malayalam" w:hAnsi="Noto Serif Malayalam" w:cs="Noto Serif Malayalam" w:eastAsia="Noto Serif Malayalam"/>
          <w:b w:val="0"/>
          <w:i w:val="0"/>
          <w:color w:val="212121"/>
        </w:rPr>
        <w:t>ഉച്ചാരണഫലം ഇവിടെ ഏറെ മുഖ്യമാണ്.</w:t>
      </w:r>
    </w:p>
    <w:p>
      <w:r>
        <w:rPr>
          <w:rFonts w:ascii="Noto Serif Malayalam" w:hAnsi="Noto Serif Malayalam" w:cs="Noto Serif Malayalam" w:eastAsia="Noto Serif Malayalam"/>
          <w:b w:val="0"/>
          <w:i w:val="0"/>
          <w:color w:val="212121"/>
        </w:rPr>
        <w:t>താഴത്തെ നിലകളെ തടുക്കുന്ന പടിയാണിത്.</w:t>
      </w:r>
    </w:p>
    <w:p>
      <w:r>
        <w:rPr>
          <w:rFonts w:ascii="Noto Serif Malayalam" w:hAnsi="Noto Serif Malayalam" w:cs="Noto Serif Malayalam" w:eastAsia="Noto Serif Malayalam"/>
          <w:b w:val="0"/>
          <w:i w:val="0"/>
          <w:color w:val="212121"/>
        </w:rPr>
        <w:t>കടക്കുന്നവർക്ക് തുണയും തടസ്സവും ഇതുതന്നെയാണ്.</w:t>
      </w:r>
    </w:p>
    <w:p>
      <w:pPr>
        <w:ind w:firstLine="0"/>
      </w:pPr>
      <w:r>
        <w:rPr>
          <w:rFonts w:ascii="Noto Serif Malayalam" w:hAnsi="Noto Serif Malayalam" w:cs="Noto Serif Malayalam" w:eastAsia="Noto Serif Malayalam"/>
          <w:b/>
          <w:i w:val="0"/>
          <w:color w:val="212121"/>
        </w:rPr>
        <w:t>7. നാദം [</w:t>
      </w:r>
      <w:r>
        <w:rPr>
          <w:rFonts w:ascii="Noto Serif" w:hAnsi="Noto Serif" w:cs="Noto Serif" w:eastAsia="Noto Serif"/>
          <w:b/>
          <w:i w:val="0"/>
          <w:color w:val="212121"/>
        </w:rPr>
        <w:t>nāda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സദാശിവൻ [</w:t>
      </w:r>
      <w:r>
        <w:rPr>
          <w:rFonts w:ascii="Noto Serif" w:hAnsi="Noto Serif" w:cs="Noto Serif" w:eastAsia="Noto Serif"/>
          <w:b w:val="0"/>
          <w:i w:val="0"/>
          <w:color w:val="212121"/>
        </w:rPr>
        <w:t>Sadāśiva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മണിയൊച്ച പോലെ പരക്കുന്ന മുഴക്കമാണ്.</w:t>
      </w:r>
    </w:p>
    <w:p>
      <w:r>
        <w:rPr>
          <w:rFonts w:ascii="Noto Serif Malayalam" w:hAnsi="Noto Serif Malayalam" w:cs="Noto Serif Malayalam" w:eastAsia="Noto Serif Malayalam"/>
          <w:b w:val="0"/>
          <w:i w:val="0"/>
          <w:color w:val="212121"/>
        </w:rPr>
        <w:t>സ്പന്ദം [</w:t>
      </w:r>
      <w:r>
        <w:rPr>
          <w:rFonts w:ascii="Noto Serif" w:hAnsi="Noto Serif" w:cs="Noto Serif" w:eastAsia="Noto Serif"/>
          <w:b w:val="0"/>
          <w:i w:val="0"/>
          <w:color w:val="212121"/>
        </w:rPr>
        <w:t>spanda</w:t>
      </w:r>
      <w:r>
        <w:rPr>
          <w:rFonts w:ascii="Noto Serif Malayalam" w:hAnsi="Noto Serif Malayalam" w:cs="Noto Serif Malayalam" w:eastAsia="Noto Serif Malayalam"/>
          <w:b w:val="0"/>
          <w:i w:val="0"/>
          <w:color w:val="212121"/>
        </w:rPr>
        <w:t>] എന്ന തുടിപ്പ് ഇവിടെ തെളിയുന്നു.</w:t>
      </w:r>
    </w:p>
    <w:p>
      <w:r>
        <w:rPr>
          <w:rFonts w:ascii="Noto Serif Malayalam" w:hAnsi="Noto Serif Malayalam" w:cs="Noto Serif Malayalam" w:eastAsia="Noto Serif Malayalam"/>
          <w:b w:val="0"/>
          <w:i w:val="0"/>
          <w:color w:val="212121"/>
        </w:rPr>
        <w:t>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എന്ന വെളിച്ചം ഇവിടെ നിറയുന്നു.</w:t>
      </w:r>
    </w:p>
    <w:p>
      <w:r>
        <w:rPr>
          <w:rFonts w:ascii="Noto Serif Malayalam" w:hAnsi="Noto Serif Malayalam" w:cs="Noto Serif Malayalam" w:eastAsia="Noto Serif Malayalam"/>
          <w:b w:val="0"/>
          <w:i w:val="0"/>
          <w:color w:val="212121"/>
        </w:rPr>
        <w:t>മണിയൊച്ച പോലെ പരക്കുന്ന തുടിപ്പാണിത്.</w:t>
      </w:r>
    </w:p>
    <w:p>
      <w:r>
        <w:rPr>
          <w:rFonts w:ascii="Noto Serif Malayalam" w:hAnsi="Noto Serif Malayalam" w:cs="Noto Serif Malayalam" w:eastAsia="Noto Serif Malayalam"/>
          <w:b w:val="0"/>
          <w:i w:val="0"/>
          <w:color w:val="212121"/>
        </w:rPr>
        <w:t>സ്പന്ദവും പ്രകാശവും ഇവിടെ ഒരുമിച്ച് വിളങ്ങുന്നു.</w:t>
      </w:r>
    </w:p>
    <w:p>
      <w:pPr>
        <w:ind w:firstLine="0"/>
      </w:pPr>
      <w:r>
        <w:rPr>
          <w:rFonts w:ascii="Noto Serif Malayalam" w:hAnsi="Noto Serif Malayalam" w:cs="Noto Serif Malayalam" w:eastAsia="Noto Serif Malayalam"/>
          <w:b/>
          <w:i w:val="0"/>
          <w:color w:val="212121"/>
        </w:rPr>
        <w:t>8. നാദാന്തം [</w:t>
      </w:r>
      <w:r>
        <w:rPr>
          <w:rFonts w:ascii="Noto Serif" w:hAnsi="Noto Serif" w:cs="Noto Serif" w:eastAsia="Noto Serif"/>
          <w:b/>
          <w:i w:val="0"/>
          <w:color w:val="212121"/>
        </w:rPr>
        <w:t>nādānta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നാദത്തിന്റെ ഒടുക്കമാണ്.</w:t>
      </w:r>
    </w:p>
    <w:p>
      <w:r>
        <w:rPr>
          <w:rFonts w:ascii="Noto Serif Malayalam" w:hAnsi="Noto Serif Malayalam" w:cs="Noto Serif Malayalam" w:eastAsia="Noto Serif Malayalam"/>
          <w:b w:val="0"/>
          <w:i w:val="0"/>
          <w:color w:val="212121"/>
        </w:rPr>
        <w:t>മണിയടി നിന്ന ശേഷമുള്ള നേർത്ത ഒച്ച പോലെയാണ്.</w:t>
      </w:r>
    </w:p>
    <w:p>
      <w:r>
        <w:rPr>
          <w:rFonts w:ascii="Noto Serif Malayalam" w:hAnsi="Noto Serif Malayalam" w:cs="Noto Serif Malayalam" w:eastAsia="Noto Serif Malayalam"/>
          <w:b w:val="0"/>
          <w:i w:val="0"/>
          <w:color w:val="212121"/>
        </w:rPr>
        <w:t>ഇവിടെ ശബ്ദം മേലത്തെ ഊർജ്ജത്തിൽ ലയിക്കുന്നു.</w:t>
      </w:r>
    </w:p>
    <w:p>
      <w:r>
        <w:rPr>
          <w:rFonts w:ascii="Noto Serif Malayalam" w:hAnsi="Noto Serif Malayalam" w:cs="Noto Serif Malayalam" w:eastAsia="Noto Serif Malayalam"/>
          <w:b w:val="0"/>
          <w:i w:val="0"/>
          <w:color w:val="212121"/>
        </w:rPr>
        <w:t>വേഗമേറിയ നദിയൊച്ച പോലെ അവ്യക്തമായി നിൽക്കുന്നു.</w:t>
      </w:r>
    </w:p>
    <w:p>
      <w:r>
        <w:rPr>
          <w:rFonts w:ascii="Noto Serif Malayalam" w:hAnsi="Noto Serif Malayalam" w:cs="Noto Serif Malayalam" w:eastAsia="Noto Serif Malayalam"/>
          <w:b w:val="0"/>
          <w:i w:val="0"/>
          <w:color w:val="212121"/>
        </w:rPr>
        <w:t>മണിയടി നിന്ന ശേഷമുള്ള ഒച്ചയ്ക്ക് സമാനമാണിത്.</w:t>
      </w:r>
    </w:p>
    <w:p>
      <w:r>
        <w:rPr>
          <w:rFonts w:ascii="Noto Serif Malayalam" w:hAnsi="Noto Serif Malayalam" w:cs="Noto Serif Malayalam" w:eastAsia="Noto Serif Malayalam"/>
          <w:b w:val="0"/>
          <w:i w:val="0"/>
          <w:color w:val="212121"/>
        </w:rPr>
        <w:t>ശബ്ദം മേലത്തെ നിലയിലേക്ക് ലയിക്കുന്ന ഇടമാണിത്.</w:t>
      </w:r>
    </w:p>
    <w:p>
      <w:pPr>
        <w:ind w:firstLine="0"/>
      </w:pPr>
      <w:r>
        <w:rPr>
          <w:rFonts w:ascii="Noto Serif Malayalam" w:hAnsi="Noto Serif Malayalam" w:cs="Noto Serif Malayalam" w:eastAsia="Noto Serif Malayalam"/>
          <w:b/>
          <w:i w:val="0"/>
          <w:color w:val="212121"/>
        </w:rPr>
        <w:t>9. വ്യാപിനി [</w:t>
      </w:r>
      <w:r>
        <w:rPr>
          <w:rFonts w:ascii="Noto Serif" w:hAnsi="Noto Serif" w:cs="Noto Serif" w:eastAsia="Noto Serif"/>
          <w:b/>
          <w:i w:val="0"/>
          <w:color w:val="212121"/>
        </w:rPr>
        <w:t>vyāpinī</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പരക്കുന്ന നിലയാണ്.</w:t>
      </w:r>
    </w:p>
    <w:p>
      <w:r>
        <w:rPr>
          <w:rFonts w:ascii="Noto Serif Malayalam" w:hAnsi="Noto Serif Malayalam" w:cs="Noto Serif Malayalam" w:eastAsia="Noto Serif Malayalam"/>
          <w:b w:val="0"/>
          <w:i w:val="0"/>
          <w:color w:val="212121"/>
        </w:rPr>
        <w:t>കുണ്ഡലിനി [</w:t>
      </w:r>
      <w:r>
        <w:rPr>
          <w:rFonts w:ascii="Noto Serif" w:hAnsi="Noto Serif" w:cs="Noto Serif" w:eastAsia="Noto Serif"/>
          <w:b w:val="0"/>
          <w:i w:val="0"/>
          <w:color w:val="212121"/>
        </w:rPr>
        <w:t>kuṇḍalinī</w:t>
      </w:r>
      <w:r>
        <w:rPr>
          <w:rFonts w:ascii="Noto Serif Malayalam" w:hAnsi="Noto Serif Malayalam" w:cs="Noto Serif Malayalam" w:eastAsia="Noto Serif Malayalam"/>
          <w:b w:val="0"/>
          <w:i w:val="0"/>
          <w:color w:val="212121"/>
        </w:rPr>
        <w:t>] എന്ന പേരിലും അറിയപ്പെടുന്നു.</w:t>
      </w:r>
    </w:p>
    <w:p>
      <w:r>
        <w:rPr>
          <w:rFonts w:ascii="Noto Serif Malayalam" w:hAnsi="Noto Serif Malayalam" w:cs="Noto Serif Malayalam" w:eastAsia="Noto Serif Malayalam"/>
          <w:b w:val="0"/>
          <w:i w:val="0"/>
          <w:color w:val="212121"/>
        </w:rPr>
        <w:t>എല്ലാ വഴികളിലും ഇത് നിറയുന്നു.</w:t>
      </w:r>
    </w:p>
    <w:p>
      <w:r>
        <w:rPr>
          <w:rFonts w:ascii="Noto Serif Malayalam" w:hAnsi="Noto Serif Malayalam" w:cs="Noto Serif Malayalam" w:eastAsia="Noto Serif Malayalam"/>
          <w:b w:val="0"/>
          <w:i w:val="0"/>
          <w:color w:val="212121"/>
        </w:rPr>
        <w:t>ഉള്ളിലെ ഒഴിവ് പുറത്തേക്ക് വിരിയുന്ന ഭാവമാണിത്.</w:t>
      </w:r>
    </w:p>
    <w:p>
      <w:r>
        <w:rPr>
          <w:rFonts w:ascii="Noto Serif Malayalam" w:hAnsi="Noto Serif Malayalam" w:cs="Noto Serif Malayalam" w:eastAsia="Noto Serif Malayalam"/>
          <w:b w:val="0"/>
          <w:i w:val="0"/>
          <w:color w:val="212121"/>
        </w:rPr>
        <w:t>എല്ലാ വഴികളിലും പരക്കുന്ന ഭാവമാണിത്.</w:t>
      </w:r>
    </w:p>
    <w:p>
      <w:r>
        <w:rPr>
          <w:rFonts w:ascii="Noto Serif Malayalam" w:hAnsi="Noto Serif Malayalam" w:cs="Noto Serif Malayalam" w:eastAsia="Noto Serif Malayalam"/>
          <w:b w:val="0"/>
          <w:i w:val="0"/>
          <w:color w:val="212121"/>
        </w:rPr>
        <w:t>ഉള്ളിലെ ഒഴിവ് പുറത്തേക്ക് വിരിയുന്നതും ഇതുതന്നെയാണ്.</w:t>
      </w:r>
    </w:p>
    <w:p>
      <w:pPr>
        <w:ind w:firstLine="0"/>
      </w:pPr>
      <w:r>
        <w:rPr>
          <w:rFonts w:ascii="Noto Serif Malayalam" w:hAnsi="Noto Serif Malayalam" w:cs="Noto Serif Malayalam" w:eastAsia="Noto Serif Malayalam"/>
          <w:b/>
          <w:i w:val="0"/>
          <w:color w:val="212121"/>
        </w:rPr>
        <w:t>10. ശക്തി [</w:t>
      </w:r>
      <w:r>
        <w:rPr>
          <w:rFonts w:ascii="Noto Serif" w:hAnsi="Noto Serif" w:cs="Noto Serif" w:eastAsia="Noto Serif"/>
          <w:b/>
          <w:i w:val="0"/>
          <w:color w:val="212121"/>
        </w:rPr>
        <w:t>śakti</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പരമായ ഊർജ്ജമാണ്.</w:t>
      </w:r>
    </w:p>
    <w:p>
      <w:r>
        <w:rPr>
          <w:rFonts w:ascii="Noto Serif Malayalam" w:hAnsi="Noto Serif Malayalam" w:cs="Noto Serif Malayalam" w:eastAsia="Noto Serif Malayalam"/>
          <w:b w:val="0"/>
          <w:i w:val="0"/>
          <w:color w:val="212121"/>
        </w:rPr>
        <w:t>മുകളിലെ തത്വത്തിൽ നിന്ന് ഇറങ്ങിവരുന്നു.</w:t>
      </w:r>
    </w:p>
    <w:p>
      <w:r>
        <w:rPr>
          <w:rFonts w:ascii="Noto Serif Malayalam" w:hAnsi="Noto Serif Malayalam" w:cs="Noto Serif Malayalam" w:eastAsia="Noto Serif Malayalam"/>
          <w:b w:val="0"/>
          <w:i w:val="0"/>
          <w:color w:val="212121"/>
        </w:rPr>
        <w:t>വിമർശം [</w:t>
      </w:r>
      <w:r>
        <w:rPr>
          <w:rFonts w:ascii="Noto Serif" w:hAnsi="Noto Serif" w:cs="Noto Serif" w:eastAsia="Noto Serif"/>
          <w:b w:val="0"/>
          <w:i w:val="0"/>
          <w:color w:val="212121"/>
        </w:rPr>
        <w:t>vimarśa</w:t>
      </w:r>
      <w:r>
        <w:rPr>
          <w:rFonts w:ascii="Noto Serif Malayalam" w:hAnsi="Noto Serif Malayalam" w:cs="Noto Serif Malayalam" w:eastAsia="Noto Serif Malayalam"/>
          <w:b w:val="0"/>
          <w:i w:val="0"/>
          <w:color w:val="212121"/>
        </w:rPr>
        <w:t>] എന്ന തിരിച്ചറിവ് ഇവിടെ മുഖ്യമാണ്.</w:t>
      </w:r>
    </w:p>
    <w:p>
      <w:r>
        <w:rPr>
          <w:rFonts w:ascii="Noto Serif Malayalam" w:hAnsi="Noto Serif Malayalam" w:cs="Noto Serif Malayalam" w:eastAsia="Noto Serif Malayalam"/>
          <w:b w:val="0"/>
          <w:i w:val="0"/>
          <w:color w:val="212121"/>
        </w:rPr>
        <w:t>അറിയപ്പെടുന്ന എല്ലാറ്റെയും ഇത് കോർത്തിണക്കുന്നു.</w:t>
      </w:r>
    </w:p>
    <w:p>
      <w:r>
        <w:rPr>
          <w:rFonts w:ascii="Noto Serif Malayalam" w:hAnsi="Noto Serif Malayalam" w:cs="Noto Serif Malayalam" w:eastAsia="Noto Serif Malayalam"/>
          <w:b w:val="0"/>
          <w:i w:val="0"/>
          <w:color w:val="212121"/>
        </w:rPr>
        <w:t>മുകളിൽ നിന്ന് ഇറങ്ങിവരുന്ന ഊർജ്ജമാണിത്.</w:t>
      </w:r>
    </w:p>
    <w:p>
      <w:r>
        <w:rPr>
          <w:rFonts w:ascii="Noto Serif Malayalam" w:hAnsi="Noto Serif Malayalam" w:cs="Noto Serif Malayalam" w:eastAsia="Noto Serif Malayalam"/>
          <w:b w:val="0"/>
          <w:i w:val="0"/>
          <w:color w:val="212121"/>
        </w:rPr>
        <w:t>വിമർശത്തിന്റെ തിരിച്ചറിവ് ഇവിടെ മുഖ്യമാണ്.</w:t>
      </w:r>
    </w:p>
    <w:p>
      <w:pPr>
        <w:ind w:firstLine="0"/>
      </w:pPr>
      <w:r>
        <w:rPr>
          <w:rFonts w:ascii="Noto Serif Malayalam" w:hAnsi="Noto Serif Malayalam" w:cs="Noto Serif Malayalam" w:eastAsia="Noto Serif Malayalam"/>
          <w:b/>
          <w:i w:val="0"/>
          <w:color w:val="212121"/>
        </w:rPr>
        <w:t>11. സമന [</w:t>
      </w:r>
      <w:r>
        <w:rPr>
          <w:rFonts w:ascii="Noto Serif" w:hAnsi="Noto Serif" w:cs="Noto Serif" w:eastAsia="Noto Serif"/>
          <w:b/>
          <w:i w:val="0"/>
          <w:color w:val="212121"/>
        </w:rPr>
        <w:t>samanā</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മനസ്സോടുകൂടിയ തലമാണ്.</w:t>
      </w:r>
    </w:p>
    <w:p>
      <w:r>
        <w:rPr>
          <w:rFonts w:ascii="Noto Serif Malayalam" w:hAnsi="Noto Serif Malayalam" w:cs="Noto Serif Malayalam" w:eastAsia="Noto Serif Malayalam"/>
          <w:b w:val="0"/>
          <w:i w:val="0"/>
          <w:color w:val="212121"/>
        </w:rPr>
        <w:t>എല്ലാം സമമായി തോന്നുന്ന അനുഭവമാണ്.</w:t>
      </w:r>
    </w:p>
    <w:p>
      <w:r>
        <w:rPr>
          <w:rFonts w:ascii="Noto Serif Malayalam" w:hAnsi="Noto Serif Malayalam" w:cs="Noto Serif Malayalam" w:eastAsia="Noto Serif Malayalam"/>
          <w:b w:val="0"/>
          <w:i w:val="0"/>
          <w:color w:val="212121"/>
        </w:rPr>
        <w:t>ലോകത്തെ ഉള്ളിലാക്കി വീണ്ടും പുറത്തുവിടുന്നു.</w:t>
      </w:r>
    </w:p>
    <w:p>
      <w:r>
        <w:rPr>
          <w:rFonts w:ascii="Noto Serif Malayalam" w:hAnsi="Noto Serif Malayalam" w:cs="Noto Serif Malayalam" w:eastAsia="Noto Serif Malayalam"/>
          <w:b w:val="0"/>
          <w:i w:val="0"/>
          <w:color w:val="212121"/>
        </w:rPr>
        <w:t>താഴത്തെ പടികളെ ഇത് ഉള്ളടക്കി നിൽക്കുന്നു.</w:t>
      </w:r>
    </w:p>
    <w:p>
      <w:r>
        <w:rPr>
          <w:rFonts w:ascii="Noto Serif Malayalam" w:hAnsi="Noto Serif Malayalam" w:cs="Noto Serif Malayalam" w:eastAsia="Noto Serif Malayalam"/>
          <w:b w:val="0"/>
          <w:i w:val="0"/>
          <w:color w:val="212121"/>
        </w:rPr>
        <w:t>എല്ലാം സമമായി തോന്നുന്ന അനുഭവമാണിത്.</w:t>
      </w:r>
    </w:p>
    <w:p>
      <w:r>
        <w:rPr>
          <w:rFonts w:ascii="Noto Serif Malayalam" w:hAnsi="Noto Serif Malayalam" w:cs="Noto Serif Malayalam" w:eastAsia="Noto Serif Malayalam"/>
          <w:b w:val="0"/>
          <w:i w:val="0"/>
          <w:color w:val="212121"/>
        </w:rPr>
        <w:t>താഴത്തെ പടികളെ ഉള്ളടക്കി നിൽക്കുന്ന തലമാണിത്.</w:t>
      </w:r>
    </w:p>
    <w:p>
      <w:pPr>
        <w:ind w:firstLine="0"/>
      </w:pPr>
      <w:r>
        <w:rPr>
          <w:rFonts w:ascii="Noto Serif Malayalam" w:hAnsi="Noto Serif Malayalam" w:cs="Noto Serif Malayalam" w:eastAsia="Noto Serif Malayalam"/>
          <w:b/>
          <w:i w:val="0"/>
          <w:color w:val="212121"/>
        </w:rPr>
        <w:t>12. ഉന്മന [</w:t>
      </w:r>
      <w:r>
        <w:rPr>
          <w:rFonts w:ascii="Noto Serif" w:hAnsi="Noto Serif" w:cs="Noto Serif" w:eastAsia="Noto Serif"/>
          <w:b/>
          <w:i w:val="0"/>
          <w:color w:val="212121"/>
        </w:rPr>
        <w:t>unmanā</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മനസ്സിന് അപ്പുറമുള്ള തലമാണ്.</w:t>
      </w:r>
    </w:p>
    <w:p>
      <w:r>
        <w:rPr>
          <w:rFonts w:ascii="Noto Serif Malayalam" w:hAnsi="Noto Serif Malayalam" w:cs="Noto Serif Malayalam" w:eastAsia="Noto Serif Malayalam"/>
          <w:b w:val="0"/>
          <w:i w:val="0"/>
          <w:color w:val="212121"/>
        </w:rPr>
        <w:t>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മായി ഒന്നായിരിക്കുന്നു.</w:t>
      </w:r>
    </w:p>
    <w:p>
      <w:r>
        <w:rPr>
          <w:rFonts w:ascii="Noto Serif Malayalam" w:hAnsi="Noto Serif Malayalam" w:cs="Noto Serif Malayalam" w:eastAsia="Noto Serif Malayalam"/>
          <w:b w:val="0"/>
          <w:i w:val="0"/>
          <w:color w:val="212121"/>
        </w:rPr>
        <w:t>സമാവേശം [</w:t>
      </w:r>
      <w:r>
        <w:rPr>
          <w:rFonts w:ascii="Noto Serif" w:hAnsi="Noto Serif" w:cs="Noto Serif" w:eastAsia="Noto Serif"/>
          <w:b w:val="0"/>
          <w:i w:val="0"/>
          <w:color w:val="212121"/>
        </w:rPr>
        <w:t>samāveśa</w:t>
      </w:r>
      <w:r>
        <w:rPr>
          <w:rFonts w:ascii="Noto Serif Malayalam" w:hAnsi="Noto Serif Malayalam" w:cs="Noto Serif Malayalam" w:eastAsia="Noto Serif Malayalam"/>
          <w:b w:val="0"/>
          <w:i w:val="0"/>
          <w:color w:val="212121"/>
        </w:rPr>
        <w:t>] ഇവിടെ പൂർണ്ണമാകുന്നു.</w:t>
      </w:r>
    </w:p>
    <w:p>
      <w:r>
        <w:rPr>
          <w:rFonts w:ascii="Noto Serif Malayalam" w:hAnsi="Noto Serif Malayalam" w:cs="Noto Serif Malayalam" w:eastAsia="Noto Serif Malayalam"/>
          <w:b w:val="0"/>
          <w:i w:val="0"/>
          <w:color w:val="212121"/>
        </w:rPr>
        <w:t>അനുത്തരം [</w:t>
      </w:r>
      <w:r>
        <w:rPr>
          <w:rFonts w:ascii="Noto Serif" w:hAnsi="Noto Serif" w:cs="Noto Serif" w:eastAsia="Noto Serif"/>
          <w:b w:val="0"/>
          <w:i w:val="0"/>
          <w:color w:val="212121"/>
        </w:rPr>
        <w:t>anuttara</w:t>
      </w:r>
      <w:r>
        <w:rPr>
          <w:rFonts w:ascii="Noto Serif Malayalam" w:hAnsi="Noto Serif Malayalam" w:cs="Noto Serif Malayalam" w:eastAsia="Noto Serif Malayalam"/>
          <w:b w:val="0"/>
          <w:i w:val="0"/>
          <w:color w:val="212121"/>
        </w:rPr>
        <w:t>] എന്ന പരമപദത്തിലേക്കുള്ള വാതിലാണിത്.</w:t>
      </w:r>
    </w:p>
    <w:p>
      <w:r>
        <w:rPr>
          <w:rFonts w:ascii="Noto Serif Malayalam" w:hAnsi="Noto Serif Malayalam" w:cs="Noto Serif Malayalam" w:eastAsia="Noto Serif Malayalam"/>
          <w:b w:val="0"/>
          <w:i w:val="0"/>
          <w:color w:val="212121"/>
        </w:rPr>
        <w:t>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നൽകുന്ന ആറ്റലാണിത്.</w:t>
      </w:r>
    </w:p>
    <w:p>
      <w:r>
        <w:rPr>
          <w:rFonts w:ascii="Noto Serif Malayalam" w:hAnsi="Noto Serif Malayalam" w:cs="Noto Serif Malayalam" w:eastAsia="Noto Serif Malayalam"/>
          <w:b w:val="0"/>
          <w:i w:val="0"/>
          <w:color w:val="212121"/>
        </w:rPr>
        <w:t>മനസ്സിന് അപ്പുറമുള്ള ഒടുക്കമാണിത്.</w:t>
      </w:r>
    </w:p>
    <w:p>
      <w:r>
        <w:rPr>
          <w:rFonts w:ascii="Noto Serif Malayalam" w:hAnsi="Noto Serif Malayalam" w:cs="Noto Serif Malayalam" w:eastAsia="Noto Serif Malayalam"/>
          <w:b w:val="0"/>
          <w:i w:val="0"/>
          <w:color w:val="212121"/>
        </w:rPr>
        <w:t>സമാവേശം ഇവിടെ പൂർണ്ണമാകുന്നു.</w:t>
      </w:r>
    </w:p>
    <w:p>
      <w:r>
        <w:rPr>
          <w:rFonts w:ascii="Noto Serif Malayalam" w:hAnsi="Noto Serif Malayalam" w:cs="Noto Serif Malayalam" w:eastAsia="Noto Serif Malayalam"/>
          <w:b w:val="0"/>
          <w:i w:val="0"/>
          <w:color w:val="212121"/>
        </w:rPr>
        <w:t>മോക്ഷത്തിലേക്കുള്ള വാതിലായി ഇതിനെ അറിയുക.</w:t>
      </w:r>
    </w:p>
    <w:p>
      <w:r>
        <w:rPr>
          <w:rFonts w:ascii="Noto Serif Malayalam" w:hAnsi="Noto Serif Malayalam" w:cs="Noto Serif Malayalam" w:eastAsia="Noto Serif Malayalam"/>
          <w:b w:val="0"/>
          <w:i w:val="0"/>
          <w:color w:val="212121"/>
        </w:rPr>
        <w:t>ഇതിന് അപ്പുറം നിരാമയം [</w:t>
      </w:r>
      <w:r>
        <w:rPr>
          <w:rFonts w:ascii="Noto Serif" w:hAnsi="Noto Serif" w:cs="Noto Serif" w:eastAsia="Noto Serif"/>
          <w:b w:val="0"/>
          <w:i w:val="0"/>
          <w:color w:val="212121"/>
        </w:rPr>
        <w:t>nirāmaya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ഇത് കളങ്കമില്ലാത്ത പൂർണ്ണതയാണ്.</w:t>
      </w:r>
    </w:p>
    <w:p>
      <w:r>
        <w:rPr>
          <w:rFonts w:ascii="Noto Serif Malayalam" w:hAnsi="Noto Serif Malayalam" w:cs="Noto Serif Malayalam" w:eastAsia="Noto Serif Malayalam"/>
          <w:b w:val="0"/>
          <w:i w:val="0"/>
          <w:color w:val="212121"/>
        </w:rPr>
        <w:t>വാക്കിന് അപ്പുറമുള്ള നിശ്ശബ്ദതയാണ്.</w:t>
      </w:r>
    </w:p>
    <w:p>
      <w:r>
        <w:rPr>
          <w:rFonts w:ascii="Noto Serif Malayalam" w:hAnsi="Noto Serif Malayalam" w:cs="Noto Serif Malayalam" w:eastAsia="Noto Serif Malayalam"/>
          <w:b w:val="0"/>
          <w:i w:val="0"/>
          <w:color w:val="212121"/>
        </w:rPr>
        <w:t>ആഗമം [</w:t>
      </w:r>
      <w:r>
        <w:rPr>
          <w:rFonts w:ascii="Noto Serif" w:hAnsi="Noto Serif" w:cs="Noto Serif" w:eastAsia="Noto Serif"/>
          <w:b w:val="0"/>
          <w:i w:val="0"/>
          <w:color w:val="212121"/>
        </w:rPr>
        <w:t>āgama</w:t>
      </w:r>
      <w:r>
        <w:rPr>
          <w:rFonts w:ascii="Noto Serif Malayalam" w:hAnsi="Noto Serif Malayalam" w:cs="Noto Serif Malayalam" w:eastAsia="Noto Serif Malayalam"/>
          <w:b w:val="0"/>
          <w:i w:val="0"/>
          <w:color w:val="212121"/>
        </w:rPr>
        <w:t>] ഇതിനെ പരമമായ ശിവാവസ്ഥയായി പറയുന്നു.</w:t>
      </w:r>
    </w:p>
    <w:p>
      <w:r>
        <w:rPr>
          <w:rFonts w:ascii="Noto Serif Malayalam" w:hAnsi="Noto Serif Malayalam" w:cs="Noto Serif Malayalam" w:eastAsia="Noto Serif Malayalam"/>
          <w:b w:val="0"/>
          <w:i w:val="0"/>
          <w:color w:val="212121"/>
        </w:rPr>
        <w:t>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എന്ന നിലയിൽ ഇത് തെളിയുന്നു.</w:t>
      </w:r>
    </w:p>
    <w:p>
      <w:r>
        <w:rPr>
          <w:rFonts w:ascii="Noto Serif Malayalam" w:hAnsi="Noto Serif Malayalam" w:cs="Noto Serif Malayalam" w:eastAsia="Noto Serif Malayalam"/>
          <w:b w:val="0"/>
          <w:i w:val="0"/>
          <w:color w:val="212121"/>
        </w:rPr>
        <w:t>വാക്കിന് അപ്പുറമുള്ള നിശ്ശബ്ദതയാണിത്.</w:t>
      </w:r>
    </w:p>
    <w:p>
      <w:r>
        <w:rPr>
          <w:rFonts w:ascii="Noto Serif Malayalam" w:hAnsi="Noto Serif Malayalam" w:cs="Noto Serif Malayalam" w:eastAsia="Noto Serif Malayalam"/>
          <w:b w:val="0"/>
          <w:i w:val="0"/>
          <w:color w:val="212121"/>
        </w:rPr>
        <w:t>സമാധിയിൽ തെളിയുന്ന പൂർണ്ണതയായി ഇതിനെ അറിയുക.</w:t>
      </w: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2</w:t>
      </w:r>
    </w:p>
    <w:p>
      <w:bookmarkStart w:id="2065" w:name="ch_APP2"/>
      <w:pPr>
        <w:pStyle w:val="Heading1"/>
        <w:jc w:val="left"/>
      </w:pPr>
      <w:r>
        <w:rPr>
          <w:rFonts w:ascii="Noto Sans Malayalam" w:hAnsi="Noto Sans Malayalam" w:cs="Noto Sans Malayalam" w:eastAsia="Noto Sans Malayalam"/>
          <w:b/>
          <w:i w:val="0"/>
          <w:color w:val="4A140C"/>
          <w:sz w:val="33"/>
        </w:rPr>
        <w:t>ദ്വാദശാന്തം താരതമ്യപ്പട്ടിക</w:t>
      </w:r>
      <w:bookmarkEnd w:id="2065"/>
    </w:p>
    <w:p>
      <w:pPr>
        <w:ind w:firstLine="0"/>
        <w:pBdr>
          <w:bottom w:val="single" w:sz="6" w:color="A67C2E"/>
        </w:pBdr>
      </w:pPr>
    </w:p>
    <w:p>
      <w:r>
        <w:rPr>
          <w:rFonts w:ascii="Noto Serif Malayalam" w:hAnsi="Noto Serif Malayalam" w:cs="Noto Serif Malayalam" w:eastAsia="Noto Serif Malayalam"/>
          <w:b w:val="0"/>
          <w:i w:val="0"/>
          <w:color w:val="212121"/>
        </w:rPr>
        <w:t>ദ്വാദശാന്തം [</w:t>
      </w:r>
      <w:r>
        <w:rPr>
          <w:rFonts w:ascii="Noto Serif" w:hAnsi="Noto Serif" w:cs="Noto Serif" w:eastAsia="Noto Serif"/>
          <w:b w:val="0"/>
          <w:i w:val="0"/>
          <w:color w:val="212121"/>
        </w:rPr>
        <w:t>dvādaśānta</w:t>
      </w:r>
      <w:r>
        <w:rPr>
          <w:rFonts w:ascii="Noto Serif Malayalam" w:hAnsi="Noto Serif Malayalam" w:cs="Noto Serif Malayalam" w:eastAsia="Noto Serif Malayalam"/>
          <w:b w:val="0"/>
          <w:i w:val="0"/>
          <w:color w:val="212121"/>
        </w:rPr>
        <w:t>] എന്നത് പന്ത്രണ്ടിന്റെ ഒടുക്കമാണ്.</w:t>
      </w:r>
    </w:p>
    <w:p>
      <w:r>
        <w:rPr>
          <w:rFonts w:ascii="Noto Serif Malayalam" w:hAnsi="Noto Serif Malayalam" w:cs="Noto Serif Malayalam" w:eastAsia="Noto Serif Malayalam"/>
          <w:b w:val="0"/>
          <w:i w:val="0"/>
          <w:color w:val="212121"/>
        </w:rPr>
        <w:t>ഓങ്കാരോച്ചാരണത്തിന്റെ ഉച്ചസ്ഥാനമാണിത്.</w:t>
      </w:r>
    </w:p>
    <w:p>
      <w:r>
        <w:rPr>
          <w:rFonts w:ascii="Noto Serif Malayalam" w:hAnsi="Noto Serif Malayalam" w:cs="Noto Serif Malayalam" w:eastAsia="Noto Serif Malayalam"/>
          <w:b w:val="0"/>
          <w:i w:val="0"/>
          <w:color w:val="212121"/>
        </w:rPr>
        <w:t>സിദ്ധാന്തസ്രോതസ്സുകൾ മൂന്നെണ്ണം ഇവിടെ താരതമ്യം ചെയ്യുന്നു.</w:t>
      </w:r>
    </w:p>
    <w:p>
      <w:r>
        <w:rPr>
          <w:rFonts w:ascii="Noto Serif Malayalam" w:hAnsi="Noto Serif Malayalam" w:cs="Noto Serif Malayalam" w:eastAsia="Noto Serif Malayalam"/>
          <w:b w:val="0"/>
          <w:i w:val="0"/>
          <w:color w:val="212121"/>
        </w:rPr>
        <w:t>സോമശംഭുപദ്ധതി [</w:t>
      </w:r>
      <w:r>
        <w:rPr>
          <w:rFonts w:ascii="Noto Serif" w:hAnsi="Noto Serif" w:cs="Noto Serif" w:eastAsia="Noto Serif"/>
          <w:b w:val="0"/>
          <w:i w:val="0"/>
          <w:color w:val="212121"/>
        </w:rPr>
        <w:t>Somaśambhupaddhati</w:t>
      </w:r>
      <w:r>
        <w:rPr>
          <w:rFonts w:ascii="Noto Serif Malayalam" w:hAnsi="Noto Serif Malayalam" w:cs="Noto Serif Malayalam" w:eastAsia="Noto Serif Malayalam"/>
          <w:b w:val="0"/>
          <w:i w:val="0"/>
          <w:color w:val="212121"/>
        </w:rPr>
        <w:t>] ഹൗം എന്ന ബീജത്തെ എടുക്കുന്നു.</w:t>
      </w:r>
    </w:p>
    <w:p>
      <w:r>
        <w:rPr>
          <w:rFonts w:ascii="Noto Serif Malayalam" w:hAnsi="Noto Serif Malayalam" w:cs="Noto Serif Malayalam" w:eastAsia="Noto Serif Malayalam"/>
          <w:b w:val="0"/>
          <w:i w:val="0"/>
          <w:color w:val="212121"/>
        </w:rPr>
        <w:t>ഹൃദയം മുതലാണ് ഓങ്കാരഭാഗം തുടങ്ങുന്നത്.</w:t>
      </w:r>
    </w:p>
    <w:p>
      <w:r>
        <w:rPr>
          <w:rFonts w:ascii="Noto Serif Malayalam" w:hAnsi="Noto Serif Malayalam" w:cs="Noto Serif Malayalam" w:eastAsia="Noto Serif Malayalam"/>
          <w:b w:val="0"/>
          <w:i w:val="0"/>
          <w:color w:val="212121"/>
        </w:rPr>
        <w:t>മൂന്നര മാത്രകളിലാണ് മുഴുവൻ ഉച്ചാരണം അടങ്ങുന്നത്.</w:t>
      </w:r>
    </w:p>
    <w:p>
      <w:r>
        <w:rPr>
          <w:rFonts w:ascii="Noto Serif Malayalam" w:hAnsi="Noto Serif Malayalam" w:cs="Noto Serif Malayalam" w:eastAsia="Noto Serif Malayalam"/>
          <w:b w:val="0"/>
          <w:i w:val="0"/>
          <w:color w:val="212121"/>
        </w:rPr>
        <w:t>കേൾക്കുന്ന മൂന്ന് അക്ഷരങ്ങൾക്ക് മൂന്ന് മാത്രകൾ വരുന്നു.</w:t>
      </w:r>
    </w:p>
    <w:p>
      <w:r>
        <w:rPr>
          <w:rFonts w:ascii="Noto Serif Malayalam" w:hAnsi="Noto Serif Malayalam" w:cs="Noto Serif Malayalam" w:eastAsia="Noto Serif Malayalam"/>
          <w:b w:val="0"/>
          <w:i w:val="0"/>
          <w:color w:val="212121"/>
        </w:rPr>
        <w:t>കേൾക്കാത്ത മേലത്തെ മുഴക്കത്തിന് അര മാത്ര വരുന്നു.</w:t>
      </w:r>
    </w:p>
    <w:p>
      <w:r>
        <w:rPr>
          <w:rFonts w:ascii="Noto Serif Malayalam" w:hAnsi="Noto Serif Malayalam" w:cs="Noto Serif Malayalam" w:eastAsia="Noto Serif Malayalam"/>
          <w:b w:val="0"/>
          <w:i w:val="0"/>
          <w:color w:val="212121"/>
        </w:rPr>
        <w:t>ചുരുക്കപ്പട്ടിക താഴെ നൽകുന്നു.</w:t>
      </w:r>
    </w:p>
    <w:p>
      <w:r>
        <w:rPr>
          <w:rFonts w:ascii="Noto Serif Malayalam" w:hAnsi="Noto Serif Malayalam" w:cs="Noto Serif Malayalam" w:eastAsia="Noto Serif Malayalam"/>
          <w:b w:val="0"/>
          <w:i w:val="0"/>
          <w:color w:val="212121"/>
        </w:rPr>
        <w:t>ഓങ്കാരത്തിന്റെ ഉച്ചസ്ഥാനമാണ് ദ്വാദശാന്തം.</w:t>
      </w:r>
    </w:p>
    <w:p>
      <w:r>
        <w:rPr>
          <w:rFonts w:ascii="Noto Serif Malayalam" w:hAnsi="Noto Serif Malayalam" w:cs="Noto Serif Malayalam" w:eastAsia="Noto Serif Malayalam"/>
          <w:b w:val="0"/>
          <w:i w:val="0"/>
          <w:color w:val="212121"/>
        </w:rPr>
        <w:t>മൂന്നര മാത്രകളിലാണ് മുഴുവൻ ഉച്ചാരണം അടങ്ങുന്നത്.</w:t>
      </w:r>
    </w:p>
    <w:p>
      <w:r>
        <w:rPr>
          <w:rFonts w:ascii="Noto Serif Malayalam" w:hAnsi="Noto Serif Malayalam" w:cs="Noto Serif Malayalam" w:eastAsia="Noto Serif Malayalam"/>
          <w:b w:val="0"/>
          <w:i w:val="0"/>
          <w:color w:val="212121"/>
        </w:rPr>
        <w:t>ഉദാഹരണമായി കേൾക്കുന്ന മൂന്ന് അക്ഷരങ്ങൾക്ക് മൂന്ന് മാത്രകൾ വരുന്നു.</w:t>
      </w:r>
    </w:p>
    <w:p>
      <w:pPr>
        <w:spacing w:before="120" w:after="40"/>
        <w:jc w:val="center"/>
        <w:keepNext/>
      </w:pPr>
      <w:r>
        <w:rPr>
          <w:rFonts w:ascii="Noto Sans Malayalam" w:hAnsi="Noto Sans Malayalam" w:cs="Noto Sans Malayalam" w:eastAsia="Noto Sans Malayalam"/>
          <w:b/>
          <w:i w:val="0"/>
          <w:color w:val="5A1A10"/>
          <w:sz w:val="18"/>
        </w:rPr>
        <w:t xml:space="preserve">പട്ടിക 1 — ദ്വാദശാന്തം: തലം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അധിപൻ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സ്ഥാനം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അളവ്</w:t>
      </w:r>
    </w:p>
    <w:tbl>
      <w:tblPr>
        <w:tblStyle w:val="TableGrid"/>
        <w:tblW w:type="auto" w:w="0"/>
        <w:tblLayout w:type="fixed"/>
        <w:tblLook w:firstColumn="1" w:firstRow="1" w:lastColumn="0" w:lastRow="0" w:noHBand="0" w:noVBand="1" w:val="04A0"/>
      </w:tblPr>
      <w:tblGrid>
        <w:gridCol w:w="1945"/>
        <w:gridCol w:w="1535"/>
        <w:gridCol w:w="1740"/>
        <w:gridCol w:w="1330"/>
      </w:tblGrid>
      <w:tr>
        <w:trPr>
          <w:tblHeader/>
        </w:trPr>
        <w:tc>
          <w:tcPr>
            <w:tcW w:type="dxa" w:w="1945"/>
            <w:shd w:val="clear" w:color="auto" w:fill="5A1A10"/>
          </w:tcPr>
          <w:p>
            <w:r/>
            <w:r>
              <w:rPr>
                <w:rFonts w:ascii="Noto Sans Malayalam" w:hAnsi="Noto Sans Malayalam" w:cs="Noto Sans Malayalam" w:eastAsia="Noto Sans Malayalam"/>
                <w:b/>
                <w:i w:val="0"/>
                <w:color w:val="FFFFFF"/>
                <w:sz w:val="18"/>
              </w:rPr>
              <w:t>തലം</w:t>
            </w:r>
          </w:p>
        </w:tc>
        <w:tc>
          <w:tcPr>
            <w:tcW w:type="dxa" w:w="1536"/>
            <w:shd w:val="clear" w:color="auto" w:fill="5A1A10"/>
          </w:tcPr>
          <w:p>
            <w:r/>
            <w:r>
              <w:rPr>
                <w:rFonts w:ascii="Noto Sans Malayalam" w:hAnsi="Noto Sans Malayalam" w:cs="Noto Sans Malayalam" w:eastAsia="Noto Sans Malayalam"/>
                <w:b/>
                <w:i w:val="0"/>
                <w:color w:val="FFFFFF"/>
                <w:sz w:val="18"/>
              </w:rPr>
              <w:t>അധിപൻ</w:t>
            </w:r>
          </w:p>
        </w:tc>
        <w:tc>
          <w:tcPr>
            <w:tcW w:type="dxa" w:w="1740"/>
            <w:shd w:val="clear" w:color="auto" w:fill="5A1A10"/>
          </w:tcPr>
          <w:p>
            <w:r/>
            <w:r>
              <w:rPr>
                <w:rFonts w:ascii="Noto Sans Malayalam" w:hAnsi="Noto Sans Malayalam" w:cs="Noto Sans Malayalam" w:eastAsia="Noto Sans Malayalam"/>
                <w:b/>
                <w:i w:val="0"/>
                <w:color w:val="FFFFFF"/>
                <w:sz w:val="18"/>
              </w:rPr>
              <w:t>ശരീരസ്ഥാനം</w:t>
            </w:r>
          </w:p>
        </w:tc>
        <w:tc>
          <w:tcPr>
            <w:tcW w:type="dxa" w:w="1331"/>
            <w:shd w:val="clear" w:color="auto" w:fill="5A1A10"/>
          </w:tcPr>
          <w:p>
            <w:r/>
            <w:r>
              <w:rPr>
                <w:rFonts w:ascii="Noto Sans Malayalam" w:hAnsi="Noto Sans Malayalam" w:cs="Noto Sans Malayalam" w:eastAsia="Noto Sans Malayalam"/>
                <w:b/>
                <w:i w:val="0"/>
                <w:color w:val="FFFFFF"/>
                <w:sz w:val="18"/>
              </w:rPr>
              <w:t>അളവ്</w:t>
            </w:r>
          </w:p>
        </w:tc>
      </w:tr>
      <w:tr>
        <w:tc>
          <w:tcPr>
            <w:tcW w:type="dxa" w:w="1945"/>
          </w:tcPr>
          <w:p>
            <w:r/>
            <w:r>
              <w:rPr>
                <w:rFonts w:ascii="Noto Serif Malayalam" w:hAnsi="Noto Serif Malayalam" w:cs="Noto Serif Malayalam" w:eastAsia="Noto Serif Malayalam"/>
                <w:b w:val="0"/>
                <w:i w:val="0"/>
                <w:color w:val="212121"/>
                <w:sz w:val="18"/>
              </w:rPr>
              <w:t>അ</w:t>
            </w:r>
          </w:p>
        </w:tc>
        <w:tc>
          <w:tcPr>
            <w:tcW w:type="dxa" w:w="1536"/>
          </w:tcPr>
          <w:p>
            <w:r/>
            <w:r>
              <w:rPr>
                <w:rFonts w:ascii="Noto Serif Malayalam" w:hAnsi="Noto Serif Malayalam" w:cs="Noto Serif Malayalam" w:eastAsia="Noto Serif Malayalam"/>
                <w:b w:val="0"/>
                <w:i w:val="0"/>
                <w:color w:val="212121"/>
                <w:sz w:val="18"/>
              </w:rPr>
              <w:t>ബ്രഹ്മാവ്</w:t>
            </w:r>
          </w:p>
        </w:tc>
        <w:tc>
          <w:tcPr>
            <w:tcW w:type="dxa" w:w="1740"/>
          </w:tcPr>
          <w:p>
            <w:r/>
            <w:r>
              <w:rPr>
                <w:rFonts w:ascii="Noto Serif Malayalam" w:hAnsi="Noto Serif Malayalam" w:cs="Noto Serif Malayalam" w:eastAsia="Noto Serif Malayalam"/>
                <w:b w:val="0"/>
                <w:i w:val="0"/>
                <w:color w:val="212121"/>
                <w:sz w:val="18"/>
              </w:rPr>
              <w:t>ഹൃദയം</w:t>
            </w:r>
          </w:p>
        </w:tc>
        <w:tc>
          <w:tcPr>
            <w:tcW w:type="dxa" w:w="1331"/>
          </w:tcPr>
          <w:p>
            <w:r/>
            <w:r>
              <w:rPr>
                <w:rFonts w:ascii="Noto Serif Malayalam" w:hAnsi="Noto Serif Malayalam" w:cs="Noto Serif Malayalam" w:eastAsia="Noto Serif Malayalam"/>
                <w:b w:val="0"/>
                <w:i w:val="0"/>
                <w:color w:val="212121"/>
                <w:sz w:val="18"/>
              </w:rPr>
              <w:t>3</w:t>
            </w:r>
          </w:p>
        </w:tc>
      </w:tr>
      <w:tr>
        <w:tc>
          <w:tcPr>
            <w:tcW w:type="dxa" w:w="1945"/>
            <w:shd w:val="clear" w:color="auto" w:fill="FFFBF0"/>
          </w:tcPr>
          <w:p>
            <w:r/>
            <w:r>
              <w:rPr>
                <w:rFonts w:ascii="Noto Serif Malayalam" w:hAnsi="Noto Serif Malayalam" w:cs="Noto Serif Malayalam" w:eastAsia="Noto Serif Malayalam"/>
                <w:b w:val="0"/>
                <w:i w:val="0"/>
                <w:color w:val="212121"/>
                <w:sz w:val="18"/>
              </w:rPr>
              <w:t>ഉ</w:t>
            </w:r>
          </w:p>
        </w:tc>
        <w:tc>
          <w:tcPr>
            <w:tcW w:type="dxa" w:w="1536"/>
            <w:shd w:val="clear" w:color="auto" w:fill="FFFBF0"/>
          </w:tcPr>
          <w:p>
            <w:r/>
            <w:r>
              <w:rPr>
                <w:rFonts w:ascii="Noto Serif Malayalam" w:hAnsi="Noto Serif Malayalam" w:cs="Noto Serif Malayalam" w:eastAsia="Noto Serif Malayalam"/>
                <w:b w:val="0"/>
                <w:i w:val="0"/>
                <w:color w:val="212121"/>
                <w:sz w:val="18"/>
              </w:rPr>
              <w:t>വിഷ്ണു</w:t>
            </w:r>
          </w:p>
        </w:tc>
        <w:tc>
          <w:tcPr>
            <w:tcW w:type="dxa" w:w="1740"/>
            <w:shd w:val="clear" w:color="auto" w:fill="FFFBF0"/>
          </w:tcPr>
          <w:p>
            <w:r/>
            <w:r>
              <w:rPr>
                <w:rFonts w:ascii="Noto Serif Malayalam" w:hAnsi="Noto Serif Malayalam" w:cs="Noto Serif Malayalam" w:eastAsia="Noto Serif Malayalam"/>
                <w:b w:val="0"/>
                <w:i w:val="0"/>
                <w:color w:val="212121"/>
                <w:sz w:val="18"/>
              </w:rPr>
              <w:t>കഴുത്ത്</w:t>
            </w:r>
          </w:p>
        </w:tc>
        <w:tc>
          <w:tcPr>
            <w:tcW w:type="dxa" w:w="1331"/>
            <w:shd w:val="clear" w:color="auto" w:fill="FFFBF0"/>
          </w:tcPr>
          <w:p>
            <w:r/>
            <w:r>
              <w:rPr>
                <w:rFonts w:ascii="Noto Serif Malayalam" w:hAnsi="Noto Serif Malayalam" w:cs="Noto Serif Malayalam" w:eastAsia="Noto Serif Malayalam"/>
                <w:b w:val="0"/>
                <w:i w:val="0"/>
                <w:color w:val="212121"/>
                <w:sz w:val="18"/>
              </w:rPr>
              <w:t>2</w:t>
            </w:r>
          </w:p>
        </w:tc>
      </w:tr>
      <w:tr>
        <w:tc>
          <w:tcPr>
            <w:tcW w:type="dxa" w:w="1945"/>
          </w:tcPr>
          <w:p>
            <w:r/>
            <w:r>
              <w:rPr>
                <w:rFonts w:ascii="Noto Serif Malayalam" w:hAnsi="Noto Serif Malayalam" w:cs="Noto Serif Malayalam" w:eastAsia="Noto Serif Malayalam"/>
                <w:b w:val="0"/>
                <w:i w:val="0"/>
                <w:color w:val="212121"/>
                <w:sz w:val="18"/>
              </w:rPr>
              <w:t>മ</w:t>
            </w:r>
          </w:p>
        </w:tc>
        <w:tc>
          <w:tcPr>
            <w:tcW w:type="dxa" w:w="1536"/>
          </w:tcPr>
          <w:p>
            <w:r/>
            <w:r>
              <w:rPr>
                <w:rFonts w:ascii="Noto Serif Malayalam" w:hAnsi="Noto Serif Malayalam" w:cs="Noto Serif Malayalam" w:eastAsia="Noto Serif Malayalam"/>
                <w:b w:val="0"/>
                <w:i w:val="0"/>
                <w:color w:val="212121"/>
                <w:sz w:val="18"/>
              </w:rPr>
              <w:t>രുദ്രൻ</w:t>
            </w:r>
          </w:p>
        </w:tc>
        <w:tc>
          <w:tcPr>
            <w:tcW w:type="dxa" w:w="1740"/>
          </w:tcPr>
          <w:p>
            <w:r/>
            <w:r>
              <w:rPr>
                <w:rFonts w:ascii="Noto Serif Malayalam" w:hAnsi="Noto Serif Malayalam" w:cs="Noto Serif Malayalam" w:eastAsia="Noto Serif Malayalam"/>
                <w:b w:val="0"/>
                <w:i w:val="0"/>
                <w:color w:val="212121"/>
                <w:sz w:val="18"/>
              </w:rPr>
              <w:t>അണ്ണാക്ക്</w:t>
            </w:r>
          </w:p>
        </w:tc>
        <w:tc>
          <w:tcPr>
            <w:tcW w:type="dxa" w:w="1331"/>
          </w:tcPr>
          <w:p>
            <w:r/>
            <w:r>
              <w:rPr>
                <w:rFonts w:ascii="Noto Serif Malayalam" w:hAnsi="Noto Serif Malayalam" w:cs="Noto Serif Malayalam" w:eastAsia="Noto Serif Malayalam"/>
                <w:b w:val="0"/>
                <w:i w:val="0"/>
                <w:color w:val="212121"/>
                <w:sz w:val="18"/>
              </w:rPr>
              <w:t>1</w:t>
            </w:r>
          </w:p>
        </w:tc>
      </w:tr>
      <w:tr>
        <w:tc>
          <w:tcPr>
            <w:tcW w:type="dxa" w:w="1945"/>
            <w:shd w:val="clear" w:color="auto" w:fill="FFFBF0"/>
          </w:tcPr>
          <w:p>
            <w:r/>
            <w:r>
              <w:rPr>
                <w:rFonts w:ascii="Noto Serif Malayalam" w:hAnsi="Noto Serif Malayalam" w:cs="Noto Serif Malayalam" w:eastAsia="Noto Serif Malayalam"/>
                <w:b w:val="0"/>
                <w:i w:val="0"/>
                <w:color w:val="212121"/>
                <w:sz w:val="18"/>
              </w:rPr>
              <w:t>ബിന്ദു</w:t>
            </w:r>
          </w:p>
        </w:tc>
        <w:tc>
          <w:tcPr>
            <w:tcW w:type="dxa" w:w="1536"/>
            <w:shd w:val="clear" w:color="auto" w:fill="FFFBF0"/>
          </w:tcPr>
          <w:p>
            <w:r/>
            <w:r>
              <w:rPr>
                <w:rFonts w:ascii="Noto Serif Malayalam" w:hAnsi="Noto Serif Malayalam" w:cs="Noto Serif Malayalam" w:eastAsia="Noto Serif Malayalam"/>
                <w:b w:val="0"/>
                <w:i w:val="0"/>
                <w:color w:val="212121"/>
                <w:sz w:val="18"/>
              </w:rPr>
              <w:t>ഈശ്വരൻ</w:t>
            </w:r>
          </w:p>
        </w:tc>
        <w:tc>
          <w:tcPr>
            <w:tcW w:type="dxa" w:w="1740"/>
            <w:shd w:val="clear" w:color="auto" w:fill="FFFBF0"/>
          </w:tcPr>
          <w:p>
            <w:r/>
            <w:r>
              <w:rPr>
                <w:rFonts w:ascii="Noto Serif Malayalam" w:hAnsi="Noto Serif Malayalam" w:cs="Noto Serif Malayalam" w:eastAsia="Noto Serif Malayalam"/>
                <w:b w:val="0"/>
                <w:i w:val="0"/>
                <w:color w:val="212121"/>
                <w:sz w:val="18"/>
              </w:rPr>
              <w:t>പുരികം</w:t>
            </w:r>
          </w:p>
        </w:tc>
        <w:tc>
          <w:tcPr>
            <w:tcW w:type="dxa" w:w="1331"/>
            <w:shd w:val="clear" w:color="auto" w:fill="FFFBF0"/>
          </w:tcPr>
          <w:p>
            <w:r/>
            <w:r>
              <w:rPr>
                <w:rFonts w:ascii="Noto Serif Malayalam" w:hAnsi="Noto Serif Malayalam" w:cs="Noto Serif Malayalam" w:eastAsia="Noto Serif Malayalam"/>
                <w:b w:val="0"/>
                <w:i w:val="0"/>
                <w:color w:val="212121"/>
                <w:sz w:val="18"/>
              </w:rPr>
              <w:t>1/2</w:t>
            </w:r>
          </w:p>
        </w:tc>
      </w:tr>
      <w:tr>
        <w:tc>
          <w:tcPr>
            <w:tcW w:type="dxa" w:w="1945"/>
          </w:tcPr>
          <w:p>
            <w:r/>
            <w:r>
              <w:rPr>
                <w:rFonts w:ascii="Noto Serif Malayalam" w:hAnsi="Noto Serif Malayalam" w:cs="Noto Serif Malayalam" w:eastAsia="Noto Serif Malayalam"/>
                <w:b w:val="0"/>
                <w:i w:val="0"/>
                <w:color w:val="212121"/>
                <w:sz w:val="18"/>
              </w:rPr>
              <w:t>അർദ്ധചന്ദ്രൻ</w:t>
            </w:r>
          </w:p>
        </w:tc>
        <w:tc>
          <w:tcPr>
            <w:tcW w:type="dxa" w:w="1536"/>
          </w:tcPr>
          <w:p>
            <w:r/>
            <w:r>
              <w:rPr>
                <w:rFonts w:ascii="Noto Serif Malayalam" w:hAnsi="Noto Serif Malayalam" w:cs="Noto Serif Malayalam" w:eastAsia="Noto Serif Malayalam"/>
                <w:b w:val="0"/>
                <w:i w:val="0"/>
                <w:color w:val="212121"/>
                <w:sz w:val="18"/>
              </w:rPr>
              <w:t>ഈശ്വരൻ</w:t>
            </w:r>
          </w:p>
        </w:tc>
        <w:tc>
          <w:tcPr>
            <w:tcW w:type="dxa" w:w="1740"/>
          </w:tcPr>
          <w:p>
            <w:r/>
            <w:r>
              <w:rPr>
                <w:rFonts w:ascii="Noto Serif Malayalam" w:hAnsi="Noto Serif Malayalam" w:cs="Noto Serif Malayalam" w:eastAsia="Noto Serif Malayalam"/>
                <w:b w:val="0"/>
                <w:i w:val="0"/>
                <w:color w:val="212121"/>
                <w:sz w:val="18"/>
              </w:rPr>
              <w:t>നെറ്റി</w:t>
            </w:r>
          </w:p>
        </w:tc>
        <w:tc>
          <w:tcPr>
            <w:tcW w:type="dxa" w:w="1331"/>
          </w:tcPr>
          <w:p>
            <w:r/>
            <w:r>
              <w:rPr>
                <w:rFonts w:ascii="Noto Serif Malayalam" w:hAnsi="Noto Serif Malayalam" w:cs="Noto Serif Malayalam" w:eastAsia="Noto Serif Malayalam"/>
                <w:b w:val="0"/>
                <w:i w:val="0"/>
                <w:color w:val="212121"/>
                <w:sz w:val="18"/>
              </w:rPr>
              <w:t>1/4</w:t>
            </w:r>
          </w:p>
        </w:tc>
      </w:tr>
      <w:tr>
        <w:tc>
          <w:tcPr>
            <w:tcW w:type="dxa" w:w="1945"/>
            <w:shd w:val="clear" w:color="auto" w:fill="FFFBF0"/>
          </w:tcPr>
          <w:p>
            <w:r/>
            <w:r>
              <w:rPr>
                <w:rFonts w:ascii="Noto Serif Malayalam" w:hAnsi="Noto Serif Malayalam" w:cs="Noto Serif Malayalam" w:eastAsia="Noto Serif Malayalam"/>
                <w:b w:val="0"/>
                <w:i w:val="0"/>
                <w:color w:val="212121"/>
                <w:sz w:val="18"/>
              </w:rPr>
              <w:t>നിരോധിനി</w:t>
            </w:r>
          </w:p>
        </w:tc>
        <w:tc>
          <w:tcPr>
            <w:tcW w:type="dxa" w:w="1536"/>
            <w:shd w:val="clear" w:color="auto" w:fill="FFFBF0"/>
          </w:tcPr>
          <w:p>
            <w:r/>
            <w:r>
              <w:rPr>
                <w:rFonts w:ascii="Noto Serif Malayalam" w:hAnsi="Noto Serif Malayalam" w:cs="Noto Serif Malayalam" w:eastAsia="Noto Serif Malayalam"/>
                <w:b w:val="0"/>
                <w:i w:val="0"/>
                <w:color w:val="212121"/>
                <w:sz w:val="18"/>
              </w:rPr>
              <w:t>സദാശിവൻ</w:t>
            </w:r>
          </w:p>
        </w:tc>
        <w:tc>
          <w:tcPr>
            <w:tcW w:type="dxa" w:w="1740"/>
            <w:shd w:val="clear" w:color="auto" w:fill="FFFBF0"/>
          </w:tcPr>
          <w:p>
            <w:r/>
            <w:r>
              <w:rPr>
                <w:rFonts w:ascii="Noto Serif Malayalam" w:hAnsi="Noto Serif Malayalam" w:cs="Noto Serif Malayalam" w:eastAsia="Noto Serif Malayalam"/>
                <w:b w:val="0"/>
                <w:i w:val="0"/>
                <w:color w:val="212121"/>
                <w:sz w:val="18"/>
              </w:rPr>
              <w:t>നെറ്റിക്കുമീതെ</w:t>
            </w:r>
          </w:p>
        </w:tc>
        <w:tc>
          <w:tcPr>
            <w:tcW w:type="dxa" w:w="1331"/>
            <w:shd w:val="clear" w:color="auto" w:fill="FFFBF0"/>
          </w:tcPr>
          <w:p>
            <w:r/>
            <w:r>
              <w:rPr>
                <w:rFonts w:ascii="Noto Serif Malayalam" w:hAnsi="Noto Serif Malayalam" w:cs="Noto Serif Malayalam" w:eastAsia="Noto Serif Malayalam"/>
                <w:b w:val="0"/>
                <w:i w:val="0"/>
                <w:color w:val="212121"/>
                <w:sz w:val="18"/>
              </w:rPr>
              <w:t>1/8</w:t>
            </w:r>
          </w:p>
        </w:tc>
      </w:tr>
      <w:tr>
        <w:tc>
          <w:tcPr>
            <w:tcW w:type="dxa" w:w="1945"/>
          </w:tcPr>
          <w:p>
            <w:r/>
            <w:r>
              <w:rPr>
                <w:rFonts w:ascii="Noto Serif Malayalam" w:hAnsi="Noto Serif Malayalam" w:cs="Noto Serif Malayalam" w:eastAsia="Noto Serif Malayalam"/>
                <w:b w:val="0"/>
                <w:i w:val="0"/>
                <w:color w:val="212121"/>
                <w:sz w:val="18"/>
              </w:rPr>
              <w:t>നാദം</w:t>
            </w:r>
          </w:p>
        </w:tc>
        <w:tc>
          <w:tcPr>
            <w:tcW w:type="dxa" w:w="1536"/>
          </w:tcPr>
          <w:p>
            <w:r/>
            <w:r>
              <w:rPr>
                <w:rFonts w:ascii="Noto Serif Malayalam" w:hAnsi="Noto Serif Malayalam" w:cs="Noto Serif Malayalam" w:eastAsia="Noto Serif Malayalam"/>
                <w:b w:val="0"/>
                <w:i w:val="0"/>
                <w:color w:val="212121"/>
                <w:sz w:val="18"/>
              </w:rPr>
              <w:t>സദാശിവൻ</w:t>
            </w:r>
          </w:p>
        </w:tc>
        <w:tc>
          <w:tcPr>
            <w:tcW w:type="dxa" w:w="1740"/>
          </w:tcPr>
          <w:p>
            <w:r/>
            <w:r>
              <w:rPr>
                <w:rFonts w:ascii="Noto Serif Malayalam" w:hAnsi="Noto Serif Malayalam" w:cs="Noto Serif Malayalam" w:eastAsia="Noto Serif Malayalam"/>
                <w:b w:val="0"/>
                <w:i w:val="0"/>
                <w:color w:val="212121"/>
                <w:sz w:val="18"/>
              </w:rPr>
              <w:t>തല</w:t>
            </w:r>
          </w:p>
        </w:tc>
        <w:tc>
          <w:tcPr>
            <w:tcW w:type="dxa" w:w="1331"/>
          </w:tcPr>
          <w:p>
            <w:r/>
            <w:r>
              <w:rPr>
                <w:rFonts w:ascii="Noto Serif Malayalam" w:hAnsi="Noto Serif Malayalam" w:cs="Noto Serif Malayalam" w:eastAsia="Noto Serif Malayalam"/>
                <w:b w:val="0"/>
                <w:i w:val="0"/>
                <w:color w:val="212121"/>
                <w:sz w:val="18"/>
              </w:rPr>
              <w:t>1/16</w:t>
            </w:r>
          </w:p>
        </w:tc>
      </w:tr>
      <w:tr>
        <w:tc>
          <w:tcPr>
            <w:tcW w:type="dxa" w:w="1945"/>
            <w:shd w:val="clear" w:color="auto" w:fill="FFFBF0"/>
          </w:tcPr>
          <w:p>
            <w:r/>
            <w:r>
              <w:rPr>
                <w:rFonts w:ascii="Noto Serif Malayalam" w:hAnsi="Noto Serif Malayalam" w:cs="Noto Serif Malayalam" w:eastAsia="Noto Serif Malayalam"/>
                <w:b w:val="0"/>
                <w:i w:val="0"/>
                <w:color w:val="212121"/>
                <w:sz w:val="18"/>
              </w:rPr>
              <w:t>നാദാന്തം</w:t>
            </w:r>
          </w:p>
        </w:tc>
        <w:tc>
          <w:tcPr>
            <w:tcW w:type="dxa" w:w="1536"/>
            <w:shd w:val="clear" w:color="auto" w:fill="FFFBF0"/>
          </w:tcPr>
          <w:p>
            <w:r/>
            <w:r>
              <w:rPr>
                <w:rFonts w:ascii="Noto Serif Malayalam" w:hAnsi="Noto Serif Malayalam" w:cs="Noto Serif Malayalam" w:eastAsia="Noto Serif Malayalam"/>
                <w:b w:val="0"/>
                <w:i w:val="0"/>
                <w:color w:val="212121"/>
                <w:sz w:val="18"/>
              </w:rPr>
              <w:t>ശിവൻ</w:t>
            </w:r>
          </w:p>
        </w:tc>
        <w:tc>
          <w:tcPr>
            <w:tcW w:type="dxa" w:w="1740"/>
            <w:shd w:val="clear" w:color="auto" w:fill="FFFBF0"/>
          </w:tcPr>
          <w:p>
            <w:r/>
            <w:r>
              <w:rPr>
                <w:rFonts w:ascii="Noto Serif Malayalam" w:hAnsi="Noto Serif Malayalam" w:cs="Noto Serif Malayalam" w:eastAsia="Noto Serif Malayalam"/>
                <w:b w:val="0"/>
                <w:i w:val="0"/>
                <w:color w:val="212121"/>
                <w:sz w:val="18"/>
              </w:rPr>
              <w:t>ബ്രഹ്മരന്ധ്രം</w:t>
            </w:r>
          </w:p>
        </w:tc>
        <w:tc>
          <w:tcPr>
            <w:tcW w:type="dxa" w:w="1331"/>
            <w:shd w:val="clear" w:color="auto" w:fill="FFFBF0"/>
          </w:tcPr>
          <w:p>
            <w:r/>
            <w:r>
              <w:rPr>
                <w:rFonts w:ascii="Noto Serif Malayalam" w:hAnsi="Noto Serif Malayalam" w:cs="Noto Serif Malayalam" w:eastAsia="Noto Serif Malayalam"/>
                <w:b w:val="0"/>
                <w:i w:val="0"/>
                <w:color w:val="212121"/>
                <w:sz w:val="18"/>
              </w:rPr>
              <w:t>1/32</w:t>
            </w:r>
          </w:p>
        </w:tc>
      </w:tr>
      <w:tr>
        <w:tc>
          <w:tcPr>
            <w:tcW w:type="dxa" w:w="1945"/>
          </w:tcPr>
          <w:p>
            <w:r/>
            <w:r>
              <w:rPr>
                <w:rFonts w:ascii="Noto Serif Malayalam" w:hAnsi="Noto Serif Malayalam" w:cs="Noto Serif Malayalam" w:eastAsia="Noto Serif Malayalam"/>
                <w:b w:val="0"/>
                <w:i w:val="0"/>
                <w:color w:val="212121"/>
                <w:sz w:val="18"/>
              </w:rPr>
              <w:t>വ്യാപിനി</w:t>
            </w:r>
          </w:p>
        </w:tc>
        <w:tc>
          <w:tcPr>
            <w:tcW w:type="dxa" w:w="1536"/>
          </w:tcPr>
          <w:p>
            <w:r/>
            <w:r>
              <w:rPr>
                <w:rFonts w:ascii="Noto Serif Malayalam" w:hAnsi="Noto Serif Malayalam" w:cs="Noto Serif Malayalam" w:eastAsia="Noto Serif Malayalam"/>
                <w:b w:val="0"/>
                <w:i w:val="0"/>
                <w:color w:val="212121"/>
                <w:sz w:val="18"/>
              </w:rPr>
              <w:t>ശിവൻ</w:t>
            </w:r>
          </w:p>
        </w:tc>
        <w:tc>
          <w:tcPr>
            <w:tcW w:type="dxa" w:w="1740"/>
          </w:tcPr>
          <w:p>
            <w:r/>
            <w:r>
              <w:rPr>
                <w:rFonts w:ascii="Noto Serif Malayalam" w:hAnsi="Noto Serif Malayalam" w:cs="Noto Serif Malayalam" w:eastAsia="Noto Serif Malayalam"/>
                <w:b w:val="0"/>
                <w:i w:val="0"/>
                <w:color w:val="212121"/>
                <w:sz w:val="18"/>
              </w:rPr>
              <w:t>ശിഖ</w:t>
            </w:r>
          </w:p>
        </w:tc>
        <w:tc>
          <w:tcPr>
            <w:tcW w:type="dxa" w:w="1331"/>
          </w:tcPr>
          <w:p>
            <w:r/>
            <w:r>
              <w:rPr>
                <w:rFonts w:ascii="Noto Serif Malayalam" w:hAnsi="Noto Serif Malayalam" w:cs="Noto Serif Malayalam" w:eastAsia="Noto Serif Malayalam"/>
                <w:b w:val="0"/>
                <w:i w:val="0"/>
                <w:color w:val="212121"/>
                <w:sz w:val="18"/>
              </w:rPr>
              <w:t>1/64</w:t>
            </w:r>
          </w:p>
        </w:tc>
      </w:tr>
      <w:tr>
        <w:tc>
          <w:tcPr>
            <w:tcW w:type="dxa" w:w="1945"/>
            <w:shd w:val="clear" w:color="auto" w:fill="FFFBF0"/>
          </w:tcPr>
          <w:p>
            <w:r/>
            <w:r>
              <w:rPr>
                <w:rFonts w:ascii="Noto Serif Malayalam" w:hAnsi="Noto Serif Malayalam" w:cs="Noto Serif Malayalam" w:eastAsia="Noto Serif Malayalam"/>
                <w:b w:val="0"/>
                <w:i w:val="0"/>
                <w:color w:val="212121"/>
                <w:sz w:val="18"/>
              </w:rPr>
              <w:t>ശക്തി</w:t>
            </w:r>
          </w:p>
        </w:tc>
        <w:tc>
          <w:tcPr>
            <w:tcW w:type="dxa" w:w="1536"/>
            <w:shd w:val="clear" w:color="auto" w:fill="FFFBF0"/>
          </w:tcPr>
          <w:p>
            <w:r/>
            <w:r>
              <w:rPr>
                <w:rFonts w:ascii="Noto Serif Malayalam" w:hAnsi="Noto Serif Malayalam" w:cs="Noto Serif Malayalam" w:eastAsia="Noto Serif Malayalam"/>
                <w:b w:val="0"/>
                <w:i w:val="0"/>
                <w:color w:val="212121"/>
                <w:sz w:val="18"/>
              </w:rPr>
              <w:t>ശിവൻ</w:t>
            </w:r>
          </w:p>
        </w:tc>
        <w:tc>
          <w:tcPr>
            <w:tcW w:type="dxa" w:w="1740"/>
            <w:shd w:val="clear" w:color="auto" w:fill="FFFBF0"/>
          </w:tcPr>
          <w:p>
            <w:r/>
            <w:r>
              <w:rPr>
                <w:rFonts w:ascii="Noto Serif Malayalam" w:hAnsi="Noto Serif Malayalam" w:cs="Noto Serif Malayalam" w:eastAsia="Noto Serif Malayalam"/>
                <w:b w:val="0"/>
                <w:i w:val="0"/>
                <w:color w:val="212121"/>
                <w:sz w:val="18"/>
              </w:rPr>
              <w:t>ശിഖാഗ്രം</w:t>
            </w:r>
          </w:p>
        </w:tc>
        <w:tc>
          <w:tcPr>
            <w:tcW w:type="dxa" w:w="1331"/>
            <w:shd w:val="clear" w:color="auto" w:fill="FFFBF0"/>
          </w:tcPr>
          <w:p>
            <w:r/>
            <w:r>
              <w:rPr>
                <w:rFonts w:ascii="Noto Serif Malayalam" w:hAnsi="Noto Serif Malayalam" w:cs="Noto Serif Malayalam" w:eastAsia="Noto Serif Malayalam"/>
                <w:b w:val="0"/>
                <w:i w:val="0"/>
                <w:color w:val="212121"/>
                <w:sz w:val="18"/>
              </w:rPr>
              <w:t>1/128</w:t>
            </w:r>
          </w:p>
        </w:tc>
      </w:tr>
      <w:tr>
        <w:tc>
          <w:tcPr>
            <w:tcW w:type="dxa" w:w="1945"/>
          </w:tcPr>
          <w:p>
            <w:r/>
            <w:r>
              <w:rPr>
                <w:rFonts w:ascii="Noto Serif Malayalam" w:hAnsi="Noto Serif Malayalam" w:cs="Noto Serif Malayalam" w:eastAsia="Noto Serif Malayalam"/>
                <w:b w:val="0"/>
                <w:i w:val="0"/>
                <w:color w:val="212121"/>
                <w:sz w:val="18"/>
              </w:rPr>
              <w:t>സമന</w:t>
            </w:r>
          </w:p>
        </w:tc>
        <w:tc>
          <w:tcPr>
            <w:tcW w:type="dxa" w:w="1536"/>
          </w:tcPr>
          <w:p>
            <w:r/>
            <w:r>
              <w:rPr>
                <w:rFonts w:ascii="Noto Serif Malayalam" w:hAnsi="Noto Serif Malayalam" w:cs="Noto Serif Malayalam" w:eastAsia="Noto Serif Malayalam"/>
                <w:b w:val="0"/>
                <w:i w:val="0"/>
                <w:color w:val="212121"/>
                <w:sz w:val="18"/>
              </w:rPr>
              <w:t>പരമശിവൻ</w:t>
            </w:r>
          </w:p>
        </w:tc>
        <w:tc>
          <w:tcPr>
            <w:tcW w:type="dxa" w:w="1740"/>
          </w:tcPr>
          <w:p>
            <w:r/>
            <w:r>
              <w:rPr>
                <w:rFonts w:ascii="Noto Serif Malayalam" w:hAnsi="Noto Serif Malayalam" w:cs="Noto Serif Malayalam" w:eastAsia="Noto Serif Malayalam"/>
                <w:b w:val="0"/>
                <w:i w:val="0"/>
                <w:color w:val="212121"/>
                <w:sz w:val="18"/>
              </w:rPr>
              <w:t>ശിഖയ്ക്കുമീതെ</w:t>
            </w:r>
          </w:p>
        </w:tc>
        <w:tc>
          <w:tcPr>
            <w:tcW w:type="dxa" w:w="1331"/>
          </w:tcPr>
          <w:p>
            <w:r/>
            <w:r>
              <w:rPr>
                <w:rFonts w:ascii="Noto Serif Malayalam" w:hAnsi="Noto Serif Malayalam" w:cs="Noto Serif Malayalam" w:eastAsia="Noto Serif Malayalam"/>
                <w:b w:val="0"/>
                <w:i w:val="0"/>
                <w:color w:val="212121"/>
                <w:sz w:val="18"/>
              </w:rPr>
              <w:t>അതിസൂക്ഷ്മം</w:t>
            </w:r>
          </w:p>
        </w:tc>
      </w:tr>
      <w:tr>
        <w:tc>
          <w:tcPr>
            <w:tcW w:type="dxa" w:w="1945"/>
            <w:shd w:val="clear" w:color="auto" w:fill="FFFBF0"/>
          </w:tcPr>
          <w:p>
            <w:r/>
            <w:r>
              <w:rPr>
                <w:rFonts w:ascii="Noto Serif Malayalam" w:hAnsi="Noto Serif Malayalam" w:cs="Noto Serif Malayalam" w:eastAsia="Noto Serif Malayalam"/>
                <w:b w:val="0"/>
                <w:i w:val="0"/>
                <w:color w:val="212121"/>
                <w:sz w:val="18"/>
              </w:rPr>
              <w:t>ഉന്മന</w:t>
            </w:r>
          </w:p>
        </w:tc>
        <w:tc>
          <w:tcPr>
            <w:tcW w:type="dxa" w:w="1536"/>
            <w:shd w:val="clear" w:color="auto" w:fill="FFFBF0"/>
          </w:tcPr>
          <w:p>
            <w:r/>
            <w:r>
              <w:rPr>
                <w:rFonts w:ascii="Noto Serif Malayalam" w:hAnsi="Noto Serif Malayalam" w:cs="Noto Serif Malayalam" w:eastAsia="Noto Serif Malayalam"/>
                <w:b w:val="0"/>
                <w:i w:val="0"/>
                <w:color w:val="212121"/>
                <w:sz w:val="18"/>
              </w:rPr>
              <w:t>പരമശിവൻ</w:t>
            </w:r>
          </w:p>
        </w:tc>
        <w:tc>
          <w:tcPr>
            <w:tcW w:type="dxa" w:w="1740"/>
            <w:shd w:val="clear" w:color="auto" w:fill="FFFBF0"/>
          </w:tcPr>
          <w:p>
            <w:r/>
            <w:r>
              <w:rPr>
                <w:rFonts w:ascii="Noto Serif Malayalam" w:hAnsi="Noto Serif Malayalam" w:cs="Noto Serif Malayalam" w:eastAsia="Noto Serif Malayalam"/>
                <w:b w:val="0"/>
                <w:i w:val="0"/>
                <w:color w:val="212121"/>
                <w:sz w:val="18"/>
              </w:rPr>
              <w:t>ദ്വാദശാന്തം</w:t>
            </w:r>
          </w:p>
        </w:tc>
        <w:tc>
          <w:tcPr>
            <w:tcW w:type="dxa" w:w="1331"/>
            <w:shd w:val="clear" w:color="auto" w:fill="FFFBF0"/>
          </w:tcPr>
          <w:p>
            <w:r/>
            <w:r>
              <w:rPr>
                <w:rFonts w:ascii="Noto Serif Malayalam" w:hAnsi="Noto Serif Malayalam" w:cs="Noto Serif Malayalam" w:eastAsia="Noto Serif Malayalam"/>
                <w:b w:val="0"/>
                <w:i w:val="0"/>
                <w:color w:val="212121"/>
                <w:sz w:val="18"/>
              </w:rPr>
              <w:t>അളവില്ല</w:t>
            </w:r>
          </w:p>
        </w:tc>
      </w:tr>
    </w:tbl>
    <w:p>
      <w:pPr>
        <w:spacing w:before="20"/>
        <w:ind w:firstLine="0"/>
        <w:jc w:val="center"/>
      </w:pPr>
      <w:r>
        <w:rPr>
          <w:rFonts w:ascii="Noto Serif" w:hAnsi="Noto Serif" w:cs="Noto Serif" w:eastAsia="Noto Serif"/>
          <w:b w:val="0"/>
          <w:i/>
          <w:color w:val="6E6E6E"/>
          <w:sz w:val="16"/>
        </w:rPr>
        <w:t>Source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the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appendix</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commentary</w:t>
      </w:r>
      <w:r>
        <w:rPr>
          <w:rFonts w:ascii="Noto Sans Malayalam" w:hAnsi="Noto Sans Malayalam" w:cs="Noto Sans Malayalam" w:eastAsia="Noto Sans Malayalam"/>
          <w:b w:val="0"/>
          <w:i/>
          <w:color w:val="6E6E6E"/>
          <w:sz w:val="16"/>
        </w:rPr>
        <w:t xml:space="preserve"> — </w:t>
      </w:r>
      <w:r>
        <w:rPr>
          <w:rFonts w:ascii="Noto Serif" w:hAnsi="Noto Serif" w:cs="Noto Serif" w:eastAsia="Noto Serif"/>
          <w:b w:val="0"/>
          <w:i/>
          <w:color w:val="6E6E6E"/>
          <w:sz w:val="16"/>
        </w:rPr>
        <w:t>oṅkāra</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ascent</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in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three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and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half</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mātrās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hṛdaya</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to</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dvādaśānta</w:t>
      </w:r>
      <w:r>
        <w:rPr>
          <w:rFonts w:ascii="Noto Sans Malayalam" w:hAnsi="Noto Sans Malayalam" w:cs="Noto Sans Malayalam" w:eastAsia="Noto Sans Malayalam"/>
          <w:b w:val="0"/>
          <w:i/>
          <w:color w:val="6E6E6E"/>
          <w:sz w:val="16"/>
        </w:rPr>
        <w:t>.</w:t>
      </w:r>
    </w:p>
    <w:p>
      <w:bookmarkStart w:id="2066" w:name="ch_APPG"/>
      <w:pPr>
        <w:pStyle w:val="Heading2"/>
        <w:jc w:val="left"/>
      </w:pPr>
      <w:r>
        <w:rPr>
          <w:rFonts w:ascii="Noto Sans Malayalam" w:hAnsi="Noto Sans Malayalam" w:cs="Noto Sans Malayalam" w:eastAsia="Noto Sans Malayalam"/>
          <w:b/>
          <w:i w:val="0"/>
          <w:color w:val="5A1A10"/>
          <w:sz w:val="25"/>
        </w:rPr>
        <w:t>സംക്ഷിപ്തസൂചിക</w:t>
      </w:r>
      <w:bookmarkEnd w:id="2066"/>
    </w:p>
    <w:p>
      <w:r>
        <w:rPr>
          <w:rFonts w:ascii="Noto Serif Malayalam" w:hAnsi="Noto Serif Malayalam" w:cs="Noto Serif Malayalam" w:eastAsia="Noto Serif Malayalam"/>
          <w:b w:val="0"/>
          <w:i w:val="0"/>
          <w:color w:val="212121"/>
        </w:rPr>
        <w:t>ചുരുക്കപ്പേരുകളുടെ പട്ടിക താഴെ നൽകുന്നു.</w:t>
      </w:r>
    </w:p>
    <w:p>
      <w:r>
        <w:rPr>
          <w:rFonts w:ascii="Noto Serif Malayalam" w:hAnsi="Noto Serif Malayalam" w:cs="Noto Serif Malayalam" w:eastAsia="Noto Serif Malayalam"/>
          <w:b w:val="0"/>
          <w:i w:val="0"/>
          <w:color w:val="212121"/>
        </w:rPr>
        <w:t>വിവേകവ്യാഖ്യാനത്തിൽ ഇവ പലയിടത്തും വരുന്നു.</w:t>
      </w:r>
    </w:p>
    <w:p>
      <w:r>
        <w:rPr>
          <w:rFonts w:ascii="Noto Serif Malayalam" w:hAnsi="Noto Serif Malayalam" w:cs="Noto Serif Malayalam" w:eastAsia="Noto Serif Malayalam"/>
          <w:b w:val="0"/>
          <w:i w:val="0"/>
          <w:color w:val="212121"/>
        </w:rPr>
        <w:t>മലയാളപ്പേരും ചുരുക്കവും ഒന്നിച്ച് കാണുക.</w:t>
      </w:r>
    </w:p>
    <w:p>
      <w:r>
        <w:rPr>
          <w:rFonts w:ascii="Noto Serif Malayalam" w:hAnsi="Noto Serif Malayalam" w:cs="Noto Serif Malayalam" w:eastAsia="Noto Serif Malayalam"/>
          <w:b w:val="0"/>
          <w:i w:val="0"/>
          <w:color w:val="212121"/>
        </w:rPr>
        <w:t>ചുരുക്കം വായിക്കുമ്പോൾ വിപുലരൂപം കൂടി ഓർക്കുക.</w:t>
      </w:r>
    </w:p>
    <w:p>
      <w:r>
        <w:rPr>
          <w:rFonts w:ascii="Noto Serif Malayalam" w:hAnsi="Noto Serif Malayalam" w:cs="Noto Serif Malayalam" w:eastAsia="Noto Serif Malayalam"/>
          <w:b w:val="0"/>
          <w:i w:val="0"/>
          <w:color w:val="212121"/>
        </w:rPr>
        <w:t>വിവേകം പലയിടത്തും ഈ ചുരുക്കങ്ങൾ എടുക്കുന്നു.</w:t>
      </w:r>
    </w:p>
    <w:p>
      <w:r>
        <w:rPr>
          <w:rFonts w:ascii="Noto Serif Malayalam" w:hAnsi="Noto Serif Malayalam" w:cs="Noto Serif Malayalam" w:eastAsia="Noto Serif Malayalam"/>
          <w:b w:val="0"/>
          <w:i w:val="0"/>
          <w:color w:val="212121"/>
        </w:rPr>
        <w:t>ഉദാഹരണമായി [</w:t>
      </w:r>
      <w:r>
        <w:rPr>
          <w:rFonts w:ascii="Noto Serif" w:hAnsi="Noto Serif" w:cs="Noto Serif" w:eastAsia="Noto Serif"/>
          <w:b w:val="0"/>
          <w:i w:val="0"/>
          <w:color w:val="212121"/>
        </w:rPr>
        <w:t>NT</w:t>
      </w:r>
      <w:r>
        <w:rPr>
          <w:rFonts w:ascii="Noto Serif Malayalam" w:hAnsi="Noto Serif Malayalam" w:cs="Noto Serif Malayalam" w:eastAsia="Noto Serif Malayalam"/>
          <w:b w:val="0"/>
          <w:i w:val="0"/>
          <w:color w:val="212121"/>
        </w:rPr>
        <w:t>] എന്ന ചുരുക്കം നേത്രതന്ത്രത്തെ കുറിക്കുന്നു.</w:t>
      </w:r>
    </w:p>
    <w:p>
      <w:pPr>
        <w:spacing w:before="120" w:after="40"/>
        <w:jc w:val="center"/>
        <w:keepNext/>
      </w:pPr>
      <w:r>
        <w:rPr>
          <w:rFonts w:ascii="Noto Sans Malayalam" w:hAnsi="Noto Sans Malayalam" w:cs="Noto Sans Malayalam" w:eastAsia="Noto Sans Malayalam"/>
          <w:b/>
          <w:i w:val="0"/>
          <w:color w:val="5A1A10"/>
          <w:sz w:val="18"/>
        </w:rPr>
        <w:t xml:space="preserve">പട്ടിക 2 — ചുരുക്കപ്പേരുകൾ: ചുരുക്കം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വിപുലരൂപം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മലയാളം</w:t>
      </w:r>
    </w:p>
    <w:tbl>
      <w:tblPr>
        <w:tblStyle w:val="TableGrid"/>
        <w:tblW w:type="auto" w:w="0"/>
        <w:tblLayout w:type="fixed"/>
        <w:tblLook w:firstColumn="1" w:firstRow="1" w:lastColumn="0" w:lastRow="0" w:noHBand="0" w:noVBand="1" w:val="04A0"/>
      </w:tblPr>
      <w:tblGrid>
        <w:gridCol w:w="1224"/>
        <w:gridCol w:w="3240"/>
        <w:gridCol w:w="2087"/>
      </w:tblGrid>
      <w:tr>
        <w:trPr>
          <w:tblHeader/>
        </w:trPr>
        <w:tc>
          <w:tcPr>
            <w:tcW w:type="dxa" w:w="1224"/>
            <w:shd w:val="clear" w:color="auto" w:fill="5A1A10"/>
          </w:tcPr>
          <w:p>
            <w:r/>
            <w:r>
              <w:rPr>
                <w:rFonts w:ascii="Noto Sans Malayalam" w:hAnsi="Noto Sans Malayalam" w:cs="Noto Sans Malayalam" w:eastAsia="Noto Sans Malayalam"/>
                <w:b/>
                <w:i w:val="0"/>
                <w:color w:val="FFFFFF"/>
                <w:sz w:val="18"/>
              </w:rPr>
              <w:t>ചുരുക്കം</w:t>
            </w:r>
          </w:p>
        </w:tc>
        <w:tc>
          <w:tcPr>
            <w:tcW w:type="dxa" w:w="3240"/>
            <w:shd w:val="clear" w:color="auto" w:fill="5A1A10"/>
          </w:tcPr>
          <w:p>
            <w:r/>
            <w:r>
              <w:rPr>
                <w:rFonts w:ascii="Noto Sans Malayalam" w:hAnsi="Noto Sans Malayalam" w:cs="Noto Sans Malayalam" w:eastAsia="Noto Sans Malayalam"/>
                <w:b/>
                <w:i w:val="0"/>
                <w:color w:val="FFFFFF"/>
                <w:sz w:val="18"/>
              </w:rPr>
              <w:t>വിപുലരൂപം</w:t>
            </w:r>
          </w:p>
        </w:tc>
        <w:tc>
          <w:tcPr>
            <w:tcW w:type="dxa" w:w="2088"/>
            <w:shd w:val="clear" w:color="auto" w:fill="5A1A10"/>
          </w:tcPr>
          <w:p>
            <w:r/>
            <w:r>
              <w:rPr>
                <w:rFonts w:ascii="Noto Sans Malayalam" w:hAnsi="Noto Sans Malayalam" w:cs="Noto Sans Malayalam" w:eastAsia="Noto Sans Malayalam"/>
                <w:b/>
                <w:i w:val="0"/>
                <w:color w:val="FFFFFF"/>
                <w:sz w:val="18"/>
              </w:rPr>
              <w:t>മലയാളം</w:t>
            </w:r>
          </w:p>
        </w:tc>
      </w:tr>
      <w:tr>
        <w:tc>
          <w:tcPr>
            <w:tcW w:type="dxa" w:w="122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TA</w:t>
            </w:r>
            <w:r>
              <w:rPr>
                <w:rFonts w:ascii="Noto Serif Malayalam" w:hAnsi="Noto Serif Malayalam" w:cs="Noto Serif Malayalam" w:eastAsia="Noto Serif Malayalam"/>
                <w:b w:val="0"/>
                <w:i w:val="0"/>
                <w:color w:val="212121"/>
                <w:sz w:val="18"/>
              </w:rPr>
              <w:t>]</w:t>
            </w:r>
          </w:p>
        </w:tc>
        <w:tc>
          <w:tcPr>
            <w:tcW w:type="dxa" w:w="324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Tantraloka</w:t>
            </w:r>
            <w:r>
              <w:rPr>
                <w:rFonts w:ascii="Noto Serif Malayalam" w:hAnsi="Noto Serif Malayalam" w:cs="Noto Serif Malayalam" w:eastAsia="Noto Serif Malayalam"/>
                <w:b w:val="0"/>
                <w:i w:val="0"/>
                <w:color w:val="212121"/>
                <w:sz w:val="18"/>
              </w:rPr>
              <w:t>]</w:t>
            </w:r>
          </w:p>
        </w:tc>
        <w:tc>
          <w:tcPr>
            <w:tcW w:type="dxa" w:w="2088"/>
          </w:tcPr>
          <w:p>
            <w:r/>
            <w:r>
              <w:rPr>
                <w:rFonts w:ascii="Noto Serif Malayalam" w:hAnsi="Noto Serif Malayalam" w:cs="Noto Serif Malayalam" w:eastAsia="Noto Serif Malayalam"/>
                <w:b w:val="0"/>
                <w:i w:val="0"/>
                <w:color w:val="212121"/>
                <w:sz w:val="18"/>
              </w:rPr>
              <w:t>തന്ത്രാലോകം</w:t>
            </w:r>
          </w:p>
        </w:tc>
      </w:tr>
      <w:tr>
        <w:tc>
          <w:tcPr>
            <w:tcW w:type="dxa" w:w="122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TAv</w:t>
            </w:r>
            <w:r>
              <w:rPr>
                <w:rFonts w:ascii="Noto Serif Malayalam" w:hAnsi="Noto Serif Malayalam" w:cs="Noto Serif Malayalam" w:eastAsia="Noto Serif Malayalam"/>
                <w:b w:val="0"/>
                <w:i w:val="0"/>
                <w:color w:val="212121"/>
                <w:sz w:val="18"/>
              </w:rPr>
              <w:t>]</w:t>
            </w:r>
          </w:p>
        </w:tc>
        <w:tc>
          <w:tcPr>
            <w:tcW w:type="dxa" w:w="3240"/>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Viveka</w:t>
            </w:r>
            <w:r>
              <w:rPr>
                <w:rFonts w:ascii="Noto Serif Malayalam" w:hAnsi="Noto Serif Malayalam" w:cs="Noto Serif Malayalam" w:eastAsia="Noto Serif Malayalam"/>
                <w:b w:val="0"/>
                <w:i w:val="0"/>
                <w:color w:val="212121"/>
                <w:sz w:val="18"/>
              </w:rPr>
              <w:t>]</w:t>
            </w:r>
          </w:p>
        </w:tc>
        <w:tc>
          <w:tcPr>
            <w:tcW w:type="dxa" w:w="2088"/>
            <w:shd w:val="clear" w:color="auto" w:fill="FFFBF0"/>
          </w:tcPr>
          <w:p>
            <w:r/>
            <w:r>
              <w:rPr>
                <w:rFonts w:ascii="Noto Serif Malayalam" w:hAnsi="Noto Serif Malayalam" w:cs="Noto Serif Malayalam" w:eastAsia="Noto Serif Malayalam"/>
                <w:b w:val="0"/>
                <w:i w:val="0"/>
                <w:color w:val="212121"/>
                <w:sz w:val="18"/>
              </w:rPr>
              <w:t>വിവേകം</w:t>
            </w:r>
          </w:p>
        </w:tc>
      </w:tr>
      <w:tr>
        <w:tc>
          <w:tcPr>
            <w:tcW w:type="dxa" w:w="122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SvT</w:t>
            </w:r>
            <w:r>
              <w:rPr>
                <w:rFonts w:ascii="Noto Serif Malayalam" w:hAnsi="Noto Serif Malayalam" w:cs="Noto Serif Malayalam" w:eastAsia="Noto Serif Malayalam"/>
                <w:b w:val="0"/>
                <w:i w:val="0"/>
                <w:color w:val="212121"/>
                <w:sz w:val="18"/>
              </w:rPr>
              <w:t>]</w:t>
            </w:r>
          </w:p>
        </w:tc>
        <w:tc>
          <w:tcPr>
            <w:tcW w:type="dxa" w:w="324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Svacchandatantra</w:t>
            </w:r>
            <w:r>
              <w:rPr>
                <w:rFonts w:ascii="Noto Serif Malayalam" w:hAnsi="Noto Serif Malayalam" w:cs="Noto Serif Malayalam" w:eastAsia="Noto Serif Malayalam"/>
                <w:b w:val="0"/>
                <w:i w:val="0"/>
                <w:color w:val="212121"/>
                <w:sz w:val="18"/>
              </w:rPr>
              <w:t>]</w:t>
            </w:r>
          </w:p>
        </w:tc>
        <w:tc>
          <w:tcPr>
            <w:tcW w:type="dxa" w:w="2088"/>
          </w:tcPr>
          <w:p>
            <w:r/>
            <w:r>
              <w:rPr>
                <w:rFonts w:ascii="Noto Serif Malayalam" w:hAnsi="Noto Serif Malayalam" w:cs="Noto Serif Malayalam" w:eastAsia="Noto Serif Malayalam"/>
                <w:b w:val="0"/>
                <w:i w:val="0"/>
                <w:color w:val="212121"/>
                <w:sz w:val="18"/>
              </w:rPr>
              <w:t>സ്വച്ഛന്ദതന്ത്രം</w:t>
            </w:r>
          </w:p>
        </w:tc>
      </w:tr>
      <w:tr>
        <w:tc>
          <w:tcPr>
            <w:tcW w:type="dxa" w:w="122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VBh</w:t>
            </w:r>
            <w:r>
              <w:rPr>
                <w:rFonts w:ascii="Noto Serif Malayalam" w:hAnsi="Noto Serif Malayalam" w:cs="Noto Serif Malayalam" w:eastAsia="Noto Serif Malayalam"/>
                <w:b w:val="0"/>
                <w:i w:val="0"/>
                <w:color w:val="212121"/>
                <w:sz w:val="18"/>
              </w:rPr>
              <w:t>]</w:t>
            </w:r>
          </w:p>
        </w:tc>
        <w:tc>
          <w:tcPr>
            <w:tcW w:type="dxa" w:w="3240"/>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Vij</w:t>
            </w:r>
            <w:r>
              <w:rPr>
                <w:rFonts w:ascii="Noto Serif Malayalam" w:hAnsi="Noto Serif Malayalam" w:cs="Noto Serif Malayalam" w:eastAsia="Noto Serif Malayalam"/>
                <w:b w:val="0"/>
                <w:i w:val="0"/>
                <w:color w:val="212121"/>
                <w:sz w:val="18"/>
              </w:rPr>
              <w:t>ñ</w:t>
            </w:r>
            <w:r>
              <w:rPr>
                <w:rFonts w:ascii="Noto Serif" w:hAnsi="Noto Serif" w:cs="Noto Serif" w:eastAsia="Noto Serif"/>
                <w:b w:val="0"/>
                <w:i w:val="0"/>
                <w:color w:val="212121"/>
                <w:sz w:val="18"/>
              </w:rPr>
              <w:t>ānabhairava</w:t>
            </w:r>
            <w:r>
              <w:rPr>
                <w:rFonts w:ascii="Noto Serif Malayalam" w:hAnsi="Noto Serif Malayalam" w:cs="Noto Serif Malayalam" w:eastAsia="Noto Serif Malayalam"/>
                <w:b w:val="0"/>
                <w:i w:val="0"/>
                <w:color w:val="212121"/>
                <w:sz w:val="18"/>
              </w:rPr>
              <w:t>]</w:t>
            </w:r>
          </w:p>
        </w:tc>
        <w:tc>
          <w:tcPr>
            <w:tcW w:type="dxa" w:w="2088"/>
            <w:shd w:val="clear" w:color="auto" w:fill="FFFBF0"/>
          </w:tcPr>
          <w:p>
            <w:r/>
            <w:r>
              <w:rPr>
                <w:rFonts w:ascii="Noto Serif Malayalam" w:hAnsi="Noto Serif Malayalam" w:cs="Noto Serif Malayalam" w:eastAsia="Noto Serif Malayalam"/>
                <w:b w:val="0"/>
                <w:i w:val="0"/>
                <w:color w:val="212121"/>
                <w:sz w:val="18"/>
              </w:rPr>
              <w:t>വിജ്ഞാനഭൈരവം</w:t>
            </w:r>
          </w:p>
        </w:tc>
      </w:tr>
      <w:tr>
        <w:tc>
          <w:tcPr>
            <w:tcW w:type="dxa" w:w="122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NT</w:t>
            </w:r>
            <w:r>
              <w:rPr>
                <w:rFonts w:ascii="Noto Serif Malayalam" w:hAnsi="Noto Serif Malayalam" w:cs="Noto Serif Malayalam" w:eastAsia="Noto Serif Malayalam"/>
                <w:b w:val="0"/>
                <w:i w:val="0"/>
                <w:color w:val="212121"/>
                <w:sz w:val="18"/>
              </w:rPr>
              <w:t>]</w:t>
            </w:r>
          </w:p>
        </w:tc>
        <w:tc>
          <w:tcPr>
            <w:tcW w:type="dxa" w:w="324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Netratantra</w:t>
            </w:r>
            <w:r>
              <w:rPr>
                <w:rFonts w:ascii="Noto Serif Malayalam" w:hAnsi="Noto Serif Malayalam" w:cs="Noto Serif Malayalam" w:eastAsia="Noto Serif Malayalam"/>
                <w:b w:val="0"/>
                <w:i w:val="0"/>
                <w:color w:val="212121"/>
                <w:sz w:val="18"/>
              </w:rPr>
              <w:t>]</w:t>
            </w:r>
          </w:p>
        </w:tc>
        <w:tc>
          <w:tcPr>
            <w:tcW w:type="dxa" w:w="2088"/>
          </w:tcPr>
          <w:p>
            <w:r/>
            <w:r>
              <w:rPr>
                <w:rFonts w:ascii="Noto Serif Malayalam" w:hAnsi="Noto Serif Malayalam" w:cs="Noto Serif Malayalam" w:eastAsia="Noto Serif Malayalam"/>
                <w:b w:val="0"/>
                <w:i w:val="0"/>
                <w:color w:val="212121"/>
                <w:sz w:val="18"/>
              </w:rPr>
              <w:t>നേത്രതന്ത്രം</w:t>
            </w:r>
          </w:p>
        </w:tc>
      </w:tr>
      <w:tr>
        <w:tc>
          <w:tcPr>
            <w:tcW w:type="dxa" w:w="122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SpK</w:t>
            </w:r>
            <w:r>
              <w:rPr>
                <w:rFonts w:ascii="Noto Serif Malayalam" w:hAnsi="Noto Serif Malayalam" w:cs="Noto Serif Malayalam" w:eastAsia="Noto Serif Malayalam"/>
                <w:b w:val="0"/>
                <w:i w:val="0"/>
                <w:color w:val="212121"/>
                <w:sz w:val="18"/>
              </w:rPr>
              <w:t>]</w:t>
            </w:r>
          </w:p>
        </w:tc>
        <w:tc>
          <w:tcPr>
            <w:tcW w:type="dxa" w:w="3240"/>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Spandakārikā</w:t>
            </w:r>
            <w:r>
              <w:rPr>
                <w:rFonts w:ascii="Noto Serif Malayalam" w:hAnsi="Noto Serif Malayalam" w:cs="Noto Serif Malayalam" w:eastAsia="Noto Serif Malayalam"/>
                <w:b w:val="0"/>
                <w:i w:val="0"/>
                <w:color w:val="212121"/>
                <w:sz w:val="18"/>
              </w:rPr>
              <w:t>]</w:t>
            </w:r>
          </w:p>
        </w:tc>
        <w:tc>
          <w:tcPr>
            <w:tcW w:type="dxa" w:w="2088"/>
            <w:shd w:val="clear" w:color="auto" w:fill="FFFBF0"/>
          </w:tcPr>
          <w:p>
            <w:r/>
            <w:r>
              <w:rPr>
                <w:rFonts w:ascii="Noto Serif Malayalam" w:hAnsi="Noto Serif Malayalam" w:cs="Noto Serif Malayalam" w:eastAsia="Noto Serif Malayalam"/>
                <w:b w:val="0"/>
                <w:i w:val="0"/>
                <w:color w:val="212121"/>
                <w:sz w:val="18"/>
              </w:rPr>
              <w:t>സ്പന്ദകാരിക</w:t>
            </w:r>
          </w:p>
        </w:tc>
      </w:tr>
      <w:tr>
        <w:tc>
          <w:tcPr>
            <w:tcW w:type="dxa" w:w="122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PT</w:t>
            </w:r>
            <w:r>
              <w:rPr>
                <w:rFonts w:ascii="Noto Serif Malayalam" w:hAnsi="Noto Serif Malayalam" w:cs="Noto Serif Malayalam" w:eastAsia="Noto Serif Malayalam"/>
                <w:b w:val="0"/>
                <w:i w:val="0"/>
                <w:color w:val="212121"/>
                <w:sz w:val="18"/>
              </w:rPr>
              <w:t>]</w:t>
            </w:r>
          </w:p>
        </w:tc>
        <w:tc>
          <w:tcPr>
            <w:tcW w:type="dxa" w:w="324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Paramārthasāra</w:t>
            </w:r>
            <w:r>
              <w:rPr>
                <w:rFonts w:ascii="Noto Serif Malayalam" w:hAnsi="Noto Serif Malayalam" w:cs="Noto Serif Malayalam" w:eastAsia="Noto Serif Malayalam"/>
                <w:b w:val="0"/>
                <w:i w:val="0"/>
                <w:color w:val="212121"/>
                <w:sz w:val="18"/>
              </w:rPr>
              <w:t>]</w:t>
            </w:r>
          </w:p>
        </w:tc>
        <w:tc>
          <w:tcPr>
            <w:tcW w:type="dxa" w:w="2088"/>
          </w:tcPr>
          <w:p>
            <w:r/>
            <w:r>
              <w:rPr>
                <w:rFonts w:ascii="Noto Serif Malayalam" w:hAnsi="Noto Serif Malayalam" w:cs="Noto Serif Malayalam" w:eastAsia="Noto Serif Malayalam"/>
                <w:b w:val="0"/>
                <w:i w:val="0"/>
                <w:color w:val="212121"/>
                <w:sz w:val="18"/>
              </w:rPr>
              <w:t>പരമാർത്ഥസാരം</w:t>
            </w:r>
          </w:p>
        </w:tc>
      </w:tr>
      <w:tr>
        <w:tc>
          <w:tcPr>
            <w:tcW w:type="dxa" w:w="122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IPK</w:t>
            </w:r>
            <w:r>
              <w:rPr>
                <w:rFonts w:ascii="Noto Serif Malayalam" w:hAnsi="Noto Serif Malayalam" w:cs="Noto Serif Malayalam" w:eastAsia="Noto Serif Malayalam"/>
                <w:b w:val="0"/>
                <w:i w:val="0"/>
                <w:color w:val="212121"/>
                <w:sz w:val="18"/>
              </w:rPr>
              <w:t>]</w:t>
            </w:r>
          </w:p>
        </w:tc>
        <w:tc>
          <w:tcPr>
            <w:tcW w:type="dxa" w:w="3240"/>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Īśvarapratyabhij</w:t>
            </w:r>
            <w:r>
              <w:rPr>
                <w:rFonts w:ascii="Noto Serif Malayalam" w:hAnsi="Noto Serif Malayalam" w:cs="Noto Serif Malayalam" w:eastAsia="Noto Serif Malayalam"/>
                <w:b w:val="0"/>
                <w:i w:val="0"/>
                <w:color w:val="212121"/>
                <w:sz w:val="18"/>
              </w:rPr>
              <w:t>ñ</w:t>
            </w:r>
            <w:r>
              <w:rPr>
                <w:rFonts w:ascii="Noto Serif" w:hAnsi="Noto Serif" w:cs="Noto Serif" w:eastAsia="Noto Serif"/>
                <w:b w:val="0"/>
                <w:i w:val="0"/>
                <w:color w:val="212121"/>
                <w:sz w:val="18"/>
              </w:rPr>
              <w:t>ākārikā</w:t>
            </w:r>
            <w:r>
              <w:rPr>
                <w:rFonts w:ascii="Noto Serif Malayalam" w:hAnsi="Noto Serif Malayalam" w:cs="Noto Serif Malayalam" w:eastAsia="Noto Serif Malayalam"/>
                <w:b w:val="0"/>
                <w:i w:val="0"/>
                <w:color w:val="212121"/>
                <w:sz w:val="18"/>
              </w:rPr>
              <w:t>]</w:t>
            </w:r>
          </w:p>
        </w:tc>
        <w:tc>
          <w:tcPr>
            <w:tcW w:type="dxa" w:w="2088"/>
            <w:shd w:val="clear" w:color="auto" w:fill="FFFBF0"/>
          </w:tcPr>
          <w:p>
            <w:r/>
            <w:r>
              <w:rPr>
                <w:rFonts w:ascii="Noto Serif Malayalam" w:hAnsi="Noto Serif Malayalam" w:cs="Noto Serif Malayalam" w:eastAsia="Noto Serif Malayalam"/>
                <w:b w:val="0"/>
                <w:i w:val="0"/>
                <w:color w:val="212121"/>
                <w:sz w:val="18"/>
              </w:rPr>
              <w:t>ഈശ്വരപ്രത്യഭിജ്ഞാകാരിക</w:t>
            </w:r>
          </w:p>
        </w:tc>
      </w:tr>
      <w:tr>
        <w:tc>
          <w:tcPr>
            <w:tcW w:type="dxa" w:w="122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MV</w:t>
            </w:r>
            <w:r>
              <w:rPr>
                <w:rFonts w:ascii="Noto Serif Malayalam" w:hAnsi="Noto Serif Malayalam" w:cs="Noto Serif Malayalam" w:eastAsia="Noto Serif Malayalam"/>
                <w:b w:val="0"/>
                <w:i w:val="0"/>
                <w:color w:val="212121"/>
                <w:sz w:val="18"/>
              </w:rPr>
              <w:t>]</w:t>
            </w:r>
          </w:p>
        </w:tc>
        <w:tc>
          <w:tcPr>
            <w:tcW w:type="dxa" w:w="324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Mālinīvijayottaratantra</w:t>
            </w:r>
            <w:r>
              <w:rPr>
                <w:rFonts w:ascii="Noto Serif Malayalam" w:hAnsi="Noto Serif Malayalam" w:cs="Noto Serif Malayalam" w:eastAsia="Noto Serif Malayalam"/>
                <w:b w:val="0"/>
                <w:i w:val="0"/>
                <w:color w:val="212121"/>
                <w:sz w:val="18"/>
              </w:rPr>
              <w:t>]</w:t>
            </w:r>
          </w:p>
        </w:tc>
        <w:tc>
          <w:tcPr>
            <w:tcW w:type="dxa" w:w="2088"/>
          </w:tcPr>
          <w:p>
            <w:r/>
            <w:r>
              <w:rPr>
                <w:rFonts w:ascii="Noto Serif Malayalam" w:hAnsi="Noto Serif Malayalam" w:cs="Noto Serif Malayalam" w:eastAsia="Noto Serif Malayalam"/>
                <w:b w:val="0"/>
                <w:i w:val="0"/>
                <w:color w:val="212121"/>
                <w:sz w:val="18"/>
              </w:rPr>
              <w:t>മാലിനീവിജയോത്തരം</w:t>
            </w:r>
          </w:p>
        </w:tc>
      </w:tr>
      <w:tr>
        <w:tc>
          <w:tcPr>
            <w:tcW w:type="dxa" w:w="122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YV</w:t>
            </w:r>
            <w:r>
              <w:rPr>
                <w:rFonts w:ascii="Noto Serif Malayalam" w:hAnsi="Noto Serif Malayalam" w:cs="Noto Serif Malayalam" w:eastAsia="Noto Serif Malayalam"/>
                <w:b w:val="0"/>
                <w:i w:val="0"/>
                <w:color w:val="212121"/>
                <w:sz w:val="18"/>
              </w:rPr>
              <w:t>]</w:t>
            </w:r>
          </w:p>
        </w:tc>
        <w:tc>
          <w:tcPr>
            <w:tcW w:type="dxa" w:w="3240"/>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Yogavāsiṣṭha</w:t>
            </w:r>
            <w:r>
              <w:rPr>
                <w:rFonts w:ascii="Noto Serif Malayalam" w:hAnsi="Noto Serif Malayalam" w:cs="Noto Serif Malayalam" w:eastAsia="Noto Serif Malayalam"/>
                <w:b w:val="0"/>
                <w:i w:val="0"/>
                <w:color w:val="212121"/>
                <w:sz w:val="18"/>
              </w:rPr>
              <w:t>]</w:t>
            </w:r>
          </w:p>
        </w:tc>
        <w:tc>
          <w:tcPr>
            <w:tcW w:type="dxa" w:w="2088"/>
            <w:shd w:val="clear" w:color="auto" w:fill="FFFBF0"/>
          </w:tcPr>
          <w:p>
            <w:r/>
            <w:r>
              <w:rPr>
                <w:rFonts w:ascii="Noto Serif Malayalam" w:hAnsi="Noto Serif Malayalam" w:cs="Noto Serif Malayalam" w:eastAsia="Noto Serif Malayalam"/>
                <w:b w:val="0"/>
                <w:i w:val="0"/>
                <w:color w:val="212121"/>
                <w:sz w:val="18"/>
              </w:rPr>
              <w:t>യോഗവാസിഷ്ഠം</w:t>
            </w:r>
          </w:p>
        </w:tc>
      </w:tr>
      <w:tr>
        <w:tc>
          <w:tcPr>
            <w:tcW w:type="dxa" w:w="122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MBh</w:t>
            </w:r>
            <w:r>
              <w:rPr>
                <w:rFonts w:ascii="Noto Serif Malayalam" w:hAnsi="Noto Serif Malayalam" w:cs="Noto Serif Malayalam" w:eastAsia="Noto Serif Malayalam"/>
                <w:b w:val="0"/>
                <w:i w:val="0"/>
                <w:color w:val="212121"/>
                <w:sz w:val="18"/>
              </w:rPr>
              <w:t>]</w:t>
            </w:r>
          </w:p>
        </w:tc>
        <w:tc>
          <w:tcPr>
            <w:tcW w:type="dxa" w:w="324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Mahābhārata</w:t>
            </w:r>
            <w:r>
              <w:rPr>
                <w:rFonts w:ascii="Noto Serif Malayalam" w:hAnsi="Noto Serif Malayalam" w:cs="Noto Serif Malayalam" w:eastAsia="Noto Serif Malayalam"/>
                <w:b w:val="0"/>
                <w:i w:val="0"/>
                <w:color w:val="212121"/>
                <w:sz w:val="18"/>
              </w:rPr>
              <w:t>]</w:t>
            </w:r>
          </w:p>
        </w:tc>
        <w:tc>
          <w:tcPr>
            <w:tcW w:type="dxa" w:w="2088"/>
          </w:tcPr>
          <w:p>
            <w:r/>
            <w:r>
              <w:rPr>
                <w:rFonts w:ascii="Noto Serif Malayalam" w:hAnsi="Noto Serif Malayalam" w:cs="Noto Serif Malayalam" w:eastAsia="Noto Serif Malayalam"/>
                <w:b w:val="0"/>
                <w:i w:val="0"/>
                <w:color w:val="212121"/>
                <w:sz w:val="18"/>
              </w:rPr>
              <w:t>മഹാഭാരതം</w:t>
            </w:r>
          </w:p>
        </w:tc>
      </w:tr>
      <w:tr>
        <w:tc>
          <w:tcPr>
            <w:tcW w:type="dxa" w:w="122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RgV</w:t>
            </w:r>
            <w:r>
              <w:rPr>
                <w:rFonts w:ascii="Noto Serif Malayalam" w:hAnsi="Noto Serif Malayalam" w:cs="Noto Serif Malayalam" w:eastAsia="Noto Serif Malayalam"/>
                <w:b w:val="0"/>
                <w:i w:val="0"/>
                <w:color w:val="212121"/>
                <w:sz w:val="18"/>
              </w:rPr>
              <w:t>]</w:t>
            </w:r>
          </w:p>
        </w:tc>
        <w:tc>
          <w:tcPr>
            <w:tcW w:type="dxa" w:w="3240"/>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Ṛgveda</w:t>
            </w:r>
            <w:r>
              <w:rPr>
                <w:rFonts w:ascii="Noto Serif Malayalam" w:hAnsi="Noto Serif Malayalam" w:cs="Noto Serif Malayalam" w:eastAsia="Noto Serif Malayalam"/>
                <w:b w:val="0"/>
                <w:i w:val="0"/>
                <w:color w:val="212121"/>
                <w:sz w:val="18"/>
              </w:rPr>
              <w:t>]</w:t>
            </w:r>
          </w:p>
        </w:tc>
        <w:tc>
          <w:tcPr>
            <w:tcW w:type="dxa" w:w="2088"/>
            <w:shd w:val="clear" w:color="auto" w:fill="FFFBF0"/>
          </w:tcPr>
          <w:p>
            <w:r/>
            <w:r>
              <w:rPr>
                <w:rFonts w:ascii="Noto Serif Malayalam" w:hAnsi="Noto Serif Malayalam" w:cs="Noto Serif Malayalam" w:eastAsia="Noto Serif Malayalam"/>
                <w:b w:val="0"/>
                <w:i w:val="0"/>
                <w:color w:val="212121"/>
                <w:sz w:val="18"/>
              </w:rPr>
              <w:t>ഋഗ്വേദം</w:t>
            </w:r>
          </w:p>
        </w:tc>
      </w:tr>
      <w:tr>
        <w:tc>
          <w:tcPr>
            <w:tcW w:type="dxa" w:w="122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ChUp</w:t>
            </w:r>
            <w:r>
              <w:rPr>
                <w:rFonts w:ascii="Noto Serif Malayalam" w:hAnsi="Noto Serif Malayalam" w:cs="Noto Serif Malayalam" w:eastAsia="Noto Serif Malayalam"/>
                <w:b w:val="0"/>
                <w:i w:val="0"/>
                <w:color w:val="212121"/>
                <w:sz w:val="18"/>
              </w:rPr>
              <w:t>]</w:t>
            </w:r>
          </w:p>
        </w:tc>
        <w:tc>
          <w:tcPr>
            <w:tcW w:type="dxa" w:w="324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Chāndogyopaniṣad</w:t>
            </w:r>
            <w:r>
              <w:rPr>
                <w:rFonts w:ascii="Noto Serif Malayalam" w:hAnsi="Noto Serif Malayalam" w:cs="Noto Serif Malayalam" w:eastAsia="Noto Serif Malayalam"/>
                <w:b w:val="0"/>
                <w:i w:val="0"/>
                <w:color w:val="212121"/>
                <w:sz w:val="18"/>
              </w:rPr>
              <w:t>]</w:t>
            </w:r>
          </w:p>
        </w:tc>
        <w:tc>
          <w:tcPr>
            <w:tcW w:type="dxa" w:w="2088"/>
          </w:tcPr>
          <w:p>
            <w:r/>
            <w:r>
              <w:rPr>
                <w:rFonts w:ascii="Noto Serif Malayalam" w:hAnsi="Noto Serif Malayalam" w:cs="Noto Serif Malayalam" w:eastAsia="Noto Serif Malayalam"/>
                <w:b w:val="0"/>
                <w:i w:val="0"/>
                <w:color w:val="212121"/>
                <w:sz w:val="18"/>
              </w:rPr>
              <w:t>ഛാന്ദോഗ്യോപനിഷത്ത്</w:t>
            </w:r>
          </w:p>
        </w:tc>
      </w:tr>
      <w:tr>
        <w:tc>
          <w:tcPr>
            <w:tcW w:type="dxa" w:w="122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BrUp</w:t>
            </w:r>
            <w:r>
              <w:rPr>
                <w:rFonts w:ascii="Noto Serif Malayalam" w:hAnsi="Noto Serif Malayalam" w:cs="Noto Serif Malayalam" w:eastAsia="Noto Serif Malayalam"/>
                <w:b w:val="0"/>
                <w:i w:val="0"/>
                <w:color w:val="212121"/>
                <w:sz w:val="18"/>
              </w:rPr>
              <w:t>]</w:t>
            </w:r>
          </w:p>
        </w:tc>
        <w:tc>
          <w:tcPr>
            <w:tcW w:type="dxa" w:w="3240"/>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Bṛhadāraṇyakopaniṣad</w:t>
            </w:r>
            <w:r>
              <w:rPr>
                <w:rFonts w:ascii="Noto Serif Malayalam" w:hAnsi="Noto Serif Malayalam" w:cs="Noto Serif Malayalam" w:eastAsia="Noto Serif Malayalam"/>
                <w:b w:val="0"/>
                <w:i w:val="0"/>
                <w:color w:val="212121"/>
                <w:sz w:val="18"/>
              </w:rPr>
              <w:t>]</w:t>
            </w:r>
          </w:p>
        </w:tc>
        <w:tc>
          <w:tcPr>
            <w:tcW w:type="dxa" w:w="2088"/>
            <w:shd w:val="clear" w:color="auto" w:fill="FFFBF0"/>
          </w:tcPr>
          <w:p>
            <w:r/>
            <w:r>
              <w:rPr>
                <w:rFonts w:ascii="Noto Serif Malayalam" w:hAnsi="Noto Serif Malayalam" w:cs="Noto Serif Malayalam" w:eastAsia="Noto Serif Malayalam"/>
                <w:b w:val="0"/>
                <w:i w:val="0"/>
                <w:color w:val="212121"/>
                <w:sz w:val="18"/>
              </w:rPr>
              <w:t>ബൃഹദാരണ്യകോപനിഷത്ത്</w:t>
            </w:r>
          </w:p>
        </w:tc>
      </w:tr>
    </w:tbl>
    <w:p>
      <w:pPr>
        <w:spacing w:after="80"/>
      </w:pPr>
    </w:p>
    <w:p>
      <w:pPr>
        <w:sectPr>
          <w:headerReference w:type="default" r:id="rId58"/>
          <w:footerReference w:type="default" r:id="rId59"/>
          <w:headerReference w:type="first" r:id="rId60"/>
          <w:footerReference w:type="first" r:id="rId61"/>
          <w:pgSz w:w="8640" w:h="12960"/>
          <w:pgMar w:top="1080" w:right="1008" w:bottom="1152" w:left="1080" w:header="720" w:footer="720" w:gutter="0"/>
          <w:cols w:space="720"/>
          <w:titlePg/>
          <w:docGrid w:linePitch="360"/>
          <w:pgNumType w:start="1" w:fmt="lowerRoman"/>
          <w:pgNumType w:start="14" w:fmt="decimal"/>
          <w:pgNumType w:start="30" w:fmt="decimal"/>
          <w:pgNumType w:start="77" w:fmt="decimal"/>
          <w:pgNumType w:start="99" w:fmt="decimal"/>
          <w:pgNumType w:start="150" w:fmt="decimal"/>
          <w:pgNumType w:start="200" w:fmt="decimal"/>
        </w:sectPr>
      </w:pPr>
    </w:p>
    <w:p>
      <w:bookmarkStart w:id="2067" w:name="ch_GLOSS"/>
      <w:pPr>
        <w:pStyle w:val="Heading1"/>
        <w:jc w:val="left"/>
      </w:pPr>
      <w:r>
        <w:rPr>
          <w:rFonts w:ascii="Noto Sans Malayalam" w:hAnsi="Noto Sans Malayalam" w:cs="Noto Sans Malayalam" w:eastAsia="Noto Sans Malayalam"/>
          <w:b/>
          <w:i w:val="0"/>
          <w:color w:val="4A140C"/>
          <w:sz w:val="33"/>
        </w:rPr>
        <w:t xml:space="preserve">പദാവലി — </w:t>
      </w:r>
      <w:r>
        <w:rPr>
          <w:rFonts w:ascii="Noto Serif" w:hAnsi="Noto Serif" w:cs="Noto Serif" w:eastAsia="Noto Serif"/>
          <w:b/>
          <w:i w:val="0"/>
          <w:color w:val="4A140C"/>
          <w:sz w:val="33"/>
        </w:rPr>
        <w:t>Glossary</w:t>
      </w:r>
      <w:bookmarkEnd w:id="2067"/>
    </w:p>
    <w:p>
      <w:pPr>
        <w:ind w:firstLine="0"/>
        <w:pBdr>
          <w:bottom w:val="single" w:sz="6" w:color="A67C2E"/>
        </w:pBdr>
      </w:pPr>
    </w:p>
    <w:p>
      <w:pPr>
        <w:spacing w:before="40" w:after="40"/>
        <w:ind w:firstLine="0"/>
      </w:pPr>
      <w:r>
        <w:rPr>
          <w:rFonts w:ascii="Noto Serif Malayalam" w:hAnsi="Noto Serif Malayalam" w:cs="Noto Serif Malayalam" w:eastAsia="Noto Serif Malayalam"/>
          <w:b/>
          <w:i w:val="0"/>
          <w:color w:val="5A1A10"/>
        </w:rPr>
        <w:t xml:space="preserve">അഭിനവഗുപ്തൻ </w:t>
      </w:r>
      <w:r>
        <w:rPr>
          <w:rFonts w:ascii="Noto Serif" w:hAnsi="Noto Serif" w:cs="Noto Serif" w:eastAsia="Noto Serif"/>
          <w:b w:val="0"/>
          <w:i w:val="0"/>
          <w:color w:val="2E4057"/>
        </w:rPr>
        <w:t>[</w:t>
      </w:r>
      <w:r>
        <w:rPr>
          <w:rFonts w:ascii="Noto Serif" w:hAnsi="Noto Serif" w:cs="Noto Serif" w:eastAsia="Noto Serif"/>
          <w:b w:val="0"/>
          <w:i w:val="0"/>
          <w:color w:val="2E4057"/>
        </w:rPr>
        <w:t>Abhinavagupta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author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Kashmirian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master</w:t>
      </w:r>
      <w:r>
        <w:rPr>
          <w:rFonts w:ascii="Noto Serif Malayalam" w:hAnsi="Noto Serif Malayalam" w:cs="Noto Serif Malayalam" w:eastAsia="Noto Serif Malayalam"/>
          <w:b w:val="0"/>
          <w:i w:val="0"/>
          <w:color w:val="212121"/>
        </w:rPr>
        <w:t>, 10</w:t>
      </w:r>
      <w:r>
        <w:rPr>
          <w:rFonts w:ascii="Noto Serif" w:hAnsi="Noto Serif" w:cs="Noto Serif" w:eastAsia="Noto Serif"/>
          <w:b w:val="0"/>
          <w:i w:val="0"/>
          <w:color w:val="212121"/>
        </w:rPr>
        <w:t>th</w:t>
      </w:r>
      <w:r>
        <w:rPr>
          <w:rFonts w:ascii="Noto Serif Malayalam" w:hAnsi="Noto Serif Malayalam" w:cs="Noto Serif Malayalam" w:eastAsia="Noto Serif Malayalam"/>
          <w:b w:val="0"/>
          <w:i w:val="0"/>
          <w:color w:val="212121"/>
        </w:rPr>
        <w:t>–11</w:t>
      </w:r>
      <w:r>
        <w:rPr>
          <w:rFonts w:ascii="Noto Serif" w:hAnsi="Noto Serif" w:cs="Noto Serif" w:eastAsia="Noto Serif"/>
          <w:b w:val="0"/>
          <w:i w:val="0"/>
          <w:color w:val="212121"/>
        </w:rPr>
        <w:t>th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അഭ്യാസം </w:t>
      </w:r>
      <w:r>
        <w:rPr>
          <w:rFonts w:ascii="Noto Serif" w:hAnsi="Noto Serif" w:cs="Noto Serif" w:eastAsia="Noto Serif"/>
          <w:b w:val="0"/>
          <w:i w:val="0"/>
          <w:color w:val="2E4057"/>
        </w:rPr>
        <w:t>[</w:t>
      </w:r>
      <w:r>
        <w:rPr>
          <w:rFonts w:ascii="Noto Serif" w:hAnsi="Noto Serif" w:cs="Noto Serif" w:eastAsia="Noto Serif"/>
          <w:b w:val="0"/>
          <w:i w:val="0"/>
          <w:color w:val="2E4057"/>
        </w:rPr>
        <w:t>abhyāsa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practice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repeated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spiritual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exercise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glossary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only</w:t>
      </w:r>
      <w:r>
        <w:rPr>
          <w:rFonts w:ascii="Noto Serif Malayalam" w:hAnsi="Noto Serif Malayalam" w:cs="Noto Serif Malayalam" w:eastAsia="Noto Serif Malayalam"/>
          <w:b w:val="0"/>
          <w:i w:val="0"/>
          <w:color w:val="212121"/>
        </w:rPr>
        <w:t>.</w:t>
      </w:r>
    </w:p>
    <w:p>
      <w:pPr>
        <w:spacing w:before="40" w:after="40"/>
        <w:ind w:firstLine="0"/>
      </w:pPr>
      <w:r>
        <w:rPr>
          <w:rFonts w:ascii="Noto Serif Malayalam" w:hAnsi="Noto Serif Malayalam" w:cs="Noto Serif Malayalam" w:eastAsia="Noto Serif Malayalam"/>
          <w:b/>
          <w:i w:val="0"/>
          <w:color w:val="5A1A10"/>
        </w:rPr>
        <w:t xml:space="preserve">അജ്ഞാനം </w:t>
      </w:r>
      <w:r>
        <w:rPr>
          <w:rFonts w:ascii="Noto Serif" w:hAnsi="Noto Serif" w:cs="Noto Serif" w:eastAsia="Noto Serif"/>
          <w:b w:val="0"/>
          <w:i w:val="0"/>
          <w:color w:val="2E4057"/>
        </w:rPr>
        <w:t>[</w:t>
      </w:r>
      <w:r>
        <w:rPr>
          <w:rFonts w:ascii="Noto Serif" w:hAnsi="Noto Serif" w:cs="Noto Serif" w:eastAsia="Noto Serif"/>
          <w:b w:val="0"/>
          <w:i w:val="0"/>
          <w:color w:val="2E4057"/>
        </w:rPr>
        <w:t>aj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ignorance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contraction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awareness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അനുഗ്രഹം </w:t>
      </w:r>
      <w:r>
        <w:rPr>
          <w:rFonts w:ascii="Noto Serif" w:hAnsi="Noto Serif" w:cs="Noto Serif" w:eastAsia="Noto Serif"/>
          <w:b w:val="0"/>
          <w:i w:val="0"/>
          <w:color w:val="2E4057"/>
        </w:rPr>
        <w:t>[</w:t>
      </w:r>
      <w:r>
        <w:rPr>
          <w:rFonts w:ascii="Noto Serif" w:hAnsi="Noto Serif" w:cs="Noto Serif" w:eastAsia="Noto Serif"/>
          <w:b w:val="0"/>
          <w:i w:val="0"/>
          <w:color w:val="2E4057"/>
        </w:rPr>
        <w:t>anugraha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grace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Lord</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favour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അനുപായം </w:t>
      </w:r>
      <w:r>
        <w:rPr>
          <w:rFonts w:ascii="Noto Serif" w:hAnsi="Noto Serif" w:cs="Noto Serif" w:eastAsia="Noto Serif"/>
          <w:b w:val="0"/>
          <w:i w:val="0"/>
          <w:color w:val="2E4057"/>
        </w:rPr>
        <w:t>[</w:t>
      </w:r>
      <w:r>
        <w:rPr>
          <w:rFonts w:ascii="Noto Serif" w:hAnsi="Noto Serif" w:cs="Noto Serif" w:eastAsia="Noto Serif"/>
          <w:b w:val="0"/>
          <w:i w:val="0"/>
          <w:color w:val="2E4057"/>
        </w:rPr>
        <w:t>anupāya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no</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realisation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without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140–245.</w:t>
      </w:r>
    </w:p>
    <w:p>
      <w:pPr>
        <w:spacing w:before="40" w:after="40"/>
        <w:ind w:firstLine="0"/>
      </w:pPr>
      <w:r>
        <w:rPr>
          <w:rFonts w:ascii="Noto Serif Malayalam" w:hAnsi="Noto Serif Malayalam" w:cs="Noto Serif Malayalam" w:eastAsia="Noto Serif Malayalam"/>
          <w:b/>
          <w:i w:val="0"/>
          <w:color w:val="5A1A10"/>
        </w:rPr>
        <w:t xml:space="preserve">അനുത്തരം </w:t>
      </w:r>
      <w:r>
        <w:rPr>
          <w:rFonts w:ascii="Noto Serif" w:hAnsi="Noto Serif" w:cs="Noto Serif" w:eastAsia="Noto Serif"/>
          <w:b w:val="0"/>
          <w:i w:val="0"/>
          <w:color w:val="2E4057"/>
        </w:rPr>
        <w:t>[</w:t>
      </w:r>
      <w:r>
        <w:rPr>
          <w:rFonts w:ascii="Noto Serif" w:hAnsi="Noto Serif" w:cs="Noto Serif" w:eastAsia="Noto Serif"/>
          <w:b w:val="0"/>
          <w:i w:val="0"/>
          <w:color w:val="2E4057"/>
        </w:rPr>
        <w:t>anuttara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Absolute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unsurpassed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ബന്ധം </w:t>
      </w:r>
      <w:r>
        <w:rPr>
          <w:rFonts w:ascii="Noto Serif" w:hAnsi="Noto Serif" w:cs="Noto Serif" w:eastAsia="Noto Serif"/>
          <w:b w:val="0"/>
          <w:i w:val="0"/>
          <w:color w:val="2E4057"/>
        </w:rPr>
        <w:t>[</w:t>
      </w:r>
      <w:r>
        <w:rPr>
          <w:rFonts w:ascii="Noto Serif" w:hAnsi="Noto Serif" w:cs="Noto Serif" w:eastAsia="Noto Serif"/>
          <w:b w:val="0"/>
          <w:i w:val="0"/>
          <w:color w:val="2E4057"/>
        </w:rPr>
        <w:t>bandha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bondage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bound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contraction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ബൈരവൻ </w:t>
      </w:r>
      <w:r>
        <w:rPr>
          <w:rFonts w:ascii="Noto Serif" w:hAnsi="Noto Serif" w:cs="Noto Serif" w:eastAsia="Noto Serif"/>
          <w:b w:val="0"/>
          <w:i w:val="0"/>
          <w:color w:val="2E4057"/>
        </w:rPr>
        <w:t>[</w:t>
      </w:r>
      <w:r>
        <w:rPr>
          <w:rFonts w:ascii="Noto Serif" w:hAnsi="Noto Serif" w:cs="Noto Serif" w:eastAsia="Noto Serif"/>
          <w:b w:val="0"/>
          <w:i w:val="0"/>
          <w:color w:val="2E4057"/>
        </w:rPr>
        <w:t>Bhairava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Fearsome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plenary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form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Śiva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ഭക്തി </w:t>
      </w:r>
      <w:r>
        <w:rPr>
          <w:rFonts w:ascii="Noto Serif" w:hAnsi="Noto Serif" w:cs="Noto Serif" w:eastAsia="Noto Serif"/>
          <w:b w:val="0"/>
          <w:i w:val="0"/>
          <w:color w:val="2E4057"/>
        </w:rPr>
        <w:t>[</w:t>
      </w:r>
      <w:r>
        <w:rPr>
          <w:rFonts w:ascii="Noto Serif" w:hAnsi="Noto Serif" w:cs="Noto Serif" w:eastAsia="Noto Serif"/>
          <w:b w:val="0"/>
          <w:i w:val="0"/>
          <w:color w:val="2E4057"/>
        </w:rPr>
        <w:t>bhakti</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devotion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loving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participation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ചക്രം </w:t>
      </w:r>
      <w:r>
        <w:rPr>
          <w:rFonts w:ascii="Noto Serif" w:hAnsi="Noto Serif" w:cs="Noto Serif" w:eastAsia="Noto Serif"/>
          <w:b w:val="0"/>
          <w:i w:val="0"/>
          <w:color w:val="2E4057"/>
        </w:rPr>
        <w:t>[</w:t>
      </w:r>
      <w:r>
        <w:rPr>
          <w:rFonts w:ascii="Noto Serif" w:hAnsi="Noto Serif" w:cs="Noto Serif" w:eastAsia="Noto Serif"/>
          <w:b w:val="0"/>
          <w:i w:val="0"/>
          <w:color w:val="2E4057"/>
        </w:rPr>
        <w:t>cakra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wheel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cycle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goddess</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cycles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energies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ധ്യാനം </w:t>
      </w:r>
      <w:r>
        <w:rPr>
          <w:rFonts w:ascii="Noto Serif" w:hAnsi="Noto Serif" w:cs="Noto Serif" w:eastAsia="Noto Serif"/>
          <w:b w:val="0"/>
          <w:i w:val="0"/>
          <w:color w:val="2E4057"/>
        </w:rPr>
        <w:t>[</w:t>
      </w:r>
      <w:r>
        <w:rPr>
          <w:rFonts w:ascii="Noto Serif" w:hAnsi="Noto Serif" w:cs="Noto Serif" w:eastAsia="Noto Serif"/>
          <w:b w:val="0"/>
          <w:i w:val="0"/>
          <w:color w:val="2E4057"/>
        </w:rPr>
        <w:t>dhyāna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meditation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sustained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contemplation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ദീക്ഷ </w:t>
      </w:r>
      <w:r>
        <w:rPr>
          <w:rFonts w:ascii="Noto Serif" w:hAnsi="Noto Serif" w:cs="Noto Serif" w:eastAsia="Noto Serif"/>
          <w:b w:val="0"/>
          <w:i w:val="0"/>
          <w:color w:val="2E4057"/>
        </w:rPr>
        <w:t>[</w:t>
      </w:r>
      <w:r>
        <w:rPr>
          <w:rFonts w:ascii="Noto Serif" w:hAnsi="Noto Serif" w:cs="Noto Serif" w:eastAsia="Noto Serif"/>
          <w:b w:val="0"/>
          <w:i w:val="0"/>
          <w:color w:val="2E4057"/>
        </w:rPr>
        <w:t>dīkṣā</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initiation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descent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power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made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ritual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22–105.</w:t>
      </w:r>
    </w:p>
    <w:p>
      <w:pPr>
        <w:spacing w:before="40" w:after="40"/>
        <w:ind w:firstLine="0"/>
      </w:pPr>
      <w:r>
        <w:rPr>
          <w:rFonts w:ascii="Noto Serif Malayalam" w:hAnsi="Noto Serif Malayalam" w:cs="Noto Serif Malayalam" w:eastAsia="Noto Serif Malayalam"/>
          <w:b/>
          <w:i w:val="0"/>
          <w:color w:val="5A1A10"/>
        </w:rPr>
        <w:t xml:space="preserve">ഗുരു </w:t>
      </w:r>
      <w:r>
        <w:rPr>
          <w:rFonts w:ascii="Noto Serif" w:hAnsi="Noto Serif" w:cs="Noto Serif" w:eastAsia="Noto Serif"/>
          <w:b w:val="0"/>
          <w:i w:val="0"/>
          <w:color w:val="2E4057"/>
        </w:rPr>
        <w:t>[</w:t>
      </w:r>
      <w:r>
        <w:rPr>
          <w:rFonts w:ascii="Noto Serif" w:hAnsi="Noto Serif" w:cs="Noto Serif" w:eastAsia="Noto Serif"/>
          <w:b w:val="0"/>
          <w:i w:val="0"/>
          <w:color w:val="2E4057"/>
        </w:rPr>
        <w:t>guru</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teacher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initiating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master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ഹൃദയം </w:t>
      </w:r>
      <w:r>
        <w:rPr>
          <w:rFonts w:ascii="Noto Serif" w:hAnsi="Noto Serif" w:cs="Noto Serif" w:eastAsia="Noto Serif"/>
          <w:b w:val="0"/>
          <w:i w:val="0"/>
          <w:color w:val="2E4057"/>
        </w:rPr>
        <w:t>[</w:t>
      </w:r>
      <w:r>
        <w:rPr>
          <w:rFonts w:ascii="Noto Serif" w:hAnsi="Noto Serif" w:cs="Noto Serif" w:eastAsia="Noto Serif"/>
          <w:b w:val="0"/>
          <w:i w:val="0"/>
          <w:color w:val="2E4057"/>
        </w:rPr>
        <w:t>hṛdaya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Heart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centre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awareness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ജയരഥൻ </w:t>
      </w:r>
      <w:r>
        <w:rPr>
          <w:rFonts w:ascii="Noto Serif" w:hAnsi="Noto Serif" w:cs="Noto Serif" w:eastAsia="Noto Serif"/>
          <w:b w:val="0"/>
          <w:i w:val="0"/>
          <w:color w:val="2E4057"/>
        </w:rPr>
        <w:t>[</w:t>
      </w:r>
      <w:r>
        <w:rPr>
          <w:rFonts w:ascii="Noto Serif" w:hAnsi="Noto Serif" w:cs="Noto Serif" w:eastAsia="Noto Serif"/>
          <w:b w:val="0"/>
          <w:i w:val="0"/>
          <w:color w:val="2E4057"/>
        </w:rPr>
        <w:t>Jayaratha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commentator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13</w:t>
      </w:r>
      <w:r>
        <w:rPr>
          <w:rFonts w:ascii="Noto Serif" w:hAnsi="Noto Serif" w:cs="Noto Serif" w:eastAsia="Noto Serif"/>
          <w:b w:val="0"/>
          <w:i w:val="0"/>
          <w:color w:val="212121"/>
        </w:rPr>
        <w:t>th</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c</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exegete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ജ്ഞാനം </w:t>
      </w:r>
      <w:r>
        <w:rPr>
          <w:rFonts w:ascii="Noto Serif" w:hAnsi="Noto Serif" w:cs="Noto Serif" w:eastAsia="Noto Serif"/>
          <w:b w:val="0"/>
          <w:i w:val="0"/>
          <w:color w:val="2E4057"/>
        </w:rPr>
        <w:t>[</w:t>
      </w:r>
      <w:r>
        <w:rPr>
          <w:rFonts w:ascii="Noto Serif" w:hAnsi="Noto Serif" w:cs="Noto Serif" w:eastAsia="Noto Serif"/>
          <w:b w:val="0"/>
          <w:i w:val="0"/>
          <w:color w:val="2E4057"/>
        </w:rPr>
        <w:t>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knowledge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determinate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awareness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കല </w:t>
      </w:r>
      <w:r>
        <w:rPr>
          <w:rFonts w:ascii="Noto Serif" w:hAnsi="Noto Serif" w:cs="Noto Serif" w:eastAsia="Noto Serif"/>
          <w:b w:val="0"/>
          <w:i w:val="0"/>
          <w:color w:val="2E4057"/>
        </w:rPr>
        <w:t>[</w:t>
      </w:r>
      <w:r>
        <w:rPr>
          <w:rFonts w:ascii="Noto Serif" w:hAnsi="Noto Serif" w:cs="Noto Serif" w:eastAsia="Noto Serif"/>
          <w:b w:val="0"/>
          <w:i w:val="0"/>
          <w:color w:val="2E4057"/>
        </w:rPr>
        <w:t>kalā</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digit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phase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energy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phase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lunar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digit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കൗലം </w:t>
      </w:r>
      <w:r>
        <w:rPr>
          <w:rFonts w:ascii="Noto Serif" w:hAnsi="Noto Serif" w:cs="Noto Serif" w:eastAsia="Noto Serif"/>
          <w:b w:val="0"/>
          <w:i w:val="0"/>
          <w:color w:val="2E4057"/>
        </w:rPr>
        <w:t>[</w:t>
      </w:r>
      <w:r>
        <w:rPr>
          <w:rFonts w:ascii="Noto Serif" w:hAnsi="Noto Serif" w:cs="Noto Serif" w:eastAsia="Noto Serif"/>
          <w:b w:val="0"/>
          <w:i w:val="0"/>
          <w:color w:val="2E4057"/>
        </w:rPr>
        <w:t>kaula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Kaula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current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goddess</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centred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transmission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കുലം </w:t>
      </w:r>
      <w:r>
        <w:rPr>
          <w:rFonts w:ascii="Noto Serif" w:hAnsi="Noto Serif" w:cs="Noto Serif" w:eastAsia="Noto Serif"/>
          <w:b w:val="0"/>
          <w:i w:val="0"/>
          <w:color w:val="2E4057"/>
        </w:rPr>
        <w:t>[</w:t>
      </w:r>
      <w:r>
        <w:rPr>
          <w:rFonts w:ascii="Noto Serif" w:hAnsi="Noto Serif" w:cs="Noto Serif" w:eastAsia="Noto Serif"/>
          <w:b w:val="0"/>
          <w:i w:val="0"/>
          <w:color w:val="2E4057"/>
        </w:rPr>
        <w:t>kula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family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body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totality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Heart</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body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മലം </w:t>
      </w:r>
      <w:r>
        <w:rPr>
          <w:rFonts w:ascii="Noto Serif" w:hAnsi="Noto Serif" w:cs="Noto Serif" w:eastAsia="Noto Serif"/>
          <w:b w:val="0"/>
          <w:i w:val="0"/>
          <w:color w:val="2E4057"/>
        </w:rPr>
        <w:t>[</w:t>
      </w:r>
      <w:r>
        <w:rPr>
          <w:rFonts w:ascii="Noto Serif" w:hAnsi="Noto Serif" w:cs="Noto Serif" w:eastAsia="Noto Serif"/>
          <w:b w:val="0"/>
          <w:i w:val="0"/>
          <w:color w:val="2E4057"/>
        </w:rPr>
        <w:t>mala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impurity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āṇava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māyīya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kārma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stain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മന്ത്രം </w:t>
      </w:r>
      <w:r>
        <w:rPr>
          <w:rFonts w:ascii="Noto Serif" w:hAnsi="Noto Serif" w:cs="Noto Serif" w:eastAsia="Noto Serif"/>
          <w:b w:val="0"/>
          <w:i w:val="0"/>
          <w:color w:val="2E4057"/>
        </w:rPr>
        <w:t>[</w:t>
      </w:r>
      <w:r>
        <w:rPr>
          <w:rFonts w:ascii="Noto Serif" w:hAnsi="Noto Serif" w:cs="Noto Serif" w:eastAsia="Noto Serif"/>
          <w:b w:val="0"/>
          <w:i w:val="0"/>
          <w:color w:val="2E4057"/>
        </w:rPr>
        <w:t>mantra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sacred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utterance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articulate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22–105.</w:t>
      </w:r>
    </w:p>
    <w:p>
      <w:pPr>
        <w:spacing w:before="40" w:after="40"/>
        <w:ind w:firstLine="0"/>
      </w:pPr>
      <w:r>
        <w:rPr>
          <w:rFonts w:ascii="Noto Serif Malayalam" w:hAnsi="Noto Serif Malayalam" w:cs="Noto Serif Malayalam" w:eastAsia="Noto Serif Malayalam"/>
          <w:b/>
          <w:i w:val="0"/>
          <w:color w:val="5A1A10"/>
        </w:rPr>
        <w:t xml:space="preserve">മണ്ഡലം </w:t>
      </w:r>
      <w:r>
        <w:rPr>
          <w:rFonts w:ascii="Noto Serif" w:hAnsi="Noto Serif" w:cs="Noto Serif" w:eastAsia="Noto Serif"/>
          <w:b w:val="0"/>
          <w:i w:val="0"/>
          <w:color w:val="2E4057"/>
        </w:rPr>
        <w:t>[</w:t>
      </w:r>
      <w:r>
        <w:rPr>
          <w:rFonts w:ascii="Noto Serif" w:hAnsi="Noto Serif" w:cs="Noto Serif" w:eastAsia="Noto Serif"/>
          <w:b w:val="0"/>
          <w:i w:val="0"/>
          <w:color w:val="2E4057"/>
        </w:rPr>
        <w:t>maṇḍala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circle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diagram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ritual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ground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മോക്ഷം </w:t>
      </w:r>
      <w:r>
        <w:rPr>
          <w:rFonts w:ascii="Noto Serif" w:hAnsi="Noto Serif" w:cs="Noto Serif" w:eastAsia="Noto Serif"/>
          <w:b w:val="0"/>
          <w:i w:val="0"/>
          <w:color w:val="2E4057"/>
        </w:rPr>
        <w:t>[</w:t>
      </w:r>
      <w:r>
        <w:rPr>
          <w:rFonts w:ascii="Noto Serif" w:hAnsi="Noto Serif" w:cs="Noto Serif" w:eastAsia="Noto Serif"/>
          <w:b w:val="0"/>
          <w:i w:val="0"/>
          <w:color w:val="2E4057"/>
        </w:rPr>
        <w:t>mokṣa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liberation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recognition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identity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106–139.</w:t>
      </w:r>
    </w:p>
    <w:p>
      <w:pPr>
        <w:spacing w:before="40" w:after="40"/>
        <w:ind w:firstLine="0"/>
      </w:pPr>
      <w:r>
        <w:rPr>
          <w:rFonts w:ascii="Noto Serif Malayalam" w:hAnsi="Noto Serif Malayalam" w:cs="Noto Serif Malayalam" w:eastAsia="Noto Serif Malayalam"/>
          <w:b/>
          <w:i w:val="0"/>
          <w:color w:val="5A1A10"/>
        </w:rPr>
        <w:t xml:space="preserve">മുദ്ര </w:t>
      </w:r>
      <w:r>
        <w:rPr>
          <w:rFonts w:ascii="Noto Serif" w:hAnsi="Noto Serif" w:cs="Noto Serif" w:eastAsia="Noto Serif"/>
          <w:b w:val="0"/>
          <w:i w:val="0"/>
          <w:color w:val="2E4057"/>
        </w:rPr>
        <w:t>[</w:t>
      </w:r>
      <w:r>
        <w:rPr>
          <w:rFonts w:ascii="Noto Serif" w:hAnsi="Noto Serif" w:cs="Noto Serif" w:eastAsia="Noto Serif"/>
          <w:b w:val="0"/>
          <w:i w:val="0"/>
          <w:color w:val="2E4057"/>
        </w:rPr>
        <w:t>mudrā</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seal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gesture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embodied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attitude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140–245.</w:t>
      </w:r>
    </w:p>
    <w:p>
      <w:pPr>
        <w:spacing w:before="40" w:after="40"/>
        <w:ind w:firstLine="0"/>
      </w:pPr>
      <w:r>
        <w:rPr>
          <w:rFonts w:ascii="Noto Serif Malayalam" w:hAnsi="Noto Serif Malayalam" w:cs="Noto Serif Malayalam" w:eastAsia="Noto Serif Malayalam"/>
          <w:b/>
          <w:i w:val="0"/>
          <w:color w:val="5A1A10"/>
        </w:rPr>
        <w:t xml:space="preserve">മായ </w:t>
      </w:r>
      <w:r>
        <w:rPr>
          <w:rFonts w:ascii="Noto Serif" w:hAnsi="Noto Serif" w:cs="Noto Serif" w:eastAsia="Noto Serif"/>
          <w:b w:val="0"/>
          <w:i w:val="0"/>
          <w:color w:val="2E4057"/>
        </w:rPr>
        <w:t>[</w:t>
      </w:r>
      <w:r>
        <w:rPr>
          <w:rFonts w:ascii="Noto Serif" w:hAnsi="Noto Serif" w:cs="Noto Serif" w:eastAsia="Noto Serif"/>
          <w:b w:val="0"/>
          <w:i w:val="0"/>
          <w:color w:val="2E4057"/>
        </w:rPr>
        <w:t>māyā</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deluding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power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measure</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taking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illusion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ഓങ്കാരം </w:t>
      </w:r>
      <w:r>
        <w:rPr>
          <w:rFonts w:ascii="Noto Serif" w:hAnsi="Noto Serif" w:cs="Noto Serif" w:eastAsia="Noto Serif"/>
          <w:b w:val="0"/>
          <w:i w:val="0"/>
          <w:color w:val="2E4057"/>
        </w:rPr>
        <w:t>[</w:t>
      </w:r>
      <w:r>
        <w:rPr>
          <w:rFonts w:ascii="Noto Serif" w:hAnsi="Noto Serif" w:cs="Noto Serif" w:eastAsia="Noto Serif"/>
          <w:b w:val="0"/>
          <w:i w:val="0"/>
          <w:color w:val="2E4057"/>
        </w:rPr>
        <w:t>oṅkāra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syllable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ascent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Appendix</w:t>
      </w:r>
      <w:r>
        <w:rPr>
          <w:rFonts w:ascii="Noto Serif Malayalam" w:hAnsi="Noto Serif Malayalam" w:cs="Noto Serif Malayalam" w:eastAsia="Noto Serif Malayalam"/>
          <w:b w:val="0"/>
          <w:i w:val="0"/>
          <w:color w:val="212121"/>
        </w:rPr>
        <w:t xml:space="preserve"> 1.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appendices</w:t>
      </w:r>
      <w:r>
        <w:rPr>
          <w:rFonts w:ascii="Noto Serif Malayalam" w:hAnsi="Noto Serif Malayalam" w:cs="Noto Serif Malayalam" w:eastAsia="Noto Serif Malayalam"/>
          <w:b w:val="0"/>
          <w:i w:val="0"/>
          <w:color w:val="212121"/>
        </w:rPr>
        <w:t>.</w:t>
      </w:r>
    </w:p>
    <w:p>
      <w:pPr>
        <w:spacing w:before="40" w:after="40"/>
        <w:ind w:firstLine="0"/>
      </w:pPr>
      <w:r>
        <w:rPr>
          <w:rFonts w:ascii="Noto Serif Malayalam" w:hAnsi="Noto Serif Malayalam" w:cs="Noto Serif Malayalam" w:eastAsia="Noto Serif Malayalam"/>
          <w:b/>
          <w:i w:val="0"/>
          <w:color w:val="5A1A10"/>
        </w:rPr>
        <w:t xml:space="preserve">പ്രകാശം </w:t>
      </w:r>
      <w:r>
        <w:rPr>
          <w:rFonts w:ascii="Noto Serif" w:hAnsi="Noto Serif" w:cs="Noto Serif" w:eastAsia="Noto Serif"/>
          <w:b w:val="0"/>
          <w:i w:val="0"/>
          <w:color w:val="2E4057"/>
        </w:rPr>
        <w:t>[</w:t>
      </w:r>
      <w:r>
        <w:rPr>
          <w:rFonts w:ascii="Noto Serif" w:hAnsi="Noto Serif" w:cs="Noto Serif" w:eastAsia="Noto Serif"/>
          <w:b w:val="0"/>
          <w:i w:val="0"/>
          <w:color w:val="2E4057"/>
        </w:rPr>
        <w:t>prakāśa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light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luminous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consciousness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പ്രമേയം </w:t>
      </w:r>
      <w:r>
        <w:rPr>
          <w:rFonts w:ascii="Noto Serif" w:hAnsi="Noto Serif" w:cs="Noto Serif" w:eastAsia="Noto Serif"/>
          <w:b w:val="0"/>
          <w:i w:val="0"/>
          <w:color w:val="2E4057"/>
        </w:rPr>
        <w:t>[</w:t>
      </w:r>
      <w:r>
        <w:rPr>
          <w:rFonts w:ascii="Noto Serif" w:hAnsi="Noto Serif" w:cs="Noto Serif" w:eastAsia="Noto Serif"/>
          <w:b w:val="0"/>
          <w:i w:val="0"/>
          <w:color w:val="2E4057"/>
        </w:rPr>
        <w:t>prameya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knowable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object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pole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പ്രമാതാവ് </w:t>
      </w:r>
      <w:r>
        <w:rPr>
          <w:rFonts w:ascii="Noto Serif" w:hAnsi="Noto Serif" w:cs="Noto Serif" w:eastAsia="Noto Serif"/>
          <w:b w:val="0"/>
          <w:i w:val="0"/>
          <w:color w:val="2E4057"/>
        </w:rPr>
        <w:t>[</w:t>
      </w:r>
      <w:r>
        <w:rPr>
          <w:rFonts w:ascii="Noto Serif" w:hAnsi="Noto Serif" w:cs="Noto Serif" w:eastAsia="Noto Serif"/>
          <w:b w:val="0"/>
          <w:i w:val="0"/>
          <w:color w:val="2E4057"/>
        </w:rPr>
        <w:t>pramātṛ</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knower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limited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subject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പ്രത്യഭിജ്ഞ </w:t>
      </w:r>
      <w:r>
        <w:rPr>
          <w:rFonts w:ascii="Noto Serif" w:hAnsi="Noto Serif" w:cs="Noto Serif" w:eastAsia="Noto Serif"/>
          <w:b w:val="0"/>
          <w:i w:val="0"/>
          <w:color w:val="2E4057"/>
        </w:rPr>
        <w:t>[</w:t>
      </w:r>
      <w:r>
        <w:rPr>
          <w:rFonts w:ascii="Noto Serif" w:hAnsi="Noto Serif" w:cs="Noto Serif" w:eastAsia="Noto Serif"/>
          <w:b w:val="0"/>
          <w:i w:val="0"/>
          <w:color w:val="2E4057"/>
        </w:rPr>
        <w:t>pratyabhij</w:t>
      </w:r>
      <w:r>
        <w:rPr>
          <w:rFonts w:ascii="Noto Serif" w:hAnsi="Noto Serif" w:cs="Noto Serif" w:eastAsia="Noto Serif"/>
          <w:b w:val="0"/>
          <w:i w:val="0"/>
          <w:color w:val="2E4057"/>
        </w:rPr>
        <w:t>ñ</w:t>
      </w:r>
      <w:r>
        <w:rPr>
          <w:rFonts w:ascii="Noto Serif" w:hAnsi="Noto Serif" w:cs="Noto Serif" w:eastAsia="Noto Serif"/>
          <w:b w:val="0"/>
          <w:i w:val="0"/>
          <w:color w:val="2E4057"/>
        </w:rPr>
        <w:t>ā</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recognition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cognising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identity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സംപ്രദായം </w:t>
      </w:r>
      <w:r>
        <w:rPr>
          <w:rFonts w:ascii="Noto Serif" w:hAnsi="Noto Serif" w:cs="Noto Serif" w:eastAsia="Noto Serif"/>
          <w:b w:val="0"/>
          <w:i w:val="0"/>
          <w:color w:val="2E4057"/>
        </w:rPr>
        <w:t>[</w:t>
      </w:r>
      <w:r>
        <w:rPr>
          <w:rFonts w:ascii="Noto Serif" w:hAnsi="Noto Serif" w:cs="Noto Serif" w:eastAsia="Noto Serif"/>
          <w:b w:val="0"/>
          <w:i w:val="0"/>
          <w:color w:val="2E4057"/>
        </w:rPr>
        <w:t>sampradāya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lineage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teacher</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to</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disciple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flow</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സമാധി </w:t>
      </w:r>
      <w:r>
        <w:rPr>
          <w:rFonts w:ascii="Noto Serif" w:hAnsi="Noto Serif" w:cs="Noto Serif" w:eastAsia="Noto Serif"/>
          <w:b w:val="0"/>
          <w:i w:val="0"/>
          <w:color w:val="2E4057"/>
        </w:rPr>
        <w:t>[</w:t>
      </w:r>
      <w:r>
        <w:rPr>
          <w:rFonts w:ascii="Noto Serif" w:hAnsi="Noto Serif" w:cs="Noto Serif" w:eastAsia="Noto Serif"/>
          <w:b w:val="0"/>
          <w:i w:val="0"/>
          <w:color w:val="2E4057"/>
        </w:rPr>
        <w:t>samādhi</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absorption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collected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stillness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22–105.</w:t>
      </w:r>
    </w:p>
    <w:p>
      <w:pPr>
        <w:spacing w:before="40" w:after="40"/>
        <w:ind w:firstLine="0"/>
      </w:pPr>
      <w:r>
        <w:rPr>
          <w:rFonts w:ascii="Noto Serif Malayalam" w:hAnsi="Noto Serif Malayalam" w:cs="Noto Serif Malayalam" w:eastAsia="Noto Serif Malayalam"/>
          <w:b/>
          <w:i w:val="0"/>
          <w:color w:val="5A1A10"/>
        </w:rPr>
        <w:t xml:space="preserve">സമാവേശം </w:t>
      </w:r>
      <w:r>
        <w:rPr>
          <w:rFonts w:ascii="Noto Serif" w:hAnsi="Noto Serif" w:cs="Noto Serif" w:eastAsia="Noto Serif"/>
          <w:b w:val="0"/>
          <w:i w:val="0"/>
          <w:color w:val="2E4057"/>
        </w:rPr>
        <w:t>[</w:t>
      </w:r>
      <w:r>
        <w:rPr>
          <w:rFonts w:ascii="Noto Serif" w:hAnsi="Noto Serif" w:cs="Noto Serif" w:eastAsia="Noto Serif"/>
          <w:b w:val="0"/>
          <w:i w:val="0"/>
          <w:color w:val="2E4057"/>
        </w:rPr>
        <w:t>samāveśa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penetrative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absorption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entry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into</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identity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സ്പന്ദം </w:t>
      </w:r>
      <w:r>
        <w:rPr>
          <w:rFonts w:ascii="Noto Serif" w:hAnsi="Noto Serif" w:cs="Noto Serif" w:eastAsia="Noto Serif"/>
          <w:b w:val="0"/>
          <w:i w:val="0"/>
          <w:color w:val="2E4057"/>
        </w:rPr>
        <w:t>[</w:t>
      </w:r>
      <w:r>
        <w:rPr>
          <w:rFonts w:ascii="Noto Serif" w:hAnsi="Noto Serif" w:cs="Noto Serif" w:eastAsia="Noto Serif"/>
          <w:b w:val="0"/>
          <w:i w:val="0"/>
          <w:color w:val="2E4057"/>
        </w:rPr>
        <w:t>spanda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vibration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throb</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consciousness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തന്ത്രം </w:t>
      </w:r>
      <w:r>
        <w:rPr>
          <w:rFonts w:ascii="Noto Serif" w:hAnsi="Noto Serif" w:cs="Noto Serif" w:eastAsia="Noto Serif"/>
          <w:b w:val="0"/>
          <w:i w:val="0"/>
          <w:color w:val="2E4057"/>
        </w:rPr>
        <w:t>[</w:t>
      </w:r>
      <w:r>
        <w:rPr>
          <w:rFonts w:ascii="Noto Serif" w:hAnsi="Noto Serif" w:cs="Noto Serif" w:eastAsia="Noto Serif"/>
          <w:b w:val="0"/>
          <w:i w:val="0"/>
          <w:color w:val="2E4057"/>
        </w:rPr>
        <w:t>tantra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tantra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revealed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ritual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scripture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തന്ത്രാലോകം </w:t>
      </w:r>
      <w:r>
        <w:rPr>
          <w:rFonts w:ascii="Noto Serif" w:hAnsi="Noto Serif" w:cs="Noto Serif" w:eastAsia="Noto Serif"/>
          <w:b w:val="0"/>
          <w:i w:val="0"/>
          <w:color w:val="2E4057"/>
        </w:rPr>
        <w:t>[</w:t>
      </w:r>
      <w:r>
        <w:rPr>
          <w:rFonts w:ascii="Noto Serif" w:hAnsi="Noto Serif" w:cs="Noto Serif" w:eastAsia="Noto Serif"/>
          <w:b w:val="0"/>
          <w:i w:val="0"/>
          <w:color w:val="2E4057"/>
        </w:rPr>
        <w:t>Tantrāloka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Light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Tantras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magnum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opus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ത്രികം </w:t>
      </w:r>
      <w:r>
        <w:rPr>
          <w:rFonts w:ascii="Noto Serif" w:hAnsi="Noto Serif" w:cs="Noto Serif" w:eastAsia="Noto Serif"/>
          <w:b w:val="0"/>
          <w:i w:val="0"/>
          <w:color w:val="2E4057"/>
        </w:rPr>
        <w:t>[</w:t>
      </w:r>
      <w:r>
        <w:rPr>
          <w:rFonts w:ascii="Noto Serif" w:hAnsi="Noto Serif" w:cs="Noto Serif" w:eastAsia="Noto Serif"/>
          <w:b w:val="0"/>
          <w:i w:val="0"/>
          <w:color w:val="2E4057"/>
        </w:rPr>
        <w:t>Trika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Triad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threefold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goddess</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reality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ഉപായം </w:t>
      </w:r>
      <w:r>
        <w:rPr>
          <w:rFonts w:ascii="Noto Serif" w:hAnsi="Noto Serif" w:cs="Noto Serif" w:eastAsia="Noto Serif"/>
          <w:b w:val="0"/>
          <w:i w:val="0"/>
          <w:color w:val="2E4057"/>
        </w:rPr>
        <w:t>[</w:t>
      </w:r>
      <w:r>
        <w:rPr>
          <w:rFonts w:ascii="Noto Serif" w:hAnsi="Noto Serif" w:cs="Noto Serif" w:eastAsia="Noto Serif"/>
          <w:b w:val="0"/>
          <w:i w:val="0"/>
          <w:color w:val="2E4057"/>
        </w:rPr>
        <w:t>upāya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to</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realisation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140–245.</w:t>
      </w:r>
    </w:p>
    <w:p>
      <w:pPr>
        <w:spacing w:before="40" w:after="40"/>
        <w:ind w:firstLine="0"/>
      </w:pPr>
      <w:r>
        <w:rPr>
          <w:rFonts w:ascii="Noto Serif Malayalam" w:hAnsi="Noto Serif Malayalam" w:cs="Noto Serif Malayalam" w:eastAsia="Noto Serif Malayalam"/>
          <w:b/>
          <w:i w:val="0"/>
          <w:color w:val="5A1A10"/>
        </w:rPr>
        <w:t xml:space="preserve">വിജ്ഞാനം </w:t>
      </w:r>
      <w:r>
        <w:rPr>
          <w:rFonts w:ascii="Noto Serif" w:hAnsi="Noto Serif" w:cs="Noto Serif" w:eastAsia="Noto Serif"/>
          <w:b w:val="0"/>
          <w:i w:val="0"/>
          <w:color w:val="2E4057"/>
        </w:rPr>
        <w:t>[</w:t>
      </w:r>
      <w:r>
        <w:rPr>
          <w:rFonts w:ascii="Noto Serif" w:hAnsi="Noto Serif" w:cs="Noto Serif" w:eastAsia="Noto Serif"/>
          <w:b w:val="0"/>
          <w:i w:val="0"/>
          <w:color w:val="2E4057"/>
        </w:rPr>
        <w:t>vij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liberating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knowledge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as</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knowledge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22–105.</w:t>
      </w:r>
    </w:p>
    <w:p>
      <w:pPr>
        <w:spacing w:before="40" w:after="40"/>
        <w:ind w:firstLine="0"/>
      </w:pPr>
      <w:r>
        <w:rPr>
          <w:rFonts w:ascii="Noto Serif Malayalam" w:hAnsi="Noto Serif Malayalam" w:cs="Noto Serif Malayalam" w:eastAsia="Noto Serif Malayalam"/>
          <w:b/>
          <w:i w:val="0"/>
          <w:color w:val="5A1A10"/>
        </w:rPr>
        <w:t xml:space="preserve">വിമർശം </w:t>
      </w:r>
      <w:r>
        <w:rPr>
          <w:rFonts w:ascii="Noto Serif" w:hAnsi="Noto Serif" w:cs="Noto Serif" w:eastAsia="Noto Serif"/>
          <w:b w:val="0"/>
          <w:i w:val="0"/>
          <w:color w:val="2E4057"/>
        </w:rPr>
        <w:t>[</w:t>
      </w:r>
      <w:r>
        <w:rPr>
          <w:rFonts w:ascii="Noto Serif" w:hAnsi="Noto Serif" w:cs="Noto Serif" w:eastAsia="Noto Serif"/>
          <w:b w:val="0"/>
          <w:i w:val="0"/>
          <w:color w:val="2E4057"/>
        </w:rPr>
        <w:t>vimarśa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reflective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awareness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self</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knowing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വിസർഗം </w:t>
      </w:r>
      <w:r>
        <w:rPr>
          <w:rFonts w:ascii="Noto Serif" w:hAnsi="Noto Serif" w:cs="Noto Serif" w:eastAsia="Noto Serif"/>
          <w:b w:val="0"/>
          <w:i w:val="0"/>
          <w:color w:val="2E4057"/>
        </w:rPr>
        <w:t>[</w:t>
      </w:r>
      <w:r>
        <w:rPr>
          <w:rFonts w:ascii="Noto Serif" w:hAnsi="Noto Serif" w:cs="Noto Serif" w:eastAsia="Noto Serif"/>
          <w:b w:val="0"/>
          <w:i w:val="0"/>
          <w:color w:val="2E4057"/>
        </w:rPr>
        <w:t>visarga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emission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emissive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pulse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Absolute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വിവേകം </w:t>
      </w:r>
      <w:r>
        <w:rPr>
          <w:rFonts w:ascii="Noto Serif" w:hAnsi="Noto Serif" w:cs="Noto Serif" w:eastAsia="Noto Serif"/>
          <w:b w:val="0"/>
          <w:i w:val="0"/>
          <w:color w:val="2E4057"/>
        </w:rPr>
        <w:t>[</w:t>
      </w:r>
      <w:r>
        <w:rPr>
          <w:rFonts w:ascii="Noto Serif" w:hAnsi="Noto Serif" w:cs="Noto Serif" w:eastAsia="Noto Serif"/>
          <w:b w:val="0"/>
          <w:i w:val="0"/>
          <w:color w:val="2E4057"/>
        </w:rPr>
        <w:t>Viveka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discernment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commentary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247–335.</w:t>
      </w:r>
    </w:p>
    <w:p>
      <w:pPr>
        <w:spacing w:before="40" w:after="40"/>
        <w:ind w:firstLine="0"/>
      </w:pPr>
      <w:r>
        <w:rPr>
          <w:rFonts w:ascii="Noto Serif Malayalam" w:hAnsi="Noto Serif Malayalam" w:cs="Noto Serif Malayalam" w:eastAsia="Noto Serif Malayalam"/>
          <w:b/>
          <w:i w:val="0"/>
          <w:color w:val="5A1A10"/>
        </w:rPr>
        <w:t xml:space="preserve">യന്ത്രം </w:t>
      </w:r>
      <w:r>
        <w:rPr>
          <w:rFonts w:ascii="Noto Serif" w:hAnsi="Noto Serif" w:cs="Noto Serif" w:eastAsia="Noto Serif"/>
          <w:b w:val="0"/>
          <w:i w:val="0"/>
          <w:color w:val="2E4057"/>
        </w:rPr>
        <w:t>[</w:t>
      </w:r>
      <w:r>
        <w:rPr>
          <w:rFonts w:ascii="Noto Serif" w:hAnsi="Noto Serif" w:cs="Noto Serif" w:eastAsia="Noto Serif"/>
          <w:b w:val="0"/>
          <w:i w:val="0"/>
          <w:color w:val="2E4057"/>
        </w:rPr>
        <w:t>yantra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device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diagram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geometric</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support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glossary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only</w:t>
      </w:r>
      <w:r>
        <w:rPr>
          <w:rFonts w:ascii="Noto Serif Malayalam" w:hAnsi="Noto Serif Malayalam" w:cs="Noto Serif Malayalam" w:eastAsia="Noto Serif Malayalam"/>
          <w:b w:val="0"/>
          <w:i w:val="0"/>
          <w:color w:val="212121"/>
        </w:rPr>
        <w:t>.</w:t>
      </w:r>
    </w:p>
    <w:p>
      <w:pPr>
        <w:spacing w:before="40" w:after="40"/>
        <w:ind w:firstLine="0"/>
      </w:pPr>
      <w:r>
        <w:rPr>
          <w:rFonts w:ascii="Noto Serif Malayalam" w:hAnsi="Noto Serif Malayalam" w:cs="Noto Serif Malayalam" w:eastAsia="Noto Serif Malayalam"/>
          <w:b/>
          <w:i w:val="0"/>
          <w:color w:val="5A1A10"/>
        </w:rPr>
        <w:t xml:space="preserve">ആഗമം </w:t>
      </w:r>
      <w:r>
        <w:rPr>
          <w:rFonts w:ascii="Noto Serif" w:hAnsi="Noto Serif" w:cs="Noto Serif" w:eastAsia="Noto Serif"/>
          <w:b w:val="0"/>
          <w:i w:val="0"/>
          <w:color w:val="2E4057"/>
        </w:rPr>
        <w:t>[</w:t>
      </w:r>
      <w:r>
        <w:rPr>
          <w:rFonts w:ascii="Noto Serif" w:hAnsi="Noto Serif" w:cs="Noto Serif" w:eastAsia="Noto Serif"/>
          <w:b w:val="0"/>
          <w:i w:val="0"/>
          <w:color w:val="2E4057"/>
        </w:rPr>
        <w:t>āgama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revealed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text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scriptural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revelation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ആണവോപായം </w:t>
      </w:r>
      <w:r>
        <w:rPr>
          <w:rFonts w:ascii="Noto Serif" w:hAnsi="Noto Serif" w:cs="Noto Serif" w:eastAsia="Noto Serif"/>
          <w:b w:val="0"/>
          <w:i w:val="0"/>
          <w:color w:val="2E4057"/>
        </w:rPr>
        <w:t>[</w:t>
      </w:r>
      <w:r>
        <w:rPr>
          <w:rFonts w:ascii="Noto Serif" w:hAnsi="Noto Serif" w:cs="Noto Serif" w:eastAsia="Noto Serif"/>
          <w:b w:val="0"/>
          <w:i w:val="0"/>
          <w:color w:val="2E4057"/>
        </w:rPr>
        <w:t>āṇavopāya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individual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bound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soul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140–245.</w:t>
      </w:r>
    </w:p>
    <w:p>
      <w:pPr>
        <w:spacing w:before="40" w:after="40"/>
        <w:ind w:firstLine="0"/>
      </w:pPr>
      <w:r>
        <w:rPr>
          <w:rFonts w:ascii="Noto Serif Malayalam" w:hAnsi="Noto Serif Malayalam" w:cs="Noto Serif Malayalam" w:eastAsia="Noto Serif Malayalam"/>
          <w:b/>
          <w:i w:val="0"/>
          <w:color w:val="5A1A10"/>
        </w:rPr>
        <w:t xml:space="preserve">ശക്തി </w:t>
      </w:r>
      <w:r>
        <w:rPr>
          <w:rFonts w:ascii="Noto Serif" w:hAnsi="Noto Serif" w:cs="Noto Serif" w:eastAsia="Noto Serif"/>
          <w:b w:val="0"/>
          <w:i w:val="0"/>
          <w:color w:val="2E4057"/>
        </w:rPr>
        <w:t>[</w:t>
      </w:r>
      <w:r>
        <w:rPr>
          <w:rFonts w:ascii="Noto Serif" w:hAnsi="Noto Serif" w:cs="Noto Serif" w:eastAsia="Noto Serif"/>
          <w:b w:val="0"/>
          <w:i w:val="0"/>
          <w:color w:val="2E4057"/>
        </w:rPr>
        <w:t>śakti</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power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energy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ശക്തിപാതം </w:t>
      </w:r>
      <w:r>
        <w:rPr>
          <w:rFonts w:ascii="Noto Serif" w:hAnsi="Noto Serif" w:cs="Noto Serif" w:eastAsia="Noto Serif"/>
          <w:b w:val="0"/>
          <w:i w:val="0"/>
          <w:color w:val="2E4057"/>
        </w:rPr>
        <w:t>[</w:t>
      </w:r>
      <w:r>
        <w:rPr>
          <w:rFonts w:ascii="Noto Serif" w:hAnsi="Noto Serif" w:cs="Noto Serif" w:eastAsia="Noto Serif"/>
          <w:b w:val="0"/>
          <w:i w:val="0"/>
          <w:color w:val="2E4057"/>
        </w:rPr>
        <w:t>śaktipāta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descent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power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grace</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event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106–139.</w:t>
      </w:r>
    </w:p>
    <w:p>
      <w:pPr>
        <w:spacing w:before="40" w:after="40"/>
        <w:ind w:firstLine="0"/>
      </w:pPr>
      <w:r>
        <w:rPr>
          <w:rFonts w:ascii="Noto Serif Malayalam" w:hAnsi="Noto Serif Malayalam" w:cs="Noto Serif Malayalam" w:eastAsia="Noto Serif Malayalam"/>
          <w:b/>
          <w:i w:val="0"/>
          <w:color w:val="5A1A10"/>
        </w:rPr>
        <w:t xml:space="preserve">ശിഷ്യൻ </w:t>
      </w:r>
      <w:r>
        <w:rPr>
          <w:rFonts w:ascii="Noto Serif" w:hAnsi="Noto Serif" w:cs="Noto Serif" w:eastAsia="Noto Serif"/>
          <w:b w:val="0"/>
          <w:i w:val="0"/>
          <w:color w:val="2E4057"/>
        </w:rPr>
        <w:t>[</w:t>
      </w:r>
      <w:r>
        <w:rPr>
          <w:rFonts w:ascii="Noto Serif" w:hAnsi="Noto Serif" w:cs="Noto Serif" w:eastAsia="Noto Serif"/>
          <w:b w:val="0"/>
          <w:i w:val="0"/>
          <w:color w:val="2E4057"/>
        </w:rPr>
        <w:t>śiṣya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disciple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recipient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ശ്രദ്ധ </w:t>
      </w:r>
      <w:r>
        <w:rPr>
          <w:rFonts w:ascii="Noto Serif" w:hAnsi="Noto Serif" w:cs="Noto Serif" w:eastAsia="Noto Serif"/>
          <w:b w:val="0"/>
          <w:i w:val="0"/>
          <w:color w:val="2E4057"/>
        </w:rPr>
        <w:t>[</w:t>
      </w:r>
      <w:r>
        <w:rPr>
          <w:rFonts w:ascii="Noto Serif" w:hAnsi="Noto Serif" w:cs="Noto Serif" w:eastAsia="Noto Serif"/>
          <w:b w:val="0"/>
          <w:i w:val="0"/>
          <w:color w:val="2E4057"/>
        </w:rPr>
        <w:t>śraddhā</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faith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confidence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trust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that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opens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ശാക്തോപായം </w:t>
      </w:r>
      <w:r>
        <w:rPr>
          <w:rFonts w:ascii="Noto Serif" w:hAnsi="Noto Serif" w:cs="Noto Serif" w:eastAsia="Noto Serif"/>
          <w:b w:val="0"/>
          <w:i w:val="0"/>
          <w:color w:val="2E4057"/>
        </w:rPr>
        <w:t>[</w:t>
      </w:r>
      <w:r>
        <w:rPr>
          <w:rFonts w:ascii="Noto Serif" w:hAnsi="Noto Serif" w:cs="Noto Serif" w:eastAsia="Noto Serif"/>
          <w:b w:val="0"/>
          <w:i w:val="0"/>
          <w:color w:val="2E4057"/>
        </w:rPr>
        <w:t>śāktopāya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empowered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pure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thought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140–245.</w:t>
      </w:r>
    </w:p>
    <w:p>
      <w:pPr>
        <w:spacing w:before="40" w:after="40"/>
        <w:ind w:firstLine="0"/>
      </w:pPr>
      <w:r>
        <w:rPr>
          <w:rFonts w:ascii="Noto Serif Malayalam" w:hAnsi="Noto Serif Malayalam" w:cs="Noto Serif Malayalam" w:eastAsia="Noto Serif Malayalam"/>
          <w:b/>
          <w:i w:val="0"/>
          <w:color w:val="5A1A10"/>
        </w:rPr>
        <w:t xml:space="preserve">ശാംഭവോപായം </w:t>
      </w:r>
      <w:r>
        <w:rPr>
          <w:rFonts w:ascii="Noto Serif" w:hAnsi="Noto Serif" w:cs="Noto Serif" w:eastAsia="Noto Serif"/>
          <w:b w:val="0"/>
          <w:i w:val="0"/>
          <w:color w:val="2E4057"/>
        </w:rPr>
        <w:t>[</w:t>
      </w:r>
      <w:r>
        <w:rPr>
          <w:rFonts w:ascii="Noto Serif" w:hAnsi="Noto Serif" w:cs="Noto Serif" w:eastAsia="Noto Serif"/>
          <w:b w:val="0"/>
          <w:i w:val="0"/>
          <w:color w:val="2E4057"/>
        </w:rPr>
        <w:t>śāmbhavopāya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Śiva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thought</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free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absorption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247–335.</w:t>
      </w:r>
    </w:p>
    <w:p>
      <w:pPr>
        <w:spacing w:before="40" w:after="40"/>
        <w:ind w:firstLine="0"/>
      </w:pPr>
      <w:r>
        <w:rPr>
          <w:rFonts w:ascii="Noto Serif Malayalam" w:hAnsi="Noto Serif Malayalam" w:cs="Noto Serif Malayalam" w:eastAsia="Noto Serif Malayalam"/>
          <w:b/>
          <w:i w:val="0"/>
          <w:color w:val="5A1A10"/>
        </w:rPr>
        <w:t xml:space="preserve">ശാസ്ത്രം </w:t>
      </w:r>
      <w:r>
        <w:rPr>
          <w:rFonts w:ascii="Noto Serif" w:hAnsi="Noto Serif" w:cs="Noto Serif" w:eastAsia="Noto Serif"/>
          <w:b w:val="0"/>
          <w:i w:val="0"/>
          <w:color w:val="2E4057"/>
        </w:rPr>
        <w:t>[</w:t>
      </w:r>
      <w:r>
        <w:rPr>
          <w:rFonts w:ascii="Noto Serif" w:hAnsi="Noto Serif" w:cs="Noto Serif" w:eastAsia="Noto Serif"/>
          <w:b w:val="0"/>
          <w:i w:val="0"/>
          <w:color w:val="2E4057"/>
        </w:rPr>
        <w:t>śāstra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treatise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authoritative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exposition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63"/>
          <w:footerReference w:type="default" r:id="rId64"/>
          <w:headerReference w:type="first" r:id="rId65"/>
          <w:footerReference w:type="first" r:id="rId66"/>
          <w:pgSz w:w="8640" w:h="12960"/>
          <w:pgMar w:top="1080" w:right="1008" w:bottom="1152" w:left="1080" w:header="720" w:footer="720" w:gutter="0"/>
          <w:cols w:space="720"/>
          <w:titlePg/>
          <w:docGrid w:linePitch="360"/>
          <w:pgNumType w:start="1" w:fmt="lowerRoman"/>
          <w:pgNumType w:start="14" w:fmt="decimal"/>
          <w:pgNumType w:start="30" w:fmt="decimal"/>
          <w:pgNumType w:start="77" w:fmt="decimal"/>
          <w:pgNumType w:start="99" w:fmt="decimal"/>
          <w:pgNumType w:start="150" w:fmt="decimal"/>
          <w:pgNumType w:start="200" w:fmt="decimal"/>
          <w:pgNumType w:start="210" w:fmt="decimal"/>
        </w:sectPr>
      </w:pPr>
    </w:p>
    <w:p>
      <w:bookmarkStart w:id="2068" w:name="ch_INDEX"/>
      <w:pPr>
        <w:pStyle w:val="Heading1"/>
        <w:jc w:val="left"/>
      </w:pPr>
      <w:r>
        <w:rPr>
          <w:rFonts w:ascii="Noto Sans Malayalam" w:hAnsi="Noto Sans Malayalam" w:cs="Noto Sans Malayalam" w:eastAsia="Noto Sans Malayalam"/>
          <w:b/>
          <w:i w:val="0"/>
          <w:color w:val="4A140C"/>
          <w:sz w:val="33"/>
        </w:rPr>
        <w:t xml:space="preserve">സൂചിക — </w:t>
      </w:r>
      <w:r>
        <w:rPr>
          <w:rFonts w:ascii="Noto Serif" w:hAnsi="Noto Serif" w:cs="Noto Serif" w:eastAsia="Noto Serif"/>
          <w:b/>
          <w:i w:val="0"/>
          <w:color w:val="4A140C"/>
          <w:sz w:val="33"/>
        </w:rPr>
        <w:t>Index</w:t>
      </w:r>
      <w:bookmarkEnd w:id="2068"/>
    </w:p>
    <w:p>
      <w:pPr>
        <w:ind w:firstLine="0"/>
        <w:pBdr>
          <w:bottom w:val="single" w:sz="6" w:color="A67C2E"/>
        </w:pBdr>
      </w:pPr>
    </w:p>
    <w:p>
      <w:pPr>
        <w:ind w:firstLine="0"/>
      </w:pPr>
      <w:r>
        <w:rPr>
          <w:rFonts w:ascii="Noto Serif" w:hAnsi="Noto Serif" w:cs="Noto Serif" w:eastAsia="Noto Serif"/>
          <w:b w:val="0"/>
          <w:i w:val="0"/>
          <w:color w:val="212121"/>
        </w:rPr>
        <w:t>Terms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names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with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pages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where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auto</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generated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from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final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pagination</w:t>
      </w:r>
      <w:r>
        <w:rPr>
          <w:rFonts w:ascii="Noto Serif Malayalam" w:hAnsi="Noto Serif Malayalam" w:cs="Noto Serif Malayalam" w:eastAsia="Noto Serif Malayalam"/>
          <w:b w:val="0"/>
          <w:i w:val="0"/>
          <w:color w:val="212121"/>
        </w:rPr>
        <w:t>).</w:t>
      </w:r>
    </w:p>
    <w:p>
      <w:pPr>
        <w:spacing w:before="20" w:after="20"/>
        <w:ind w:firstLine="0"/>
      </w:pPr>
      <w:r>
        <w:rPr>
          <w:rFonts w:ascii="Noto Serif Malayalam" w:hAnsi="Noto Serif Malayalam" w:cs="Noto Serif Malayalam" w:eastAsia="Noto Serif Malayalam"/>
          <w:b/>
          <w:i w:val="0"/>
          <w:color w:val="5A1A10"/>
        </w:rPr>
        <w:t>പരമശിവൻ [</w:t>
      </w:r>
      <w:r>
        <w:rPr>
          <w:rFonts w:ascii="Noto Serif" w:hAnsi="Noto Serif" w:cs="Noto Serif" w:eastAsia="Noto Serif"/>
          <w:b/>
          <w:i w:val="0"/>
          <w:color w:val="5A1A10"/>
        </w:rPr>
        <w:t>Paramaśiva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15, 27, 78, 100, 102, 104, 109, 110, 140, 141, 142, 148, 166, 191, 205, 207</w:t>
      </w:r>
    </w:p>
    <w:p>
      <w:pPr>
        <w:spacing w:before="20" w:after="20"/>
        <w:ind w:firstLine="0"/>
      </w:pPr>
      <w:r>
        <w:rPr>
          <w:rFonts w:ascii="Noto Serif Malayalam" w:hAnsi="Noto Serif Malayalam" w:cs="Noto Serif Malayalam" w:eastAsia="Noto Serif Malayalam"/>
          <w:b/>
          <w:i w:val="0"/>
          <w:color w:val="5A1A10"/>
        </w:rPr>
        <w:t>ബൈരവൻ [</w:t>
      </w:r>
      <w:r>
        <w:rPr>
          <w:rFonts w:ascii="Noto Serif" w:hAnsi="Noto Serif" w:cs="Noto Serif" w:eastAsia="Noto Serif"/>
          <w:b/>
          <w:i w:val="0"/>
          <w:color w:val="5A1A10"/>
        </w:rPr>
        <w:t>Bhairava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16, 17, 72, 76, 80, 171, 196</w:t>
      </w:r>
    </w:p>
    <w:p>
      <w:pPr>
        <w:spacing w:before="20" w:after="20"/>
        <w:ind w:firstLine="0"/>
      </w:pPr>
      <w:r>
        <w:rPr>
          <w:rFonts w:ascii="Noto Serif Malayalam" w:hAnsi="Noto Serif Malayalam" w:cs="Noto Serif Malayalam" w:eastAsia="Noto Serif Malayalam"/>
          <w:b/>
          <w:i w:val="0"/>
          <w:color w:val="5A1A10"/>
        </w:rPr>
        <w:t>ശക്തി [</w:t>
      </w:r>
      <w:r>
        <w:rPr>
          <w:rFonts w:ascii="Noto Serif" w:hAnsi="Noto Serif" w:cs="Noto Serif" w:eastAsia="Noto Serif"/>
          <w:b/>
          <w:i w:val="0"/>
          <w:color w:val="5A1A10"/>
        </w:rPr>
        <w:t>śakti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15, 16, 18, 28, 55, 56, 57, 58, 59, 61, 62, 65, 68, 69, 71, 72, 77, 78, 79, 80, 81, 84, 85, 88, 96, 97, 98, 102, 108, 109, 110, 111, 114, 116, 118, 119, 124, 125, 126, 128, 129, 130, 131, 132, 133, 134, 135, 136, 137, 138, 139, 140, 146, 148, 149, 158, 160, 164, 166, 167, 169, 170, 175, 176, 183, 186, 187, 188, 191, 192, 204, 207</w:t>
      </w:r>
    </w:p>
    <w:p>
      <w:pPr>
        <w:spacing w:before="20" w:after="20"/>
        <w:ind w:firstLine="0"/>
      </w:pPr>
      <w:r>
        <w:rPr>
          <w:rFonts w:ascii="Noto Serif Malayalam" w:hAnsi="Noto Serif Malayalam" w:cs="Noto Serif Malayalam" w:eastAsia="Noto Serif Malayalam"/>
          <w:b/>
          <w:i w:val="0"/>
          <w:color w:val="5A1A10"/>
        </w:rPr>
        <w:t>ത്രികം [</w:t>
      </w:r>
      <w:r>
        <w:rPr>
          <w:rFonts w:ascii="Noto Serif" w:hAnsi="Noto Serif" w:cs="Noto Serif" w:eastAsia="Noto Serif"/>
          <w:b/>
          <w:i w:val="0"/>
          <w:color w:val="5A1A10"/>
        </w:rPr>
        <w:t>Trika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15, 19, 26, 29</w:t>
      </w:r>
    </w:p>
    <w:p>
      <w:pPr>
        <w:spacing w:before="20" w:after="20"/>
        <w:ind w:firstLine="0"/>
      </w:pPr>
      <w:r>
        <w:rPr>
          <w:rFonts w:ascii="Noto Serif Malayalam" w:hAnsi="Noto Serif Malayalam" w:cs="Noto Serif Malayalam" w:eastAsia="Noto Serif Malayalam"/>
          <w:b/>
          <w:i w:val="0"/>
          <w:color w:val="5A1A10"/>
        </w:rPr>
        <w:t>ഉപായം [</w:t>
      </w:r>
      <w:r>
        <w:rPr>
          <w:rFonts w:ascii="Noto Serif" w:hAnsi="Noto Serif" w:cs="Noto Serif" w:eastAsia="Noto Serif"/>
          <w:b/>
          <w:i w:val="0"/>
          <w:color w:val="5A1A10"/>
        </w:rPr>
        <w:t>upāya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100, 101, 169, 173</w:t>
      </w:r>
    </w:p>
    <w:p>
      <w:pPr>
        <w:spacing w:before="20" w:after="20"/>
        <w:ind w:firstLine="0"/>
      </w:pPr>
      <w:r>
        <w:rPr>
          <w:rFonts w:ascii="Noto Serif Malayalam" w:hAnsi="Noto Serif Malayalam" w:cs="Noto Serif Malayalam" w:eastAsia="Noto Serif Malayalam"/>
          <w:b/>
          <w:i w:val="0"/>
          <w:color w:val="5A1A10"/>
        </w:rPr>
        <w:t>ശാംഭവോപായം [</w:t>
      </w:r>
      <w:r>
        <w:rPr>
          <w:rFonts w:ascii="Noto Serif" w:hAnsi="Noto Serif" w:cs="Noto Serif" w:eastAsia="Noto Serif"/>
          <w:b/>
          <w:i w:val="0"/>
          <w:color w:val="5A1A10"/>
        </w:rPr>
        <w:t>śāmbhavopāya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173</w:t>
      </w:r>
    </w:p>
    <w:p>
      <w:pPr>
        <w:spacing w:before="20" w:after="20"/>
        <w:ind w:firstLine="0"/>
      </w:pPr>
      <w:r>
        <w:rPr>
          <w:rFonts w:ascii="Noto Serif Malayalam" w:hAnsi="Noto Serif Malayalam" w:cs="Noto Serif Malayalam" w:eastAsia="Noto Serif Malayalam"/>
          <w:b/>
          <w:i w:val="0"/>
          <w:color w:val="5A1A10"/>
        </w:rPr>
        <w:t>ശാക്തോപായം [</w:t>
      </w:r>
      <w:r>
        <w:rPr>
          <w:rFonts w:ascii="Noto Serif" w:hAnsi="Noto Serif" w:cs="Noto Serif" w:eastAsia="Noto Serif"/>
          <w:b/>
          <w:i w:val="0"/>
          <w:color w:val="5A1A10"/>
        </w:rPr>
        <w:t>śāktopāya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102, 169, 173</w:t>
      </w:r>
    </w:p>
    <w:p>
      <w:pPr>
        <w:spacing w:before="20" w:after="20"/>
        <w:ind w:firstLine="0"/>
      </w:pPr>
      <w:r>
        <w:rPr>
          <w:rFonts w:ascii="Noto Serif Malayalam" w:hAnsi="Noto Serif Malayalam" w:cs="Noto Serif Malayalam" w:eastAsia="Noto Serif Malayalam"/>
          <w:b/>
          <w:i w:val="0"/>
          <w:color w:val="5A1A10"/>
        </w:rPr>
        <w:t>ആണവോപായം [</w:t>
      </w:r>
      <w:r>
        <w:rPr>
          <w:rFonts w:ascii="Noto Serif" w:hAnsi="Noto Serif" w:cs="Noto Serif" w:eastAsia="Noto Serif"/>
          <w:b/>
          <w:i w:val="0"/>
          <w:color w:val="5A1A10"/>
        </w:rPr>
        <w:t>āṇavopāya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104, 170, 173</w:t>
      </w:r>
    </w:p>
    <w:p>
      <w:pPr>
        <w:spacing w:before="20" w:after="20"/>
        <w:ind w:firstLine="0"/>
      </w:pPr>
      <w:r>
        <w:rPr>
          <w:rFonts w:ascii="Noto Serif Malayalam" w:hAnsi="Noto Serif Malayalam" w:cs="Noto Serif Malayalam" w:eastAsia="Noto Serif Malayalam"/>
          <w:b/>
          <w:i w:val="0"/>
          <w:color w:val="5A1A10"/>
        </w:rPr>
        <w:t>അനുപായം [</w:t>
      </w:r>
      <w:r>
        <w:rPr>
          <w:rFonts w:ascii="Noto Serif" w:hAnsi="Noto Serif" w:cs="Noto Serif" w:eastAsia="Noto Serif"/>
          <w:b/>
          <w:i w:val="0"/>
          <w:color w:val="5A1A10"/>
        </w:rPr>
        <w:t>anupāya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101, 169, 172</w:t>
      </w:r>
    </w:p>
    <w:p>
      <w:pPr>
        <w:spacing w:before="20" w:after="20"/>
        <w:ind w:firstLine="0"/>
      </w:pPr>
      <w:r>
        <w:rPr>
          <w:rFonts w:ascii="Noto Serif Malayalam" w:hAnsi="Noto Serif Malayalam" w:cs="Noto Serif Malayalam" w:eastAsia="Noto Serif Malayalam"/>
          <w:b/>
          <w:i w:val="0"/>
          <w:color w:val="5A1A10"/>
        </w:rPr>
        <w:t>വിജ്ഞാനം [</w:t>
      </w:r>
      <w:r>
        <w:rPr>
          <w:rFonts w:ascii="Noto Serif" w:hAnsi="Noto Serif" w:cs="Noto Serif" w:eastAsia="Noto Serif"/>
          <w:b/>
          <w:i w:val="0"/>
          <w:color w:val="5A1A10"/>
        </w:rPr>
        <w:t>vij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41, 146, 169, 172</w:t>
      </w:r>
    </w:p>
    <w:p>
      <w:pPr>
        <w:spacing w:before="20" w:after="20"/>
        <w:ind w:firstLine="0"/>
      </w:pPr>
      <w:r>
        <w:rPr>
          <w:rFonts w:ascii="Noto Serif Malayalam" w:hAnsi="Noto Serif Malayalam" w:cs="Noto Serif Malayalam" w:eastAsia="Noto Serif Malayalam"/>
          <w:b/>
          <w:i w:val="0"/>
          <w:color w:val="5A1A10"/>
        </w:rPr>
        <w:t>പ്രത്യഭിജ്ഞ [</w:t>
      </w:r>
      <w:r>
        <w:rPr>
          <w:rFonts w:ascii="Noto Serif" w:hAnsi="Noto Serif" w:cs="Noto Serif" w:eastAsia="Noto Serif"/>
          <w:b/>
          <w:i w:val="0"/>
          <w:color w:val="5A1A10"/>
        </w:rPr>
        <w:t>pratyabhij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22, 208</w:t>
      </w:r>
    </w:p>
    <w:p>
      <w:pPr>
        <w:spacing w:before="20" w:after="20"/>
        <w:ind w:firstLine="0"/>
      </w:pPr>
      <w:r>
        <w:rPr>
          <w:rFonts w:ascii="Noto Serif Malayalam" w:hAnsi="Noto Serif Malayalam" w:cs="Noto Serif Malayalam" w:eastAsia="Noto Serif Malayalam"/>
          <w:b/>
          <w:i w:val="0"/>
          <w:color w:val="5A1A10"/>
        </w:rPr>
        <w:t>സ്പന്ദം [</w:t>
      </w:r>
      <w:r>
        <w:rPr>
          <w:rFonts w:ascii="Noto Serif" w:hAnsi="Noto Serif" w:cs="Noto Serif" w:eastAsia="Noto Serif"/>
          <w:b/>
          <w:i w:val="0"/>
          <w:color w:val="5A1A10"/>
        </w:rPr>
        <w:t>spanda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15, 203</w:t>
      </w:r>
    </w:p>
    <w:p>
      <w:pPr>
        <w:spacing w:before="20" w:after="20"/>
        <w:ind w:firstLine="0"/>
      </w:pPr>
      <w:r>
        <w:rPr>
          <w:rFonts w:ascii="Noto Serif Malayalam" w:hAnsi="Noto Serif Malayalam" w:cs="Noto Serif Malayalam" w:eastAsia="Noto Serif Malayalam"/>
          <w:b/>
          <w:i w:val="0"/>
          <w:color w:val="5A1A10"/>
        </w:rPr>
        <w:t>മായ [</w:t>
      </w:r>
      <w:r>
        <w:rPr>
          <w:rFonts w:ascii="Noto Serif" w:hAnsi="Noto Serif" w:cs="Noto Serif" w:eastAsia="Noto Serif"/>
          <w:b/>
          <w:i w:val="0"/>
          <w:color w:val="5A1A10"/>
        </w:rPr>
        <w:t>māyā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14, 15, 16, 17, 18, 20, 21, 22, 23, 24, 25, 26, 27, 28, 29, 32, 33, 34, 35, 36, 37, 38, 39, 40, 41, 42, 43, 44, 45, 46, 47, 48, 49, 50, 51, 52, 53, 54, 55, 56, 58, 62, 64, 66, 68, 69, 70, 71, 73, 74, 75, 78, 79, 80, 81, 82, 83, 84, 85, 87, 88, 89, 90, 92, 93, 94, 95, 96, 97, 99, 100, 101, 102, 103, 105, 106, 107, 108, 109, 110, 112, 116, 118, 119, 121, 122, 124, 125, 126, 127, 130, 132, 133, 135, 137, 138, 140, 141, 142, 143, 145, 146, 147, 148, 151, 152, 155, 156, 157, 159, 160, 162, 164, 165, 167, 169, 170, 171, 172, 173, 174, 175, 178, 179, 180, 181, 182, 184, 185, 186, 187, 188, 189, 190, 191, 192, 193, 194, 195, 196, 198, 199, 200, 201, 202, 204, 205, 206, 208</w:t>
      </w:r>
    </w:p>
    <w:p>
      <w:pPr>
        <w:spacing w:before="20" w:after="20"/>
        <w:ind w:firstLine="0"/>
      </w:pPr>
      <w:r>
        <w:rPr>
          <w:rFonts w:ascii="Noto Serif Malayalam" w:hAnsi="Noto Serif Malayalam" w:cs="Noto Serif Malayalam" w:eastAsia="Noto Serif Malayalam"/>
          <w:b/>
          <w:i w:val="0"/>
          <w:color w:val="5A1A10"/>
        </w:rPr>
        <w:t>മലം [</w:t>
      </w:r>
      <w:r>
        <w:rPr>
          <w:rFonts w:ascii="Noto Serif" w:hAnsi="Noto Serif" w:cs="Noto Serif" w:eastAsia="Noto Serif"/>
          <w:b/>
          <w:i w:val="0"/>
          <w:color w:val="5A1A10"/>
        </w:rPr>
        <w:t>mala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18, 31, 37, 38, 39, 40, 47, 106, 146, 147, 149, 175, 176, 196, 199</w:t>
      </w:r>
    </w:p>
    <w:p>
      <w:pPr>
        <w:spacing w:before="20" w:after="20"/>
        <w:ind w:firstLine="0"/>
      </w:pPr>
      <w:r>
        <w:rPr>
          <w:rFonts w:ascii="Noto Serif Malayalam" w:hAnsi="Noto Serif Malayalam" w:cs="Noto Serif Malayalam" w:eastAsia="Noto Serif Malayalam"/>
          <w:b/>
          <w:i w:val="0"/>
          <w:color w:val="5A1A10"/>
        </w:rPr>
        <w:t>വിമർശം [</w:t>
      </w:r>
      <w:r>
        <w:rPr>
          <w:rFonts w:ascii="Noto Serif" w:hAnsi="Noto Serif" w:cs="Noto Serif" w:eastAsia="Noto Serif"/>
          <w:b/>
          <w:i w:val="0"/>
          <w:color w:val="5A1A10"/>
        </w:rPr>
        <w:t>vimarśa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15, 169, 204</w:t>
      </w:r>
    </w:p>
    <w:p>
      <w:pPr>
        <w:spacing w:before="20" w:after="20"/>
        <w:ind w:firstLine="0"/>
      </w:pPr>
      <w:r>
        <w:rPr>
          <w:rFonts w:ascii="Noto Serif Malayalam" w:hAnsi="Noto Serif Malayalam" w:cs="Noto Serif Malayalam" w:eastAsia="Noto Serif Malayalam"/>
          <w:b/>
          <w:i w:val="0"/>
          <w:color w:val="5A1A10"/>
        </w:rPr>
        <w:t>പ്രകാശം [</w:t>
      </w:r>
      <w:r>
        <w:rPr>
          <w:rFonts w:ascii="Noto Serif" w:hAnsi="Noto Serif" w:cs="Noto Serif" w:eastAsia="Noto Serif"/>
          <w:b/>
          <w:i w:val="0"/>
          <w:color w:val="5A1A10"/>
        </w:rPr>
        <w:t>prakāśa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15, 49, 55, 119, 135, 141, 146, 191, 203</w:t>
      </w:r>
    </w:p>
    <w:p>
      <w:pPr>
        <w:spacing w:before="20" w:after="20"/>
        <w:ind w:firstLine="0"/>
      </w:pPr>
      <w:r>
        <w:rPr>
          <w:rFonts w:ascii="Noto Serif Malayalam" w:hAnsi="Noto Serif Malayalam" w:cs="Noto Serif Malayalam" w:eastAsia="Noto Serif Malayalam"/>
          <w:b/>
          <w:i w:val="0"/>
          <w:color w:val="5A1A10"/>
        </w:rPr>
        <w:t>അനുത്തരം [</w:t>
      </w:r>
      <w:r>
        <w:rPr>
          <w:rFonts w:ascii="Noto Serif" w:hAnsi="Noto Serif" w:cs="Noto Serif" w:eastAsia="Noto Serif"/>
          <w:b/>
          <w:i w:val="0"/>
          <w:color w:val="5A1A10"/>
        </w:rPr>
        <w:t>anuttara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14, 18, 19, 146, 148, 205</w:t>
      </w:r>
    </w:p>
    <w:p>
      <w:pPr>
        <w:spacing w:before="20" w:after="20"/>
        <w:ind w:firstLine="0"/>
      </w:pPr>
      <w:r>
        <w:rPr>
          <w:rFonts w:ascii="Noto Serif Malayalam" w:hAnsi="Noto Serif Malayalam" w:cs="Noto Serif Malayalam" w:eastAsia="Noto Serif Malayalam"/>
          <w:b/>
          <w:i w:val="0"/>
          <w:color w:val="5A1A10"/>
        </w:rPr>
        <w:t>ഹൃദയം [</w:t>
      </w:r>
      <w:r>
        <w:rPr>
          <w:rFonts w:ascii="Noto Serif" w:hAnsi="Noto Serif" w:cs="Noto Serif" w:eastAsia="Noto Serif"/>
          <w:b/>
          <w:i w:val="0"/>
          <w:color w:val="5A1A10"/>
        </w:rPr>
        <w:t>hṛdaya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14, 15, 28, 64, 119, 136, 137, 148, 194, 201, 206</w:t>
      </w:r>
    </w:p>
    <w:p>
      <w:pPr>
        <w:spacing w:before="20" w:after="20"/>
        <w:ind w:firstLine="0"/>
      </w:pPr>
      <w:r>
        <w:rPr>
          <w:rFonts w:ascii="Noto Serif Malayalam" w:hAnsi="Noto Serif Malayalam" w:cs="Noto Serif Malayalam" w:eastAsia="Noto Serif Malayalam"/>
          <w:b/>
          <w:i w:val="0"/>
          <w:color w:val="5A1A10"/>
        </w:rPr>
        <w:t>വിസർഗം [</w:t>
      </w:r>
      <w:r>
        <w:rPr>
          <w:rFonts w:ascii="Noto Serif" w:hAnsi="Noto Serif" w:cs="Noto Serif" w:eastAsia="Noto Serif"/>
          <w:b/>
          <w:i w:val="0"/>
          <w:color w:val="5A1A10"/>
        </w:rPr>
        <w:t>visarga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14, 15, 16</w:t>
      </w:r>
    </w:p>
    <w:p>
      <w:pPr>
        <w:spacing w:before="20" w:after="20"/>
        <w:ind w:firstLine="0"/>
      </w:pPr>
      <w:r>
        <w:rPr>
          <w:rFonts w:ascii="Noto Serif Malayalam" w:hAnsi="Noto Serif Malayalam" w:cs="Noto Serif Malayalam" w:eastAsia="Noto Serif Malayalam"/>
          <w:b/>
          <w:i w:val="0"/>
          <w:color w:val="5A1A10"/>
        </w:rPr>
        <w:t>ദീക്ഷ [</w:t>
      </w:r>
      <w:r>
        <w:rPr>
          <w:rFonts w:ascii="Noto Serif" w:hAnsi="Noto Serif" w:cs="Noto Serif" w:eastAsia="Noto Serif"/>
          <w:b/>
          <w:i w:val="0"/>
          <w:color w:val="5A1A10"/>
        </w:rPr>
        <w:t>dīkṣā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37, 42, 43, 44, 45, 47, 53, 60, 106, 107, 114, 144, 145, 146, 147, 148, 169, 170, 175, 177, 178, 179, 180, 182, 185, 187, 198</w:t>
      </w:r>
    </w:p>
    <w:p>
      <w:pPr>
        <w:spacing w:before="20" w:after="20"/>
        <w:ind w:firstLine="0"/>
      </w:pPr>
      <w:r>
        <w:rPr>
          <w:rFonts w:ascii="Noto Serif Malayalam" w:hAnsi="Noto Serif Malayalam" w:cs="Noto Serif Malayalam" w:eastAsia="Noto Serif Malayalam"/>
          <w:b/>
          <w:i w:val="0"/>
          <w:color w:val="5A1A10"/>
        </w:rPr>
        <w:t>ഗുരു [</w:t>
      </w:r>
      <w:r>
        <w:rPr>
          <w:rFonts w:ascii="Noto Serif" w:hAnsi="Noto Serif" w:cs="Noto Serif" w:eastAsia="Noto Serif"/>
          <w:b/>
          <w:i w:val="0"/>
          <w:color w:val="5A1A10"/>
        </w:rPr>
        <w:t>guru</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20, 21, 22, 23, 25, 27, 28, 29, 43, 44, 47, 68, 72, 73, 86, 106, 115, 116, 118, 144, 145, 148, 155, 156, 166, 168, 169, 172, 173, 174, 178, 179, 180, 186, 196, 199</w:t>
      </w:r>
    </w:p>
    <w:p>
      <w:pPr>
        <w:spacing w:before="20" w:after="20"/>
        <w:ind w:firstLine="0"/>
      </w:pPr>
      <w:r>
        <w:rPr>
          <w:rFonts w:ascii="Noto Serif Malayalam" w:hAnsi="Noto Serif Malayalam" w:cs="Noto Serif Malayalam" w:eastAsia="Noto Serif Malayalam"/>
          <w:b/>
          <w:i w:val="0"/>
          <w:color w:val="5A1A10"/>
        </w:rPr>
        <w:t>മോക്ഷം [</w:t>
      </w:r>
      <w:r>
        <w:rPr>
          <w:rFonts w:ascii="Noto Serif" w:hAnsi="Noto Serif" w:cs="Noto Serif" w:eastAsia="Noto Serif"/>
          <w:b/>
          <w:i w:val="0"/>
          <w:color w:val="5A1A10"/>
        </w:rPr>
        <w:t>mokṣa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86, 104, 108, 109, 111, 112, 114, 116, 191, 192, 205</w:t>
      </w:r>
    </w:p>
    <w:p>
      <w:pPr>
        <w:spacing w:before="20" w:after="20"/>
        <w:ind w:firstLine="0"/>
      </w:pPr>
      <w:r>
        <w:rPr>
          <w:rFonts w:ascii="Noto Serif Malayalam" w:hAnsi="Noto Serif Malayalam" w:cs="Noto Serif Malayalam" w:eastAsia="Noto Serif Malayalam"/>
          <w:b/>
          <w:i w:val="0"/>
          <w:color w:val="5A1A10"/>
        </w:rPr>
        <w:t>ബന്ധം [</w:t>
      </w:r>
      <w:r>
        <w:rPr>
          <w:rFonts w:ascii="Noto Serif" w:hAnsi="Noto Serif" w:cs="Noto Serif" w:eastAsia="Noto Serif"/>
          <w:b/>
          <w:i w:val="0"/>
          <w:color w:val="5A1A10"/>
        </w:rPr>
        <w:t>bandha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18, 29, 33, 34, 35, 38, 46, 112, 128, 165, 166, 167, 169, 180, 191, 192, 199</w:t>
      </w:r>
    </w:p>
    <w:p>
      <w:pPr>
        <w:spacing w:before="20" w:after="20"/>
        <w:ind w:firstLine="0"/>
      </w:pPr>
      <w:r>
        <w:rPr>
          <w:rFonts w:ascii="Noto Serif Malayalam" w:hAnsi="Noto Serif Malayalam" w:cs="Noto Serif Malayalam" w:eastAsia="Noto Serif Malayalam"/>
          <w:b/>
          <w:i w:val="0"/>
          <w:color w:val="5A1A10"/>
        </w:rPr>
        <w:t>ജ്ഞാനം [</w:t>
      </w:r>
      <w:r>
        <w:rPr>
          <w:rFonts w:ascii="Noto Serif" w:hAnsi="Noto Serif" w:cs="Noto Serif" w:eastAsia="Noto Serif"/>
          <w:b/>
          <w:i w:val="0"/>
          <w:color w:val="5A1A10"/>
        </w:rPr>
        <w:t>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18, 25, 29, 30, 31, 32, 33, 34, 35, 36, 37, 38, 39, 40, 41, 42, 45, 46, 47, 64, 100, 102, 112, 142, 143, 144, 146, 169, 172, 183, 193</w:t>
      </w:r>
    </w:p>
    <w:p>
      <w:pPr>
        <w:spacing w:before="20" w:after="20"/>
        <w:ind w:firstLine="0"/>
      </w:pPr>
      <w:r>
        <w:rPr>
          <w:rFonts w:ascii="Noto Serif Malayalam" w:hAnsi="Noto Serif Malayalam" w:cs="Noto Serif Malayalam" w:eastAsia="Noto Serif Malayalam"/>
          <w:b/>
          <w:i w:val="0"/>
          <w:color w:val="5A1A10"/>
        </w:rPr>
        <w:t>അജ്ഞാനം [</w:t>
      </w:r>
      <w:r>
        <w:rPr>
          <w:rFonts w:ascii="Noto Serif" w:hAnsi="Noto Serif" w:cs="Noto Serif" w:eastAsia="Noto Serif"/>
          <w:b/>
          <w:i w:val="0"/>
          <w:color w:val="5A1A10"/>
        </w:rPr>
        <w:t>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25, 29, 30, 31, 32, 33, 34, 38, 39, 40, 41, 42, 45, 46, 47, 102, 193</w:t>
      </w:r>
    </w:p>
    <w:p>
      <w:pPr>
        <w:spacing w:before="20" w:after="20"/>
        <w:ind w:firstLine="0"/>
      </w:pPr>
      <w:r>
        <w:rPr>
          <w:rFonts w:ascii="Noto Serif Malayalam" w:hAnsi="Noto Serif Malayalam" w:cs="Noto Serif Malayalam" w:eastAsia="Noto Serif Malayalam"/>
          <w:b/>
          <w:i w:val="0"/>
          <w:color w:val="5A1A10"/>
        </w:rPr>
        <w:t>ചക്രം [</w:t>
      </w:r>
      <w:r>
        <w:rPr>
          <w:rFonts w:ascii="Noto Serif" w:hAnsi="Noto Serif" w:cs="Noto Serif" w:eastAsia="Noto Serif"/>
          <w:b/>
          <w:i w:val="0"/>
          <w:color w:val="5A1A10"/>
        </w:rPr>
        <w:t>cakra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19, 52, 56, 63, 77, 80, 83, 84, 135, 170, 173, 174, 186</w:t>
      </w:r>
    </w:p>
    <w:p>
      <w:pPr>
        <w:spacing w:before="20" w:after="20"/>
        <w:ind w:firstLine="0"/>
      </w:pPr>
      <w:r>
        <w:rPr>
          <w:rFonts w:ascii="Noto Serif Malayalam" w:hAnsi="Noto Serif Malayalam" w:cs="Noto Serif Malayalam" w:eastAsia="Noto Serif Malayalam"/>
          <w:b/>
          <w:i w:val="0"/>
          <w:color w:val="5A1A10"/>
        </w:rPr>
        <w:t>കുലം [</w:t>
      </w:r>
      <w:r>
        <w:rPr>
          <w:rFonts w:ascii="Noto Serif" w:hAnsi="Noto Serif" w:cs="Noto Serif" w:eastAsia="Noto Serif"/>
          <w:b/>
          <w:i w:val="0"/>
          <w:color w:val="5A1A10"/>
        </w:rPr>
        <w:t>kula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14, 26, 29, 187</w:t>
      </w:r>
    </w:p>
    <w:p>
      <w:pPr>
        <w:spacing w:before="20" w:after="20"/>
        <w:ind w:firstLine="0"/>
      </w:pPr>
      <w:r>
        <w:rPr>
          <w:rFonts w:ascii="Noto Serif Malayalam" w:hAnsi="Noto Serif Malayalam" w:cs="Noto Serif Malayalam" w:eastAsia="Noto Serif Malayalam"/>
          <w:b/>
          <w:i w:val="0"/>
          <w:color w:val="5A1A10"/>
        </w:rPr>
        <w:t>സമാവേശം [</w:t>
      </w:r>
      <w:r>
        <w:rPr>
          <w:rFonts w:ascii="Noto Serif" w:hAnsi="Noto Serif" w:cs="Noto Serif" w:eastAsia="Noto Serif"/>
          <w:b/>
          <w:i w:val="0"/>
          <w:color w:val="5A1A10"/>
        </w:rPr>
        <w:t>samāveśa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15, 115, 116, 117, 120, 121, 125, 136, 205</w:t>
      </w:r>
    </w:p>
    <w:p>
      <w:pPr>
        <w:spacing w:before="20" w:after="20"/>
        <w:ind w:firstLine="0"/>
      </w:pPr>
      <w:r>
        <w:rPr>
          <w:rFonts w:ascii="Noto Serif Malayalam" w:hAnsi="Noto Serif Malayalam" w:cs="Noto Serif Malayalam" w:eastAsia="Noto Serif Malayalam"/>
          <w:b/>
          <w:i w:val="0"/>
          <w:color w:val="5A1A10"/>
        </w:rPr>
        <w:t>മണ്ഡലം [</w:t>
      </w:r>
      <w:r>
        <w:rPr>
          <w:rFonts w:ascii="Noto Serif" w:hAnsi="Noto Serif" w:cs="Noto Serif" w:eastAsia="Noto Serif"/>
          <w:b/>
          <w:i w:val="0"/>
          <w:color w:val="5A1A10"/>
        </w:rPr>
        <w:t>maṇḍala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17, 113, 169, 170, 179, 188</w:t>
      </w:r>
    </w:p>
    <w:p>
      <w:pPr>
        <w:spacing w:before="20" w:after="20"/>
        <w:ind w:firstLine="0"/>
      </w:pPr>
      <w:r>
        <w:rPr>
          <w:rFonts w:ascii="Noto Serif Malayalam" w:hAnsi="Noto Serif Malayalam" w:cs="Noto Serif Malayalam" w:eastAsia="Noto Serif Malayalam"/>
          <w:b/>
          <w:i w:val="0"/>
          <w:color w:val="5A1A10"/>
        </w:rPr>
        <w:t>മന്ത്രം [</w:t>
      </w:r>
      <w:r>
        <w:rPr>
          <w:rFonts w:ascii="Noto Serif" w:hAnsi="Noto Serif" w:cs="Noto Serif" w:eastAsia="Noto Serif"/>
          <w:b/>
          <w:i w:val="0"/>
          <w:color w:val="5A1A10"/>
        </w:rPr>
        <w:t>mantra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56, 93, 104, 170, 173, 180, 181, 182, 188, 201</w:t>
      </w:r>
    </w:p>
    <w:p>
      <w:pPr>
        <w:spacing w:before="20" w:after="20"/>
        <w:ind w:firstLine="0"/>
      </w:pPr>
      <w:r>
        <w:rPr>
          <w:rFonts w:ascii="Noto Serif Malayalam" w:hAnsi="Noto Serif Malayalam" w:cs="Noto Serif Malayalam" w:eastAsia="Noto Serif Malayalam"/>
          <w:b/>
          <w:i w:val="0"/>
          <w:color w:val="5A1A10"/>
        </w:rPr>
        <w:t>അഭിനവഗുപ്തൻ [</w:t>
      </w:r>
      <w:r>
        <w:rPr>
          <w:rFonts w:ascii="Noto Serif" w:hAnsi="Noto Serif" w:cs="Noto Serif" w:eastAsia="Noto Serif"/>
          <w:b/>
          <w:i w:val="0"/>
          <w:color w:val="5A1A10"/>
        </w:rPr>
        <w:t>Abhinavagupta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15, 25, 29, 78, 99, 147, 166, 197, 200</w:t>
      </w:r>
    </w:p>
    <w:p>
      <w:pPr>
        <w:spacing w:before="20" w:after="20"/>
        <w:ind w:firstLine="0"/>
      </w:pPr>
      <w:r>
        <w:rPr>
          <w:rFonts w:ascii="Noto Serif Malayalam" w:hAnsi="Noto Serif Malayalam" w:cs="Noto Serif Malayalam" w:eastAsia="Noto Serif Malayalam"/>
          <w:b/>
          <w:i w:val="0"/>
          <w:color w:val="5A1A10"/>
        </w:rPr>
        <w:t>ജയരഥൻ [</w:t>
      </w:r>
      <w:r>
        <w:rPr>
          <w:rFonts w:ascii="Noto Serif" w:hAnsi="Noto Serif" w:cs="Noto Serif" w:eastAsia="Noto Serif"/>
          <w:b/>
          <w:i w:val="0"/>
          <w:color w:val="5A1A10"/>
        </w:rPr>
        <w:t>Jayaratha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15, 100, 147, 167, 197, 201</w:t>
      </w:r>
    </w:p>
    <w:p>
      <w:pPr>
        <w:spacing w:before="20" w:after="20"/>
        <w:ind w:firstLine="0"/>
      </w:pPr>
      <w:r>
        <w:rPr>
          <w:rFonts w:ascii="Noto Serif Malayalam" w:hAnsi="Noto Serif Malayalam" w:cs="Noto Serif Malayalam" w:eastAsia="Noto Serif Malayalam"/>
          <w:b/>
          <w:i w:val="0"/>
          <w:color w:val="5A1A10"/>
        </w:rPr>
        <w:t>സ്വച്ഛന്ദതന്ത്രം [</w:t>
      </w:r>
      <w:r>
        <w:rPr>
          <w:rFonts w:ascii="Noto Serif" w:hAnsi="Noto Serif" w:cs="Noto Serif" w:eastAsia="Noto Serif"/>
          <w:b/>
          <w:i w:val="0"/>
          <w:color w:val="5A1A10"/>
        </w:rPr>
        <w:t>Svacchandatantra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200, 208</w:t>
      </w:r>
    </w:p>
    <w:p>
      <w:pPr>
        <w:spacing w:before="20" w:after="20"/>
        <w:ind w:firstLine="0"/>
      </w:pPr>
      <w:r>
        <w:rPr>
          <w:rFonts w:ascii="Noto Serif Malayalam" w:hAnsi="Noto Serif Malayalam" w:cs="Noto Serif Malayalam" w:eastAsia="Noto Serif Malayalam"/>
          <w:b/>
          <w:i w:val="0"/>
          <w:color w:val="5A1A10"/>
        </w:rPr>
        <w:t>വിജ്ഞാനഭൈരവം [</w:t>
      </w:r>
      <w:r>
        <w:rPr>
          <w:rFonts w:ascii="Noto Serif" w:hAnsi="Noto Serif" w:cs="Noto Serif" w:eastAsia="Noto Serif"/>
          <w:b/>
          <w:i w:val="0"/>
          <w:color w:val="5A1A10"/>
        </w:rPr>
        <w:t>Vij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ānabhairava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208</w:t>
      </w:r>
    </w:p>
    <w:p>
      <w:pPr>
        <w:spacing w:before="20" w:after="20"/>
        <w:ind w:firstLine="0"/>
      </w:pPr>
      <w:r>
        <w:rPr>
          <w:rFonts w:ascii="Noto Serif Malayalam" w:hAnsi="Noto Serif Malayalam" w:cs="Noto Serif Malayalam" w:eastAsia="Noto Serif Malayalam"/>
          <w:b/>
          <w:i w:val="0"/>
          <w:color w:val="5A1A10"/>
        </w:rPr>
        <w:t>നേത്രതന്ത്രം [</w:t>
      </w:r>
      <w:r>
        <w:rPr>
          <w:rFonts w:ascii="Noto Serif" w:hAnsi="Noto Serif" w:cs="Noto Serif" w:eastAsia="Noto Serif"/>
          <w:b/>
          <w:i w:val="0"/>
          <w:color w:val="5A1A10"/>
        </w:rPr>
        <w:t>Netratantra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200, 208</w:t>
      </w:r>
    </w:p>
    <w:p>
      <w:pPr>
        <w:spacing w:before="20" w:after="20"/>
        <w:ind w:firstLine="0"/>
      </w:pPr>
      <w:r>
        <w:rPr>
          <w:rFonts w:ascii="Noto Serif Malayalam" w:hAnsi="Noto Serif Malayalam" w:cs="Noto Serif Malayalam" w:eastAsia="Noto Serif Malayalam"/>
          <w:b/>
          <w:i w:val="0"/>
          <w:color w:val="5A1A10"/>
        </w:rPr>
        <w:t>സ്പന്ദകാരിക [</w:t>
      </w:r>
      <w:r>
        <w:rPr>
          <w:rFonts w:ascii="Noto Serif" w:hAnsi="Noto Serif" w:cs="Noto Serif" w:eastAsia="Noto Serif"/>
          <w:b/>
          <w:i w:val="0"/>
          <w:color w:val="5A1A10"/>
        </w:rPr>
        <w:t>Spandakārikā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208</w:t>
      </w:r>
    </w:p>
    <w:p>
      <w:pPr>
        <w:spacing w:before="20" w:after="20"/>
        <w:ind w:firstLine="0"/>
      </w:pPr>
      <w:r>
        <w:rPr>
          <w:rFonts w:ascii="Noto Serif Malayalam" w:hAnsi="Noto Serif Malayalam" w:cs="Noto Serif Malayalam" w:eastAsia="Noto Serif Malayalam"/>
          <w:b/>
          <w:i w:val="0"/>
          <w:color w:val="5A1A10"/>
        </w:rPr>
        <w:t>മാലിനീവിജയോത്തരം [</w:t>
      </w:r>
      <w:r>
        <w:rPr>
          <w:rFonts w:ascii="Noto Serif" w:hAnsi="Noto Serif" w:cs="Noto Serif" w:eastAsia="Noto Serif"/>
          <w:b/>
          <w:i w:val="0"/>
          <w:color w:val="5A1A10"/>
        </w:rPr>
        <w:t>Mālinīvijayottaratantra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26, 128, 130, 208</w:t>
      </w:r>
    </w:p>
    <w:p>
      <w:pPr>
        <w:sectPr>
          <w:headerReference w:type="default" r:id="rId67"/>
          <w:footerReference w:type="default" r:id="rId68"/>
          <w:headerReference w:type="first" r:id="rId69"/>
          <w:footerReference w:type="first" r:id="rId70"/>
          <w:pgSz w:w="8640" w:h="12960"/>
          <w:pgMar w:top="1080" w:right="1008" w:bottom="1152" w:left="1080" w:header="720" w:footer="720" w:gutter="0"/>
          <w:cols w:space="720"/>
          <w:titlePg/>
          <w:docGrid w:linePitch="360"/>
          <w:pgNumType w:start="1" w:fmt="lowerRoman"/>
          <w:pgNumType w:start="14" w:fmt="decimal"/>
          <w:pgNumType w:start="30" w:fmt="decimal"/>
          <w:pgNumType w:start="77" w:fmt="decimal"/>
          <w:pgNumType w:start="99" w:fmt="decimal"/>
          <w:pgNumType w:start="150" w:fmt="decimal"/>
          <w:pgNumType w:start="200" w:fmt="decimal"/>
          <w:pgNumType w:start="210" w:fmt="decimal"/>
          <w:pgNumType w:start="215" w:fmt="decimal"/>
        </w:sectPr>
      </w:pPr>
    </w:p>
    <w:p>
      <w:pPr>
        <w:ind w:firstLine="0"/>
      </w:pPr>
    </w:p>
    <w:p>
      <w:pPr>
        <w:ind w:firstLine="0"/>
      </w:pP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bookmarkStart w:id="2069" w:name="ch_COL"/>
      <w:pPr>
        <w:pStyle w:val="Heading1"/>
        <w:jc w:val="left"/>
      </w:pPr>
      <w:r>
        <w:rPr>
          <w:rFonts w:ascii="Noto Sans Malayalam" w:hAnsi="Noto Sans Malayalam" w:cs="Noto Sans Malayalam" w:eastAsia="Noto Sans Malayalam"/>
          <w:b/>
          <w:i w:val="0"/>
          <w:color w:val="4A140C"/>
          <w:sz w:val="33"/>
        </w:rPr>
        <w:t xml:space="preserve">സമാപനം </w:t>
      </w:r>
      <w:r>
        <w:rPr>
          <w:rFonts w:ascii="Noto Serif" w:hAnsi="Noto Serif" w:cs="Noto Serif" w:eastAsia="Noto Serif"/>
          <w:b/>
          <w:i w:val="0"/>
          <w:color w:val="4A140C"/>
          <w:sz w:val="33"/>
        </w:rPr>
        <w:t>·</w:t>
      </w:r>
      <w:r>
        <w:rPr>
          <w:rFonts w:ascii="Noto Sans Malayalam" w:hAnsi="Noto Sans Malayalam" w:cs="Noto Sans Malayalam" w:eastAsia="Noto Sans Malayalam"/>
          <w:b/>
          <w:i w:val="0"/>
          <w:color w:val="4A140C"/>
          <w:sz w:val="33"/>
        </w:rPr>
        <w:t xml:space="preserve"> </w:t>
      </w:r>
      <w:r>
        <w:rPr>
          <w:rFonts w:ascii="Noto Serif" w:hAnsi="Noto Serif" w:cs="Noto Serif" w:eastAsia="Noto Serif"/>
          <w:b/>
          <w:i w:val="0"/>
          <w:color w:val="4A140C"/>
          <w:sz w:val="33"/>
        </w:rPr>
        <w:t>Colophon</w:t>
      </w:r>
      <w:bookmarkEnd w:id="2069"/>
    </w:p>
    <w:p>
      <w:pPr>
        <w:ind w:firstLine="0"/>
        <w:pBdr>
          <w:bottom w:val="single" w:sz="6" w:color="A67C2E"/>
        </w:pBdr>
      </w:pPr>
    </w:p>
    <w:p>
      <w:pPr>
        <w:ind w:firstLine="0"/>
      </w:pPr>
      <w:r>
        <w:rPr>
          <w:rFonts w:ascii="Noto Serif Malayalam" w:hAnsi="Noto Serif Malayalam" w:cs="Noto Serif Malayalam" w:eastAsia="Noto Serif Malayalam"/>
          <w:b w:val="0"/>
          <w:i w:val="0"/>
          <w:color w:val="212121"/>
        </w:rPr>
        <w:t>ഇതി അഭിനവഗുപ്തവിരചിതേ തന്ത്രാലോകനാമ്നി ഒന്നാം അദ്ധ്യായം മലയാളപതിപ്പ് സമ്പൂർണ്ണം — അനുബന്ധങ്ങൾ (ശബ്ദതലങ്ങൾ, ദ്വാദശാന്തം) സഹിതം. മൂലശ്ലോകങ്ങൾ സംസ്കൃതത്തിൽ മലയാളലിപിയിൽ നിലനിർത്തി; തുടർന്ന് മലയാളത്തിൽ നേരർത്ഥവും വിശദീകരണവും നൽകി; വിവേകവ്യാഖ്യാനം ചുരുക്കി സിദ്ധാന്തഭാഗം മാത്രം നൽകി.</w:t>
      </w:r>
    </w:p>
    <w:p>
      <w:pPr>
        <w:spacing w:before="120"/>
        <w:ind w:firstLine="0"/>
        <w:jc w:val="center"/>
        <w:shd w:val="clear" w:color="auto" w:fill="FFFBF0"/>
        <w:pBdr>
          <w:top w:val="single" w:sz="4" w:color="A67C2E"/>
          <w:left w:val="single" w:sz="4" w:color="A67C2E"/>
          <w:bottom w:val="single" w:sz="4" w:color="A67C2E"/>
          <w:right w:val="single" w:sz="4" w:color="A67C2E"/>
        </w:pBdr>
      </w:pPr>
      <w:r>
        <w:rPr>
          <w:rFonts w:ascii="Noto Sans Malayalam" w:hAnsi="Noto Sans Malayalam" w:cs="Noto Sans Malayalam" w:eastAsia="Noto Sans Malayalam"/>
          <w:b w:val="0"/>
          <w:i w:val="0"/>
          <w:color w:val="5A1A10"/>
          <w:sz w:val="18"/>
        </w:rPr>
        <w:t xml:space="preserve">334 </w:t>
      </w:r>
      <w:r>
        <w:rPr>
          <w:rFonts w:ascii="Noto Serif" w:hAnsi="Noto Serif" w:cs="Noto Serif" w:eastAsia="Noto Serif"/>
          <w:b w:val="0"/>
          <w:i w:val="0"/>
          <w:color w:val="5A1A10"/>
          <w:sz w:val="18"/>
        </w:rPr>
        <w:t>root</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verses</w:t>
      </w:r>
      <w:r>
        <w:rPr>
          <w:rFonts w:ascii="Noto Sans Malayalam" w:hAnsi="Noto Sans Malayalam" w:cs="Noto Sans Malayalam" w:eastAsia="Noto Sans Malayalam"/>
          <w:b w:val="0"/>
          <w:i w:val="0"/>
          <w:color w:val="5A1A10"/>
          <w:sz w:val="18"/>
        </w:rPr>
        <w:t xml:space="preserve"> (1–335) </w:t>
      </w:r>
      <w:r>
        <w:rPr>
          <w:rFonts w:ascii="Noto Serif" w:hAnsi="Noto Serif" w:cs="Noto Serif" w:eastAsia="Noto Serif"/>
          <w:b w:val="0"/>
          <w:i w:val="0"/>
          <w:color w:val="5A1A10"/>
          <w:sz w:val="18"/>
        </w:rPr>
        <w:t>·</w:t>
      </w:r>
      <w:r>
        <w:rPr>
          <w:rFonts w:ascii="Noto Sans Malayalam" w:hAnsi="Noto Sans Malayalam" w:cs="Noto Sans Malayalam" w:eastAsia="Noto Sans Malayalam"/>
          <w:b w:val="0"/>
          <w:i w:val="0"/>
          <w:color w:val="5A1A10"/>
          <w:sz w:val="18"/>
        </w:rPr>
        <w:t xml:space="preserve"> 36 </w:t>
      </w:r>
      <w:r>
        <w:rPr>
          <w:rFonts w:ascii="Noto Serif" w:hAnsi="Noto Serif" w:cs="Noto Serif" w:eastAsia="Noto Serif"/>
          <w:b w:val="0"/>
          <w:i w:val="0"/>
          <w:color w:val="5A1A10"/>
          <w:sz w:val="18"/>
        </w:rPr>
        <w:t>figures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w:t>
      </w:r>
      <w:r>
        <w:rPr>
          <w:rFonts w:ascii="Noto Sans Malayalam" w:hAnsi="Noto Sans Malayalam" w:cs="Noto Sans Malayalam" w:eastAsia="Noto Sans Malayalam"/>
          <w:b w:val="0"/>
          <w:i w:val="0"/>
          <w:color w:val="5A1A10"/>
          <w:sz w:val="18"/>
        </w:rPr>
        <w:t xml:space="preserve"> 13 </w:t>
      </w:r>
      <w:r>
        <w:rPr>
          <w:rFonts w:ascii="Noto Serif" w:hAnsi="Noto Serif" w:cs="Noto Serif" w:eastAsia="Noto Serif"/>
          <w:b w:val="0"/>
          <w:i w:val="0"/>
          <w:color w:val="5A1A10"/>
          <w:sz w:val="18"/>
        </w:rPr>
        <w:t>notes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Series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style</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v</w:t>
      </w:r>
      <w:r>
        <w:rPr>
          <w:rFonts w:ascii="Noto Sans Malayalam" w:hAnsi="Noto Sans Malayalam" w:cs="Noto Sans Malayalam" w:eastAsia="Noto Sans Malayalam"/>
          <w:b w:val="0"/>
          <w:i w:val="0"/>
          <w:color w:val="5A1A10"/>
          <w:sz w:val="18"/>
        </w:rPr>
        <w:t>03</w:t>
      </w:r>
    </w:p>
    <w:p>
      <w:pPr>
        <w:spacing w:before="200"/>
        <w:ind w:firstLine="0"/>
        <w:jc w:val="center"/>
      </w:pPr>
      <w:r>
        <w:drawing>
          <wp:inline xmlns:a="http://schemas.openxmlformats.org/drawingml/2006/main" xmlns:pic="http://schemas.openxmlformats.org/drawingml/2006/picture">
            <wp:extent cx="1371600" cy="1371600"/>
            <wp:docPr id="37" name="Picture 37"/>
            <wp:cNvGraphicFramePr>
              <a:graphicFrameLocks noChangeAspect="1"/>
            </wp:cNvGraphicFramePr>
            <a:graphic>
              <a:graphicData uri="http://schemas.openxmlformats.org/drawingml/2006/picture">
                <pic:pic>
                  <pic:nvPicPr>
                    <pic:cNvPr id="0" name="cover_emblem.png"/>
                    <pic:cNvPicPr/>
                  </pic:nvPicPr>
                  <pic:blipFill>
                    <a:blip r:embed="rId13"/>
                    <a:stretch>
                      <a:fillRect/>
                    </a:stretch>
                  </pic:blipFill>
                  <pic:spPr>
                    <a:xfrm>
                      <a:off x="0" y="0"/>
                      <a:ext cx="1371600" cy="1371600"/>
                    </a:xfrm>
                    <a:prstGeom prst="rect"/>
                  </pic:spPr>
                </pic:pic>
              </a:graphicData>
            </a:graphic>
          </wp:inline>
        </w:drawing>
      </w:r>
    </w:p>
    <w:p>
      <w:pPr>
        <w:spacing w:before="200"/>
        <w:ind w:firstLine="0"/>
        <w:jc w:val="center"/>
      </w:pPr>
      <w:r>
        <w:rPr>
          <w:rFonts w:ascii="Noto Serif Malayalam" w:hAnsi="Noto Serif Malayalam" w:cs="Noto Serif Malayalam" w:eastAsia="Noto Serif Malayalam"/>
          <w:b/>
          <w:i w:val="0"/>
          <w:color w:val="5A1A10"/>
          <w:sz w:val="22"/>
        </w:rPr>
        <w:t xml:space="preserve">ശുഭമസ്തു </w:t>
      </w:r>
      <w:r>
        <w:rPr>
          <w:rFonts w:ascii="Noto Serif" w:hAnsi="Noto Serif" w:cs="Noto Serif" w:eastAsia="Noto Serif"/>
          <w:b/>
          <w:i w:val="0"/>
          <w:color w:val="5A1A10"/>
          <w:sz w:val="22"/>
        </w:rPr>
        <w:t>·</w:t>
      </w:r>
      <w:r>
        <w:rPr>
          <w:rFonts w:ascii="Noto Serif Malayalam" w:hAnsi="Noto Serif Malayalam" w:cs="Noto Serif Malayalam" w:eastAsia="Noto Serif Malayalam"/>
          <w:b/>
          <w:i w:val="0"/>
          <w:color w:val="5A1A10"/>
          <w:sz w:val="22"/>
        </w:rPr>
        <w:t xml:space="preserve"> ॥ ഓം തത്സത് ॥</w:t>
      </w:r>
    </w:p>
    <w:sectPr w:rsidR="00FC693F" w:rsidRPr="0006063C" w:rsidSect="00034616">
      <w:headerReference w:type="default" r:id="rId71"/>
      <w:footerReference w:type="default" r:id="rId72"/>
      <w:headerReference w:type="first" r:id="rId73"/>
      <w:footerReference w:type="first" r:id="rId74"/>
      <w:pgSz w:w="8640" w:h="12960"/>
      <w:pgMar w:top="1080" w:right="1008" w:bottom="1152" w:left="1080" w:header="720" w:footer="720" w:gutter="0"/>
      <w:cols w:space="720"/>
      <w:titlePg/>
      <w:docGrid w:linePitch="360"/>
      <w:pgNumType w:start="1" w:fmt="lowerRoman"/>
      <w:pgNumType w:start="14" w:fmt="decimal"/>
      <w:pgNumType w:start="30" w:fmt="decimal"/>
      <w:pgNumType w:start="77" w:fmt="decimal"/>
      <w:pgNumType w:start="99" w:fmt="decimal"/>
      <w:pgNumType w:start="150" w:fmt="decimal"/>
      <w:pgNumType w:start="200" w:fmt="decimal"/>
      <w:pgNumType w:start="210" w:fmt="decimal"/>
      <w:pgNumType w:start="215" w:fmt="decimal"/>
      <w:pgNumType w:start="218"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notes.xml><?xml version="1.0" encoding="utf-8"?>
<w:footnotes xmlns:w="http://schemas.openxmlformats.org/wordprocessingml/2006/main">
  <w:footnote w:id="0" w:type="separator">
    <w:p>
      <w:r>
        <w:separator/>
      </w:r>
    </w:p>
  </w:footnote>
  <w:footnote w:id="1" w:type="continuationSeparator">
    <w:p>
      <w:r>
        <w:continuationSeparator/>
      </w:r>
    </w:p>
  </w:footnote>
  <w:footnote w:id="2">
    <w:p>
      <w:pPr>
        <w:jc w:val="both"/>
      </w:pPr>
      <w:r>
        <w:rPr>
          <w:rFonts w:ascii="Noto Serif Malayalam" w:hAnsi="Noto Serif Malayalam" w:cs="Noto Serif Malayalam"/>
          <w:sz w:val="16"/>
          <w:b/>
        </w:rPr>
        <w:t xml:space="preserve">കുറിപ്പ് 1 —</w:t>
      </w:r>
      <w:r>
        <w:rPr>
          <w:rFonts w:ascii="Noto Serif Malayalam" w:hAnsi="Noto Serif Malayalam" w:cs="Noto Serif Malayalam"/>
          <w:sz w:val="16"/>
        </w:rPr>
        <w:t xml:space="preserve">പൗരുഷവും ബൗദ്ധവും എന്ന രണ്ട് നിലകൾ അറിവിനും അജ്ഞാനത്തിനും ഉണ്ട്. മലവും കർമ്മവും മായയും എന്ന മൂന്ന് മലിനതകൾ ഇതിൽ ഉൾപ്പെടുന്നു. ദീക്ഷ [</w:t>
      </w:r>
      <w:r>
        <w:rPr>
          <w:rFonts w:ascii="Noto Serif" w:hAnsi="Noto Serif" w:cs="Noto Serif"/>
          <w:sz w:val="16"/>
        </w:rPr>
        <w:t xml:space="preserve">dīkṣā</w:t>
      </w:r>
      <w:r>
        <w:rPr>
          <w:rFonts w:ascii="Noto Serif Malayalam" w:hAnsi="Noto Serif Malayalam" w:cs="Noto Serif Malayalam"/>
          <w:sz w:val="16"/>
        </w:rPr>
        <w:t xml:space="preserve">] ഉള്ളിലെ മറവ് നീക്കുന്നു. ശാസ്ത്രം ബുദ്ധിയിലെ മറവ് നീക്കുന്നു. രണ്ടും തീർന്നാലേ മുഴുവിടുതലാകൂ. മലം എന്നാൽ വസ്തുവായി ഒട്ടിയ അഴുക്കല്ല. പൂർണ്ണത മറയുന്നതാണ്. കർമ്മം എന്നാൽ പ്രവൃത്തിയുടെ വിത്താണ്. മായ എന്നാൽ ഭേദമായി കാണലാണ്. മൂന്നും അറിവുകൊണ്ട് മാറും. അതിനാൽ അറിവാണ് മുഖ്യം.</w:t>
      </w:r>
    </w:p>
  </w:footnote>
  <w:footnote w:id="3">
    <w:p>
      <w:pPr>
        <w:jc w:val="both"/>
      </w:pPr>
      <w:r>
        <w:rPr>
          <w:rFonts w:ascii="Noto Serif Malayalam" w:hAnsi="Noto Serif Malayalam" w:cs="Noto Serif Malayalam"/>
          <w:sz w:val="16"/>
          <w:b/>
        </w:rPr>
        <w:t xml:space="preserve">കുറിപ്പ് 2 —</w:t>
      </w:r>
      <w:r>
        <w:rPr>
          <w:rFonts w:ascii="Noto Serif Malayalam" w:hAnsi="Noto Serif Malayalam" w:cs="Noto Serif Malayalam"/>
          <w:sz w:val="16"/>
        </w:rPr>
        <w:t xml:space="preserve">ദീക്ഷയും ശാസ്ത്രവും ചേർന്നാലേ ജീവന്മുക്തി വരൂ. ദീക്ഷ ഉള്ളിലെ ചുരുക്കം മാറ്റുന്നു. ശാസ്ത്രം ബുദ്ധിയിലെ ചിന്ത മാറ്റുന്നു. ചിന്ത മാറിയാൽ ശരീരം ഉണ്ടായിട്ടും ബന്ധമില്ല. ഇതാണ് കൈയിലെ വിടുതൽ. ശരീരം വീഴുന്നത് വരെ കാത്തിരിക്കേണ്ട. ബുദ്ധി തെളിഞ്ഞാൽ ഇവിടെതന്നെ വിടുതൽ കാണാം. ഗുരുവിന്റെ ദീക്ഷയും ശാസ്ത്രത്തിന്റെ വെളിച്ചവും ഒരുമിച്ച് വേണം.</w:t>
      </w:r>
    </w:p>
  </w:footnote>
  <w:footnote w:id="4">
    <w:p>
      <w:pPr>
        <w:jc w:val="both"/>
      </w:pPr>
      <w:r>
        <w:rPr>
          <w:rFonts w:ascii="Noto Serif Malayalam" w:hAnsi="Noto Serif Malayalam" w:cs="Noto Serif Malayalam"/>
          <w:sz w:val="16"/>
          <w:b/>
        </w:rPr>
        <w:t xml:space="preserve">കുറിപ്പ് 3 —</w:t>
      </w:r>
      <w:r>
        <w:rPr>
          <w:rFonts w:ascii="Noto Serif Malayalam" w:hAnsi="Noto Serif Malayalam" w:cs="Noto Serif Malayalam"/>
          <w:sz w:val="16"/>
        </w:rPr>
        <w:t xml:space="preserve">സൃഷ്ടിയും സ്ഥിതിയും സംഹാരവും മറയ്ക്കലും അനുഗ്രഹവും അഞ്ച് പ്രവൃത്തികളാണ്. ഉണർവും സ്വപ്നവും ഉറക്കും തുര്യവും നാല് അവസ്ഥകളാണ്. മന്ത്രങ്ങളും തത്ത്വങ്ങളും ലോകങ്ങളും പാതയുടെ പടികളാണ്. എല്ലാം ശിവന്റെ സ്വാതന്ത്ര്യത്തിരകളാണ്. തിരകൾ കടലിൽനിന്ന് വേറെയല്ല. പ്രവൃത്തികളും അവസ്ഥകളും ശിവനിൽനിന്ന് വേറെയല്ല. ഇത് കണ്ടാൽ ഭയം മാറും. എല്ലാം ശിവവിലാസമായി കാണാം.</w:t>
      </w:r>
    </w:p>
  </w:footnote>
  <w:footnote w:id="5">
    <w:p>
      <w:pPr>
        <w:jc w:val="both"/>
      </w:pPr>
      <w:r>
        <w:rPr>
          <w:rFonts w:ascii="Noto Serif Malayalam" w:hAnsi="Noto Serif Malayalam" w:cs="Noto Serif Malayalam"/>
          <w:sz w:val="16"/>
          <w:b/>
        </w:rPr>
        <w:t xml:space="preserve">കുറിപ്പ് 4 —</w:t>
      </w:r>
      <w:r>
        <w:rPr>
          <w:rFonts w:ascii="Noto Serif Malayalam" w:hAnsi="Noto Serif Malayalam" w:cs="Noto Serif Malayalam"/>
          <w:sz w:val="16"/>
        </w:rPr>
        <w:t xml:space="preserve">ബൈരവൻ എന്ന പേരിൽ മൂന്ന് അക്ഷരങ്ങൾ മൂന്ന് പ്രവൃത്തികൾ കാണിക്കുന്നു. ചുമക്കലും മുഴക്കവും ഭയന്നവർക്ക് നന്മയും ആണവ. ദേവൻ എന്ന പേരിൽ കളിയും തിളക്കവും സ്തുതിയും ഉണ്ട്. പതി എന്ന പേരിൽ പാലനവും ശാസനവും ഉണ്ട്. പേരുകൾ വെറും വിളികളല്ല. മെയ് കാണിക്കുന്ന സൂചനകളാണ്. അർത്ഥം അറിഞ്ഞ് സ്മരിച്ചാൽ ഭക്തി [</w:t>
      </w:r>
      <w:r>
        <w:rPr>
          <w:rFonts w:ascii="Noto Serif" w:hAnsi="Noto Serif" w:cs="Noto Serif"/>
          <w:sz w:val="16"/>
        </w:rPr>
        <w:t xml:space="preserve">bhakti</w:t>
      </w:r>
      <w:r>
        <w:rPr>
          <w:rFonts w:ascii="Noto Serif Malayalam" w:hAnsi="Noto Serif Malayalam" w:cs="Noto Serif Malayalam"/>
          <w:sz w:val="16"/>
        </w:rPr>
        <w:t xml:space="preserve">] വളരും. ഭയം മാറും. ആനന്ദം വരും.</w:t>
      </w:r>
    </w:p>
  </w:footnote>
  <w:footnote w:id="6">
    <w:p>
      <w:pPr>
        <w:jc w:val="both"/>
      </w:pPr>
      <w:r>
        <w:rPr>
          <w:rFonts w:ascii="Noto Serif Malayalam" w:hAnsi="Noto Serif Malayalam" w:cs="Noto Serif Malayalam"/>
          <w:sz w:val="16"/>
          <w:b/>
        </w:rPr>
        <w:t xml:space="preserve">കുറിപ്പ് 1 —</w:t>
      </w:r>
      <w:r>
        <w:rPr>
          <w:rFonts w:ascii="Noto Serif Malayalam" w:hAnsi="Noto Serif Malayalam" w:cs="Noto Serif Malayalam"/>
          <w:sz w:val="16"/>
        </w:rPr>
        <w:t xml:space="preserve">ത്രിശിരോഭൈരവതന്ത്രത്തിൽനിന്നാണ് ചക്രവർണ്ണനകൾ. ആയിരം ആരങ്ങളുള്ള ചക്രംവരെ വിസ്തരിക്കുന്നു. പന്ത്രണ്ട് ആരങ്ങളുള്ള ചക്രമാണ് പ്രധാനം. അതിന്റെ നായകനാണ് ഭൈരവൻ.</w:t>
      </w:r>
    </w:p>
  </w:footnote>
  <w:footnote w:id="7">
    <w:p>
      <w:pPr>
        <w:jc w:val="both"/>
      </w:pPr>
      <w:r>
        <w:rPr>
          <w:rFonts w:ascii="Noto Serif Malayalam" w:hAnsi="Noto Serif Malayalam" w:cs="Noto Serif Malayalam"/>
          <w:sz w:val="16"/>
          <w:b/>
        </w:rPr>
        <w:t xml:space="preserve">കുറിപ്പ് 1 —</w:t>
      </w:r>
      <w:r>
        <w:rPr>
          <w:rFonts w:ascii="Noto Serif Malayalam" w:hAnsi="Noto Serif Malayalam" w:cs="Noto Serif Malayalam"/>
          <w:sz w:val="16"/>
        </w:rPr>
        <w:t xml:space="preserve">കേൾവിയാൽ ചിന്ത ശുദ്ധമാകുന്നു. ചിന്തയാൽ ഭാവന ശുദ്ധമാകുന്നു. ഒരു ഗുണം തെളിയുമ്പോൾ ഉടമ തെളിയുന്നു. ശക്തികൾ പരസ്പരം ചേർന്നിരിക്കുന്നതിനാൽ ഇത് നടക്കുന്നു. ഇത് ശാക്തമായ വഴിയാണ്.</w:t>
      </w:r>
    </w:p>
  </w:footnote>
  <w:footnote w:id="8">
    <w:p>
      <w:pPr>
        <w:jc w:val="both"/>
      </w:pPr>
      <w:r>
        <w:rPr>
          <w:rFonts w:ascii="Noto Serif Malayalam" w:hAnsi="Noto Serif Malayalam" w:cs="Noto Serif Malayalam"/>
          <w:sz w:val="16"/>
          <w:b/>
        </w:rPr>
        <w:t xml:space="preserve">കുറിപ്പ് 2 —</w:t>
      </w:r>
      <w:r>
        <w:rPr>
          <w:rFonts w:ascii="Noto Serif Malayalam" w:hAnsi="Noto Serif Malayalam" w:cs="Noto Serif Malayalam"/>
          <w:sz w:val="16"/>
        </w:rPr>
        <w:t xml:space="preserve">സത്ത എല്ലാറ്റെയും ഉൾക്കൊള്ളുന്നു. ധവത്വം ധവങ്ങളെ മാത്രം ഉൾക്കൊള്ളുന്നു. ഈ നിയമത്താൽ അടുത്ത ശക്തി അനന്തത്തെ ഉൾക്കൊള്ളുന്നു. അകന്നത് പരിമിതത്തെ ഉൾക്കൊള്ളുന്നു. സദാശിവം മുതലായവ താഴേക്ക് മാത്രം വ്യാപിക്കുന്നു.</w:t>
      </w:r>
    </w:p>
  </w:footnote>
  <w:footnote w:id="9">
    <w:p>
      <w:pPr>
        <w:jc w:val="both"/>
      </w:pPr>
      <w:r>
        <w:rPr>
          <w:rFonts w:ascii="Noto Serif Malayalam" w:hAnsi="Noto Serif Malayalam" w:cs="Noto Serif Malayalam"/>
          <w:sz w:val="16"/>
          <w:b/>
        </w:rPr>
        <w:t xml:space="preserve">കുറിപ്പ് 3 —</w:t>
      </w:r>
      <w:r>
        <w:rPr>
          <w:rFonts w:ascii="Noto Serif Malayalam" w:hAnsi="Noto Serif Malayalam" w:cs="Noto Serif Malayalam"/>
          <w:sz w:val="16"/>
        </w:rPr>
        <w:t xml:space="preserve">ഹൃദയം എന്നത് വിമർശമാണ്. അത് ശുദ്ധമാകുമ്പോൾ മുൻപിലെ ഭാഗം തെളിയുന്നു. സുമതിയും സോമനും ശംഭുനാഥനും പരമ്പരയാണ്. ഏത് തത്ത്വത്താലും ചിന്തകൂടാതെ പ്രവേശനം നടക്കുന്നു.</w:t>
      </w:r>
    </w:p>
  </w:footnote>
  <w:footnote w:id="10">
    <w:p>
      <w:pPr>
        <w:jc w:val="both"/>
      </w:pPr>
      <w:r>
        <w:rPr>
          <w:rFonts w:ascii="Noto Serif Malayalam" w:hAnsi="Noto Serif Malayalam" w:cs="Noto Serif Malayalam"/>
          <w:sz w:val="16"/>
          <w:b/>
        </w:rPr>
        <w:t xml:space="preserve">കുറിപ്പ് 4 —</w:t>
      </w:r>
      <w:r>
        <w:rPr>
          <w:rFonts w:ascii="Noto Serif Malayalam" w:hAnsi="Noto Serif Malayalam" w:cs="Noto Serif Malayalam"/>
          <w:sz w:val="16"/>
        </w:rPr>
        <w:t xml:space="preserve">ബുദ്ധി ഉറപ്പ് നൽകുന്നു. മനസ്സ് ഉദ്ദേശം നൽകുന്നു. അഹങ്കാരം ഏറ്റെടുക്കൽ നൽകുന്നു. ഈ ക്രമത്താൽ ചിന്ത ശുദ്ധമാകുന്നു. കെട്ടപ്പെട്ടവനും ആദ്യനിമിഷത്തിൽ ഈശ്വരാവസ്ഥ തോന്നുന്നു. പക്ഷേ പൂർണ്ണമല്ല.</w:t>
      </w:r>
    </w:p>
  </w:footnote>
  <w:footnote w:id="11">
    <w:p>
      <w:pPr>
        <w:jc w:val="both"/>
      </w:pPr>
      <w:r>
        <w:rPr>
          <w:rFonts w:ascii="Noto Serif Malayalam" w:hAnsi="Noto Serif Malayalam" w:cs="Noto Serif Malayalam"/>
          <w:sz w:val="16"/>
          <w:b/>
        </w:rPr>
        <w:t xml:space="preserve">കുറിപ്പ് 5 —</w:t>
      </w:r>
      <w:r>
        <w:rPr>
          <w:rFonts w:ascii="Noto Serif Malayalam" w:hAnsi="Noto Serif Malayalam" w:cs="Noto Serif Malayalam"/>
          <w:sz w:val="16"/>
        </w:rPr>
        <w:t xml:space="preserve">ഉച്ചാരവും കരണവും ധ്യാനവും വർണ്ണവും സ്ഥാനവും ആണവത്തിനുണ്ട്. ശാക്തത്തിൽ അവയില്ല. മനസ്സുകൊണ്ടുമാത്രമുള്ള ഉറപ്പാണ് ശാക്തം. പരമശിവൻ സ്വരൂപം മറച്ച് ബുദ്ധി മുതലായവയായി. വീണ്ടും തെളിയുന്നു. മതംഗത്തിലും ഇത് പറയുന്നു.</w:t>
      </w:r>
    </w:p>
  </w:footnote>
  <w:footnote w:id="12">
    <w:p>
      <w:pPr>
        <w:jc w:val="both"/>
      </w:pPr>
      <w:r>
        <w:rPr>
          <w:rFonts w:ascii="Noto Serif Malayalam" w:hAnsi="Noto Serif Malayalam" w:cs="Noto Serif Malayalam"/>
          <w:sz w:val="16"/>
          <w:b/>
        </w:rPr>
        <w:t xml:space="preserve">കുറിപ്പ് 1 —</w:t>
      </w:r>
      <w:r>
        <w:rPr>
          <w:rFonts w:ascii="Noto Serif Malayalam" w:hAnsi="Noto Serif Malayalam" w:cs="Noto Serif Malayalam"/>
          <w:sz w:val="16"/>
        </w:rPr>
        <w:t xml:space="preserve">ഇരുട്ടിൽ ഉയർന്ന രൂപം കാണുമ്പോൾ ആദ്യം ഉയരം മാത്രം തോന്നുന്നു. മുഖം കണ്ടാൽ മനുഷ്യൻ എന്ന് ഉറപ്പാകുന്നു. പൊത്ത് കണ്ടാൽ മരമെന്ന് ഉറപ്പാകുന്നു. ഇതാണ് സംശയത്തിൽനിന്ന് നിശ്ചയത്തിലേക്കുള്ള വഴി.</w:t>
      </w:r>
    </w:p>
  </w:footnote>
  <w:footnote w:id="13">
    <w:p>
      <w:pPr>
        <w:jc w:val="both"/>
      </w:pPr>
      <w:r>
        <w:rPr>
          <w:rFonts w:ascii="Noto Serif Malayalam" w:hAnsi="Noto Serif Malayalam" w:cs="Noto Serif Malayalam"/>
          <w:sz w:val="16"/>
          <w:b/>
        </w:rPr>
        <w:t xml:space="preserve">കുറിപ്പ് 2 —</w:t>
      </w:r>
      <w:r>
        <w:rPr>
          <w:rFonts w:ascii="Noto Serif Malayalam" w:hAnsi="Noto Serif Malayalam" w:cs="Noto Serif Malayalam"/>
          <w:sz w:val="16"/>
        </w:rPr>
        <w:t xml:space="preserve">ഉദ്ദേശം തലക്കെട്ടുപോലെ. ലക്ഷണം ഉപതലക്കെട്ടുകൾപോലെ. പരീക്ഷണം അദ്ധ്യായം മുഴുവൻപോലെ. മൂന്നും കാലമില്ലാത്ത ബോധത്തിൽ ഒന്നിച്ചുണ്ട്. അതുകൊണ്ട് വരാനുള്ള തനിമയെ മുൻകൂട്ടി തിരിച്ചറിയുന്നു.</w:t>
      </w:r>
    </w:p>
  </w:footnote>
  <w:footnote w:id="14">
    <w:p>
      <w:pPr>
        <w:jc w:val="both"/>
      </w:pPr>
      <w:r>
        <w:rPr>
          <w:rFonts w:ascii="Noto Serif Malayalam" w:hAnsi="Noto Serif Malayalam" w:cs="Noto Serif Malayalam"/>
          <w:sz w:val="16"/>
          <w:b/>
        </w:rPr>
        <w:t xml:space="preserve">കുറിപ്പ് 3 —</w:t>
      </w:r>
      <w:r>
        <w:rPr>
          <w:rFonts w:ascii="Noto Serif Malayalam" w:hAnsi="Noto Serif Malayalam" w:cs="Noto Serif Malayalam"/>
          <w:sz w:val="16"/>
        </w:rPr>
        <w:t xml:space="preserve">ശിവനും സദാശിവനും തമ്മിലുള്ളതുമുതൽ മനുഷ്യഗുരുവും മനുഷ്യശിഷ്യനും തമ്മിലുള്ളതുവരെ അഞ്ചുബന്ധങ്ങൾ പരമ്പരയായി ഇറങ്ങുന്നു. എല്ലാം ചോദ്യോത്തരരൂപമാണ്. എല്ലാറ്റിലും പരമബന്ധം ഉണ്ട്. അതാണ് ബോധവും അതിന്റെ വിമർശം [</w:t>
      </w:r>
      <w:r>
        <w:rPr>
          <w:rFonts w:ascii="Noto Serif" w:hAnsi="Noto Serif" w:cs="Noto Serif"/>
          <w:sz w:val="16"/>
        </w:rPr>
        <w:t xml:space="preserve">vimarśa</w:t>
      </w:r>
      <w:r>
        <w:rPr>
          <w:rFonts w:ascii="Noto Serif Malayalam" w:hAnsi="Noto Serif Malayalam" w:cs="Noto Serif Malayalam"/>
          <w:sz w:val="16"/>
        </w:rPr>
        <w:t xml:space="preserve">] തന്നെയുമായ ഒരുമ.</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ആമുഖവന്ദനം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1–21</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ആമുഖം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22–105</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വിവരണം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106–139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സാധനമാർഗങ്ങൾ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140–245</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വിഷയനിർദ്ദേശം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247–335</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അനുബന്ധങ്ങൾ</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പദാവലി</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സൂചിക</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സമാപനം</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336" w:lineRule="auto"/>
      <w:ind w:firstLine="317"/>
      <w:jc w:val="both"/>
    </w:pPr>
    <w:rPr>
      <w:rFonts w:ascii="Noto Serif Malayalam" w:hAnsi="Noto Serif Malayalam" w:cs="Noto Serif Malayalam"/>
      <w:color w:val="2121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ind w:firstLine="0"/>
      <w:outlineLvl w:val="0"/>
    </w:pPr>
    <w:rPr>
      <w:rFonts w:asciiTheme="majorHAnsi" w:eastAsiaTheme="majorEastAsia" w:hAnsiTheme="majorHAnsi" w:cstheme="majorBidi" w:ascii="Noto Sans Malayalam" w:hAnsi="Noto Sans Malayalam" w:cs="Noto Sans Malayalam"/>
      <w:b/>
      <w:bCs/>
      <w:color w:val="4A140C"/>
      <w:sz w:val="33"/>
      <w:szCs w:val="28"/>
    </w:rPr>
  </w:style>
  <w:style w:type="paragraph" w:styleId="Heading2">
    <w:name w:val="heading 2"/>
    <w:basedOn w:val="Normal"/>
    <w:next w:val="Normal"/>
    <w:link w:val="Heading2Char"/>
    <w:uiPriority w:val="9"/>
    <w:unhideWhenUsed/>
    <w:qFormat/>
    <w:rsid w:val="00FC693F"/>
    <w:pPr>
      <w:keepNext/>
      <w:keepLines/>
      <w:widowControl/>
      <w:spacing w:before="160" w:after="60"/>
      <w:ind w:firstLine="0"/>
      <w:jc w:val="left"/>
      <w:outlineLvl w:val="1"/>
    </w:pPr>
    <w:rPr>
      <w:rFonts w:asciiTheme="majorHAnsi" w:eastAsiaTheme="majorEastAsia" w:hAnsiTheme="majorHAnsi" w:cstheme="majorBidi" w:ascii="Noto Sans Malayalam" w:hAnsi="Noto Sans Malayalam" w:cs="Noto Sans Malayalam"/>
      <w:b/>
      <w:bCs/>
      <w:color w:val="5A1A10"/>
      <w:sz w:val="25"/>
      <w:szCs w:val="26"/>
    </w:rPr>
  </w:style>
  <w:style w:type="paragraph" w:styleId="Heading3">
    <w:name w:val="heading 3"/>
    <w:basedOn w:val="Normal"/>
    <w:next w:val="Normal"/>
    <w:link w:val="Heading3Char"/>
    <w:uiPriority w:val="9"/>
    <w:unhideWhenUsed/>
    <w:qFormat/>
    <w:rsid w:val="00FC693F"/>
    <w:pPr>
      <w:keepNext/>
      <w:keepLines/>
      <w:widowControl/>
      <w:spacing w:before="120" w:after="60"/>
      <w:ind w:firstLine="0"/>
      <w:jc w:val="left"/>
      <w:outlineLvl w:val="2"/>
    </w:pPr>
    <w:rPr>
      <w:rFonts w:asciiTheme="majorHAnsi" w:eastAsiaTheme="majorEastAsia" w:hAnsiTheme="majorHAnsi" w:cstheme="majorBidi" w:ascii="Noto Sans Malayalam" w:hAnsi="Noto Sans Malayalam" w:cs="Noto Sans Malayalam"/>
      <w:b/>
      <w:bCs/>
      <w:color w:val="2E4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header" Target="header8.xml"/><Relationship Id="rId30" Type="http://schemas.openxmlformats.org/officeDocument/2006/relationships/footer" Target="footer8.xml"/><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header" Target="header9.xml"/><Relationship Id="rId39" Type="http://schemas.openxmlformats.org/officeDocument/2006/relationships/footer" Target="footer9.xml"/><Relationship Id="rId40" Type="http://schemas.openxmlformats.org/officeDocument/2006/relationships/header" Target="header10.xml"/><Relationship Id="rId41" Type="http://schemas.openxmlformats.org/officeDocument/2006/relationships/footer" Target="footer10.xml"/><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header" Target="header11.xml"/><Relationship Id="rId45" Type="http://schemas.openxmlformats.org/officeDocument/2006/relationships/footer" Target="footer11.xml"/><Relationship Id="rId46" Type="http://schemas.openxmlformats.org/officeDocument/2006/relationships/header" Target="header12.xml"/><Relationship Id="rId47" Type="http://schemas.openxmlformats.org/officeDocument/2006/relationships/footer" Target="footer12.xml"/><Relationship Id="rId48" Type="http://schemas.openxmlformats.org/officeDocument/2006/relationships/image" Target="media/image16.png"/><Relationship Id="rId49" Type="http://schemas.openxmlformats.org/officeDocument/2006/relationships/image" Target="media/image17.png"/><Relationship Id="rId50" Type="http://schemas.openxmlformats.org/officeDocument/2006/relationships/image" Target="media/image18.png"/><Relationship Id="rId51" Type="http://schemas.openxmlformats.org/officeDocument/2006/relationships/image" Target="media/image19.png"/><Relationship Id="rId52" Type="http://schemas.openxmlformats.org/officeDocument/2006/relationships/header" Target="header13.xml"/><Relationship Id="rId53" Type="http://schemas.openxmlformats.org/officeDocument/2006/relationships/footer" Target="footer13.xml"/><Relationship Id="rId54" Type="http://schemas.openxmlformats.org/officeDocument/2006/relationships/header" Target="header14.xml"/><Relationship Id="rId55" Type="http://schemas.openxmlformats.org/officeDocument/2006/relationships/footer" Target="footer14.xml"/><Relationship Id="rId56" Type="http://schemas.openxmlformats.org/officeDocument/2006/relationships/image" Target="media/image20.png"/><Relationship Id="rId57" Type="http://schemas.openxmlformats.org/officeDocument/2006/relationships/image" Target="media/image21.png"/><Relationship Id="rId58" Type="http://schemas.openxmlformats.org/officeDocument/2006/relationships/header" Target="header15.xml"/><Relationship Id="rId59" Type="http://schemas.openxmlformats.org/officeDocument/2006/relationships/footer" Target="footer15.xml"/><Relationship Id="rId60" Type="http://schemas.openxmlformats.org/officeDocument/2006/relationships/header" Target="header16.xml"/><Relationship Id="rId61" Type="http://schemas.openxmlformats.org/officeDocument/2006/relationships/footer" Target="footer16.xml"/><Relationship Id="rId62" Type="http://schemas.openxmlformats.org/officeDocument/2006/relationships/image" Target="media/image22.png"/><Relationship Id="rId63" Type="http://schemas.openxmlformats.org/officeDocument/2006/relationships/header" Target="header17.xml"/><Relationship Id="rId64" Type="http://schemas.openxmlformats.org/officeDocument/2006/relationships/footer" Target="footer17.xml"/><Relationship Id="rId65" Type="http://schemas.openxmlformats.org/officeDocument/2006/relationships/header" Target="header18.xml"/><Relationship Id="rId66" Type="http://schemas.openxmlformats.org/officeDocument/2006/relationships/footer" Target="footer18.xml"/><Relationship Id="rId67" Type="http://schemas.openxmlformats.org/officeDocument/2006/relationships/header" Target="header19.xml"/><Relationship Id="rId68" Type="http://schemas.openxmlformats.org/officeDocument/2006/relationships/footer" Target="footer19.xml"/><Relationship Id="rId69" Type="http://schemas.openxmlformats.org/officeDocument/2006/relationships/header" Target="header20.xml"/><Relationship Id="rId70" Type="http://schemas.openxmlformats.org/officeDocument/2006/relationships/footer" Target="footer20.xml"/><Relationship Id="rId71" Type="http://schemas.openxmlformats.org/officeDocument/2006/relationships/header" Target="header21.xml"/><Relationship Id="rId72" Type="http://schemas.openxmlformats.org/officeDocument/2006/relationships/footer" Target="footer21.xml"/><Relationship Id="rId73" Type="http://schemas.openxmlformats.org/officeDocument/2006/relationships/header" Target="header22.xml"/><Relationship Id="rId74" Type="http://schemas.openxmlformats.org/officeDocument/2006/relationships/footer" Target="footer22.xml"/><Relationship Id="rId75"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Tantraloka — Volume One · Chapter One (Malayalam Edition v03)</dc:title>
  <dc:subject>Tantraloka Chapter One — Malayalam trade edition, series style v03</dc:subject>
  <dc:creator>Abhinavagupta (mula); Jayaratha (Viveka); Malayalam edition</dc:creator>
  <cp:keywords>Tantraloka, Abhinavagupta, Jayaratha, Kashmir Shaivism, Malayalam</cp:keywords>
  <dc:description>Tantraloka Malayalam Series v03; ASCII numbering; mula in Malayalam script</dc:description>
  <cp:lastModifiedBy/>
  <cp:revision>1</cp:revision>
  <dcterms:created xsi:type="dcterms:W3CDTF">2013-12-23T23:15:00Z</dcterms:created>
  <dcterms:modified xsi:type="dcterms:W3CDTF">2013-12-23T23:15:00Z</dcterms:modified>
  <cp:category/>
  <dc:language>ml</dc:language>
</cp:coreProperties>
</file>