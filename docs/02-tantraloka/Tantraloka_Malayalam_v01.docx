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Noto Sans Malayalam" w:hAnsi="Noto Sans Malayalam"/>
          <w:color w:val="8B5A00"/>
          <w:sz w:val="22"/>
        </w:rPr>
        <w:t>തന്ത്രാലോകം • ഒന്നാം അദ്ധ്യായം</w:t>
      </w:r>
    </w:p>
    <w:p>
      <w:pPr>
        <w:jc w:val="center"/>
      </w:pPr>
      <w:r>
        <w:rPr>
          <w:rFonts w:ascii="Noto Sans Malayalam" w:hAnsi="Noto Sans Malayalam"/>
          <w:b/>
          <w:color w:val="4A140C"/>
          <w:sz w:val="60"/>
        </w:rPr>
        <w:t>തന്ത്രാലോകം</w:t>
      </w:r>
    </w:p>
    <w:p>
      <w:pPr>
        <w:jc w:val="center"/>
      </w:pPr>
      <w:r>
        <w:rPr>
          <w:rFonts w:ascii="Noto Serif Malayalam" w:hAnsi="Noto Serif Malayalam"/>
          <w:color w:val="1B3A5C"/>
          <w:sz w:val="26"/>
        </w:rPr>
        <w:t>അഭിനവഗുപ്തൻ — ജയരഥവിവേകവ്യാഖ്യാനത്തോടെ</w:t>
      </w:r>
    </w:p>
    <w:p>
      <w:pPr>
        <w:jc w:val="center"/>
        <w:pBdr>
          <w:bottom w:val="single" w:sz="12" w:color="B8860B"/>
        </w:pBdr>
      </w:pPr>
    </w:p>
    <w:p>
      <w:pPr>
        <w:jc w:val="center"/>
      </w:pPr>
      <w:r>
        <w:rPr>
          <w:rFonts w:ascii="Noto Sans Malayalam" w:hAnsi="Noto Sans Malayalam"/>
          <w:b/>
          <w:sz w:val="28"/>
        </w:rPr>
        <w:t>ലളിതസംക്ഷിപ്ത മലയാളവിവർത്തനം  •  മൂലശ്ലോകങ്ങൾ മലയാളലിപിയിൽ</w:t>
      </w:r>
    </w:p>
    <w:p>
      <w:pPr>
        <w:jc w:val="center"/>
      </w:pPr>
      <w:r>
        <w:rPr>
          <w:rFonts w:ascii="Noto Serif Malayalam" w:hAnsi="Noto Serif Malayalam"/>
          <w:i/>
          <w:sz w:val="21"/>
        </w:rPr>
        <w:t>വിവേകവ്യാഖ്യാനം ചുരുക്കത്തിൽ — സിദ്ധാന്തഭാഗം മാത്രം</w:t>
      </w:r>
    </w:p>
    <w:p/>
    <w:p>
      <w:pPr>
        <w:jc w:val="center"/>
      </w:pPr>
      <w:r>
        <w:rPr>
          <w:rFonts w:ascii="Noto Serif Malayalam" w:hAnsi="Noto Serif Malayalam"/>
          <w:color w:val="555555"/>
          <w:sz w:val="17"/>
        </w:rPr>
        <w:t>ആധാരം: മാർക്ക് ഡിക്സ്കോവ്സ്കി ഇംഗ്ലീഷ് പരിഭാഷ (൨൦൨൩, ഒന്നാം ഭാഗം)</w:t>
        <w:br/>
        <w:t>സ്വകാര്യപഠനത്തിനുള്ള പരിഭാഷണം മാത്രം — ഒന്നാം അദ്ധ്യായം + അനുബന്ധങ്ങൾ</w:t>
      </w:r>
    </w:p>
    <w:p>
      <w:r>
        <w:br w:type="page"/>
      </w:r>
    </w:p>
    <w:p>
      <w:pPr>
        <w:pStyle w:val="Heading1"/>
      </w:pPr>
      <w:r>
        <w:t>എങ്ങനെ വായിക്കാം • സംജ്ഞകൾ</w:t>
      </w:r>
    </w:p>
    <w:p>
      <w:pPr/>
      <w:r>
        <w:t>ഈ ഗ്രന്ഥത്തിൽ മൂലശ്ലോകങ്ങൾ സംസ്കൃതത്തിൽത്തന്നെ — മലയാളലിപിയിൽ — സ്വർണ്ണപ്പെട്ടിയിൽ നൽകിയിരിക്കുന്നു. അവ പൂർണ്ണമായി പരിഭാഷപ്പെടുത്തിയിരിക്കുന്നു. വിവേകവ്യാഖ്യാനം ചുരുക്കമാണ് — സിദ്ധാന്തഭാഗം മാത്രം. പ്രധാനപദങ്ങൾ ആദ്യപ്രയോഗത്തിൽ [ബ്രാക്കറ്റിൽ] — ഉദാ. പരമശിവൻ [Paramaśiva].</w:t>
      </w:r>
    </w:p>
    <w:p>
      <w:pPr/>
      <w:r>
        <w:t>ശ്ലോകസംഖ്യകൾ കാശ്മീരപാഠപ്രകാരം മലയാള അക്കങ്ങളിൽ (൧ ൨ ൳). [കു.N] അടയാളമുള്ളിടത്ത് അതേ ഭാഗത്തിനുതാഴെ കുറിപ്പ് കാണുക.</w:t>
      </w:r>
    </w:p>
    <w:p>
      <w:pPr>
        <w:pStyle w:val="Heading1"/>
      </w:pPr>
      <w:r>
        <w:t>ഉള്ളടക്കം</w:t>
      </w:r>
    </w:p>
    <w:p>
      <w:pPr/>
      <w:hyperlink w:anchor="ch_FRONT" w:history="1">
        <w:r>
          <w:rPr>
            <w:rFonts w:ascii="Noto Sans Malayalam" w:hAnsi="Noto Sans Malayalam" w:cs="Noto Sans Malayalam"/>
            <w:color w:val="1B3A5C"/>
          </w:rPr>
          <w:t xml:space="preserve">മുഖപത്രം • ഗ്രന്ഥപരിചയം</w:t>
        </w:r>
      </w:hyperlink>
    </w:p>
    <w:p>
      <w:pPr/>
      <w:hyperlink w:anchor="ch_V001" w:history="1">
        <w:r>
          <w:rPr>
            <w:rFonts w:ascii="Noto Sans Malayalam" w:hAnsi="Noto Sans Malayalam" w:cs="Noto Sans Malayalam"/>
            <w:color w:val="1B3A5C"/>
          </w:rPr>
          <w:t xml:space="preserve">ശ്ലോകങ്ങൾ ൧–൨൧ — ആമുഖവന്ദനം</w:t>
        </w:r>
      </w:hyperlink>
    </w:p>
    <w:p>
      <w:pPr/>
      <w:hyperlink w:anchor="ch_V022" w:history="1">
        <w:r>
          <w:rPr>
            <w:rFonts w:ascii="Noto Sans Malayalam" w:hAnsi="Noto Sans Malayalam" w:cs="Noto Sans Malayalam"/>
            <w:color w:val="1B3A5C"/>
          </w:rPr>
          <w:t xml:space="preserve">ശ്ലോകങ്ങൾ ൨൨–൧൦൫ — ആമുഖം</w:t>
        </w:r>
      </w:hyperlink>
    </w:p>
    <w:p>
      <w:pPr/>
      <w:hyperlink w:anchor="ch_V106" w:history="1">
        <w:r>
          <w:rPr>
            <w:rFonts w:ascii="Noto Sans Malayalam" w:hAnsi="Noto Sans Malayalam" w:cs="Noto Sans Malayalam"/>
            <w:color w:val="1B3A5C"/>
          </w:rPr>
          <w:t xml:space="preserve">ശ്ലോകങ്ങൾ ൧൦൬–൧൩൯ — വിവരണം</w:t>
        </w:r>
      </w:hyperlink>
    </w:p>
    <w:p>
      <w:pPr/>
      <w:hyperlink w:anchor="ch_V140" w:history="1">
        <w:r>
          <w:rPr>
            <w:rFonts w:ascii="Noto Sans Malayalam" w:hAnsi="Noto Sans Malayalam" w:cs="Noto Sans Malayalam"/>
            <w:color w:val="1B3A5C"/>
          </w:rPr>
          <w:t xml:space="preserve">ശ്ലോകങ്ങൾ ൧൪൦–൨൪൫ — സാധനമാർഗ്ഗങ്ങൾ</w:t>
        </w:r>
      </w:hyperlink>
    </w:p>
    <w:p>
      <w:pPr/>
      <w:hyperlink w:anchor="ch_V247" w:history="1">
        <w:r>
          <w:rPr>
            <w:rFonts w:ascii="Noto Sans Malayalam" w:hAnsi="Noto Sans Malayalam" w:cs="Noto Sans Malayalam"/>
            <w:color w:val="1B3A5C"/>
          </w:rPr>
          <w:t xml:space="preserve">ശ്ലോകങ്ങൾ ൨൪൭–൩൩൫ — വിഷയനിർദ്ദേശം</w:t>
        </w:r>
      </w:hyperlink>
    </w:p>
    <w:p>
      <w:pPr/>
      <w:hyperlink w:anchor="ch_APP" w:history="1">
        <w:r>
          <w:rPr>
            <w:rFonts w:ascii="Noto Sans Malayalam" w:hAnsi="Noto Sans Malayalam" w:cs="Noto Sans Malayalam"/>
            <w:color w:val="1B3A5C"/>
          </w:rPr>
          <w:t xml:space="preserve">അനുബന്ധങ്ങൾ ൧–൨ — ശബ്ദതലങ്ങൾ • ദ്വാദശാന്തം</w:t>
        </w:r>
      </w:hyperlink>
    </w:p>
    <w:p>
      <w:r>
        <w:br w:type="page"/>
      </w:r>
    </w:p>
    <w:p>
      <w:bookmarkStart w:id="1001" w:name="ch_FRONT"/>
      <w:pPr>
        <w:pStyle w:val="Heading1"/>
      </w:pPr>
      <w:r>
        <w:t>മുഖപത്രം • ഗ്രന്ഥപരിചയം</w:t>
      </w:r>
      <w:bookmarkEnd w:id="1001"/>
    </w:p>
    <w:p>
      <w:pPr>
        <w:pBdr>
          <w:bottom w:val="single" w:sz="12" w:color="B8860B"/>
        </w:pBdr>
      </w:pPr>
    </w:p>
    <w:p>
      <w:pPr>
        <w:pStyle w:val="Heading2"/>
      </w:pPr>
      <w:r>
        <w:t>തന്ത്രാലോകം — ഒന്നാം അദ്ധ്യായം (ലളിതസംക്ഷേപം)</w:t>
      </w:r>
    </w:p>
    <w:p>
      <w:pPr>
        <w:spacing w:after="80"/>
      </w:pPr>
    </w:p>
    <w:p>
      <w:bookmarkStart w:id="1002" w:name="ch_FRONT_ഗ_രന_ഥപര_ചയ"/>
      <w:pPr>
        <w:pStyle w:val="Heading2"/>
      </w:pPr>
      <w:r>
        <w:t>ഗ്രന്ഥപരിചയം</w:t>
      </w:r>
      <w:bookmarkEnd w:id="1002"/>
    </w:p>
    <w:p>
      <w:pPr>
        <w:spacing w:after="80"/>
      </w:pPr>
    </w:p>
    <w:p>
      <w:r>
        <w:rPr>
          <w:rFonts w:ascii="Noto Serif Malayalam" w:hAnsi="Noto Serif Malayalam"/>
          <w:b w:val="0"/>
          <w:i w:val="0"/>
        </w:rPr>
        <w:t>തന്ത്രങ്ങളുടെ വെളിച്ചം എന്നർത്ഥമുള്ള തന്ത്രാലോകം [Tantrāloka] അഭിനവഗുപ്തന്റെ [Abhinavagupta] പ്രധാനകൃതിയാണ്. കാശ്മീരശൈവദർശനത്തിന്റെ [Kashmir Śaivism] സർവ്വസ്വം ഉൾക്കൊള്ളുന്ന മഹാഗ്രന്ഥമാണിത്. ഇതിന്റെ ഒന്നാം അദ്ധ്യായം മോക്ഷം നൽകുന്ന അറിവിന്റെ (വിജ്ഞാനത്തിന്റെ [vijñāna]) തരങ്ങളെ വിവരിക്കുന്നു. ജയരഥന്റെ [Jayaratha] വിവേകം [Viveka] എന്ന വ്യാഖ്യാനത്തോടുകൂടിയാണ് ഇവിടെ പരിഭാഷ.</w:t>
      </w:r>
    </w:p>
    <w:p>
      <w:pPr>
        <w:spacing w:after="80"/>
      </w:pPr>
    </w:p>
    <w:p>
      <w:r>
        <w:rPr>
          <w:rFonts w:ascii="Noto Serif Malayalam" w:hAnsi="Noto Serif Malayalam"/>
          <w:b w:val="0"/>
          <w:i w:val="0"/>
        </w:rPr>
        <w:t>മൂലശ്ലോകങ്ങൾ സംസ്കൃതത്തിൽത്തന്നെ — മലയാളലിപിയിൽ — നൽകിയിരിക്കുന്നു. വ്യാഖ്യാനം എളുപ്പമുള്ള എന്നാൽ സാധുവായ മലയാളത്തിൽ ചുരുക്കിപ്പറയുന്നു. പ്രധാനപ്പെട്ട കുറിപ്പുകൾ മാത്രം അടിക്കുറിപ്പുകളായി ചേർത്തിരിക്കുന്നു.</w:t>
      </w:r>
    </w:p>
    <w:p>
      <w:pPr>
        <w:spacing w:after="80"/>
      </w:pPr>
    </w:p>
    <w:p>
      <w:r>
        <w:rPr>
          <w:rFonts w:ascii="Noto Serif Malayalam" w:hAnsi="Noto Serif Malayalam"/>
          <w:b w:val="0"/>
          <w:i w:val="0"/>
        </w:rPr>
        <w:t>കടപ്പാട്: മാർക്ക് ഡിക്സ്കോവ്സ്കിയുടെ ഇംഗ്ലീഷ് പരിഭാഷ (2023, ഒന്നാം ഭാഗം) ആധാരമാക്കി; അച്ചടിമൂലം കാശ്മീർ ഗ്രന്ഥമാല. സ്വകാര്യപഠനത്തിനുള്ള പരിഭാഷണം മാത്രം.</w:t>
      </w:r>
    </w:p>
    <w:p>
      <w:pPr>
        <w:spacing w:after="80"/>
      </w:pPr>
    </w:p>
    <w:p>
      <w:bookmarkStart w:id="1003" w:name="ch_FRONT_ഉള_ളടക_ക_ഒന_ന_അദ_ധ_യ_യ"/>
      <w:pPr>
        <w:pStyle w:val="Heading2"/>
      </w:pPr>
      <w:r>
        <w:t>ഉള്ളടക്കം — ഒന്നാം അദ്ധ്യായം</w:t>
      </w:r>
      <w:bookmarkEnd w:id="1003"/>
    </w:p>
    <w:p>
      <w:pPr>
        <w:spacing w:after="80"/>
      </w:pPr>
    </w:p>
    <w:p>
      <w:pPr>
        <w:pStyle w:val="ListBullet"/>
      </w:pPr>
      <w:r>
        <w:rPr>
          <w:rFonts w:ascii="Noto Serif Malayalam" w:hAnsi="Noto Serif Malayalam"/>
          <w:b w:val="0"/>
          <w:i w:val="0"/>
        </w:rPr>
        <w:t>ആമുഖശ്ലോകങ്ങൾ (൧–൨൧): ആദ്യവന്ദനം (൧); ദേവതാസ്തുതി (൨–൬); ഗുരുസ്തുതി (൭–൧൩); ഗ്രന്ഥോദ്ദേശ്യം (൧൪–൨൧)</w:t>
      </w:r>
    </w:p>
    <w:p>
      <w:pPr>
        <w:pStyle w:val="ListBullet"/>
      </w:pPr>
      <w:r>
        <w:rPr>
          <w:rFonts w:ascii="Noto Serif Malayalam" w:hAnsi="Noto Serif Malayalam"/>
          <w:b w:val="0"/>
          <w:i w:val="0"/>
        </w:rPr>
        <w:t>ആമുഖം (൨൨–൧൦൫): സ്വാതന്ത്ര്യം-ബന്ധനം, അറിവ്-അജ്ഞാനം (൨൨–൩൫); അറിയുന്നവൻ (൩൬–൩൮); അറിവിന്റെ നിർവചനങ്ങൾ (൩൯–൫൧); ശിവബോധത്തിന്റെ സ്വതഃസിദ്ധി (൫൨–൫൯); എല്ലായിടത്തുമുള്ള ശിവൻ (൫൯–൬൬); ശിവസ്വാതന്ത്ര്യശക്തികൾ (൬൬–൮൦); സമൂഹധർമ്മം (൮൧–൮൫); രാമസ്ഥത്വം (൮൫–൮൯); സ്വാതന്ത്ര്യഭേദങ്ങൾ (൯൦–൯൩); ഭൈരവ-ദേവ-പതി നാമനിർവചനങ്ങൾ (൯൪–൧൦൫)</w:t>
      </w:r>
    </w:p>
    <w:p>
      <w:pPr>
        <w:pStyle w:val="ListBullet"/>
      </w:pPr>
      <w:r>
        <w:rPr>
          <w:rFonts w:ascii="Noto Serif Malayalam" w:hAnsi="Noto Serif Malayalam"/>
          <w:b w:val="0"/>
          <w:i w:val="0"/>
        </w:rPr>
        <w:t>വിവരണം (൧൦൫–൧൩൯): ഭൈരവശക്തിവിന്യാസവും പന്ത്രണ്ടുദേവീസംഘവും (൧൦൬–൧൧൫); സർഗ്ഗകല്പനാശക്തി (൧൧൫–൧൨൨); പരിമിത-അപരിമിത ദേവതകൾ (൧൨൨–൧൨൪); വിധികൾ പരമദേവന് ബാധകമല്ല (൧൨൫–൧൩൩); മറഞ്ഞതും തെളിഞ്ഞതുമായ ബോധം (൧൩൪–൧൩൯)</w:t>
      </w:r>
    </w:p>
    <w:p>
      <w:pPr>
        <w:pStyle w:val="ListBullet"/>
      </w:pPr>
      <w:r>
        <w:rPr>
          <w:rFonts w:ascii="Noto Serif Malayalam" w:hAnsi="Noto Serif Malayalam"/>
          <w:b w:val="0"/>
          <w:i w:val="0"/>
        </w:rPr>
        <w:t>സാധനമാർഗ്ഗങ്ങൾ (൧൪൦–൨൪൫): ഇച്ഛാ-ജ്ഞാന-ക്രിയാ വിശകലനം (൧൪൦–൧൪൯); അറിവ് പ്രവൃത്തിയായി വളരുന്നു (൧൫൦–൧൫൫); ശിവൻ സർവ്വശക്തിമയം (൧൫൬–൧൬൦); മോക്ഷം ഒന്ന്, മാർഗ്ഗങ്ങൾ പലത് (൧൬൧–൧൬൬); മൂന്നു സമാവേശങ്ങളുടെ നിർവചനം (൧൬൭–൧൭൦); ശാംഭവോപായം [śāmbhavopāya] (൧൭൧–൧൯൬); ശാക്തോപായം [śāktopāya] (൧൯൭–൨൧൩); ആണവോപായം [āṇavopāya] (൨൧൪–൨൨൫); സമാപനം (൨൨൫–൨൩୨); ഗുരുപരമ്പര (൨൩୨–൨൩୮); മലനീക്കവും നാലറിവുകളും (൨൩୯–൨൪൫)</w:t>
      </w:r>
    </w:p>
    <w:p>
      <w:pPr>
        <w:pStyle w:val="ListBullet"/>
      </w:pPr>
      <w:r>
        <w:rPr>
          <w:rFonts w:ascii="Noto Serif Malayalam" w:hAnsi="Noto Serif Malayalam"/>
          <w:b w:val="0"/>
          <w:i w:val="0"/>
        </w:rPr>
        <w:t>വിഷയനിർദ്ദേശം (൨൪൭–൩൩൦): ഉദ്ദേശ-നിർവചന-പരീക്ഷണങ്ങൾ (൨൪൭–൨൭൪); പരബന്ധങ്ങൾ (൨൭൪–൨൭൯); തന്ത്രാലോകവിഷയങ്ങൾ (൨൭൯–൨൮൭); വിസ്തൃതനിർദ്ദേശം (൨൮൮–൩൩൦); സമാപനശ്ലോകങ്ങൾ (൩൩൧–൩൩൫)</w:t>
      </w:r>
    </w:p>
    <w:p>
      <w:pPr>
        <w:pStyle w:val="ListBullet"/>
      </w:pPr>
      <w:r>
        <w:rPr>
          <w:rFonts w:ascii="Noto Serif Malayalam" w:hAnsi="Noto Serif Malayalam"/>
          <w:b w:val="0"/>
          <w:i w:val="0"/>
        </w:rPr>
        <w:t>അനുബന്ധം ൧: നേത്രതന്ത്രപ്രകാരമുള്ള ശബ്ദതലങ്ങൾ</w:t>
      </w:r>
    </w:p>
    <w:p>
      <w:pPr>
        <w:pStyle w:val="ListBullet"/>
      </w:pPr>
      <w:r>
        <w:rPr>
          <w:rFonts w:ascii="Noto Serif Malayalam" w:hAnsi="Noto Serif Malayalam"/>
          <w:b w:val="0"/>
          <w:i w:val="0"/>
        </w:rPr>
        <w:t>അനുബന്ധം ൨: ദ്വാദശാന്തം — താരതമ്യപ്പട്ടിക</w:t>
      </w:r>
    </w:p>
    <w:p>
      <w:pPr>
        <w:spacing w:after="80"/>
      </w:pPr>
    </w:p>
    <w:p>
      <w:bookmarkStart w:id="1004" w:name="ch_FRONT_എങ_ങന_വ_യ_ക_ക"/>
      <w:pPr>
        <w:pStyle w:val="Heading2"/>
      </w:pPr>
      <w:r>
        <w:t>എങ്ങനെ വായിക്കാം</w:t>
      </w:r>
      <w:bookmarkEnd w:id="1004"/>
    </w:p>
    <w:p>
      <w:pPr>
        <w:spacing w:after="80"/>
      </w:pPr>
    </w:p>
    <w:p>
      <w:r>
        <w:rPr>
          <w:rFonts w:ascii="Noto Serif Malayalam" w:hAnsi="Noto Serif Malayalam"/>
          <w:b w:val="0"/>
          <w:i w:val="0"/>
        </w:rPr>
        <w:t xml:space="preserve">മൂലശ്ലോകങ്ങൾ സ്വർണ്ണപ്പെട്ടിയിൽ സംസ്കൃതത്തിൽ (മലയാളലിപിയിൽ) നൽകിയിരിക്കുന്നു; അവ പൂർണ്ണമായി പരിഭാഷപ്പെടുത്തിയിരിക്കുന്നു. വ്യാഖ്യാനം ചുരുക്കമാണ് — സിദ്ധാന്തഭാഗം മാത്രം. </w:t>
      </w:r>
      <w:r>
        <w:rPr>
          <w:rFonts w:ascii="Noto Serif Malayalam" w:hAnsi="Noto Serif Malayalam"/>
        </w:rPr>
        <w:t>[കു.N]</w:t>
      </w:r>
      <w:r>
        <w:rPr>
          <w:rFonts w:ascii="Noto Serif Malayalam" w:hAnsi="Noto Serif Malayalam"/>
          <w:b w:val="0"/>
          <w:i w:val="0"/>
        </w:rPr>
        <w:t xml:space="preserve"> എന്ന അടയാളമുള്ളിടത്ത് അതേ ഭാഗത്തിനുതാഴെ </w:t>
      </w:r>
      <w:r>
        <w:rPr>
          <w:rFonts w:ascii="Noto Serif Malayalam" w:hAnsi="Noto Serif Malayalam"/>
          <w:b/>
        </w:rPr>
        <w:t>കുറിപ്പ്</w:t>
      </w:r>
      <w:r>
        <w:rPr>
          <w:rFonts w:ascii="Noto Serif Malayalam" w:hAnsi="Noto Serif Malayalam"/>
          <w:b w:val="0"/>
          <w:i w:val="0"/>
        </w:rPr>
        <w:t xml:space="preserve"> കാണുക. ശ്ലോകസംഖ്യകൾ കാശ്മീരപാഠപ്രകാരം; മലയാള അക്കങ്ങളിൽ.</w:t>
      </w:r>
    </w:p>
    <w:p>
      <w:pPr>
        <w:spacing w:after="80"/>
      </w:pPr>
    </w:p>
    <w:p>
      <w:bookmarkStart w:id="1005" w:name="ch_FRONT_സ_ക_ഷ_പ_തസ_ച_ക_ഗ_രന_ഥന_മ"/>
      <w:pPr>
        <w:pStyle w:val="Heading2"/>
      </w:pPr>
      <w:r>
        <w:t>സംക്ഷിപ്തസൂചിക (ഗ്രന്ഥനാമങ്ങൾ)</w:t>
      </w:r>
      <w:bookmarkEnd w:id="1005"/>
    </w:p>
    <w:p>
      <w:pPr>
        <w:spacing w:after="80"/>
      </w:pPr>
    </w:p>
    <w:p>
      <w:r>
        <w:rPr>
          <w:rFonts w:ascii="Noto Serif Malayalam" w:hAnsi="Noto Serif Malayalam"/>
          <w:b w:val="0"/>
          <w:i w:val="0"/>
        </w:rPr>
        <w:t>തന്ത്രാലോകം [TA] · വിവേകവ്യാഖ്യാനം [TAv] · സ്വച്ഛന്ദതന്ത്രം [SvT] · വിജ്ഞാനഭൈരവം [VBh] · നേത്രതന്ത്രം [NT] · സ്പന്ദകാരിക [SpK] · പരമാർത്ഥസാരം [PS] · പ്രത്യഭിജ്ഞാഹൃദയം [PrHr] · മാലിനീവിജയോത്തരം [MV] · യോഗവാസിഷ്ഠം [YV] · മഹാഭാരതം [MBh] · ഋഗ്വേദം [RgV] · ഛാന്ദോഗ്യോപനിഷത്ത് [ChUp] · ബൃഹദാരണ്യകം [BrUp] · ശിവസൂത്രം [ŚSū] · ശിവദൃഷ്ടി [ŚDr] · തന്ത്രസാരം [TSā] · പരാത്രീശിക [PT] · മാതംഗപാരമേശ്വരം [MPA] · മൃഗേന്ദ്രതന്ത്രം [MrT] · കുബ്ജികാമതം [KM] · ജയദ്രഥയാമളം [JY] · കൗളജ്ഞാനനിർണ്ണയം [KJN] · വാതൂലനാഥസൂത്രം [VāSū] · യോനിഗഹ്വരതന്ത്രം [YG] · സ്വായംഭുവസൂത്രം [SvāSūSam] · നിത്യാഷോഡശികാർണ്ണവം [NSA] · സർവ്വജ്ഞാനോത്തരം [SJña] · പരമോക്ഷനിരാസകാരിക [PMNK] · തത്ത്വത്രയപരീക്ഷ [TTP] · സിദ്ധയോഗേശ്വരീമതം [SYM] · വാമകേശ്വരീമതം [VM] · ഊർമ്മികൗലാർണ്ണവം [ÜKau] · ത്രിശിരോഭൈരവം [TBh] · ശ്രീമത്തോത്തരം [ŚM] · ശിവസ്തോത്രാവലി [ŚSt] · ശ്വേതാശ്വതരം [Śvet] · മുണ്ഡകം [Mund].</w:t>
      </w:r>
    </w:p>
    <w:p>
      <w:pPr>
        <w:jc w:val="center"/>
      </w:pPr>
      <w:r>
        <w:rPr>
          <w:color w:val="B8860B"/>
          <w:sz w:val="20"/>
        </w:rPr>
        <w:t>❖ ❖ ❖</w:t>
      </w:r>
    </w:p>
    <w:p>
      <w:bookmarkStart w:id="1006" w:name="ch_V001"/>
      <w:pPr>
        <w:pStyle w:val="Heading1"/>
      </w:pPr>
      <w:r>
        <w:t>ശ്ലോകങ്ങൾ ൧–൨൧ — ആമുഖവന്ദനം</w:t>
      </w:r>
      <w:bookmarkEnd w:id="1006"/>
    </w:p>
    <w:p>
      <w:pPr>
        <w:pBdr>
          <w:bottom w:val="single" w:sz="12" w:color="B8860B"/>
        </w:pBdr>
      </w:pPr>
    </w:p>
    <w:p>
      <w:pPr>
        <w:pStyle w:val="Heading2"/>
      </w:pPr>
      <w:r>
        <w:t>തന്ത്രാലോകം — ഒന്നാം അദ്ധ്യായം (൧–൨൧)</w:t>
      </w:r>
    </w:p>
    <w:p>
      <w:pPr>
        <w:spacing w:after="80"/>
      </w:pPr>
    </w:p>
    <w:p>
      <w:bookmarkStart w:id="1007" w:name="ch_V001_V൧"/>
      <w:pPr>
        <w:pStyle w:val="Heading2"/>
      </w:pPr>
      <w:r>
        <w:t>ആമുഖവന്ദനം — ശ്ലോകം ൧</w:t>
      </w:r>
      <w:bookmarkEnd w:id="1007"/>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വിമലകലാശ്രയാഭിനവസൃഷ്ടിമഹാ ജനനീ</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ഭരിതതനുശ്ച പഞ്ചമുഖഗുപ്തരുചിര്ജനകഃ</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തദുഭയയാമലസ്ഫുരിതഭാവവിസര്ഗമയം</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ഹൃദയമനുത്തരാമൃതകുലം മമ സംസ്ഫുരതാത് ॥ ൧ ॥</w:t>
      </w:r>
    </w:p>
    <w:p>
      <w:r>
        <w:rPr>
          <w:rFonts w:ascii="Noto Serif Malayalam" w:hAnsi="Noto Serif Malayalam"/>
          <w:b/>
        </w:rPr>
        <w:t>നേരർത്ഥം:</w:t>
      </w:r>
      <w:r>
        <w:rPr>
          <w:rFonts w:ascii="Noto Serif Malayalam" w:hAnsi="Noto Serif Malayalam"/>
          <w:b w:val="0"/>
          <w:i w:val="0"/>
        </w:rPr>
        <w:t xml:space="preserve"> വിമലമായ ഊർജ്ജത്തെ ആശ്രയിച്ചവളും എന്നും പുതിയ സൃഷ്ടിയുടെ മഹിമയുള്ളവളുമായ അമ്മയും നിറഞ്ഞ ശരീരമുള്ളവനും അഞ്ചുമുഖങ്ങളാൽ മറഞ്ഞ തിളക്കമുള്ളവനുമായ അച്ഛനും തുണയ്ക്കട്ടെ. ഇരുവരുടെയും ചേർച്ചയിൽ തിളങ്ങുന്ന ഭാവങ്ങളുടെ പുറപ്പെടലായ അനുത്തരം [anuttara] എന്ന അമൃതത്തിന്റെ കുലം [kula] ആയ എന്റെ ഹൃദയം [hṛdaya] വിസർഗം [visarga] ആയി തിളങ്ങട്ടെ.</w:t>
      </w:r>
    </w:p>
    <w:p>
      <w:pPr>
        <w:spacing w:after="80"/>
      </w:pPr>
    </w:p>
    <w:p>
      <w:r>
        <w:rPr>
          <w:rFonts w:ascii="Noto Serif Malayalam" w:hAnsi="Noto Serif Malayalam"/>
          <w:b/>
        </w:rPr>
        <w:t>ആചാര്യവ്യാഖ്യാനം:</w:t>
      </w:r>
      <w:r>
        <w:rPr>
          <w:rFonts w:ascii="Noto Serif Malayalam" w:hAnsi="Noto Serif Malayalam"/>
          <w:b w:val="0"/>
          <w:i w:val="0"/>
        </w:rPr>
        <w:t xml:space="preserve"> അമ്മ ശുദ്ധമായ കല [kalā] ആയി പരമശിവൻ [Paramaśiva] ന്റെ സ്വാതന്ത്ര്യമായ ശക്തി [śakti] ആണ്, അവളുടെ സ്വഭാവം വിമർശം [vimarśa] ആണ്, അച്ഛൻ നിറഞ്ഞ പ്രകാശം [prakāśa] ആണ്. അവന്റെ അഞ്ചുമുഖങ്ങൾ അറിവിന്റെയും ആനന്ദത്തിന്റെയും ആഗ്രഹത്തിന്റെയും അറിവിന്റെ വഴിയുടെയും പ്രവൃത്തിയുടെയും ഭാവങ്ങളായി ഇരുവരുടെയും ചേർച്ച ത്രികം [Trika] ആയ ഹൃദയമാണ്. ആ ചേർച്ചയിൽ നിന്ന് തനിയെ പുറപ്പെടുന്ന വിസർഗം കാലത്താൽ അളക്കാത്ത അമൃതമായി സമാവേശം [samāveśa] കൊണ്ട് ശരീരശ്വാസങ്ങളുടെ ചുരുക്കം നീങ്ങി സ്പന്ദം [spanda] ആയി വികസിക്കട്ടെ എന്നാണ് പ്രാർത്ഥന. ജയരഥൻ [Jayaratha] മൂന്ന് നിലകളിൽ ഇതിനെ വിവരിക്കുന്നു, മുകളിൽ ശിവശക്തികളുടെ ഒരുമയായും നടുവിൽ കാലത്തെ വലിക്കുന്ന ദേവിയുടെ ചക്രമായും താഴെ സിദ്ധനും യോഗിനിയുമായ അച്ഛനമ്മമാരുടെ ചേർച്ചയായും ഇത് തെളിയുന്നു. ഈ ചേർച്ചയിൽ നിന്ന് ജനിച്ചത് അഭിനവഗുപ്തൻ [Abhinavagupta] ആണ്.</w:t>
      </w:r>
    </w:p>
    <w:p>
      <w:pPr>
        <w:spacing w:after="80"/>
      </w:pPr>
    </w:p>
    <w:p>
      <w:r>
        <w:rPr>
          <w:rFonts w:ascii="Noto Serif Malayalam" w:hAnsi="Noto Serif Malayalam"/>
          <w:b/>
        </w:rPr>
        <w:t>വിശകലനം:</w:t>
      </w:r>
      <w:r>
        <w:rPr>
          <w:rFonts w:ascii="Noto Serif Malayalam" w:hAnsi="Noto Serif Malayalam"/>
          <w:b w:val="0"/>
          <w:i w:val="0"/>
        </w:rPr>
        <w:t xml:space="preserve"> ഹൃദയം എന്നത് ശരീരത്തിലെ അവയവമല്ല, അത് എല്ലാം തെളിയുന്ന ബോധത്തിന്റെ ഉൾക്കാമ്പാണ്. വിസർഗം എന്നത് പുറത്തേക്ക് ഉണ്ടാക്കലല്ല, അത് തന്നിൽ തന്നെ തിളങ്ങലാണ്. വിളക്കും വെളിച്ചവും പോലെ ശക്തിയും പരമശിവനും വേറല്ല. അങ്ങനെ അറിയുമ്പോൾ വിസർഗം തനിയെ തിളങ്ങുന്നു.</w:t>
      </w:r>
    </w:p>
    <w:p>
      <w:pPr>
        <w:spacing w:after="80"/>
      </w:pPr>
    </w:p>
    <w:p>
      <w:bookmarkStart w:id="1008" w:name="ch_V001_V൨"/>
      <w:pPr>
        <w:pStyle w:val="Heading2"/>
      </w:pPr>
      <w:r>
        <w:t>ദേവീസ്തുതി — ശ്ലോകങ്ങൾ ൨–൬</w:t>
      </w:r>
      <w:bookmarkEnd w:id="1008"/>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നൌമി ചിത്പ്രതിഭാം ദേവീം പരാം ഭൈരവയോഗിനീമ്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മാതൃമാനപ്രമേയാംശശൂലാമ്ബുജകൃതാസ്പദാമ് ॥ ൨॥</w:t>
      </w:r>
    </w:p>
    <w:p>
      <w:r>
        <w:rPr>
          <w:rFonts w:ascii="Noto Serif Malayalam" w:hAnsi="Noto Serif Malayalam"/>
          <w:b/>
        </w:rPr>
        <w:t>നേരർത്ഥം:</w:t>
      </w:r>
      <w:r>
        <w:rPr>
          <w:rFonts w:ascii="Noto Serif Malayalam" w:hAnsi="Noto Serif Malayalam"/>
          <w:b w:val="0"/>
          <w:i w:val="0"/>
        </w:rPr>
        <w:t xml:space="preserve"> ബോധത്തിന്റെ തനതായ തിളക്കമായ പരാ [parā] ദേവിയെ വണങ്ങുന്നു. അവൾ ബൈരവൻ [Bhairava] മായി ചേർന്നവളായി അറിയുന്നവനും അറിവിന്റെ വഴിയും അറിയേണ്ടതും എന്ന ത്രിശൂലത്തിന്റെ താമരകളിൽ സ്ഥാനം ചെയ്തിരിക്കുന്നു.</w:t>
      </w:r>
    </w:p>
    <w:p>
      <w:pPr>
        <w:spacing w:after="80"/>
      </w:pPr>
    </w:p>
    <w:p>
      <w:r>
        <w:rPr>
          <w:rFonts w:ascii="Noto Serif Malayalam" w:hAnsi="Noto Serif Malayalam"/>
          <w:b/>
        </w:rPr>
        <w:t>ആചാര്യവ്യാഖ്യാനം:</w:t>
      </w:r>
      <w:r>
        <w:rPr>
          <w:rFonts w:ascii="Noto Serif Malayalam" w:hAnsi="Noto Serif Malayalam"/>
          <w:b w:val="0"/>
          <w:i w:val="0"/>
        </w:rPr>
        <w:t xml:space="preserve"> പരാ നിറഞ്ഞവളായി വേറായി തോന്നിയാലും എല്ലാം തന്നിൽ ഒന്നായി കാക്കുന്നു. അവൾ ബൈരവനിൽ നിന്ന് വേറല്ലാതെ അവന്റെ പുറപ്പെടാനുള്ള ആഗ്രഹമാണ്. പ്രമാതാവ് [pramātṛ] എന്ന അറിയുന്നവനും പ്രമേയം [prameya] എന്ന അറിയേണ്ടതും അവളുടെ ത്രിശൂലത്തിന്റെ ഭാഗങ്ങളാണ്. പരാപരാ [parāparā] അറിവിന്റെ വഴിയും അപരാ [aparā] പ്രവൃത്തിയുമായി മണ്ഡലം [maṇḍala] ആയ വട്ടത്തിന്റെ നടുവിലെ താമരകളിൽ അവൾ വസിക്കുന്നു.</w:t>
      </w:r>
    </w:p>
    <w:p>
      <w:pPr>
        <w:spacing w:after="80"/>
      </w:pPr>
    </w:p>
    <w:p>
      <w:r>
        <w:rPr>
          <w:rFonts w:ascii="Noto Serif Malayalam" w:hAnsi="Noto Serif Malayalam"/>
          <w:b/>
        </w:rPr>
        <w:t>വിശകലനം:</w:t>
      </w:r>
      <w:r>
        <w:rPr>
          <w:rFonts w:ascii="Noto Serif Malayalam" w:hAnsi="Noto Serif Malayalam"/>
          <w:b w:val="0"/>
          <w:i w:val="0"/>
        </w:rPr>
        <w:t xml:space="preserve"> പരാ എന്നത് അറിവിന്റെ തുടക്കമാണ്. വസ്തു തെളിയുന്നതിനു മുൻപുള്ള ഉണർവാണത്. കണ്ണ് തുറക്കുന്നതിനു മുൻപുള്ള കാണാനുള്ള തയ്യാറെടുപ്പ് പോലെയാണിത്.</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നൌമി ദേവീം ശരീരസ്ഥാം നൃത്യതോ ഭൈരവാകൃതേഃ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പ്രാവൃണ്മേഘഘനവ്യോമവിദ്യുല്ലേഖാവിലാസിനീമ് ॥ ൩ ॥</w:t>
      </w:r>
    </w:p>
    <w:p>
      <w:r>
        <w:rPr>
          <w:rFonts w:ascii="Noto Serif Malayalam" w:hAnsi="Noto Serif Malayalam"/>
          <w:b/>
        </w:rPr>
        <w:t>നേരർത്ഥം:</w:t>
      </w:r>
      <w:r>
        <w:rPr>
          <w:rFonts w:ascii="Noto Serif Malayalam" w:hAnsi="Noto Serif Malayalam"/>
          <w:b w:val="0"/>
          <w:i w:val="0"/>
        </w:rPr>
        <w:t xml:space="preserve"> ശരീരത്തിൽ വസിക്കുന്ന ദേവിയെ വണങ്ങുന്നു. നൃത്തം ചെയ്യുന്ന ബൈരവന്റെ രൂപത്തിൽ മഴമേഘം നിറഞ്ഞ ആകാശത്തെ മിന്നൽരേഖ പോലെ അവൾ വിളങ്ങുന്നു.</w:t>
      </w:r>
    </w:p>
    <w:p>
      <w:pPr>
        <w:spacing w:after="80"/>
      </w:pPr>
    </w:p>
    <w:p>
      <w:r>
        <w:rPr>
          <w:rFonts w:ascii="Noto Serif Malayalam" w:hAnsi="Noto Serif Malayalam"/>
          <w:b/>
        </w:rPr>
        <w:t>ആചാര്യവ്യാഖ്യാനം:</w:t>
      </w:r>
      <w:r>
        <w:rPr>
          <w:rFonts w:ascii="Noto Serif Malayalam" w:hAnsi="Noto Serif Malayalam"/>
          <w:b w:val="0"/>
          <w:i w:val="0"/>
        </w:rPr>
        <w:t xml:space="preserve"> അപരാ താഴ്ന്ന നിലയിലെ പ്രവൃത്തിയാണ്. അവൾ ശരീരത്തിലും ഇന്ദ്രിയങ്ങളിലും പുറം ലോകത്തും പ്രവർത്തിക്കുന്നു. ബൈരവൻ നർത്തകനായി പല വേഷങ്ങൾ കെട്ടുന്നു. മായ [māyā] എന്ന മറവിന്റെ ഇരുളിൽ അവൾ മിന്നൽ പോലെ മിന്നുന്നു. എങ്കിലും അവൾ പരമമായ അറിയുന്നവനിൽ തന്നെ വിശ്രമിക്കുന്നു.</w:t>
      </w:r>
    </w:p>
    <w:p>
      <w:pPr>
        <w:spacing w:after="80"/>
      </w:pPr>
    </w:p>
    <w:p>
      <w:r>
        <w:rPr>
          <w:rFonts w:ascii="Noto Serif Malayalam" w:hAnsi="Noto Serif Malayalam"/>
          <w:b/>
        </w:rPr>
        <w:t>വിശകലനം:</w:t>
      </w:r>
      <w:r>
        <w:rPr>
          <w:rFonts w:ascii="Noto Serif Malayalam" w:hAnsi="Noto Serif Malayalam"/>
          <w:b w:val="0"/>
          <w:i w:val="0"/>
        </w:rPr>
        <w:t xml:space="preserve"> അപരാ എന്നത് താഴ്ചയിലെ തിളക്കമാണ്. ഇരുട്ടിൽ മിന്നുന്ന മിന്നൽ പോലെ വേർപാടിനിടയിൽ ബോധം മിന്നുന്നു. കാർമേഘങ്ങൾക്കിടയിൽ ഒരു നിമിഷം കാണുന്ന വെളിച്ചം പോലെയാണിത്.</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പരാം പരാപരാം ചൈവാപരാം ച ത്രിശൂലഗാംസ്തഥാ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ദീപ്തജ്യോതിശ്ഛടാപ്ലുഷ്ടഭേദബന്ധത്രയം സ്ഫുരത്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സ്താജ്ജ്ഞാനശൂലം സത്പക്ഷവിപക്ഷോത്കര്തനക്ഷമമ് ॥ ൪ ॥</w:t>
      </w:r>
    </w:p>
    <w:p>
      <w:r>
        <w:rPr>
          <w:rFonts w:ascii="Noto Serif Malayalam" w:hAnsi="Noto Serif Malayalam"/>
          <w:b/>
        </w:rPr>
        <w:t>നേരർത്ഥം:</w:t>
      </w:r>
      <w:r>
        <w:rPr>
          <w:rFonts w:ascii="Noto Serif Malayalam" w:hAnsi="Noto Serif Malayalam"/>
          <w:b w:val="0"/>
          <w:i w:val="0"/>
        </w:rPr>
        <w:t xml:space="preserve"> ത്രിശൂലത്തിൽ വസിക്കുന്ന പരാ, പരാപരാ, അപരാ എന്നിവരെയും തിളങ്ങുന്ന അറിവിന്റെ ശൂലത്തെയും വണങ്ങുന്നു. തിളങ്ങുന്ന വെളിച്ചത്തിന്റെ കിരണങ്ങളാൽ മൂന്ന് കെട്ടുകൾ വെന്തുപോയ ആ ശൂലം നേരിനെ നിലനിർത്തി എതിരായതിനെ മുറിക്കട്ടെ.</w:t>
      </w:r>
    </w:p>
    <w:p>
      <w:pPr>
        <w:spacing w:after="80"/>
      </w:pPr>
    </w:p>
    <w:p>
      <w:r>
        <w:rPr>
          <w:rFonts w:ascii="Noto Serif Malayalam" w:hAnsi="Noto Serif Malayalam"/>
          <w:b/>
        </w:rPr>
        <w:t>ആചാര്യവ്യാഖ്യാനം:</w:t>
      </w:r>
      <w:r>
        <w:rPr>
          <w:rFonts w:ascii="Noto Serif Malayalam" w:hAnsi="Noto Serif Malayalam"/>
          <w:b w:val="0"/>
          <w:i w:val="0"/>
        </w:rPr>
        <w:t xml:space="preserve"> പരാപരാ അറിവിന്റെ ഊർജ്ജമാണ്. ജ്ഞാനം [jñāna] എന്നത് ഇത് ഇങ്ങനെയാണ് എന്ന് ഉറപ്പിക്കുന്നതാണ്. അതിൽ ആഗ്രഹവും പ്രവൃത്തിയും ഉള്ളടങ്ങിയിരിക്കുന്നു. അത് മലം [mala] ആയ മൂന്ന് അഴുക്കുകളെ ചുട്ടുകളയുന്നു. ബന്ധം [bandha] ആയ ആ കെട്ടുകൾ നീങ്ങുമ്പോൾ നേരായത് നിലനിൽക്കുകയും എതിരായത് മുറിയുകയും ചെയ്യുന്നു.</w:t>
      </w:r>
    </w:p>
    <w:p>
      <w:pPr>
        <w:spacing w:after="80"/>
      </w:pPr>
    </w:p>
    <w:p>
      <w:r>
        <w:rPr>
          <w:rFonts w:ascii="Noto Serif Malayalam" w:hAnsi="Noto Serif Malayalam"/>
          <w:b/>
        </w:rPr>
        <w:t>വിശകലനം:</w:t>
      </w:r>
      <w:r>
        <w:rPr>
          <w:rFonts w:ascii="Noto Serif Malayalam" w:hAnsi="Noto Serif Malayalam"/>
          <w:b w:val="0"/>
          <w:i w:val="0"/>
        </w:rPr>
        <w:t xml:space="preserve"> ജ്ഞാനം എന്നത് വെറും വിവരമല്ല. അത് മറവ് നീക്കുന്ന തീയാണ്. ഇരുട്ടിൽ വിളക്ക് കൊളുത്തുമ്പോൾ കെട്ടുകൾ അഴിയുന്നതു പോലെ മൂന്ന് കെട്ടുകൾ അറിവിൽ വെന്തുപോകുന്നു.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സ്വാതന്ത്ര്യശക്തിഃ ക്രമസംസിസൃക്ഷാ</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ക്രമാത്മതാ ചേതി വിഭോര്വിഭൂതിഃ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തദേവ ദേവീത്രയമന്തരാസ്താമ്</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അനുത്തരം മേ പ്രഥയത്സ്വരൂപമ് ॥ ൫ ॥</w:t>
      </w:r>
    </w:p>
    <w:p>
      <w:r>
        <w:rPr>
          <w:rFonts w:ascii="Noto Serif Malayalam" w:hAnsi="Noto Serif Malayalam"/>
          <w:b/>
        </w:rPr>
        <w:t>നേരർത്ഥം:</w:t>
      </w:r>
      <w:r>
        <w:rPr>
          <w:rFonts w:ascii="Noto Serif Malayalam" w:hAnsi="Noto Serif Malayalam"/>
          <w:b w:val="0"/>
          <w:i w:val="0"/>
        </w:rPr>
        <w:t xml:space="preserve"> നിറഞ്ഞവന്റെ മഹിമയായ സ്വാതന്ത്ര്യമെന്ന ഊർജ്ജവും ക്രമത്തെ സൃഷ്ടിക്കാനുള്ള ആഗ്രഹവും ക്രമം തന്നെയും ആയ ദേവീത്രയം ഉള്ളിൽ വസിക്കട്ടെ. അത് എന്റെ അനുത്തരമായ സ്വഭാവത്തെ തെളിയിക്കട്ടെ.</w:t>
      </w:r>
    </w:p>
    <w:p>
      <w:pPr>
        <w:spacing w:after="80"/>
      </w:pPr>
    </w:p>
    <w:p>
      <w:r>
        <w:rPr>
          <w:rFonts w:ascii="Noto Serif Malayalam" w:hAnsi="Noto Serif Malayalam"/>
          <w:b/>
        </w:rPr>
        <w:t>ആചാര്യവ്യാഖ്യാനം:</w:t>
      </w:r>
      <w:r>
        <w:rPr>
          <w:rFonts w:ascii="Noto Serif Malayalam" w:hAnsi="Noto Serif Malayalam"/>
          <w:b w:val="0"/>
          <w:i w:val="0"/>
        </w:rPr>
        <w:t xml:space="preserve"> ആദ്യത്തേത് പരമശിവന്റെ തനതായ സ്വാതന്ത്ര്യമാണ്. രണ്ടാമത്തേത് ക്രമത്തെ പുറത്തുവിടാനുള്ള ആഗ്രഹമാണ്. മൂന്നാമത്തേത് ഇടവും കാലവുമായി തെളിയുന്ന ക്രമം തന്നെയാണ്. ഈ മൂന്നും ശിവനും ശക്തിയും പരിമിതനായ മനുഷ്യനും എന്ന നിലകളാണ്. അവ ഉള്ളിൽ തെളിയുമ്പോൾ അനുത്തരം മറയാതെ നിൽക്കുന്നു.</w:t>
      </w:r>
    </w:p>
    <w:p>
      <w:pPr>
        <w:spacing w:after="80"/>
      </w:pPr>
    </w:p>
    <w:p>
      <w:r>
        <w:rPr>
          <w:rFonts w:ascii="Noto Serif Malayalam" w:hAnsi="Noto Serif Malayalam"/>
          <w:b/>
        </w:rPr>
        <w:t>വിശകലനം:</w:t>
      </w:r>
      <w:r>
        <w:rPr>
          <w:rFonts w:ascii="Noto Serif Malayalam" w:hAnsi="Noto Serif Malayalam"/>
          <w:b w:val="0"/>
          <w:i w:val="0"/>
        </w:rPr>
        <w:t xml:space="preserve"> താഴ്ന്ന ത്രികം എന്നത് ഉയർന്നതിനെ താഴെ കാണലാണ്. സ്വാതന്ത്ര്യവും അതിന്റെ ആഗ്രഹവും അതിന്റെ ഫലവും വേറല്ല. വിത്തും മുളയും മരവും പോലെ മൂന്നും ഒരേ ജീവന്റെ നിലകളാണ്.</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തദ്ദേവതാവിഭവഭാവിമഹാമരീചി-</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ചക്രേശ്വരായിതനിജസ്ഥിതിരേക ഏവ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ദേവീസുതോ ഗണപതിഃ സ്ഫുരദിന്ദുകാന്തിഃ</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സമ്യക്സമുച്ഛലയതാന്മമ സംവിദബ്ധിമ് ॥ ൬ ॥</w:t>
      </w:r>
    </w:p>
    <w:p>
      <w:r>
        <w:rPr>
          <w:rFonts w:ascii="Noto Serif Malayalam" w:hAnsi="Noto Serif Malayalam"/>
          <w:b/>
        </w:rPr>
        <w:t>നേരർത്ഥം:</w:t>
      </w:r>
      <w:r>
        <w:rPr>
          <w:rFonts w:ascii="Noto Serif Malayalam" w:hAnsi="Noto Serif Malayalam"/>
          <w:b w:val="0"/>
          <w:i w:val="0"/>
        </w:rPr>
        <w:t xml:space="preserve"> ദേവിയുടെ ഏകപുത്രനായ ഗണപതി ചന്ദ്രനെപ്പോലെ തിളങ്ങി എന്റെ ബോധക്കടലിനെ നന്നായി ഉയർത്തട്ടെ. ആ ദേവതകളുടെ മഹിമയാൽ ഉണ്ടായ മഹാകിരണങ്ങളുടെ വട്ടത്തിന്റെ നാഥനായി അവൻ സ്വന്തം നിലയിൽ നിൽക്കുന്നു.</w:t>
      </w:r>
    </w:p>
    <w:p>
      <w:pPr>
        <w:spacing w:after="80"/>
      </w:pPr>
    </w:p>
    <w:p>
      <w:r>
        <w:rPr>
          <w:rFonts w:ascii="Noto Serif Malayalam" w:hAnsi="Noto Serif Malayalam"/>
          <w:b/>
        </w:rPr>
        <w:t>ആചാര്യവ്യാഖ്യാനം:</w:t>
      </w:r>
      <w:r>
        <w:rPr>
          <w:rFonts w:ascii="Noto Serif Malayalam" w:hAnsi="Noto Serif Malayalam"/>
          <w:b w:val="0"/>
          <w:i w:val="0"/>
        </w:rPr>
        <w:t xml:space="preserve"> ഗണപതി ഒറ്റയാനാണ്. മറ്റാരെയും ആശ്രയിക്കാതെ അവൻ ഇന്ദ്രിയക്കൂട്ടത്തെ നയിക്കുന്നു. ചക്രം [cakra] എന്ന വട്ടം പരാ മുതലായവരുടെ തിളക്കത്തിൽ നിന്ന് ഉണ്ടാകുന്നു. അവൻ ആ വട്ടത്തിന്റെ നാഥനായി സ്വന്തം നിലയിൽ നിൽക്കുന്നു. ഇന്ദ്രിയങ്ങളിലൂടെ പുറത്തേക്ക് പോയ ബോധം തിരികെ വന്ന് കടൽ പോലെ വികസിക്കുന്നു.</w:t>
      </w:r>
    </w:p>
    <w:p>
      <w:pPr>
        <w:spacing w:after="80"/>
      </w:pPr>
    </w:p>
    <w:p>
      <w:r>
        <w:rPr>
          <w:rFonts w:ascii="Noto Serif Malayalam" w:hAnsi="Noto Serif Malayalam"/>
          <w:b/>
        </w:rPr>
        <w:t>വിശകലനം:</w:t>
      </w:r>
      <w:r>
        <w:rPr>
          <w:rFonts w:ascii="Noto Serif Malayalam" w:hAnsi="Noto Serif Malayalam"/>
          <w:b w:val="0"/>
          <w:i w:val="0"/>
        </w:rPr>
        <w:t xml:space="preserve"> ഗണപതി എന്നത് തടസ്സം നീക്കുന്ന ഉണർവാണ്. ഇന്ദ്രിയങ്ങൾ പുറത്തേക്ക് ഓടുമ്പോൾ അവയെ ഒന്നാക്കുന്നതാണിത്. കടലിലെ തിരകളെ ചന്ദ്രൻ ഉയർത്തുന്നതു പോലെ അവൻ ബോധത്തെ ഉയർത്തുന്നു.</w:t>
      </w:r>
    </w:p>
    <w:p>
      <w:pPr>
        <w:spacing w:after="80"/>
      </w:pPr>
    </w:p>
    <w:p>
      <w:bookmarkStart w:id="1009" w:name="ch_V001_V൭"/>
      <w:pPr>
        <w:pStyle w:val="Heading2"/>
      </w:pPr>
      <w:r>
        <w:t>ഗുരുസ്തുതി — ശ്ലോകങ്ങൾ ൭–൧൩</w:t>
      </w:r>
      <w:bookmarkEnd w:id="1009"/>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ജാലം മായാമയം ക്ഷിപ്ത്വാ ബഹിര്യോഗം ഗതം ച യത്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സ്താന്മേ സ മച്ഛന്ദവിഭുഃ പ്രസന്നഃ ॥ ൭ ॥</w:t>
      </w:r>
    </w:p>
    <w:p>
      <w:r>
        <w:rPr>
          <w:rFonts w:ascii="Noto Serif Malayalam" w:hAnsi="Noto Serif Malayalam"/>
          <w:b/>
        </w:rPr>
        <w:t>നേരർത്ഥം:</w:t>
      </w:r>
      <w:r>
        <w:rPr>
          <w:rFonts w:ascii="Noto Serif Malayalam" w:hAnsi="Noto Serif Malayalam"/>
          <w:b w:val="0"/>
          <w:i w:val="0"/>
        </w:rPr>
        <w:t xml:space="preserve"> മായകൊണ്ടുള്ള വല പുറം വഴിയിൽ എറിഞ്ഞ മച്ഛന്ദവിഭു എന്നിൽ പ്രസന്നനാകട്ടെ.</w:t>
      </w:r>
    </w:p>
    <w:p>
      <w:pPr>
        <w:spacing w:after="80"/>
      </w:pPr>
    </w:p>
    <w:p>
      <w:r>
        <w:rPr>
          <w:rFonts w:ascii="Noto Serif Malayalam" w:hAnsi="Noto Serif Malayalam"/>
          <w:b/>
        </w:rPr>
        <w:t>ആചാര്യവ്യാഖ്യാനം:</w:t>
      </w:r>
      <w:r>
        <w:rPr>
          <w:rFonts w:ascii="Noto Serif Malayalam" w:hAnsi="Noto Serif Malayalam"/>
          <w:b w:val="0"/>
          <w:i w:val="0"/>
        </w:rPr>
        <w:t xml:space="preserve"> മച്ഛന്ദൻ കൗലം [kaula] എന്ന വഴിയെ ഭൂമിയിൽ കൊണ്ടുവന്ന ആദ്യമായ ഗുരു [guru] ആണ്. മീനുകൾ എന്നത് മനസ്സിന്റെ ചാഞ്ചല്യമായ കെട്ടുകളാണ്. അവയെ മുറിച്ചതുകൊണ്ടാണ് ആ പേരുണ്ടായത്. വല എന്നത് പുറത്തേക്ക് വിരിഞ്ഞ മായയാണ്. അനുഗ്രഹം [anugraha] കൊണ്ട് അവൻ എന്നിൽ തെളിയട്ടെ.</w:t>
      </w:r>
    </w:p>
    <w:p>
      <w:pPr>
        <w:spacing w:after="80"/>
      </w:pPr>
    </w:p>
    <w:p>
      <w:r>
        <w:rPr>
          <w:rFonts w:ascii="Noto Serif Malayalam" w:hAnsi="Noto Serif Malayalam"/>
          <w:b/>
        </w:rPr>
        <w:t>വിശകലനം:</w:t>
      </w:r>
      <w:r>
        <w:rPr>
          <w:rFonts w:ascii="Noto Serif Malayalam" w:hAnsi="Noto Serif Malayalam"/>
          <w:b w:val="0"/>
          <w:i w:val="0"/>
        </w:rPr>
        <w:t xml:space="preserve"> വല എന്നത് പിടിക്കുന്നതിനുള്ളതല്ല. അത് മറവിന്റെ വലയമാണ്. ആഗ്രഹത്തിന്റെ ചുവപ്പ് കൊണ്ട് അത് നിറഞ്ഞിരിക്കുന്നു. മീൻപിടുത്തക്കാരൻ വല എറിയുന്നതു പോലെ അവൻ മായയെ പുറത്തേക്കിട്ട് അതിനെ മുറിക്കുന്നു.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ത്രൈയമ്ബകാഭിഹിതസന്തതിതാമ്രപര്ണീ-</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സന്മൌക്തികപ്രകരകാന്തിവിശേഷഭാജഃ</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പൂര്വേ ജയന്തി ഗുരവോ ഗുരുശാസ്ത്രസിന്ധു-</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കല്ലോലകേലികലനാമലകര്ണധാരാഃ ॥ ൮ ॥</w:t>
      </w:r>
    </w:p>
    <w:p>
      <w:r>
        <w:rPr>
          <w:rFonts w:ascii="Noto Serif Malayalam" w:hAnsi="Noto Serif Malayalam"/>
          <w:b/>
        </w:rPr>
        <w:t>നേരർത്ഥം:</w:t>
      </w:r>
      <w:r>
        <w:rPr>
          <w:rFonts w:ascii="Noto Serif Malayalam" w:hAnsi="Noto Serif Malayalam"/>
          <w:b w:val="0"/>
          <w:i w:val="0"/>
        </w:rPr>
        <w:t xml:space="preserve"> ത്ര്യംബകൻ പറഞ്ഞ സന്തതിയിലെ താമ്രപർണ്ണിയിലെ നല്ല മുത്തുകളുടെ ശോഭയുള്ള പഴയ ഗുരുക്കന്മാർ ജയിക്കട്ടെ. വചനങ്ങളുടെ കടലിന്റെ തിരകളിൽ വിളയാടുന്ന മാലിന്യമില്ലാത്ത അമരക്കാരാണവർ.</w:t>
      </w:r>
    </w:p>
    <w:p>
      <w:pPr>
        <w:spacing w:after="80"/>
      </w:pPr>
    </w:p>
    <w:p>
      <w:r>
        <w:rPr>
          <w:rFonts w:ascii="Noto Serif Malayalam" w:hAnsi="Noto Serif Malayalam"/>
          <w:b/>
        </w:rPr>
        <w:t>ആചാര്യവ്യാഖ്യാനം:</w:t>
      </w:r>
      <w:r>
        <w:rPr>
          <w:rFonts w:ascii="Noto Serif Malayalam" w:hAnsi="Noto Serif Malayalam"/>
          <w:b w:val="0"/>
          <w:i w:val="0"/>
        </w:rPr>
        <w:t xml:space="preserve"> ത്ര്യംബകന്റെ സന്തതി അദ്വൈതത്തിന്റെ വഴിയാണ്. സംപ്രദായം [sampradāya] എന്ന കണ്ണിയിലൂടെയാണ് അറിവ് വന്നത്. ശാസ്ത്രം [śāstra] എന്ന കടലിനെ കടത്തുന്ന അമരക്കാരാണ് പഴയ ഗുരുക്കന്മാർ. മുത്തുകൾ പോലെ അവരുടെ വചനങ്ങൾ ശുദ്ധമാണ്.</w:t>
      </w:r>
    </w:p>
    <w:p>
      <w:pPr>
        <w:spacing w:after="80"/>
      </w:pPr>
    </w:p>
    <w:p>
      <w:r>
        <w:rPr>
          <w:rFonts w:ascii="Noto Serif Malayalam" w:hAnsi="Noto Serif Malayalam"/>
          <w:b/>
        </w:rPr>
        <w:t>വിശകലനം:</w:t>
      </w:r>
      <w:r>
        <w:rPr>
          <w:rFonts w:ascii="Noto Serif Malayalam" w:hAnsi="Noto Serif Malayalam"/>
          <w:b w:val="0"/>
          <w:i w:val="0"/>
        </w:rPr>
        <w:t xml:space="preserve"> പഴമ എന്നത് കാലപ്പഴക്കമല്ല. അത് തെളിവിന്റെ ആഴമാണ്. മുത്ത് കടലിന്റെ ആഴത്തിൽ നിന്ന് വരുന്നതു പോലെ അറിവ് ആഴത്തിൽ നിന്ന് വരുന്നു.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ജയതി ഗുരുരേക ഏവ ശ്രീശ്രീകണ്ഠോ ഭുവി പ്രഥിതഃ</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തദപരമൂര്തിര്ഭഗവാന് മഹേശ്വരോ ഭൂതിരാജശ്ച ॥ ൯ ॥</w:t>
      </w:r>
    </w:p>
    <w:p>
      <w:r>
        <w:rPr>
          <w:rFonts w:ascii="Noto Serif Malayalam" w:hAnsi="Noto Serif Malayalam"/>
          <w:b/>
        </w:rPr>
        <w:t>നേരർത്ഥം:</w:t>
      </w:r>
      <w:r>
        <w:rPr>
          <w:rFonts w:ascii="Noto Serif Malayalam" w:hAnsi="Noto Serif Malayalam"/>
          <w:b w:val="0"/>
          <w:i w:val="0"/>
        </w:rPr>
        <w:t xml:space="preserve"> ലോകത്തിൽ പ്രസിദ്ധനായ ഒറ്റ ഗുരുവായ ശ്രീകണ്ഠൻ ജയിക്കട്ടെ. അവന്റെ മറുരൂപമായ മഹേശ്വരനും ഭൂതിരാജനും ജയിക്കട്ടെ.</w:t>
      </w:r>
    </w:p>
    <w:p>
      <w:pPr>
        <w:spacing w:after="80"/>
      </w:pPr>
    </w:p>
    <w:p>
      <w:r>
        <w:rPr>
          <w:rFonts w:ascii="Noto Serif Malayalam" w:hAnsi="Noto Serif Malayalam"/>
          <w:b/>
        </w:rPr>
        <w:t>ആചാര്യവ്യാഖ്യാനം:</w:t>
      </w:r>
      <w:r>
        <w:rPr>
          <w:rFonts w:ascii="Noto Serif Malayalam" w:hAnsi="Noto Serif Malayalam"/>
          <w:b w:val="0"/>
          <w:i w:val="0"/>
        </w:rPr>
        <w:t xml:space="preserve"> ശ്രീകണ്ഠൻ എല്ലാ വചനങ്ങളെയും ഭൂമിയിൽ കൊണ്ടുവന്ന ഒറ്റ ഗുരുവാണ്. മഹേശ്വരൻ ത്രികത്തിന്റെ ഗുരുവാണ്. ഭൂതിരാജൻ അച്ഛന്റെ ഗുരുവാണ്. മൂവരും ഒരേ അനുഗ്രഹത്തിന്റെ രൂപങ്ങളാണ്. അധികാരത്തോടെയാണ് അവർ പഠിപ്പിക്കുന്നത്.</w:t>
      </w:r>
    </w:p>
    <w:p>
      <w:pPr>
        <w:spacing w:after="80"/>
      </w:pPr>
    </w:p>
    <w:p>
      <w:r>
        <w:rPr>
          <w:rFonts w:ascii="Noto Serif Malayalam" w:hAnsi="Noto Serif Malayalam"/>
          <w:b/>
        </w:rPr>
        <w:t>വിശകലനം:</w:t>
      </w:r>
      <w:r>
        <w:rPr>
          <w:rFonts w:ascii="Noto Serif Malayalam" w:hAnsi="Noto Serif Malayalam"/>
          <w:b w:val="0"/>
          <w:i w:val="0"/>
        </w:rPr>
        <w:t xml:space="preserve"> ഒറ്റ ഗുരു എന്നത് എണ്ണമല്ല. അത് ഉറവിടത്തിന്റെ ഒരുമയാണ്. പല കിളിവാതിലുകളിലൂടെ ഒരേ വെളിച്ചം വരുന്നതു പോലെ പല രൂപങ്ങളിൽ ഒരേ അറിവ് വരുന്നു.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ശ്രീസോമാനന്ദബോധശ്രീമദുത്പലവിനിഃസൃതാഃ ॥ ജയന്തി സംവിദാമോദസന്ദഭീ ദിക്പ്രസര്പിണഃ ॥ ൧൦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തദാസ്വാദഭരാവേശബൃംഹിതാം മതിഷട്പദീമ്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ഗുരോര്ലക്ഷ്മണഗുപ്തസ്യ നാദസംമോഹിനീം നുമഃ ॥ ൧൧ ॥</w:t>
      </w:r>
    </w:p>
    <w:p>
      <w:r>
        <w:rPr>
          <w:rFonts w:ascii="Noto Serif Malayalam" w:hAnsi="Noto Serif Malayalam"/>
          <w:b/>
        </w:rPr>
        <w:t>നേരർത്ഥം:</w:t>
      </w:r>
      <w:r>
        <w:rPr>
          <w:rFonts w:ascii="Noto Serif Malayalam" w:hAnsi="Noto Serif Malayalam"/>
          <w:b w:val="0"/>
          <w:i w:val="0"/>
        </w:rPr>
        <w:t xml:space="preserve"> സോമാനന്ദന്റെ ഉണർവാൽ ഉത്പലദേവനിൽ നിന്ന് വന്ന ബോധാനന്ദത്തിന്റെ രചനകൾ എല്ലാ ദിക്കുകളിലും ജയിക്കട്ടെ. ആ ആസ്വാദത്തിൽ മുഴുകി നാദത്താൽ മോഹിപ്പിക്കുന്ന ലക്ഷ്മണഗുപ്തന്റെ വണ്ടുപോലുള്ള മതിയെ വണങ്ങുന്നു.</w:t>
      </w:r>
    </w:p>
    <w:p>
      <w:pPr>
        <w:spacing w:after="80"/>
      </w:pPr>
    </w:p>
    <w:p>
      <w:r>
        <w:rPr>
          <w:rFonts w:ascii="Noto Serif Malayalam" w:hAnsi="Noto Serif Malayalam"/>
          <w:b/>
        </w:rPr>
        <w:t>ആചാര്യവ്യാഖ്യാനം:</w:t>
      </w:r>
      <w:r>
        <w:rPr>
          <w:rFonts w:ascii="Noto Serif Malayalam" w:hAnsi="Noto Serif Malayalam"/>
          <w:b w:val="0"/>
          <w:i w:val="0"/>
        </w:rPr>
        <w:t xml:space="preserve"> സോമാനന്ദൻ അദ്വൈതചിന്തയ്ക്ക് തുടക്കം കുറിച്ചു. ഉത്പലദേവൻ അതിനെ പ്രത്യഭിജ്ഞ [pratyabhijñā] ആയി വികസിപ്പിച്ചു. ആ രചനകൾ ബോധത്തിന്റെ സുഗന്ധമായി എല്ലായിടത്തും പരന്നു. ലക്ഷ്മണഗുപ്തന്റെ മതി വണ്ടുപോലെ ആ സുഗന്ധത്തിൽ മുഴുകി. ആ മുഴുക്കത്തിൽ നിന്നുള്ള നാദം മോഹിപ്പിക്കുന്നതാണ്.</w:t>
      </w:r>
    </w:p>
    <w:p>
      <w:pPr>
        <w:spacing w:after="80"/>
      </w:pPr>
    </w:p>
    <w:p>
      <w:r>
        <w:rPr>
          <w:rFonts w:ascii="Noto Serif Malayalam" w:hAnsi="Noto Serif Malayalam"/>
          <w:b/>
        </w:rPr>
        <w:t>വിശകലനം:</w:t>
      </w:r>
      <w:r>
        <w:rPr>
          <w:rFonts w:ascii="Noto Serif Malayalam" w:hAnsi="Noto Serif Malayalam"/>
          <w:b w:val="0"/>
          <w:i w:val="0"/>
        </w:rPr>
        <w:t xml:space="preserve"> സുഗന്ധം എന്നത് പുറമേ പൂശുന്നതല്ല. അത് ഉള്ളിൽ നിന്ന് വരുന്നതാണ്. താമര വിരിയുമ്പോൾ വണ്ടുകൾ തനിയെ വരുന്നതു പോലെ ഉണർവ് വിരിയുമ്പോൾ മതികൾ തനിയെ വരുന്നു.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യഃ പൂര്ണാനന്ദവിശ്രാന്തഃ സര്വശാസ്ത്രാര്ഥപാരഗഃ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സ ശ്രീചുഖുലകോ ദിശ്യാദിഷ്ടം മേ ഗുരുരുത്തമഃ ॥ ൧൨ ॥</w:t>
      </w:r>
    </w:p>
    <w:p>
      <w:r>
        <w:rPr>
          <w:rFonts w:ascii="Noto Serif Malayalam" w:hAnsi="Noto Serif Malayalam"/>
          <w:b/>
        </w:rPr>
        <w:t>നേരർത്ഥം:</w:t>
      </w:r>
      <w:r>
        <w:rPr>
          <w:rFonts w:ascii="Noto Serif Malayalam" w:hAnsi="Noto Serif Malayalam"/>
          <w:b w:val="0"/>
          <w:i w:val="0"/>
        </w:rPr>
        <w:t xml:space="preserve"> നിറഞ്ഞ ആനന്ദത്തിൽ വിശ്രമിക്കുന്നവനും എല്ലാ ശാസ്ത്രങ്ങളുടെയും അർത്ഥം കടന്നവനുമായ ഉത്തമഗുരുവായ ചുഖുലകൻ എനിക്ക് ആഗ്രഹിച്ചത് നൽകട്ടെ.</w:t>
      </w:r>
    </w:p>
    <w:p>
      <w:pPr>
        <w:spacing w:after="80"/>
      </w:pPr>
    </w:p>
    <w:p>
      <w:r>
        <w:rPr>
          <w:rFonts w:ascii="Noto Serif Malayalam" w:hAnsi="Noto Serif Malayalam"/>
          <w:b/>
        </w:rPr>
        <w:t>ആചാര്യവ്യാഖ്യാനം:</w:t>
      </w:r>
      <w:r>
        <w:rPr>
          <w:rFonts w:ascii="Noto Serif Malayalam" w:hAnsi="Noto Serif Malayalam"/>
          <w:b w:val="0"/>
          <w:i w:val="0"/>
        </w:rPr>
        <w:t xml:space="preserve"> ചുഖുലകൻ അച്ഛന്റെ മറ്റൊരു പേരാണ്. അവൻ എല്ലാ ശാസ്ത്രങ്ങളും കടന്നവനാണ്. നിറഞ്ഞ ആനന്ദത്തിൽ അവൻ വിശ്രമിക്കുന്നു. അച്ഛനെ ഓർക്കുന്നത് ഗുരുവിനെ ഓർക്കുന്നതിനേക്കാൾ വലുതാണ്. അതുകൊണ്ടാണ് അനുഗ്രഹത്തിനായി അച്ഛനെ വണങ്ങുന്നത്.</w:t>
      </w:r>
    </w:p>
    <w:p>
      <w:pPr>
        <w:spacing w:after="80"/>
      </w:pPr>
    </w:p>
    <w:p>
      <w:r>
        <w:rPr>
          <w:rFonts w:ascii="Noto Serif Malayalam" w:hAnsi="Noto Serif Malayalam"/>
          <w:b/>
        </w:rPr>
        <w:t>വിശകലനം:</w:t>
      </w:r>
      <w:r>
        <w:rPr>
          <w:rFonts w:ascii="Noto Serif Malayalam" w:hAnsi="Noto Serif Malayalam"/>
          <w:b w:val="0"/>
          <w:i w:val="0"/>
        </w:rPr>
        <w:t xml:space="preserve"> അച്ഛൻ എന്നത് ജന്മം നൽകിയ ആൾ മാത്രമല്ല. അത് ആദ്യത്തെ വെളിച്ചമാണ്. വിളക്ക് കൊളുത്തുന്ന കൈ പോലെ അച്ഛൻ അറിവിന് തിരി കൊളുത്തുന്നു.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ജയതാജ്ജഗദുദ്ധൃതിക്ഷമോഽസൌ</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പ്രകതോഽയം ഗഹനോഽപി ശാസ്ത്രമാര്ഗഃ ॥ ൧൩ ॥</w:t>
      </w:r>
    </w:p>
    <w:p>
      <w:r>
        <w:rPr>
          <w:rFonts w:ascii="Noto Serif Malayalam" w:hAnsi="Noto Serif Malayalam"/>
          <w:b/>
        </w:rPr>
        <w:t>നേരർത്ഥം:</w:t>
      </w:r>
      <w:r>
        <w:rPr>
          <w:rFonts w:ascii="Noto Serif Malayalam" w:hAnsi="Noto Serif Malayalam"/>
          <w:b w:val="0"/>
          <w:i w:val="0"/>
        </w:rPr>
        <w:t xml:space="preserve"> ലോകത്തെ ഉദ്ധരിക്കാൻ കഴിയുന്ന ഭഗവതിയോടൊപ്പമുള്ള ഏകനായ ശംഭുനാഥൻ ജയിക്കട്ടെ. ആഴമുള്ളതായിട്ടും ഈ ശാസ്ത്രവഴി അവൻ പറഞ്ഞ ഉപദേശങ്ങളുടെ വെളിച്ചത്താൽ എനിക്ക് തെളിഞ്ഞിരിക്കുന്നു.</w:t>
      </w:r>
    </w:p>
    <w:p>
      <w:pPr>
        <w:spacing w:after="80"/>
      </w:pPr>
    </w:p>
    <w:p>
      <w:r>
        <w:rPr>
          <w:rFonts w:ascii="Noto Serif Malayalam" w:hAnsi="Noto Serif Malayalam"/>
          <w:b/>
        </w:rPr>
        <w:t>ആചാര്യവ്യാഖ്യാനം:</w:t>
      </w:r>
      <w:r>
        <w:rPr>
          <w:rFonts w:ascii="Noto Serif Malayalam" w:hAnsi="Noto Serif Malayalam"/>
          <w:b w:val="0"/>
          <w:i w:val="0"/>
        </w:rPr>
        <w:t xml:space="preserve"> ശംഭുനാഥൻ ത്രികത്തിന്റെ ഒറ്റ ഗുരുവാണ്. ആഗമം [āgama] എന്ന പാരമ്പര്യത്തെ അവൻ തെളിയിച്ചു. ഭഗവതിയോടൊപ്പമാണ് അവൻ വണങ്ങപ്പെടുന്നത്. കുലവഴിയിൽ തുണയില്ലാതെ കർമ്മമില്ല. അവന്റെ വചനങ്ങളുടെ കിരണങ്ങളാൽ ആഴമുള്ള വഴി തെളിഞ്ഞു.</w:t>
      </w:r>
    </w:p>
    <w:p>
      <w:pPr>
        <w:spacing w:after="80"/>
      </w:pPr>
    </w:p>
    <w:p>
      <w:r>
        <w:rPr>
          <w:rFonts w:ascii="Noto Serif Malayalam" w:hAnsi="Noto Serif Malayalam"/>
          <w:b/>
        </w:rPr>
        <w:t>വിശകലനം:</w:t>
      </w:r>
      <w:r>
        <w:rPr>
          <w:rFonts w:ascii="Noto Serif Malayalam" w:hAnsi="Noto Serif Malayalam"/>
          <w:b w:val="0"/>
          <w:i w:val="0"/>
        </w:rPr>
        <w:t xml:space="preserve"> ആഴം എന്നത് അകലമല്ല. അത് മറവാണ്. വെളിച്ചം വീഴുമ്പോൾ ആഴക്കിണറ്റിലെ വെള്ളം തെളിയുന്നതു പോലെ ഗുരുവിന്റെ വെളിച്ചത്തിൽ വഴി തെളിയുന്നു.</w:t>
      </w:r>
    </w:p>
    <w:p>
      <w:pPr>
        <w:spacing w:after="80"/>
      </w:pPr>
    </w:p>
    <w:p>
      <w:bookmarkStart w:id="1010" w:name="ch_V001_V൧൪"/>
      <w:pPr>
        <w:pStyle w:val="Heading2"/>
      </w:pPr>
      <w:r>
        <w:t>ഗ്രന്ഥോദ്ദേശ്യം — ശ്ലോകങ്ങൾ ൧൪–൨൧</w:t>
      </w:r>
      <w:bookmarkEnd w:id="1010"/>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സന്തി പദ്ധതയശ്ചിത്രാഃ സ്രോതോഭേദേഷു ഭൂയസാ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അനുഉത്തരഷഡര്ധാര്ഥക്രമേ ത്വേകാപി നേക്ഷ്യതേ ॥ ൧൪ ॥</w:t>
      </w:r>
    </w:p>
    <w:p>
      <w:r>
        <w:rPr>
          <w:rFonts w:ascii="Noto Serif Malayalam" w:hAnsi="Noto Serif Malayalam"/>
          <w:b/>
        </w:rPr>
        <w:t>നേരർത്ഥം:</w:t>
      </w:r>
      <w:r>
        <w:rPr>
          <w:rFonts w:ascii="Noto Serif Malayalam" w:hAnsi="Noto Serif Malayalam"/>
          <w:b w:val="0"/>
          <w:i w:val="0"/>
        </w:rPr>
        <w:t xml:space="preserve"> പല ഒഴുക്കുകളിൽ പലതരം കർമ്മപുസ്തകങ്ങളുണ്ട്. എന്നാൽ അനുത്തരമായ ത്രികത്തിന്റെ ക്രമത്തിന് ഒന്നുപോലും കാണുന്നില്ല.</w:t>
      </w:r>
    </w:p>
    <w:p>
      <w:pPr>
        <w:spacing w:after="80"/>
      </w:pPr>
    </w:p>
    <w:p>
      <w:r>
        <w:rPr>
          <w:rFonts w:ascii="Noto Serif Malayalam" w:hAnsi="Noto Serif Malayalam"/>
          <w:b/>
        </w:rPr>
        <w:t>ആചാര്യവ്യാഖ്യാനം:</w:t>
      </w:r>
      <w:r>
        <w:rPr>
          <w:rFonts w:ascii="Noto Serif Malayalam" w:hAnsi="Noto Serif Malayalam"/>
          <w:b w:val="0"/>
          <w:i w:val="0"/>
        </w:rPr>
        <w:t xml:space="preserve"> പല ഒഴുക്കുകളിൽ കർമ്മങ്ങൾക്ക് പുസ്തകങ്ങളുണ്ട്. ഷഡർദ്ധം [ṣāḍardha] എന്നത് ത്രികത്തിന്റെ രഹസ്യപ്പേരാണ്. ആറിന്റെ പകുതി എന്നത് മറവിനുള്ള പേരാണ്. അതിന്റെ ക്രമത്തിന് വ്യക്തമായ പുസ്തകം ഇല്ലായിരുന്നു. അതുകൊണ്ടാണ് ഈ രചന വേണ്ടിവന്നത്.</w:t>
      </w:r>
    </w:p>
    <w:p>
      <w:pPr>
        <w:spacing w:after="80"/>
      </w:pPr>
    </w:p>
    <w:p>
      <w:r>
        <w:rPr>
          <w:rFonts w:ascii="Noto Serif Malayalam" w:hAnsi="Noto Serif Malayalam"/>
          <w:b/>
        </w:rPr>
        <w:t>വിശകലനം:</w:t>
      </w:r>
      <w:r>
        <w:rPr>
          <w:rFonts w:ascii="Noto Serif Malayalam" w:hAnsi="Noto Serif Malayalam"/>
          <w:b w:val="0"/>
          <w:i w:val="0"/>
        </w:rPr>
        <w:t xml:space="preserve"> പുസ്തകമില്ലായ്മ എന്നത് കുറവല്ല. അത് മറഞ്ഞിരിക്കുന്നതിന്റെ അടയാളമാണ്. വഴി മറഞ്ഞ വനത്തിൽ വെളിച്ചം ആവശ്യമായതു പോലെ മറഞ്ഞ ക്രമത്തിന് തെളിച്ചം ആവശ്യമാണ്.</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ഇത്യഹം ബഹുശഃ സദ്ഭിഃ ശിഷ്യസബ്രഹ്മചാരിഭിഃ ॥ അര്ഥിതോ രചയേ സ്പഷ്ടാം പൂര്ണാര്ഥാം പ്രക്രിയാമിമാമ് ॥ ൧൫ ॥</w:t>
      </w:r>
    </w:p>
    <w:p>
      <w:r>
        <w:rPr>
          <w:rFonts w:ascii="Noto Serif Malayalam" w:hAnsi="Noto Serif Malayalam"/>
          <w:b/>
        </w:rPr>
        <w:t>നേരർത്ഥം:</w:t>
      </w:r>
      <w:r>
        <w:rPr>
          <w:rFonts w:ascii="Noto Serif Malayalam" w:hAnsi="Noto Serif Malayalam"/>
          <w:b w:val="0"/>
          <w:i w:val="0"/>
        </w:rPr>
        <w:t xml:space="preserve"> നല്ല ശിഷ്യൻ [śiṣya] മാർ പലവട്ടം അപേക്ഷിച്ചു. അതുകൊണ്ട് വ്യക്തവും നിറഞ്ഞതുമായ ഈ ക്രമത്തെ ഞാൻ രചിക്കുന്നു.</w:t>
      </w:r>
    </w:p>
    <w:p>
      <w:pPr>
        <w:spacing w:after="80"/>
      </w:pPr>
    </w:p>
    <w:p>
      <w:r>
        <w:rPr>
          <w:rFonts w:ascii="Noto Serif Malayalam" w:hAnsi="Noto Serif Malayalam"/>
          <w:b/>
        </w:rPr>
        <w:t>ആചാര്യവ്യാഖ്യാനം:</w:t>
      </w:r>
      <w:r>
        <w:rPr>
          <w:rFonts w:ascii="Noto Serif Malayalam" w:hAnsi="Noto Serif Malayalam"/>
          <w:b w:val="0"/>
          <w:i w:val="0"/>
        </w:rPr>
        <w:t xml:space="preserve"> ശിഷ്യൻ എന്നത് കേൾക്കാൻ ഒരുങ്ങിയവനാണ്. ശ്രദ്ധ [śraddhā] കൊണ്ടാണ് അവൻ ചോദിക്കുന്നത്. പലവട്ടം ചോദിച്ചതുകൊണ്ടാണ് രചന തുടങ്ങുന്നത്. വ്യക്തതയും നിറവും ഉറപ്പുനൽകുന്നു.</w:t>
      </w:r>
    </w:p>
    <w:p>
      <w:pPr>
        <w:spacing w:after="80"/>
      </w:pPr>
    </w:p>
    <w:p>
      <w:r>
        <w:rPr>
          <w:rFonts w:ascii="Noto Serif Malayalam" w:hAnsi="Noto Serif Malayalam"/>
          <w:b/>
        </w:rPr>
        <w:t>വിശകലനം:</w:t>
      </w:r>
      <w:r>
        <w:rPr>
          <w:rFonts w:ascii="Noto Serif Malayalam" w:hAnsi="Noto Serif Malayalam"/>
          <w:b w:val="0"/>
          <w:i w:val="0"/>
        </w:rPr>
        <w:t xml:space="preserve"> ചോദ്യം എന്നത് തടസ്സമല്ല. അത് തുറവിയാണ്. വിത്ത് മണ്ണ് ചോദിക്കുന്നതു പോലെ ശിഷ്യൻ അറിവ് ചോദിക്കുന്നു. ചോദ്യം വരുമ്പോൾ ഉത്തരം വിരിയുന്നു.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ശ്രീഭട്ടനാഥചരണാബ്ജയുഗാത്തഥാ ശ്രീ-</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ഭട്ടാരികാംഘ്രിയുഗലാദ് ഗുരുസന്തതിര്യാ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ബോധാന്യപാശവിഷനുത്തദുപാസനോത്ഥബോധോജ്ജ്വലോഽഭിനവഗുപ്ത ഇദം കരോതി ॥ ൧൬ ॥</w:t>
      </w:r>
    </w:p>
    <w:p>
      <w:r>
        <w:rPr>
          <w:rFonts w:ascii="Noto Serif Malayalam" w:hAnsi="Noto Serif Malayalam"/>
          <w:b/>
        </w:rPr>
        <w:t>നേരർത്ഥം:</w:t>
      </w:r>
      <w:r>
        <w:rPr>
          <w:rFonts w:ascii="Noto Serif Malayalam" w:hAnsi="Noto Serif Malayalam"/>
          <w:b w:val="0"/>
          <w:i w:val="0"/>
        </w:rPr>
        <w:t xml:space="preserve"> ഭട്ടനാഥന്റെയും ഭട്ടാരികയുടെയും പാദങ്ങളിൽ നിന്ന് വന്ന ഗുരുസന്തതിയുടെ ഉപാസനയിൽ നിന്നുണ്ടായ ബോധത്താൽ തിളങ്ങുന്ന അഭിനവഗുപ്തൻ ഇത് ചെയ്യുന്നു.</w:t>
      </w:r>
    </w:p>
    <w:p>
      <w:pPr>
        <w:spacing w:after="80"/>
      </w:pPr>
    </w:p>
    <w:p>
      <w:r>
        <w:rPr>
          <w:rFonts w:ascii="Noto Serif Malayalam" w:hAnsi="Noto Serif Malayalam"/>
          <w:b/>
        </w:rPr>
        <w:t>ആചാര്യവ്യാഖ്യാനം:</w:t>
      </w:r>
      <w:r>
        <w:rPr>
          <w:rFonts w:ascii="Noto Serif Malayalam" w:hAnsi="Noto Serif Malayalam"/>
          <w:b w:val="0"/>
          <w:i w:val="0"/>
        </w:rPr>
        <w:t xml:space="preserve"> ഉപാസന എന്നത് മനസ്സിൽ വീണ്ടും വീണ്ടും വയ്ക്കലാണ്. അജ്ഞാനം [ajñāna] എന്നത് വേർപാട് കാണലാണ്. അത് വിഷം പോലെ മയക്കുന്നു. ഗുരുസന്തതിയുടെ അറിവ് അതിന് മറുമരുന്നാണ്. ആ അറിവിൽ തിളങ്ങിയാണ് രചന ചെയ്യുന്നത്.</w:t>
      </w:r>
    </w:p>
    <w:p>
      <w:pPr>
        <w:spacing w:after="80"/>
      </w:pPr>
    </w:p>
    <w:p>
      <w:r>
        <w:rPr>
          <w:rFonts w:ascii="Noto Serif Malayalam" w:hAnsi="Noto Serif Malayalam"/>
          <w:b/>
        </w:rPr>
        <w:t>വിശകലനം:</w:t>
      </w:r>
      <w:r>
        <w:rPr>
          <w:rFonts w:ascii="Noto Serif Malayalam" w:hAnsi="Noto Serif Malayalam"/>
          <w:b w:val="0"/>
          <w:i w:val="0"/>
        </w:rPr>
        <w:t xml:space="preserve"> വിഷം എന്നത് പുറത്തുനിന്ന് വരുന്നതല്ല. അത് മറവാണ്. പാമ്പിന്റെ വിഷത്തിന് മറുമരുന്ന് പോലെ അജ്ഞാനത്തിന് ഉപാസന മറുമരുന്നാണ്.</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ന തദസ്തീഹ യന്ന ശ്രീമാലിനീവിജയോത്തരേ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ദേവദേവേന നിര്ദിഷ്ടമ് സ്വശബ്ദേനാഥ ലിങ്ഗതഃ ॥ ൧൭ ॥</w:t>
      </w:r>
    </w:p>
    <w:p>
      <w:r>
        <w:rPr>
          <w:rFonts w:ascii="Noto Serif Malayalam" w:hAnsi="Noto Serif Malayalam"/>
          <w:b/>
        </w:rPr>
        <w:t>നേരർത്ഥം:</w:t>
      </w:r>
      <w:r>
        <w:rPr>
          <w:rFonts w:ascii="Noto Serif Malayalam" w:hAnsi="Noto Serif Malayalam"/>
          <w:b w:val="0"/>
          <w:i w:val="0"/>
        </w:rPr>
        <w:t xml:space="preserve"> മാലിനീവിജയോത്തരം [Mālinīvijayottaratantra] എന്നതിൽ ദേവദേവനാൽ സ്വന്തം വാക്കുകളാലോ സൂചനകളാലോ പറയപ്പെടാത്തത് ഇവിടെ ഒന്നുമില്ല.</w:t>
      </w:r>
    </w:p>
    <w:p>
      <w:pPr>
        <w:spacing w:after="80"/>
      </w:pPr>
    </w:p>
    <w:p>
      <w:r>
        <w:rPr>
          <w:rFonts w:ascii="Noto Serif Malayalam" w:hAnsi="Noto Serif Malayalam"/>
          <w:b/>
        </w:rPr>
        <w:t>ആചാര്യവ്യാഖ്യാനം:</w:t>
      </w:r>
      <w:r>
        <w:rPr>
          <w:rFonts w:ascii="Noto Serif Malayalam" w:hAnsi="Noto Serif Malayalam"/>
          <w:b w:val="0"/>
          <w:i w:val="0"/>
        </w:rPr>
        <w:t xml:space="preserve"> മാലിനീവിജയോത്തരം ത്രികത്തിന്റെ മൂലവചനമാണ്. നേരിട്ട് പറഞ്ഞതും സൂചനയാൽ പറഞ്ഞതും ഇവിടെയുണ്ട്. ചുരുക്കി പറഞ്ഞതും ഇവിടെ വിരിക്കുന്നു. അദ്വൈതമാണ് അതിന്റെ സാരം. അതുകൊണ്ട് ഈ രചനയ്ക്ക് വേറെ ആധാരം തേടേണ്ടതില്ല.</w:t>
      </w:r>
    </w:p>
    <w:p>
      <w:pPr>
        <w:spacing w:after="80"/>
      </w:pPr>
    </w:p>
    <w:p>
      <w:r>
        <w:rPr>
          <w:rFonts w:ascii="Noto Serif Malayalam" w:hAnsi="Noto Serif Malayalam"/>
          <w:b/>
        </w:rPr>
        <w:t>വിശകലനം:</w:t>
      </w:r>
      <w:r>
        <w:rPr>
          <w:rFonts w:ascii="Noto Serif Malayalam" w:hAnsi="Noto Serif Malayalam"/>
          <w:b w:val="0"/>
          <w:i w:val="0"/>
        </w:rPr>
        <w:t xml:space="preserve"> ആധാരം എന്നത് പുസ്തകം മാത്രമല്ല. അത് തെളിവിന്റെ ഒഴുക്കാണ്. കിണറും നദിയും ഒരേ വെള്ളം നൽകുന്നതു പോലെ മൂലവും രചനയും ഒരേ അറിവ് നൽകുന്നു.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ദശാഷ്ടാദശവസ്വഷ്ടഭിന്നം യച്ഛാസനം വിഭോഃ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തത്സാരം ത്രികശാസ്ത്രം ഹി തത്സാരം മാലിനീമതമ് ॥ ൧൮ ॥</w:t>
      </w:r>
    </w:p>
    <w:p>
      <w:r>
        <w:rPr>
          <w:rFonts w:ascii="Noto Serif Malayalam" w:hAnsi="Noto Serif Malayalam"/>
          <w:b/>
        </w:rPr>
        <w:t>നേരർത്ഥം:</w:t>
      </w:r>
      <w:r>
        <w:rPr>
          <w:rFonts w:ascii="Noto Serif Malayalam" w:hAnsi="Noto Serif Malayalam"/>
          <w:b w:val="0"/>
          <w:i w:val="0"/>
        </w:rPr>
        <w:t xml:space="preserve"> നിറഞ്ഞവന്റെ ഉപദേശം പത്ത് പതിനെട്ട് അറുപത്തിനാല് എന്ന് പിരിഞ്ഞിരിക്കുന്നു. അതിന്റെ സാരമായ ത്രികവചനങ്ങളുടെ സാരമാണ് മാലിനീമതം.</w:t>
      </w:r>
    </w:p>
    <w:p>
      <w:pPr>
        <w:spacing w:after="80"/>
      </w:pPr>
    </w:p>
    <w:p>
      <w:r>
        <w:rPr>
          <w:rFonts w:ascii="Noto Serif Malayalam" w:hAnsi="Noto Serif Malayalam"/>
          <w:b/>
        </w:rPr>
        <w:t>ആചാര്യവ്യാഖ്യാനം:</w:t>
      </w:r>
      <w:r>
        <w:rPr>
          <w:rFonts w:ascii="Noto Serif Malayalam" w:hAnsi="Noto Serif Malayalam"/>
          <w:b w:val="0"/>
          <w:i w:val="0"/>
        </w:rPr>
        <w:t xml:space="preserve"> തന്ത്രം [tantra] എന്ന വചനങ്ങൾ പല ഒഴുക്കുകളായി വന്നു. പത്ത് ശിവഭേദങ്ങളും പതിനെട്ട് രുദ്രഭേദങ്ങളും അറുപത്തിനാല് ബൈരവഭേദങ്ങളുമാണ്. ത്രികം അവയുടെ സാരമാണ്. മാലിനീമതം ത്രികത്തിന്റെ സാരമാണ്. പൂവിൽ മണം പോലെ കുലം എല്ലാ വചനങ്ങളിലും ഉള്ളിൽ നിൽക്കുന്നു.</w:t>
      </w:r>
    </w:p>
    <w:p>
      <w:pPr>
        <w:spacing w:after="80"/>
      </w:pPr>
    </w:p>
    <w:p>
      <w:r>
        <w:rPr>
          <w:rFonts w:ascii="Noto Serif Malayalam" w:hAnsi="Noto Serif Malayalam"/>
          <w:b/>
        </w:rPr>
        <w:t>വിശകലനം:</w:t>
      </w:r>
      <w:r>
        <w:rPr>
          <w:rFonts w:ascii="Noto Serif Malayalam" w:hAnsi="Noto Serif Malayalam"/>
          <w:b w:val="0"/>
          <w:i w:val="0"/>
        </w:rPr>
        <w:t xml:space="preserve"> പിരിവ് എന്നത് വേർപാടല്ല. അത് നിലകളാണ്. ഒരേ മരത്തിന്റെ വേരും തണ്ടും പൂവും പോലെ പല വചനങ്ങൾ ഒരേ സാരത്തിന്റെ നിലകളാണ്.</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അതോഽത്രാന്തര്ഗതം സര്വം സമ്പ്രദായോജ്ഝിതൈര്ബുധൈഃ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അദൃഷ്ടം പ്രകടീകുര്മോ ഗുരുനാഥാജ്ഞയാ വയമ് ॥ ൧൯ ॥</w:t>
      </w:r>
    </w:p>
    <w:p>
      <w:r>
        <w:rPr>
          <w:rFonts w:ascii="Noto Serif Malayalam" w:hAnsi="Noto Serif Malayalam"/>
          <w:b/>
        </w:rPr>
        <w:t>നേരർത്ഥം:</w:t>
      </w:r>
      <w:r>
        <w:rPr>
          <w:rFonts w:ascii="Noto Serif Malayalam" w:hAnsi="Noto Serif Malayalam"/>
          <w:b w:val="0"/>
          <w:i w:val="0"/>
        </w:rPr>
        <w:t xml:space="preserve"> അതുകൊണ്ട് ഇവിടെ ഉൾപ്പെട്ടതും സംപ്രദായം ഇല്ലാത്ത പണ്ഡിതർ കാണാത്തതുമായ എല്ലാം ഗുരുനാഥന്റെ കല്പനയാൽ ഞങ്ങൾ തെളിയിക്കുന്നു.</w:t>
      </w:r>
    </w:p>
    <w:p>
      <w:pPr>
        <w:spacing w:after="80"/>
      </w:pPr>
    </w:p>
    <w:p>
      <w:r>
        <w:rPr>
          <w:rFonts w:ascii="Noto Serif Malayalam" w:hAnsi="Noto Serif Malayalam"/>
          <w:b/>
        </w:rPr>
        <w:t>ആചാര്യവ്യാഖ്യാനം:</w:t>
      </w:r>
      <w:r>
        <w:rPr>
          <w:rFonts w:ascii="Noto Serif Malayalam" w:hAnsi="Noto Serif Malayalam"/>
          <w:b w:val="0"/>
          <w:i w:val="0"/>
        </w:rPr>
        <w:t xml:space="preserve"> കല്പന എന്നത് വെറും ഉത്തരവല്ല. അത് അധികാരം നൽകലാണ്. സംപ്രദായം ഇല്ലാത്തവർ മറഞ്ഞതിനെ കാണുന്നില്ല. ഗുരുനാഥന്റെ കല്പനയാൽ മറഞ്ഞത് തെളിയിക്കാൻ അധികാരമുണ്ട്. അടിസ്ഥാനമായ വചനത്തെ തെളിയിക്കുന്നതാണ് ഫലം.</w:t>
      </w:r>
    </w:p>
    <w:p>
      <w:pPr>
        <w:spacing w:after="80"/>
      </w:pPr>
    </w:p>
    <w:p>
      <w:r>
        <w:rPr>
          <w:rFonts w:ascii="Noto Serif Malayalam" w:hAnsi="Noto Serif Malayalam"/>
          <w:b/>
        </w:rPr>
        <w:t>വിശകലനം:</w:t>
      </w:r>
      <w:r>
        <w:rPr>
          <w:rFonts w:ascii="Noto Serif Malayalam" w:hAnsi="Noto Serif Malayalam"/>
          <w:b w:val="0"/>
          <w:i w:val="0"/>
        </w:rPr>
        <w:t xml:space="preserve"> കാണാത്തത് എന്നത് ഇല്ലാത്തതല്ല. അത് മറഞ്ഞതാണ്. വാതിൽ തുറക്കാത്തവർ അകം കാണാത്തതു പോലെ സംപ്രദായം ഇല്ലാത്തവർ ഉൾപ്പൊരുൾ കാണുന്നില്ല.</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അഭിനവഗുപ്തസ്യ കൃതിഃ</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സേയം യസ്യോദിതാ ഗുരുഭിരാഖ്യാ</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ത്രിനയനചരണസരോരുഹചിന്തനലബ്ധപ്രസിദ്ധിരിതി ॥ ൨൦ ॥</w:t>
      </w:r>
    </w:p>
    <w:p>
      <w:r>
        <w:rPr>
          <w:rFonts w:ascii="Noto Serif Malayalam" w:hAnsi="Noto Serif Malayalam"/>
          <w:b/>
        </w:rPr>
        <w:t>നേരർത്ഥം:</w:t>
      </w:r>
      <w:r>
        <w:rPr>
          <w:rFonts w:ascii="Noto Serif Malayalam" w:hAnsi="Noto Serif Malayalam"/>
          <w:b w:val="0"/>
          <w:i w:val="0"/>
        </w:rPr>
        <w:t xml:space="preserve"> ഇത് അഭിനവഗുപ്തന്റെ രചനയാണ്. മൂന്നുകണ്ണന്റെ പാദത്താമരയെ ചിന്തിച്ച് സിദ്ധി നേടിയവൻ എന്ന് ഗുരുക്കന്മാർ പറഞ്ഞ പേരുള്ളവന്റേതാണിത്.</w:t>
      </w:r>
    </w:p>
    <w:p>
      <w:pPr>
        <w:spacing w:after="80"/>
      </w:pPr>
    </w:p>
    <w:p>
      <w:r>
        <w:rPr>
          <w:rFonts w:ascii="Noto Serif Malayalam" w:hAnsi="Noto Serif Malayalam"/>
          <w:b/>
        </w:rPr>
        <w:t>ആചാര്യവ്യാഖ്യാനം:</w:t>
      </w:r>
      <w:r>
        <w:rPr>
          <w:rFonts w:ascii="Noto Serif Malayalam" w:hAnsi="Noto Serif Malayalam"/>
          <w:b w:val="0"/>
          <w:i w:val="0"/>
        </w:rPr>
        <w:t xml:space="preserve"> മൂന്നുകണ്ണൻ എന്നത് പരമശിവൻ തന്നെയാണ്. ഭക്തി [bhakti] കൊണ്ട് പാദങ്ങളെ ചിന്തിച്ചാണ് സിദ്ധി നേടിയത്. ഗുരുക്കന്മാർ തന്നെ ആ പേര് നൽകി. അനുഗ്രഹത്താൽ ലഭിക്കാത്തത് ഒന്നുമില്ല. അതുകൊണ്ടാണ് രചനയ്ക്ക് അധികാരമുള്ളത്.</w:t>
      </w:r>
    </w:p>
    <w:p>
      <w:pPr>
        <w:spacing w:after="80"/>
      </w:pPr>
    </w:p>
    <w:p>
      <w:r>
        <w:rPr>
          <w:rFonts w:ascii="Noto Serif Malayalam" w:hAnsi="Noto Serif Malayalam"/>
          <w:b/>
        </w:rPr>
        <w:t>വിശകലനം:</w:t>
      </w:r>
      <w:r>
        <w:rPr>
          <w:rFonts w:ascii="Noto Serif Malayalam" w:hAnsi="Noto Serif Malayalam"/>
          <w:b w:val="0"/>
          <w:i w:val="0"/>
        </w:rPr>
        <w:t xml:space="preserve"> പാദചിന്ത എന്നത് കാൽ നോക്കലല്ല. അത് ശരണം പ്രാപിക്കലാണ്. കുട്ടി അമ്മയുടെ കൈ പിടിക്കുന്നതു പോലെ ചിന്ത ഗുരുവിന്റെ തെളിവിനെ പിടിക്കുന്നു.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ശ്രീശമ്ഭുനാഥഭാസ്കരചരണനിപാതപ്രഭാപഗതസങ്കോചമ്</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അഭിനവഗുപ്തഹൃദമ്ബുജമ്</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ഏതദ്വിചിനുത മഹേശപൂജനഹേതോഃ ॥ ൨൧ ॥</w:t>
      </w:r>
    </w:p>
    <w:p>
      <w:r>
        <w:rPr>
          <w:rFonts w:ascii="Noto Serif Malayalam" w:hAnsi="Noto Serif Malayalam"/>
          <w:b/>
        </w:rPr>
        <w:t>നേരർത്ഥം:</w:t>
      </w:r>
      <w:r>
        <w:rPr>
          <w:rFonts w:ascii="Noto Serif Malayalam" w:hAnsi="Noto Serif Malayalam"/>
          <w:b w:val="0"/>
          <w:i w:val="0"/>
        </w:rPr>
        <w:t xml:space="preserve"> സൂര്യനെപ്പോലുള്ള ശംഭുനാഥന്റെ പാദങ്ങൾ വീണ വെളിച്ചത്താൽ വിരിഞ്ഞ അഭിനവഗുപ്തന്റെ ഹൃദയതാമരയെ മഹേശപൂജയ്ക്കായി തിരിച്ചറിയുവിൻ.</w:t>
      </w:r>
    </w:p>
    <w:p>
      <w:pPr>
        <w:spacing w:after="80"/>
      </w:pPr>
    </w:p>
    <w:p>
      <w:r>
        <w:rPr>
          <w:rFonts w:ascii="Noto Serif Malayalam" w:hAnsi="Noto Serif Malayalam"/>
          <w:b/>
        </w:rPr>
        <w:t>ആചാര്യവ്യാഖ്യാനം:</w:t>
      </w:r>
      <w:r>
        <w:rPr>
          <w:rFonts w:ascii="Noto Serif Malayalam" w:hAnsi="Noto Serif Malayalam"/>
          <w:b w:val="0"/>
          <w:i w:val="0"/>
        </w:rPr>
        <w:t xml:space="preserve"> ഹൃദയം എന്നത് വചനത്തിന്റെ ഉൾക്കാമ്പാണ്. ധ്യാനം [dhyāna] കൊണ്ട് മനസ്സ് മേലേത്തെ ആകാശത്ത് ഉറയ്ക്കുന്നു. പൂക്കൾ കൊണ്ടല്ല ചിന്തയെ അഴിച്ചാണ് പൂജ. തിരിച്ചറിവാണ് മഹേശപൂജ. ആ തിരിച്ചറിവിനായി ഈ താമരയെ തിരിച്ചറിയണം.</w:t>
      </w:r>
    </w:p>
    <w:p>
      <w:pPr>
        <w:spacing w:after="80"/>
      </w:pPr>
    </w:p>
    <w:p>
      <w:r>
        <w:rPr>
          <w:rFonts w:ascii="Noto Serif Malayalam" w:hAnsi="Noto Serif Malayalam"/>
          <w:b/>
        </w:rPr>
        <w:t>വിശകലനം:</w:t>
      </w:r>
      <w:r>
        <w:rPr>
          <w:rFonts w:ascii="Noto Serif Malayalam" w:hAnsi="Noto Serif Malayalam"/>
          <w:b w:val="0"/>
          <w:i w:val="0"/>
        </w:rPr>
        <w:t xml:space="preserve"> വിരിയൽ എന്നത് വിടരലാണ്. ചുരുക്കം നീങ്ങലാണ്. സൂര്യൻ ഉദിക്കുമ്പോൾ താമര വിരിയുന്നതു പോലെ ഗുരുവിന്റെ വെളിച്ചത്തിൽ ഹൃദയം വിരിയുന്നു.</w:t>
      </w:r>
    </w:p>
    <w:p>
      <w:pPr>
        <w:spacing w:after="80"/>
      </w:pPr>
    </w:p>
    <w:p>
      <w:bookmarkStart w:id="1011" w:name="ch_V001_V൧"/>
      <w:pPr>
        <w:pStyle w:val="Heading2"/>
      </w:pPr>
      <w:r>
        <w:t>ഇതിൽനിന്ന് — ശ്ലോകങ്ങൾ ൧–൨൧</w:t>
      </w:r>
      <w:bookmarkEnd w:id="1011"/>
    </w:p>
    <w:p>
      <w:pPr>
        <w:spacing w:after="80"/>
      </w:pPr>
    </w:p>
    <w:p>
      <w:pPr>
        <w:pStyle w:val="ListBullet"/>
      </w:pPr>
      <w:r>
        <w:rPr>
          <w:rFonts w:ascii="Noto Serif Malayalam" w:hAnsi="Noto Serif Malayalam"/>
          <w:b w:val="0"/>
          <w:i w:val="0"/>
        </w:rPr>
        <w:t>മംഗളവന്ദനം ഹൃദയമായ അനുത്തരത്തെ വണങ്ങുന്നു. അമ്മയായ ശക്തിയും അച്ഛനായ പരമശിവനും ഒന്നിച്ച നിലയാണ് ഹൃദയം. വിസർഗമായി അത് തനിയെ തിളങ്ങുന്നു.</w:t>
      </w:r>
    </w:p>
    <w:p>
      <w:pPr>
        <w:pStyle w:val="ListBullet"/>
      </w:pPr>
      <w:r>
        <w:rPr>
          <w:rFonts w:ascii="Noto Serif Malayalam" w:hAnsi="Noto Serif Malayalam"/>
          <w:b w:val="0"/>
          <w:i w:val="0"/>
        </w:rPr>
        <w:t>പരാ പരാപരാ അപരാ എന്ന മൂന്ന് ദേവിമാർ അറിയുന്നവനും അറിവിന്റെ വഴിയും അറിയേണ്ടതുമാണ്. അവർ ത്രിശൂലത്തിന്റെ മൂന്ന് കൂർച്ചകളായി മണ്ഡലത്തിൽ വസിക്കുന്നു. ജ്ഞാനമായ ശൂലം മലമായ കെട്ടുകളെ ചുട്ട് ബന്ധം നീക്കുന്നു.</w:t>
      </w:r>
    </w:p>
    <w:p>
      <w:pPr>
        <w:pStyle w:val="ListBullet"/>
      </w:pPr>
      <w:r>
        <w:rPr>
          <w:rFonts w:ascii="Noto Serif Malayalam" w:hAnsi="Noto Serif Malayalam"/>
          <w:b w:val="0"/>
          <w:i w:val="0"/>
        </w:rPr>
        <w:t>ഗണപതി ചക്രത്തിന്റെ നാഥനായി ബോധക്കടലിനെ ഉയർത്തുന്നു. ചന്ദ്രൻ കടലിനെ ഉയർത്തുന്നതു പോലെ അവൻ ഇന്ദ്രിയങ്ങളെ ഒന്നാക്കുന്നു.</w:t>
      </w:r>
    </w:p>
    <w:p>
      <w:pPr>
        <w:pStyle w:val="ListBullet"/>
      </w:pPr>
      <w:r>
        <w:rPr>
          <w:rFonts w:ascii="Noto Serif Malayalam" w:hAnsi="Noto Serif Malayalam"/>
          <w:b w:val="0"/>
          <w:i w:val="0"/>
        </w:rPr>
        <w:t>ഗുരുപരമ്പര സംപ്രദായത്തിലൂടെ വന്ന ശാസ്ത്രത്തിന്റെ ഒഴുക്കാണ്. മച്ഛന്ദൻ കൗലവഴി കൊണ്ടുവന്നു. ത്ര്യംബകസന്തതിയും ശ്രീകണ്ഠനും സോമാനന്ദനും ഉത്പലദേവനും ലക്ഷ്മണഗുപ്തനും ചുഖുലകനും ശംഭുനാഥനും ആ കണ്ണിയിലെ വിളക്കുകളാണ്. അനുഗ്രഹം കൊണ്ടാണ് അറിവ് തെളിയുന്നത്.</w:t>
      </w:r>
    </w:p>
    <w:p>
      <w:pPr>
        <w:pStyle w:val="ListBullet"/>
      </w:pPr>
      <w:r>
        <w:rPr>
          <w:rFonts w:ascii="Noto Serif Malayalam" w:hAnsi="Noto Serif Malayalam"/>
          <w:b w:val="0"/>
          <w:i w:val="0"/>
        </w:rPr>
        <w:t>ഷഡർദ്ധമായ ത്രികത്തിന്റെ ക്രമത്തിന് വ്യക്തമായ പുസ്തകം ഇല്ലായിരുന്നു. ശിഷ്യന്റെ ശ്രദ്ധയോടെയുള്ള ചോദ്യത്താൽ അഭിനവഗുപ്തൻ തന്ത്രാലോകം [Tantrāloka] ആയി അതിനെ രചിക്കുന്നു.</w:t>
      </w:r>
    </w:p>
    <w:p>
      <w:pPr>
        <w:pStyle w:val="ListBullet"/>
      </w:pPr>
      <w:r>
        <w:rPr>
          <w:rFonts w:ascii="Noto Serif Malayalam" w:hAnsi="Noto Serif Malayalam"/>
          <w:b w:val="0"/>
          <w:i w:val="0"/>
        </w:rPr>
        <w:t>മാലിനീവിജയോത്തരത്തിൽ പറയാത്തത് ഇവിടെയില്ല. പത്ത് പതിനെട്ട് അറുപത്തിനാല് എന്ന തന്ത്രങ്ങളുടെ സാരമാണ് ത്രികം. അതിന്റെ സാരമാണ് മാലിനീമതം. പൂവിൽ മണം പോലെ കുലം എല്ലാറ്റിലും ഉണ്ട്.</w:t>
      </w:r>
    </w:p>
    <w:p>
      <w:pPr>
        <w:pStyle w:val="ListBullet"/>
      </w:pPr>
      <w:r>
        <w:rPr>
          <w:rFonts w:ascii="Noto Serif Malayalam" w:hAnsi="Noto Serif Malayalam"/>
          <w:b w:val="0"/>
          <w:i w:val="0"/>
        </w:rPr>
        <w:t>ഗുരുനാഥന്റെ കല്പനയാൽ മറഞ്ഞത് തെളിയിക്കുന്നു. മൂന്നുകണ്ണന്റെ പാദചിന്തയാൽ സിദ്ധി നേടിയവന്റെ ഹൃദയതാമര ധ്യാനത്താൽ വിരിയുന്നു. അജ്ഞാനം നീങ്ങി ഭക്തിയോടെ തിരിച്ചറിയലാണ് മഹേശപൂജ.</w:t>
      </w:r>
    </w:p>
    <w:p>
      <w:pPr>
        <w:jc w:val="center"/>
      </w:pPr>
      <w:r>
        <w:rPr>
          <w:color w:val="B8860B"/>
          <w:sz w:val="20"/>
        </w:rPr>
        <w:t>❖ ❖ ❖</w:t>
      </w:r>
    </w:p>
    <w:p>
      <w:bookmarkStart w:id="1012" w:name="ch_V022"/>
      <w:pPr>
        <w:pStyle w:val="Heading1"/>
      </w:pPr>
      <w:r>
        <w:t>ശ്ലോകങ്ങൾ ൨൨–൧൦൫ — ആമുഖം</w:t>
      </w:r>
      <w:bookmarkEnd w:id="1012"/>
    </w:p>
    <w:p>
      <w:pPr>
        <w:pBdr>
          <w:bottom w:val="single" w:sz="12" w:color="B8860B"/>
        </w:pBdr>
      </w:pPr>
    </w:p>
    <w:p>
      <w:pPr>
        <w:pStyle w:val="Heading2"/>
      </w:pPr>
      <w:r>
        <w:t>തന്ത്രാലോകം — ഒന്നാം അദ്ധ്യായം (൨൨–൧൦൫)</w:t>
      </w:r>
    </w:p>
    <w:p>
      <w:pPr>
        <w:spacing w:after="80"/>
      </w:pPr>
    </w:p>
    <w:p>
      <w:bookmarkStart w:id="1013" w:name="ch_V022_സ_വ_തന_ത_ര_യവ_ബന_ധനവ_അറ_"/>
      <w:pPr>
        <w:pStyle w:val="Heading2"/>
      </w:pPr>
      <w:r>
        <w:t>സ്വാതന്ത്ര്യവും ബന്ധനവും, അറിവും അജ്ഞാനവും</w:t>
      </w:r>
      <w:bookmarkEnd w:id="1013"/>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ഇഹ താവത്സമസ്തേഷു ശാസ്ത്രേഷു പരിഗീയതേ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അജ്ഞാനം സംസൃതേ ഹേതുജ്ഞാനം മോക്ഷൈകകാരണമ് ॥ ൨൨ ॥</w:t>
      </w:r>
    </w:p>
    <w:p>
      <w:r>
        <w:rPr>
          <w:rFonts w:ascii="Noto Serif Malayalam" w:hAnsi="Noto Serif Malayalam"/>
          <w:b/>
        </w:rPr>
        <w:t>നേരർത്ഥം:</w:t>
      </w:r>
      <w:r>
        <w:rPr>
          <w:rFonts w:ascii="Noto Serif Malayalam" w:hAnsi="Noto Serif Malayalam"/>
          <w:b w:val="0"/>
          <w:i w:val="0"/>
        </w:rPr>
        <w:t xml:space="preserve"> എല്ലാ ശാസ്ത്രങ്ങളും ഒരുപോലെ പറയുന്നു ; അജ്ഞാനമാണ് പിറവികളുടെ കാരണം. അറിവാണ് വിടുതലിന്റെ ഒരേ കാരണം.</w:t>
      </w:r>
    </w:p>
    <w:p>
      <w:pPr>
        <w:spacing w:after="80"/>
      </w:pPr>
    </w:p>
    <w:p>
      <w:r>
        <w:rPr>
          <w:rFonts w:ascii="Noto Serif Malayalam" w:hAnsi="Noto Serif Malayalam"/>
          <w:b/>
        </w:rPr>
        <w:t>ആചാര്യവ്യാഖ്യാനം:</w:t>
      </w:r>
      <w:r>
        <w:rPr>
          <w:rFonts w:ascii="Noto Serif Malayalam" w:hAnsi="Noto Serif Malayalam"/>
          <w:b w:val="0"/>
          <w:i w:val="0"/>
        </w:rPr>
        <w:t xml:space="preserve"> അറിവും അജ്ഞാനവുമാണ് ബന്ധനത്തെയും വിടുതലിനെയും തീരുമാനിക്കുന്നത്. അജ്ഞാനം [ajñāna] എന്നാൽ തെറ്റായ ധാരണയല്ല. മുഴുമയാകാത്ത അറിവാണ്. അറിവ് പൂർണ്ണമാകുമ്പോൾ പിറവി നില്ക്കുന്നു. അതിനാൽ ശാസ്ത്രം [śāstra] അറിവിനെ മുഖ്യമാക്കുന്നു.</w:t>
      </w:r>
    </w:p>
    <w:p>
      <w:pPr>
        <w:spacing w:after="80"/>
      </w:pPr>
    </w:p>
    <w:p>
      <w:r>
        <w:rPr>
          <w:rFonts w:ascii="Noto Serif Malayalam" w:hAnsi="Noto Serif Malayalam"/>
          <w:b/>
        </w:rPr>
        <w:t>വിശകലനം:</w:t>
      </w:r>
      <w:r>
        <w:rPr>
          <w:rFonts w:ascii="Noto Serif Malayalam" w:hAnsi="Noto Serif Malayalam"/>
          <w:b w:val="0"/>
          <w:i w:val="0"/>
        </w:rPr>
        <w:t xml:space="preserve"> ഇവിടെ കാരണചിന്ത വ്യക്തമാണ് ; പിറവിക്ക് വസ്തുതന്നെ കാരണമല്ല ; അറിയായ്മയാണ് കാരണം. കയറിനെ പാമ്പായി കാണുന്നതുപോലെയാണിത്. കാഴ്ച മാറിയാൽ ഭയം മാറും. അതുപോലെ അറിവ് തെളിഞ്ഞാൽ പിറവി അഴിയും.</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മലമജ്ഞാനമിച്ഛന്തി സംസാരാങ്കുരകാരണമ്</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ഇതി പ്രോക്തം തഥാ ച ശ്രീമാലിനീവിജയോത്തരേ ॥ ൨൩ ॥</w:t>
      </w:r>
    </w:p>
    <w:p>
      <w:r>
        <w:rPr>
          <w:rFonts w:ascii="Noto Serif Malayalam" w:hAnsi="Noto Serif Malayalam"/>
          <w:b/>
        </w:rPr>
        <w:t>നേരർത്ഥം:</w:t>
      </w:r>
      <w:r>
        <w:rPr>
          <w:rFonts w:ascii="Noto Serif Malayalam" w:hAnsi="Noto Serif Malayalam"/>
          <w:b w:val="0"/>
          <w:i w:val="0"/>
        </w:rPr>
        <w:t xml:space="preserve"> മലത്തെ അജ്ഞാനമെന്നാണ് വിവേകികൾ കാണുന്നത് ; പിറവിമുളയുടെ കാരണം അതാണ്. മാലിനീവിജയോത്തരത്തിലും ഇങ്ങനെതന്നെ പറഞ്ഞിരിക്കുന്നു.</w:t>
      </w:r>
    </w:p>
    <w:p>
      <w:pPr>
        <w:spacing w:after="80"/>
      </w:pPr>
    </w:p>
    <w:p>
      <w:r>
        <w:rPr>
          <w:rFonts w:ascii="Noto Serif Malayalam" w:hAnsi="Noto Serif Malayalam"/>
          <w:b/>
        </w:rPr>
        <w:t>ആചാര്യവ്യാഖ്യാനം:</w:t>
      </w:r>
      <w:r>
        <w:rPr>
          <w:rFonts w:ascii="Noto Serif Malayalam" w:hAnsi="Noto Serif Malayalam"/>
          <w:b w:val="0"/>
          <w:i w:val="0"/>
        </w:rPr>
        <w:t xml:space="preserve"> മലം [mala] എന്നാൽ അഴുക്കുപോലെ ഒട്ടിപ്പിടിച്ച വസ്തുവല്ല. സ്വന്തം പൂർണ്ണത മറയുന്നതാണ് മലം. അതിനെ അറിവുകൊണ്ട് നീക്കാം. കർമ്മം എന്ന മുള ഈ മറവിൽനിന്ന് വളരുന്നു. അതിനാൽ മലം അറിവില്ലായ്മയായി കാണുന്നു.</w:t>
      </w:r>
    </w:p>
    <w:p>
      <w:pPr>
        <w:spacing w:after="80"/>
      </w:pPr>
    </w:p>
    <w:p>
      <w:r>
        <w:rPr>
          <w:rFonts w:ascii="Noto Serif Malayalam" w:hAnsi="Noto Serif Malayalam"/>
          <w:b/>
        </w:rPr>
        <w:t>വിശകലനം:</w:t>
      </w:r>
      <w:r>
        <w:rPr>
          <w:rFonts w:ascii="Noto Serif Malayalam" w:hAnsi="Noto Serif Malayalam"/>
          <w:b w:val="0"/>
          <w:i w:val="0"/>
        </w:rPr>
        <w:t xml:space="preserve"> വസ്തുവായി കണ്ടാൽ മലത്തെ കർമ്മംകൊണ്ടേ നീക്കാനാകൂ ; അറിവായി കണ്ടാൽ അറിവുകൊണ്ട് നീക്കാം. കണ്ണിലെ തിമിരംപോലെയല്ല ഇത്. മറന്ന സ്വഭാവം ഓർമ്മവരുന്നതുപോലെയാണ്. ഓർമ്മ വന്നാൽ മറവി തനിയെ മാറും.</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വിശേഷണേന ബുദ്ധിസ്ഥേ സംസാരോത്തരകാലികേ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സമ്ഭാവനാം നിരസ്യൈതദഭാവേ മോക്ഷ്മബ്രവീത് ॥ ൨൪॥</w:t>
      </w:r>
    </w:p>
    <w:p>
      <w:r>
        <w:rPr>
          <w:rFonts w:ascii="Noto Serif Malayalam" w:hAnsi="Noto Serif Malayalam"/>
          <w:b/>
        </w:rPr>
        <w:t>നേരർത്ഥം:</w:t>
      </w:r>
      <w:r>
        <w:rPr>
          <w:rFonts w:ascii="Noto Serif Malayalam" w:hAnsi="Noto Serif Malayalam"/>
          <w:b w:val="0"/>
          <w:i w:val="0"/>
        </w:rPr>
        <w:t xml:space="preserve"> ബുദ്ധിയിലുള്ള അറിവ് പിറവിക്ക് ശേഷമുള്ളതാണ് ; അത്തരം സാധ്യതയെ ഈ പ്രത്യേകണം മാറ്റുന്നു. ആ അറിവില്ലെങ്കിലും വിടുതൽ പറഞ്ഞിരിക്കുന്നു.</w:t>
      </w:r>
    </w:p>
    <w:p>
      <w:pPr>
        <w:spacing w:after="80"/>
      </w:pPr>
    </w:p>
    <w:p>
      <w:r>
        <w:rPr>
          <w:rFonts w:ascii="Noto Serif Malayalam" w:hAnsi="Noto Serif Malayalam"/>
          <w:b/>
        </w:rPr>
        <w:t>ആചാര്യവ്യാഖ്യാനം:</w:t>
      </w:r>
      <w:r>
        <w:rPr>
          <w:rFonts w:ascii="Noto Serif Malayalam" w:hAnsi="Noto Serif Malayalam"/>
          <w:b w:val="0"/>
          <w:i w:val="0"/>
        </w:rPr>
        <w:t xml:space="preserve"> ഇവിടെ ഉദ്ദേശിക്കുന്നത് ഉള്ളിലെ അജ്ഞാനമാണ്. ബുദ്ധിയിലെ തെറ്റായ നിശ്ചയമല്ല. ശരീരവും ബുദ്ധിയും പിറവിയുടെ ഫലങ്ങളാണ്. ഫലത്തെ മാറ്റിയതുകൊണ്ട് വേര് മാറില്ല. വേര് മാറിയാൽ മാത്രമാണ് വിടുതൽ.</w:t>
      </w:r>
    </w:p>
    <w:p>
      <w:pPr>
        <w:spacing w:after="80"/>
      </w:pPr>
    </w:p>
    <w:p>
      <w:r>
        <w:rPr>
          <w:rFonts w:ascii="Noto Serif Malayalam" w:hAnsi="Noto Serif Malayalam"/>
          <w:b/>
        </w:rPr>
        <w:t>വിശകലനം:</w:t>
      </w:r>
      <w:r>
        <w:rPr>
          <w:rFonts w:ascii="Noto Serif Malayalam" w:hAnsi="Noto Serif Malayalam"/>
          <w:b w:val="0"/>
          <w:i w:val="0"/>
        </w:rPr>
        <w:t xml:space="preserve"> വിത്തും ഇലയും പോലെയാണിത്. ഇല നുള്ളിയതുകൊണ്ട് വിത്ത് നശിക്കില്ല. വിത്ത് നശിച്ചാൽ മരം വളരില്ല. അതുപോലെ ഉള്ളിലെ മറവ് നീങ്ങിയാലേ പിറവി നില്ക്കൂ.</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അജ്ഞാനമിതി ന ജ്ഞാനാഭാവശ്ര്ചാതിപ്രസങ്ഗതഃ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സ ഹി ലോഷ്ഠാദികേഽപ്യസ്തി ന ച തസ്യാസ്തി സംസൃതിഃ ॥ ൨൫॥</w:t>
      </w:r>
    </w:p>
    <w:p>
      <w:r>
        <w:rPr>
          <w:rFonts w:ascii="Noto Serif Malayalam" w:hAnsi="Noto Serif Malayalam"/>
          <w:b/>
        </w:rPr>
        <w:t>നേരർത്ഥം:</w:t>
      </w:r>
      <w:r>
        <w:rPr>
          <w:rFonts w:ascii="Noto Serif Malayalam" w:hAnsi="Noto Serif Malayalam"/>
          <w:b w:val="0"/>
          <w:i w:val="0"/>
        </w:rPr>
        <w:t xml:space="preserve"> അജ്ഞാനം എന്നാൽ അറിവില്ലായ്മയല്ല ; അങ്ങനെ പറഞ്ഞാൽ അർത്ഥം വളരെ പരക്കും ; കട്ടയിലും അറിവില്ലായ്മയുണ്ട്. എന്നാൽ അതിന് പിറവിയില്ല.</w:t>
      </w:r>
    </w:p>
    <w:p>
      <w:pPr>
        <w:spacing w:after="80"/>
      </w:pPr>
    </w:p>
    <w:p>
      <w:r>
        <w:rPr>
          <w:rFonts w:ascii="Noto Serif Malayalam" w:hAnsi="Noto Serif Malayalam"/>
          <w:b/>
        </w:rPr>
        <w:t>ആചാര്യവ്യാഖ്യാനം:</w:t>
      </w:r>
      <w:r>
        <w:rPr>
          <w:rFonts w:ascii="Noto Serif Malayalam" w:hAnsi="Noto Serif Malayalam"/>
          <w:b w:val="0"/>
          <w:i w:val="0"/>
        </w:rPr>
        <w:t xml:space="preserve"> അറിയാൻ കഴിയുന്നവനേ അജ്ഞാനം ചേരൂ. കട്ടയ്ക്ക് അറിയാനുള്ള ശേഷിയില്ല. അതിനാൽ അതിന്റെ അറിയായ്മ ബന്ധനമല്ല. ജീവന് അറിയാനുള്ള ശേഷിയുണ്ട്. അവന്റെ അപൂർണ്ണമായ അറിവാണ് ബന്ധനം.</w:t>
      </w:r>
    </w:p>
    <w:p>
      <w:pPr>
        <w:spacing w:after="80"/>
      </w:pPr>
    </w:p>
    <w:p>
      <w:r>
        <w:rPr>
          <w:rFonts w:ascii="Noto Serif Malayalam" w:hAnsi="Noto Serif Malayalam"/>
          <w:b/>
        </w:rPr>
        <w:t>വിശകലനം:</w:t>
      </w:r>
      <w:r>
        <w:rPr>
          <w:rFonts w:ascii="Noto Serif Malayalam" w:hAnsi="Noto Serif Malayalam"/>
          <w:b w:val="0"/>
          <w:i w:val="0"/>
        </w:rPr>
        <w:t xml:space="preserve"> കണ്ണില്ലാത്തവന്റെ ഇരുട്ടും കണ്ണുള്ളവന്റെ മൂടലും ഒന്നല്ല ; ഒന്നിൽ കാഴ്ചയില്ല. മറ്റേതിൽ കാഴ്ച മറഞ്ഞിരിക്കുന്നു. മൂടൽ നീക്കിയാൽ കാഴ്ച തെളിയും. അതുപോലെയാണ് ജീവന്റെ അജ്ഞാനം.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അതോ ജ്ഞേയസ്യ തത്ത്വസ്യ സാമസ്ത്യേനാപ്രഥാത്മകമ്</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ജ്ഞാനമേവ തദജ്ഞാനം ശിവസൂത്രേഷു ഭാസിതമ് ॥ ൨൬॥</w:t>
      </w:r>
    </w:p>
    <w:p>
      <w:r>
        <w:rPr>
          <w:rFonts w:ascii="Noto Serif Malayalam" w:hAnsi="Noto Serif Malayalam"/>
          <w:b/>
        </w:rPr>
        <w:t>നേരർത്ഥം:</w:t>
      </w:r>
      <w:r>
        <w:rPr>
          <w:rFonts w:ascii="Noto Serif Malayalam" w:hAnsi="Noto Serif Malayalam"/>
          <w:b w:val="0"/>
          <w:i w:val="0"/>
        </w:rPr>
        <w:t xml:space="preserve"> അറിയേണ്ട മെയ്യ് മുഴുവനായി തെളിയാത്ത അറിവുതന്നെയാണ് അജ്ഞാനം. ശിവസൂത്രങ്ങളിൽ ഇങ്ങനെ പറഞ്ഞിരിക്കുന്നു.</w:t>
      </w:r>
    </w:p>
    <w:p>
      <w:pPr>
        <w:spacing w:after="80"/>
      </w:pPr>
    </w:p>
    <w:p>
      <w:r>
        <w:rPr>
          <w:rFonts w:ascii="Noto Serif Malayalam" w:hAnsi="Noto Serif Malayalam"/>
          <w:b/>
        </w:rPr>
        <w:t>ആചാര്യവ്യാഖ്യാനം:</w:t>
      </w:r>
      <w:r>
        <w:rPr>
          <w:rFonts w:ascii="Noto Serif Malayalam" w:hAnsi="Noto Serif Malayalam"/>
          <w:b w:val="0"/>
          <w:i w:val="0"/>
        </w:rPr>
        <w:t xml:space="preserve"> നീലം എന്ന നിറത്തെയും സുഖം എന്ന അനുഭവത്തെയും നാം അറിയുന്നു. എന്നാൽ അവയുടെ പൂർണ്ണമായ മെയ് അറിയുന്നില്ല. ഭാഗികമായി അറിയുന്നു. ദ്വൈതമായി കാണുന്നു. ഈ അപൂർണ്ണതതന്നെയാണ് അജ്ഞാനം.</w:t>
      </w:r>
    </w:p>
    <w:p>
      <w:pPr>
        <w:spacing w:after="80"/>
      </w:pPr>
    </w:p>
    <w:p>
      <w:r>
        <w:rPr>
          <w:rFonts w:ascii="Noto Serif Malayalam" w:hAnsi="Noto Serif Malayalam"/>
          <w:b/>
        </w:rPr>
        <w:t>വിശകലനം:</w:t>
      </w:r>
      <w:r>
        <w:rPr>
          <w:rFonts w:ascii="Noto Serif Malayalam" w:hAnsi="Noto Serif Malayalam"/>
          <w:b w:val="0"/>
          <w:i w:val="0"/>
        </w:rPr>
        <w:t xml:space="preserve"> കടലിൽനിന്ന് ഒരു കൈ വെള്ളം കാണുന്നതുപോലെയാണിത് ; വെള്ളം കാണുന്നുണ്ട്. എന്നാൽ കടലിന്റെ പരപ്പ് കാണുന്നില്ല. പരപ്പ് കണ്ടാൽ കാഴ്ച മാറും. അതുപോലെ മുഴുമ കണ്ടാൽ അജ്ഞാനം മാറും.</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ചൈതന്യമാത്മാ ജ്ഞാനം ച ബന്ധ ഇത്യത്ര സൂത്രയോഃ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സംശ്ലേഷേതരയോഗാഭ്യാം അയമര്ഥഃ പ്രദര്ശിതഃ ॥ ൨൭॥</w:t>
      </w:r>
    </w:p>
    <w:p>
      <w:r>
        <w:rPr>
          <w:rFonts w:ascii="Noto Serif Malayalam" w:hAnsi="Noto Serif Malayalam"/>
          <w:b/>
        </w:rPr>
        <w:t>നേരർത്ഥം:</w:t>
      </w:r>
      <w:r>
        <w:rPr>
          <w:rFonts w:ascii="Noto Serif Malayalam" w:hAnsi="Noto Serif Malayalam"/>
          <w:b w:val="0"/>
          <w:i w:val="0"/>
        </w:rPr>
        <w:t xml:space="preserve"> ബോധമാണ് ആത്മാവ് എന്നും അറിവാണ് ബന്ധം [bandha] എന്നുമുള്ള രണ്ട് സൂത്രങ്ങളുണ്ട്. അവയെ ചേർത്തും വേർപിരിച്ചും വായിക്കുമ്പോൾ ഈ അർത്ഥം തെളിയുന്നു.</w:t>
      </w:r>
    </w:p>
    <w:p>
      <w:pPr>
        <w:spacing w:after="80"/>
      </w:pPr>
    </w:p>
    <w:p>
      <w:r>
        <w:rPr>
          <w:rFonts w:ascii="Noto Serif Malayalam" w:hAnsi="Noto Serif Malayalam"/>
          <w:b/>
        </w:rPr>
        <w:t>ആചാര്യവ്യാഖ്യാനം:</w:t>
      </w:r>
      <w:r>
        <w:rPr>
          <w:rFonts w:ascii="Noto Serif Malayalam" w:hAnsi="Noto Serif Malayalam"/>
          <w:b w:val="0"/>
          <w:i w:val="0"/>
        </w:rPr>
        <w:t xml:space="preserve"> ചേർത്ത് വായിച്ചാൽ അജ്ഞാനമാണ് ബന്ധം എന്നാകുന്നു. വേർപിരിച്ച് വായിച്ചാൽ അറിവാണ് ബന്ധം എന്നാകുന്നു. രണ്ടും ഒരേ കാര്യം പറയുന്നു. അപൂർണ്ണമായ അറിവാണ് ബന്ധനം. അതുതന്നെയാണ് അജ്ഞാനം.</w:t>
      </w:r>
    </w:p>
    <w:p>
      <w:pPr>
        <w:spacing w:after="80"/>
      </w:pPr>
    </w:p>
    <w:p>
      <w:r>
        <w:rPr>
          <w:rFonts w:ascii="Noto Serif Malayalam" w:hAnsi="Noto Serif Malayalam"/>
          <w:b/>
        </w:rPr>
        <w:t>വിശകലനം:</w:t>
      </w:r>
      <w:r>
        <w:rPr>
          <w:rFonts w:ascii="Noto Serif Malayalam" w:hAnsi="Noto Serif Malayalam"/>
          <w:b w:val="0"/>
          <w:i w:val="0"/>
        </w:rPr>
        <w:t xml:space="preserve"> ഒരേ വാതിൽ രണ്ടുവശത്തുനിന്ന് കാണുന്നതുപോലെയാണിത്. അകത്തുനിന്ന് തള്ളൽ എന്നും പുറത്തുനിന്ന് വലി എന്നും പറയും. പ്രവൃത്തി ഒന്നുതന്നെ. അതുപോലെ അറിവും അജ്ഞാനവും ഒരേ അപൂർണ്ണതയാണ്.</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ചൈതന്യമിതി ഭാവാന്തഃ ശബ്ദഃ സ്വാതന്ത്ര്യമാത്രകമ്</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അനാക്ഷിപ്തവിശേഷം സദാഹ സൂത്രേ പുരാതനേ ॥ ൨൮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ദ്വിതീയേന തു സൂത്രേണ ക്രിയാം വാ കരണം ച വാ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ബ്രുവതാ തസ്യ ചിന്മാത്രരൂപസ്യ ദ്വൈതമുച്യതേ ॥ ൨൯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ദ്വൈതപ്രഥാ തദജ്ഞാനം തുച്ഛത്വാദ്ബന്ധ ഉച്യതേ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തത ഏവ സമുച്ഛേദ്യമിത്യാവൃത്ത്യാനിരൂപിതമ് ॥ ൩൦ ॥</w:t>
      </w:r>
    </w:p>
    <w:p>
      <w:r>
        <w:rPr>
          <w:rFonts w:ascii="Noto Serif Malayalam" w:hAnsi="Noto Serif Malayalam"/>
          <w:b/>
        </w:rPr>
        <w:t>നേരർത്ഥം:</w:t>
      </w:r>
      <w:r>
        <w:rPr>
          <w:rFonts w:ascii="Noto Serif Malayalam" w:hAnsi="Noto Serif Malayalam"/>
          <w:b w:val="0"/>
          <w:i w:val="0"/>
        </w:rPr>
        <w:t xml:space="preserve"> പദങ്ങൾക്കുള്ളിലെ ബോധം എന്ന വാക്ക് സ്വാതന്ത്ര്യം മാത്രമാണ് ; അതിൽ പ്രത്യേകതകൾ കലർന്നിട്ടില്ല ; ഇതാണ് ആദ്യത്തെ സൂത്രം പറയുന്നത് ; രണ്ടാം സൂത്രം ക്രിയയെയോ കരണത്തെയോ പറഞ്ഞ് ആ ശുദ്ധബോധത്തിന് ദ്വൈതം പറയുന്നു ; ദ്വൈതമായി തോന്നുന്നതാണ് അജ്ഞാനം ; അത് ചെറുതായതിനാൽ ബന്ധം എന്ന് പറയുന്നു. അതിനാൽ അതിനെ മുറിക്കണം എന്ന് ആവർത്തിച്ച് ഉറപ്പിച്ചിരിക്കുന്നു.</w:t>
      </w:r>
    </w:p>
    <w:p>
      <w:pPr>
        <w:spacing w:after="80"/>
      </w:pPr>
    </w:p>
    <w:p>
      <w:r>
        <w:rPr>
          <w:rFonts w:ascii="Noto Serif Malayalam" w:hAnsi="Noto Serif Malayalam"/>
          <w:b/>
        </w:rPr>
        <w:t>ആചാര്യവ്യാഖ്യാനം:</w:t>
      </w:r>
      <w:r>
        <w:rPr>
          <w:rFonts w:ascii="Noto Serif Malayalam" w:hAnsi="Noto Serif Malayalam"/>
          <w:b w:val="0"/>
          <w:i w:val="0"/>
        </w:rPr>
        <w:t xml:space="preserve"> ബോധം എന്നാൽ വസ്തുവല്ല ; സ്വതന്ത്രമായ നിൽപ്പാണ് ; അതിന് നിറവും അളവും ഇല്ല ; എന്നാൽ അറിയുന്ന പ്രവൃത്തിയും അറിയാനുള്ള ഉപകരണവും വരുമ്പോൾ ഭേദം തോന്നുന്നു ; അറിയുന്നവനും അറിവും അറിയപ്പെടുന്നതും വേറെയായി തോന്നുന്നു. ഈ ഭേദത്തോന്നലാണ് അജ്ഞാനം. അത് ഉണ്മയെ മറയ്ക്കുന്നില്ല. ചെറുതായി തോന്നുന്നു. അതിനാൽ അതിനെ നീക്കണമെന്ന് പറയുന്നു.</w:t>
      </w:r>
    </w:p>
    <w:p>
      <w:pPr>
        <w:spacing w:after="80"/>
      </w:pPr>
    </w:p>
    <w:p>
      <w:r>
        <w:rPr>
          <w:rFonts w:ascii="Noto Serif Malayalam" w:hAnsi="Noto Serif Malayalam"/>
          <w:b/>
        </w:rPr>
        <w:t>വിശകലനം:</w:t>
      </w:r>
      <w:r>
        <w:rPr>
          <w:rFonts w:ascii="Noto Serif Malayalam" w:hAnsi="Noto Serif Malayalam"/>
          <w:b w:val="0"/>
          <w:i w:val="0"/>
        </w:rPr>
        <w:t xml:space="preserve"> വെളിച്ചവും നിഴലും പോലെയാണിത് ; വെളിച്ചമാണ് ഉണ്മ. നിഴൽ വെളിച്ചത്തിന്റെ കുറവായി തോന്നുന്നു. നിഴലിനെ വെട്ടിയാൽ വെളിച്ചം തെളിയും. അതുപോലെ ദ്വൈതത്തോന്നൽ മുറിഞ്ഞാൽ ബോധം തനിയെ തെളിയും.</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സ്വതന്ത്രാത്മാതിരിക്തസ്തു തുച്ഛോഽതുച്ഛോഽപി കശ്ചന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ന മോക്ഷോ നാമ തന്നാസ്യ പൃഥങ്നാമാപി ഗൃഹ്യതേ ॥ ൩൧ ॥</w:t>
      </w:r>
    </w:p>
    <w:p>
      <w:r>
        <w:rPr>
          <w:rFonts w:ascii="Noto Serif Malayalam" w:hAnsi="Noto Serif Malayalam"/>
          <w:b/>
        </w:rPr>
        <w:t>നേരർത്ഥം:</w:t>
      </w:r>
      <w:r>
        <w:rPr>
          <w:rFonts w:ascii="Noto Serif Malayalam" w:hAnsi="Noto Serif Malayalam"/>
          <w:b w:val="0"/>
          <w:i w:val="0"/>
        </w:rPr>
        <w:t xml:space="preserve"> സ്വതന്ത്രമായ ആത്മാവിൽനിന്ന് വേറിട്ട് മറ്റൊന്നില്ല ; ചെറുതായാലും വലുതായാലും അങ്ങനെയൊന്നില്ല ; അത്തരമൊന്നിനെ വിടുതൽ എന്ന് പറയുന്നില്ല. അതിന് വേറെ പേരുപോലും എടുക്കുന്നില്ല.</w:t>
      </w:r>
    </w:p>
    <w:p>
      <w:pPr>
        <w:spacing w:after="80"/>
      </w:pPr>
    </w:p>
    <w:p>
      <w:r>
        <w:rPr>
          <w:rFonts w:ascii="Noto Serif Malayalam" w:hAnsi="Noto Serif Malayalam"/>
          <w:b/>
        </w:rPr>
        <w:t>ആചാര്യവ്യാഖ്യാനം:</w:t>
      </w:r>
      <w:r>
        <w:rPr>
          <w:rFonts w:ascii="Noto Serif Malayalam" w:hAnsi="Noto Serif Malayalam"/>
          <w:b w:val="0"/>
          <w:i w:val="0"/>
        </w:rPr>
        <w:t xml:space="preserve"> വിടുതൽ എന്നാൽ പുതിയിടം പോകലല്ല. പുതിയ വസ്തു കിട്ടലുമല്ല. സ്വതന്ത്രമായ നിൽപ്പുതന്നെയാണ് വിടുതൽ. അതിനാൽ ആത്മാവും വിടുതലും രണ്ടല്ല. പേര് രണ്ടായാലും ഉണ്മ ഒന്നുതന്നെ.</w:t>
      </w:r>
    </w:p>
    <w:p>
      <w:pPr>
        <w:spacing w:after="80"/>
      </w:pPr>
    </w:p>
    <w:p>
      <w:r>
        <w:rPr>
          <w:rFonts w:ascii="Noto Serif Malayalam" w:hAnsi="Noto Serif Malayalam"/>
          <w:b/>
        </w:rPr>
        <w:t>വിശകലനം:</w:t>
      </w:r>
      <w:r>
        <w:rPr>
          <w:rFonts w:ascii="Noto Serif Malayalam" w:hAnsi="Noto Serif Malayalam"/>
          <w:b w:val="0"/>
          <w:i w:val="0"/>
        </w:rPr>
        <w:t xml:space="preserve"> വെള്ളവും കടലും പോലെയാണിത് ; തിര വേറെയല്ല ; കടൽതന്നെയാണ് തിര. തിര അടങ്ങിയാൽ കടൽ മാറുന്നില്ല. സ്വഭാവം തെളിയുന്നു. അതുപോലെ ബന്ധം മാറിയാൽ ആത്മാവ് തെളിയുന്നു.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യത്തു ജ്ഞേയസതത്ത്വസ്യ പൂര്ണാപൂര്ണപ്രഥാത്മകമ്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തദുത്തരോത്തരം ജ്ഞാനം തത്തത്സംസാരശാന്തിദമ് ॥ ൩൨॥</w:t>
      </w:r>
    </w:p>
    <w:p>
      <w:r>
        <w:rPr>
          <w:rFonts w:ascii="Noto Serif Malayalam" w:hAnsi="Noto Serif Malayalam"/>
          <w:b/>
        </w:rPr>
        <w:t>നേരർത്ഥം:</w:t>
      </w:r>
      <w:r>
        <w:rPr>
          <w:rFonts w:ascii="Noto Serif Malayalam" w:hAnsi="Noto Serif Malayalam"/>
          <w:b w:val="0"/>
          <w:i w:val="0"/>
        </w:rPr>
        <w:t xml:space="preserve"> അറിയേണ്ട മെയ്യുടെ പൂർണ്ണവും അപൂർണ്ണവുമായ തെളിച്ചമാണ് അറിവ്. മേല്ക്കുമേൽ ഉയരുന്ന ഈ അറിവ് അതാത് പിറവിയെ ശമിപ്പിക്കുന്നു.</w:t>
      </w:r>
    </w:p>
    <w:p>
      <w:pPr>
        <w:spacing w:after="80"/>
      </w:pPr>
    </w:p>
    <w:p>
      <w:r>
        <w:rPr>
          <w:rFonts w:ascii="Noto Serif Malayalam" w:hAnsi="Noto Serif Malayalam"/>
          <w:b/>
        </w:rPr>
        <w:t>ആചാര്യവ്യാഖ്യാനം:</w:t>
      </w:r>
      <w:r>
        <w:rPr>
          <w:rFonts w:ascii="Noto Serif Malayalam" w:hAnsi="Noto Serif Malayalam"/>
          <w:b w:val="0"/>
          <w:i w:val="0"/>
        </w:rPr>
        <w:t xml:space="preserve"> താഴ്ന്ന കാഴ്ചകളും ഭാഗികമായി ശരിയാണ്. അവ അതാത് തലത്തിലെ കെട്ട് അഴിക്കുന്നു. ബുദ്ധിതത്ത്വം വരെ കാണുന്നവൻ അതുവരെയുള്ള കെട്ടഴിക്കുന്നു. അതിന് മീതെയുള്ള കെട്ട് നില്ക്കുന്നു. അറിവ് ഉയരുന്തോറും കെട്ട് അഴിയുന്നു.</w:t>
      </w:r>
    </w:p>
    <w:p>
      <w:pPr>
        <w:spacing w:after="80"/>
      </w:pPr>
    </w:p>
    <w:p>
      <w:r>
        <w:rPr>
          <w:rFonts w:ascii="Noto Serif Malayalam" w:hAnsi="Noto Serif Malayalam"/>
          <w:b/>
        </w:rPr>
        <w:t>വിശകലനം:</w:t>
      </w:r>
      <w:r>
        <w:rPr>
          <w:rFonts w:ascii="Noto Serif Malayalam" w:hAnsi="Noto Serif Malayalam"/>
          <w:b w:val="0"/>
          <w:i w:val="0"/>
        </w:rPr>
        <w:t xml:space="preserve"> മല കയറുന്നതുപോലെയാണിത്. ഓരോ തിരിവിലും താഴെയുള്ള കാഴ്ച മാറുന്നു. മുകളിലെത്തുന്തോറും കാഴ്ച വിശാലമാകുന്നു. ഉച്ചിയിലെത്തിയാൽ എല്ലാം ഒരുമിച്ച് കാണാം.</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രാഗാദ്യകലുഷോഽസ്മ്യന്തഃ ശൂന്യോഽഹം കര്തൃതോജ്ഝിതഃ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ഇത്ഥം സമാസവ്യാസാഭ്യാം ജ്ഞാനം മുഞ്ചതി താവതഃ ॥ ൩൩ ॥</w:t>
      </w:r>
    </w:p>
    <w:p>
      <w:r>
        <w:rPr>
          <w:rFonts w:ascii="Noto Serif Malayalam" w:hAnsi="Noto Serif Malayalam"/>
          <w:b/>
        </w:rPr>
        <w:t>നേരർത്ഥം:</w:t>
      </w:r>
      <w:r>
        <w:rPr>
          <w:rFonts w:ascii="Noto Serif Malayalam" w:hAnsi="Noto Serif Malayalam"/>
          <w:b w:val="0"/>
          <w:i w:val="0"/>
        </w:rPr>
        <w:t xml:space="preserve"> രാഗം മുതലായ കലക്കമില്ലാത്തവനാണ് ഞാൻ എന്നും ഉള്ളിൽ ശൂന്യനാണ് ഞാൻ എന്നും കർതൃത്വം വിട്ടവനാണ് ഞാൻ എന്നും ഉള്ള അറിവുകൾ ഉണ്ട്. ചുരുക്കിയും വിസ്തരിച്ചുമുള്ള ഈ അറിവ് അത്രത്തോളം മാത്രം വിടുവിക്കുന്നു.</w:t>
      </w:r>
    </w:p>
    <w:p>
      <w:pPr>
        <w:spacing w:after="80"/>
      </w:pPr>
    </w:p>
    <w:p>
      <w:r>
        <w:rPr>
          <w:rFonts w:ascii="Noto Serif Malayalam" w:hAnsi="Noto Serif Malayalam"/>
          <w:b/>
        </w:rPr>
        <w:t>ആചാര്യവ്യാഖ്യാനം:</w:t>
      </w:r>
      <w:r>
        <w:rPr>
          <w:rFonts w:ascii="Noto Serif Malayalam" w:hAnsi="Noto Serif Malayalam"/>
          <w:b w:val="0"/>
          <w:i w:val="0"/>
        </w:rPr>
        <w:t xml:space="preserve"> ആദ്യത്തെ അറിവ് മനസ്സിനെ തെളിഞ്ഞതായി കാണുന്നു ; രണ്ടാമത്തേത് എല്ലാം ശൂന്യമായി കാണുന്നു. മൂന്നാമത്തേത് ആത്മാവിനെ നിഷ്ക്രിയമായി കാണുന്നു. ഓരോന്നും ഒരു ഭാഗം ശരിയാണ്. ഓരോന്നും അത്രത്തോളം കെട്ടഴിക്കുന്നു. മുഴുമയെ കാണുന്നില്ല.</w:t>
      </w:r>
    </w:p>
    <w:p>
      <w:pPr>
        <w:spacing w:after="80"/>
      </w:pPr>
    </w:p>
    <w:p>
      <w:r>
        <w:rPr>
          <w:rFonts w:ascii="Noto Serif Malayalam" w:hAnsi="Noto Serif Malayalam"/>
          <w:b/>
        </w:rPr>
        <w:t>വിശകലനം:</w:t>
      </w:r>
      <w:r>
        <w:rPr>
          <w:rFonts w:ascii="Noto Serif Malayalam" w:hAnsi="Noto Serif Malayalam"/>
          <w:b w:val="0"/>
          <w:i w:val="0"/>
        </w:rPr>
        <w:t xml:space="preserve"> മൂന്ന് മരുന്നുകൾ മൂന്ന് രോഗം മാറ്റുന്നതുപോലെയാണിത് ; പനി മാറും. എന്നാൽ മറ്റ് നോവ് നില്ക്കും. എല്ലാ നോവിനും മരുന്ന് വേണം. അതുപോലെ മുഴുകെട്ടഴിയാൻ മുഴുഅറിവ് വേണം.</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തസ്മാന്മുക്തോഽപ്യവച്ഛേദാദവച്ഛേദാന്തരസ്ഥിതേഃ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അമുക്ത ഏവ മുക്തസ്തു സര്വാവച്ഛേദവര്ജിതഃ ॥ ൩൪॥</w:t>
      </w:r>
    </w:p>
    <w:p>
      <w:r>
        <w:rPr>
          <w:rFonts w:ascii="Noto Serif Malayalam" w:hAnsi="Noto Serif Malayalam"/>
          <w:b/>
        </w:rPr>
        <w:t>നേരർത്ഥം:</w:t>
      </w:r>
      <w:r>
        <w:rPr>
          <w:rFonts w:ascii="Noto Serif Malayalam" w:hAnsi="Noto Serif Malayalam"/>
          <w:b w:val="0"/>
          <w:i w:val="0"/>
        </w:rPr>
        <w:t xml:space="preserve"> അതിനാൽ ഒരു പരിമിതിയിൽനിന്ന് വിടുതൽ നേടിയിട്ടും മറ്റൊരു പരിമിതിയിൽ നില്ക്കുന്നവൻ വിടുതൽ നേടിയവനല്ല. എല്ലാ പരിമിതികളും വിട്ടവനാണ് വിടുതൽ നേടിയവൻ.</w:t>
      </w:r>
    </w:p>
    <w:p>
      <w:pPr>
        <w:spacing w:after="80"/>
      </w:pPr>
    </w:p>
    <w:p>
      <w:r>
        <w:rPr>
          <w:rFonts w:ascii="Noto Serif Malayalam" w:hAnsi="Noto Serif Malayalam"/>
          <w:b/>
        </w:rPr>
        <w:t>ആചാര്യവ്യാഖ്യാനം:</w:t>
      </w:r>
      <w:r>
        <w:rPr>
          <w:rFonts w:ascii="Noto Serif Malayalam" w:hAnsi="Noto Serif Malayalam"/>
          <w:b w:val="0"/>
          <w:i w:val="0"/>
        </w:rPr>
        <w:t xml:space="preserve"> താഴെയുള്ള പാത കടന്നവൻ മീതെയുള്ള പാതയിൽ കെട്ടപ്പെട്ടിരിക്കാം. ബുദ്ധിതത്ത്വം വരെ കടന്നവൻ അതിന് മീതെയുള്ള പാതയിൽ നില്ക്കുന്നു. പുതിയ സൃഷ്ടിയിൽ അവൻ വീണ്ടും വരുന്നു. കാരണം വേര് മുഴുവനായി നശിച്ചിട്ടില്ല.</w:t>
      </w:r>
    </w:p>
    <w:p>
      <w:pPr>
        <w:spacing w:after="80"/>
      </w:pPr>
    </w:p>
    <w:p>
      <w:r>
        <w:rPr>
          <w:rFonts w:ascii="Noto Serif Malayalam" w:hAnsi="Noto Serif Malayalam"/>
          <w:b/>
        </w:rPr>
        <w:t>വിശകലനം:</w:t>
      </w:r>
      <w:r>
        <w:rPr>
          <w:rFonts w:ascii="Noto Serif Malayalam" w:hAnsi="Noto Serif Malayalam"/>
          <w:b w:val="0"/>
          <w:i w:val="0"/>
        </w:rPr>
        <w:t xml:space="preserve"> ഒരു കൂട് തുറന്ന് മറ്റൊരു കൂട്ടിൽ കിടക്കുന്ന പക്ഷിയെപ്പോലെയാണിത്. ആദ്യത്തെ കൂട് തുറന്നു. എന്നാൽ പറക്കൽ ആയില്ല. എല്ലാ കൂടും തുറന്നാലേ ആകാശം കിട്ടൂ.</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യത്തു ജ്ഞേയസതത്ത്വസ്യ ജ്ഞാനം സര്വാത്മനോജ്ഝിതമ്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അവച്ഛേദൈര്ന തത്കുത്രാപ്യജ്ഞാനം സത്യമുക്തിദമ് ॥ ൩൫॥</w:t>
      </w:r>
    </w:p>
    <w:p>
      <w:r>
        <w:rPr>
          <w:rFonts w:ascii="Noto Serif Malayalam" w:hAnsi="Noto Serif Malayalam"/>
          <w:b/>
        </w:rPr>
        <w:t>നേരർത്ഥം:</w:t>
      </w:r>
      <w:r>
        <w:rPr>
          <w:rFonts w:ascii="Noto Serif Malayalam" w:hAnsi="Noto Serif Malayalam"/>
          <w:b w:val="0"/>
          <w:i w:val="0"/>
        </w:rPr>
        <w:t xml:space="preserve"> അറിയേണ്ട മെയ്യുടെ അറിവ് എല്ലാ നിലയിലും പരിമിതികളില്ലാത്തതാകുമ്പോൾ അത് എവിടെയും അജ്ഞാനമല്ല. അത് സത്യമായ വിടുതൽ നല്കുന്നു.</w:t>
      </w:r>
    </w:p>
    <w:p>
      <w:pPr>
        <w:spacing w:after="80"/>
      </w:pPr>
    </w:p>
    <w:p>
      <w:r>
        <w:rPr>
          <w:rFonts w:ascii="Noto Serif Malayalam" w:hAnsi="Noto Serif Malayalam"/>
          <w:b/>
        </w:rPr>
        <w:t>ആചാര്യവ്യാഖ്യാനം:</w:t>
      </w:r>
      <w:r>
        <w:rPr>
          <w:rFonts w:ascii="Noto Serif Malayalam" w:hAnsi="Noto Serif Malayalam"/>
          <w:b w:val="0"/>
          <w:i w:val="0"/>
        </w:rPr>
        <w:t xml:space="preserve"> ഞാൻ എന്ന തോന്നലിൽ ഇത് എന്ന മറവ് കലരാതിരിക്കണം ; അണുവോളം പോലും പരിമിതി വേണ്ട. അപ്പോൾ അറിവ് മുഴുമയാകുന്നു. അജ്ഞാനത്തിന് ഇടമില്ല. അത് തോന്നുന്ന വിടുതലല്ല. ഉണ്മയായ വിടുതലാണ്.</w:t>
      </w:r>
    </w:p>
    <w:p>
      <w:pPr>
        <w:spacing w:after="80"/>
      </w:pPr>
    </w:p>
    <w:p>
      <w:r>
        <w:rPr>
          <w:rFonts w:ascii="Noto Serif Malayalam" w:hAnsi="Noto Serif Malayalam"/>
          <w:b/>
        </w:rPr>
        <w:t>വിശകലനം:</w:t>
      </w:r>
      <w:r>
        <w:rPr>
          <w:rFonts w:ascii="Noto Serif Malayalam" w:hAnsi="Noto Serif Malayalam"/>
          <w:b w:val="0"/>
          <w:i w:val="0"/>
        </w:rPr>
        <w:t xml:space="preserve"> കളങ്കമില്ലാത്ത കണ്ണാടിപോലെയാണിത്. ചെറിയ പൊടിയും മുഖം മറയ്ക്കും. പൊടി മുഴുവനായി തുടച്ചാൽ മുഖം തെളിയും. അതുപോലെ പരിമിതി മുഴുവനായി മാറിയാൽ ബോധം തെളിയും.</w:t>
      </w:r>
    </w:p>
    <w:p>
      <w:pPr>
        <w:spacing w:after="80"/>
      </w:pPr>
    </w:p>
    <w:p>
      <w:pPr>
        <w:spacing w:after="60"/>
        <w:shd w:val="clear" w:color="auto" w:fill="FFF8E1"/>
      </w:pPr>
      <w:r>
        <w:rPr>
          <w:rFonts w:ascii="Noto Serif Malayalam" w:hAnsi="Noto Serif Malayalam"/>
          <w:b/>
          <w:sz w:val="18"/>
        </w:rPr>
        <w:t>കുറിപ്പ് ൧ —</w:t>
      </w:r>
      <w:r>
        <w:rPr>
          <w:rFonts w:ascii="Noto Serif Malayalam" w:hAnsi="Noto Serif Malayalam"/>
          <w:b w:val="0"/>
          <w:i w:val="0"/>
          <w:sz w:val="18"/>
        </w:rPr>
        <w:t xml:space="preserve"> പൗരുഷവും ബൗദ്ധവും എന്ന രണ്ട് നിലകൾ അറിവിനും അജ്ഞാനത്തിനും ഉണ്ട്. മലവും കർമ്മവും മായയും എന്ന മൂന്ന് മലിനതകൾ ഇതിൽ ഉൾപ്പെടുന്നു. ദീക്ഷ [dīkṣā] ഉള്ളിലെ മറവ് നീക്കുന്നു. ശാസ്ത്രം ബുദ്ധിയിലെ മറവ് നീക്കുന്നു. രണ്ടും തീർന്നാലേ മുഴുവിടുതലാകൂ. മലം എന്നാൽ വസ്തുവായി ഒട്ടിയ അഴുക്കല്ല. പൂർണ്ണത മറയുന്നതാണ്. കർമ്മം എന്നാൽ പ്രവൃത്തിയുടെ വിത്താണ്. മായ എന്നാൽ ഭേദമായി കാണലാണ്. മൂന്നും അറിവുകൊണ്ട് മാറും. അതിനാൽ അറിവാണ് മുഖ്യം.</w:t>
      </w:r>
    </w:p>
    <w:p>
      <w:pPr>
        <w:spacing w:after="80"/>
      </w:pPr>
    </w:p>
    <w:p>
      <w:bookmarkStart w:id="1014" w:name="ch_V022_V൨൨"/>
      <w:pPr>
        <w:pStyle w:val="Heading2"/>
      </w:pPr>
      <w:r>
        <w:t>ഇതിൽനിന്ന് — (൨൨–൩൫)</w:t>
      </w:r>
      <w:bookmarkEnd w:id="1014"/>
    </w:p>
    <w:p>
      <w:pPr>
        <w:spacing w:after="80"/>
      </w:pPr>
    </w:p>
    <w:p>
      <w:pPr>
        <w:pStyle w:val="ListBullet"/>
      </w:pPr>
      <w:r>
        <w:rPr>
          <w:rFonts w:ascii="Noto Serif Malayalam" w:hAnsi="Noto Serif Malayalam"/>
          <w:b w:val="0"/>
          <w:i w:val="0"/>
        </w:rPr>
        <w:t>അജ്ഞാനമാണ് പിറവിക്ക് കാരണം. അറിവാണ് വിടുതലിന് കാരണം. ഇത് എല്ലാ ശാസ്ത്രങ്ങളുടെയും പൊതുനിലയാണ്.</w:t>
      </w:r>
    </w:p>
    <w:p>
      <w:pPr>
        <w:pStyle w:val="ListBullet"/>
      </w:pPr>
      <w:r>
        <w:rPr>
          <w:rFonts w:ascii="Noto Serif Malayalam" w:hAnsi="Noto Serif Malayalam"/>
          <w:b w:val="0"/>
          <w:i w:val="0"/>
        </w:rPr>
        <w:t>അജ്ഞാനം എന്നാൽ അറിവില്ലായ്മയല്ല. മുഴുവനാകാത്ത അറിവാണ്. ദ്വൈതമായി കാണലാണ് ബന്ധം.</w:t>
      </w:r>
    </w:p>
    <w:p>
      <w:pPr>
        <w:pStyle w:val="ListBullet"/>
      </w:pPr>
      <w:r>
        <w:rPr>
          <w:rFonts w:ascii="Noto Serif Malayalam" w:hAnsi="Noto Serif Malayalam"/>
          <w:b w:val="0"/>
          <w:i w:val="0"/>
        </w:rPr>
        <w:t>മലം എന്നാൽ വസ്തുവല്ല. ശിവത്വം മറയുന്നതാണ്. അറിവുകൊണ്ട് ഇത് നീക്കാം.</w:t>
      </w:r>
    </w:p>
    <w:p>
      <w:pPr>
        <w:pStyle w:val="ListBullet"/>
      </w:pPr>
      <w:r>
        <w:rPr>
          <w:rFonts w:ascii="Noto Serif Malayalam" w:hAnsi="Noto Serif Malayalam"/>
          <w:b w:val="0"/>
          <w:i w:val="0"/>
        </w:rPr>
        <w:t>വിടുതൽ വേറൊരു വസ്തുവല്ല. പരിമിതികളെല്ലാം വിട്ട സ്വതന്ത്രമായ നില്പുതന്നെയാണ്.</w:t>
      </w:r>
    </w:p>
    <w:p>
      <w:pPr>
        <w:pStyle w:val="ListBullet"/>
      </w:pPr>
      <w:r>
        <w:rPr>
          <w:rFonts w:ascii="Noto Serif Malayalam" w:hAnsi="Noto Serif Malayalam"/>
          <w:b w:val="0"/>
          <w:i w:val="0"/>
        </w:rPr>
        <w:t>മേല്ക്കുമേൽ ഉയരുന്ന അറിവ് അതാത് പിറവിയെ ശമിപ്പിക്കുന്നു. മുഴുഅറിവാണ് മുഴുവിടുതൽ.</w:t>
      </w:r>
    </w:p>
    <w:p>
      <w:pPr>
        <w:pStyle w:val="ListBullet"/>
      </w:pPr>
      <w:r>
        <w:rPr>
          <w:rFonts w:ascii="Noto Serif Malayalam" w:hAnsi="Noto Serif Malayalam"/>
          <w:b w:val="0"/>
          <w:i w:val="0"/>
        </w:rPr>
        <w:t>താഴ്ന്ന കാഴ്ചകൾ ഭാഗികമായി ശരിയാണ്. അവ അത്രത്തോളം കെട്ടഴിക്കുന്നു. മുഴുമയെ കാണുന്നില്ല.</w:t>
      </w:r>
    </w:p>
    <w:p>
      <w:pPr>
        <w:spacing w:after="80"/>
      </w:pPr>
    </w:p>
    <w:p>
      <w:bookmarkStart w:id="1015" w:name="ch_V022_അറ_യ_ന_നവൻ_അറ_വ_അജ_ഞ_ന"/>
      <w:pPr>
        <w:pStyle w:val="Heading2"/>
      </w:pPr>
      <w:r>
        <w:t>അറിയുന്നവൻ, അറിവ്, അജ്ഞാനം</w:t>
      </w:r>
      <w:bookmarkEnd w:id="1015"/>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ജ്ഞാനാജ്ഞാനസ്വരൂപം യദുക്തം പ്രത്യേകമപ്യദഃ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ദ്വിധാ പൌരുഷബൌദ്ധത്വഭിദോക്തം ശിവശാസനേ ॥ ൩൬ ॥</w:t>
      </w:r>
    </w:p>
    <w:p>
      <w:r>
        <w:rPr>
          <w:rFonts w:ascii="Noto Serif Malayalam" w:hAnsi="Noto Serif Malayalam"/>
          <w:b/>
        </w:rPr>
        <w:t>നേരർത്ഥം:</w:t>
      </w:r>
      <w:r>
        <w:rPr>
          <w:rFonts w:ascii="Noto Serif Malayalam" w:hAnsi="Noto Serif Malayalam"/>
          <w:b w:val="0"/>
          <w:i w:val="0"/>
        </w:rPr>
        <w:t xml:space="preserve"> പറഞ്ഞ അറിവിന്റെയും അജ്ഞാനത്തിന്റെയും സ്വഭാവം ഓരോന്നും രണ്ടുവിധമാണ് ; ശിവശാസ്ത്രത്തിൽ അങ്ങനെ പറഞ്ഞിരിക്കുന്നു ; ഒന്ന് പുരുഷനെ ചേർന്നത്. മറ്റേത് ബുദ്ധിയെ ചേർന്നത്.</w:t>
      </w:r>
    </w:p>
    <w:p>
      <w:pPr>
        <w:spacing w:after="80"/>
      </w:pPr>
    </w:p>
    <w:p>
      <w:r>
        <w:rPr>
          <w:rFonts w:ascii="Noto Serif Malayalam" w:hAnsi="Noto Serif Malayalam"/>
          <w:b/>
        </w:rPr>
        <w:t>ആചാര്യവ്യാഖ്യാനം:</w:t>
      </w:r>
      <w:r>
        <w:rPr>
          <w:rFonts w:ascii="Noto Serif Malayalam" w:hAnsi="Noto Serif Malayalam"/>
          <w:b w:val="0"/>
          <w:i w:val="0"/>
        </w:rPr>
        <w:t xml:space="preserve"> ഉള്ളിലെ മറവാണ് പുരുഷനെ ചേർന്ന അജ്ഞാനം. ബുദ്ധിയിലെ തെറ്റായ നിശ്ചയമാണ് ബുദ്ധിയെ ചേർന്ന അജ്ഞാനം. രണ്ടും വേറെയാണ്. എന്നാൽ രണ്ടും ചേർന്ന് പ്രവർത്തിക്കുന്നു. അറിവിലും ഇതേ രണ്ട് നിലകളുണ്ട്.</w:t>
      </w:r>
    </w:p>
    <w:p>
      <w:pPr>
        <w:spacing w:after="80"/>
      </w:pPr>
    </w:p>
    <w:p>
      <w:r>
        <w:rPr>
          <w:rFonts w:ascii="Noto Serif Malayalam" w:hAnsi="Noto Serif Malayalam"/>
          <w:b/>
        </w:rPr>
        <w:t>വിശകലനം:</w:t>
      </w:r>
      <w:r>
        <w:rPr>
          <w:rFonts w:ascii="Noto Serif Malayalam" w:hAnsi="Noto Serif Malayalam"/>
          <w:b w:val="0"/>
          <w:i w:val="0"/>
        </w:rPr>
        <w:t xml:space="preserve"> വേരും ശിഖരവും പോലെയാണിത് ; വേര് കാണുന്നില്ല ; ശിഖരം കാണുന്നു. രണ്ടും ഒരേ മരമാണ്. വേര് ഉണങ്ങിയാൽ ശിഖരം വാടും. ശിഖരം പരിചരിച്ചാൽ വേര് തഴയ്ക്കും.</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തത്ര പുംസോ യദജ്ഞാനം മലാഖ്യം തജ്ജമപ്യഥ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സ്വപൂര്ണചിത്ക്രിയാരൂപശിവതാവരണാത്മകമ് ॥ ൩൭॥</w:t>
      </w:r>
    </w:p>
    <w:p>
      <w:r>
        <w:rPr>
          <w:rFonts w:ascii="Noto Serif Malayalam" w:hAnsi="Noto Serif Malayalam"/>
          <w:b/>
        </w:rPr>
        <w:t>നേരർത്ഥം:</w:t>
      </w:r>
      <w:r>
        <w:rPr>
          <w:rFonts w:ascii="Noto Serif Malayalam" w:hAnsi="Noto Serif Malayalam"/>
          <w:b w:val="0"/>
          <w:i w:val="0"/>
        </w:rPr>
        <w:t xml:space="preserve"> അവിടെ പുരുഷന്റെ ഏത് അജ്ഞാനമാണോ മലം എന്ന് പേരുള്ളത്. അതിൽനിന്ന് ജനിച്ചതായിട്ടും സ്വന്തം പൂർണ്ണമായ ചിത്ക്രിയാരൂപമായ ശിവത്വത്തെ അത് മറയ്ക്കുന്നു.</w:t>
      </w:r>
    </w:p>
    <w:p>
      <w:pPr>
        <w:spacing w:after="80"/>
      </w:pPr>
    </w:p>
    <w:p>
      <w:r>
        <w:rPr>
          <w:rFonts w:ascii="Noto Serif Malayalam" w:hAnsi="Noto Serif Malayalam"/>
          <w:b/>
        </w:rPr>
        <w:t>ആചാര്യവ്യാഖ്യാനം:</w:t>
      </w:r>
      <w:r>
        <w:rPr>
          <w:rFonts w:ascii="Noto Serif Malayalam" w:hAnsi="Noto Serif Malayalam"/>
          <w:b w:val="0"/>
          <w:i w:val="0"/>
        </w:rPr>
        <w:t xml:space="preserve"> സ്വന്തം അറിവും പ്രവൃത്തിയും പൂർണ്ണമാണെന്ന തോന്നൽ മറയുന്നു ; ഞാൻ ചെറുതാണ് എന്ന തോന്നൽ വരുന്നു. അപൂർണ്ണത തോന്നുന്നു. ഇതാണ് അടിസ്ഥാനമായ മലം. ഇത് ബുദ്ധിയുടെ കുഴപ്പമല്ല. ഉള്ളിലെ ചുരുക്കമാണ്.</w:t>
      </w:r>
    </w:p>
    <w:p>
      <w:pPr>
        <w:spacing w:after="80"/>
      </w:pPr>
    </w:p>
    <w:p>
      <w:r>
        <w:rPr>
          <w:rFonts w:ascii="Noto Serif Malayalam" w:hAnsi="Noto Serif Malayalam"/>
          <w:b/>
        </w:rPr>
        <w:t>വിശകലനം:</w:t>
      </w:r>
      <w:r>
        <w:rPr>
          <w:rFonts w:ascii="Noto Serif Malayalam" w:hAnsi="Noto Serif Malayalam"/>
          <w:b w:val="0"/>
          <w:i w:val="0"/>
        </w:rPr>
        <w:t xml:space="preserve"> വലിയ വിളക്ക് ചെറിയ കുടത്തിലായതുപോലെയാണിത് ; വെളിച്ചം കുറഞ്ഞിട്ടില്ല. ഇടം ചുരുങ്ങിയിരിക്കുന്നു. കുടം ഉടഞ്ഞാൽ വെളിച്ചം പരക്കും. അതുപോലെ ചുരുക്കം മാറിയാൽ ശിവത്വം തെളിയും.</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തദജ്ഞാനം ന ബുദ്ധയംശോഽധ്യവസായാദ്യഭാവതഃ ॥ ൩൮ ॥</w:t>
      </w:r>
    </w:p>
    <w:p>
      <w:r>
        <w:rPr>
          <w:rFonts w:ascii="Noto Serif Malayalam" w:hAnsi="Noto Serif Malayalam"/>
          <w:b/>
        </w:rPr>
        <w:t>നേരർത്ഥം:</w:t>
      </w:r>
      <w:r>
        <w:rPr>
          <w:rFonts w:ascii="Noto Serif Malayalam" w:hAnsi="Noto Serif Malayalam"/>
          <w:b w:val="0"/>
          <w:i w:val="0"/>
        </w:rPr>
        <w:t xml:space="preserve"> ആ അജ്ഞാനം ബുദ്ധിയുടെ ഭാഗമല്ല. നിശ്ചയരൂപമായ അദ്ധ്യവസായം മുതലായവ അവിടെയില്ലാത്തതിനാലാണിത്.</w:t>
      </w:r>
    </w:p>
    <w:p>
      <w:pPr>
        <w:spacing w:after="80"/>
      </w:pPr>
    </w:p>
    <w:p>
      <w:r>
        <w:rPr>
          <w:rFonts w:ascii="Noto Serif Malayalam" w:hAnsi="Noto Serif Malayalam"/>
          <w:b/>
        </w:rPr>
        <w:t>ആചാര്യവ്യാഖ്യാനം:</w:t>
      </w:r>
      <w:r>
        <w:rPr>
          <w:rFonts w:ascii="Noto Serif Malayalam" w:hAnsi="Noto Serif Malayalam"/>
          <w:b w:val="0"/>
          <w:i w:val="0"/>
        </w:rPr>
        <w:t xml:space="preserve"> ബുദ്ധി തീരുമാനങ്ങൾ എടുക്കുന്നു. ഇത് ഇങ്ങനെയാണ് എന്ന് ഉറപ്പിക്കുന്നു. ഉള്ളിലെ മലം അങ്ങനെ ഉറപ്പിക്കുന്നില്ല. അത് ഉറപ്പിന് മുൻപുള്ള മറവാണ്. അതിനാൽ അതിനെ ബുദ്ധിയിൽ ചേർക്കാനാകില്ല.</w:t>
      </w:r>
    </w:p>
    <w:p>
      <w:pPr>
        <w:spacing w:after="80"/>
      </w:pPr>
    </w:p>
    <w:p>
      <w:r>
        <w:rPr>
          <w:rFonts w:ascii="Noto Serif Malayalam" w:hAnsi="Noto Serif Malayalam"/>
          <w:b/>
        </w:rPr>
        <w:t>വിശകലനം:</w:t>
      </w:r>
      <w:r>
        <w:rPr>
          <w:rFonts w:ascii="Noto Serif Malayalam" w:hAnsi="Noto Serif Malayalam"/>
          <w:b w:val="0"/>
          <w:i w:val="0"/>
        </w:rPr>
        <w:t xml:space="preserve"> ഉറക്കവും സ്വപ്നവും പോലെയാണിത് ; ഉറക്കം മനസ്സിന്റെ ചിന്തയല്ല. ചിന്തയ്ക്ക് മുൻപുള്ള നിലയാണ്. സ്വപ്നം മനസ്സിൽ വരുന്നു. എന്നാൽ ഉറക്കം മനസ്സിനെ മൂടുന്നു.</w:t>
      </w:r>
    </w:p>
    <w:p>
      <w:pPr>
        <w:spacing w:after="80"/>
      </w:pPr>
    </w:p>
    <w:p>
      <w:bookmarkStart w:id="1016" w:name="ch_V022_അറ_വ_ന_റ_യ_അജ_ഞ_നത_ത_ന_റ"/>
      <w:pPr>
        <w:pStyle w:val="Heading2"/>
      </w:pPr>
      <w:r>
        <w:t>അറിവിന്റെയും അജ്ഞാനത്തിന്റെയും നിർവചനങ്ങൾ</w:t>
      </w:r>
      <w:bookmarkEnd w:id="1016"/>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അഹമിത്ഥമിദം വേദ്മീത്യേവമധ്യവസായിനീ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ഷട്കഞ്ചുകാബിലാണൂത്ഥപ്രതിബിമ്ബനതോ യദാ ॥ ൩൯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ധീര്ജീയതേ തദാ താദൃഗ്ജ്ഞാനമജ്ഞാനശബ്ദിതമ്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ബൌദ്ധം തസ്യ ച തത്പസ്നം പോഷണീയം ച പോഷ്ടൃ ച ॥ ൪൦ ॥</w:t>
      </w:r>
    </w:p>
    <w:p>
      <w:r>
        <w:rPr>
          <w:rFonts w:ascii="Noto Serif Malayalam" w:hAnsi="Noto Serif Malayalam"/>
          <w:b/>
        </w:rPr>
        <w:t>നേരർത്ഥം:</w:t>
      </w:r>
      <w:r>
        <w:rPr>
          <w:rFonts w:ascii="Noto Serif Malayalam" w:hAnsi="Noto Serif Malayalam"/>
          <w:b w:val="0"/>
          <w:i w:val="0"/>
        </w:rPr>
        <w:t xml:space="preserve"> ഞാൻ ഇങ്ങനെ ഇതിനെ അറിയുന്നു എന്ന് നിശ്ചയിക്കുന്ന ബുദ്ധിയുണ്ട് ; ആറു മൂടികളുടെ അഴുക്കിൽനിന്ന് അണുവിൽ പ്രതിബിംബിച്ചതിൽനിന്ന് അത് ഉണ്ടാകുമ്പോൾ അങ്ങനെയുള്ള അറിവിനെ അജ്ഞാനം എന്ന് പറയുന്നു. അതിന്റെ ബൗദ്ധമായ അജ്ഞാനം പോഷിപ്പിക്കുന്നതും പോഷിപ്പിക്കപ്പെടുന്നതുമാണ്.</w:t>
      </w:r>
    </w:p>
    <w:p>
      <w:pPr>
        <w:spacing w:after="80"/>
      </w:pPr>
    </w:p>
    <w:p>
      <w:r>
        <w:rPr>
          <w:rFonts w:ascii="Noto Serif Malayalam" w:hAnsi="Noto Serif Malayalam"/>
          <w:b/>
        </w:rPr>
        <w:t>ആചാര്യവ്യാഖ്യാനം:</w:t>
      </w:r>
      <w:r>
        <w:rPr>
          <w:rFonts w:ascii="Noto Serif Malayalam" w:hAnsi="Noto Serif Malayalam"/>
          <w:b w:val="0"/>
          <w:i w:val="0"/>
        </w:rPr>
        <w:t xml:space="preserve"> ആറു മൂടികൾ അറിവിനെ ചുരുക്കുന്നു ; ചെയ്യാനുള്ള ശേഷി ചുരുങ്ങുന്നു ; അറിയാനുള്ള ശേഷി ചുരുങ്ങുന്നു. ആസക്തിയും നിയമവും കാലവും വരുന്നു. ഈ ചുരുക്കത്തിൽ വീണ ബുദ്ധി ഭാഗികമായി അറിയുന്നു. ഈ ഭാഗികമായ അറിവ് ഉള്ളിലെ മറവിനെ വളർത്തുന്നു. ഉള്ളിലെ മറവ് ബുദ്ധിയിലെ മറവിനെ വളർത്തുന്നു.</w:t>
      </w:r>
    </w:p>
    <w:p>
      <w:pPr>
        <w:spacing w:after="80"/>
      </w:pPr>
    </w:p>
    <w:p>
      <w:r>
        <w:rPr>
          <w:rFonts w:ascii="Noto Serif Malayalam" w:hAnsi="Noto Serif Malayalam"/>
          <w:b/>
        </w:rPr>
        <w:t>വിശകലനം:</w:t>
      </w:r>
      <w:r>
        <w:rPr>
          <w:rFonts w:ascii="Noto Serif Malayalam" w:hAnsi="Noto Serif Malayalam"/>
          <w:b w:val="0"/>
          <w:i w:val="0"/>
        </w:rPr>
        <w:t xml:space="preserve"> രണ്ട് വള്ളികൾ പരസ്പരം ചുറ്റുന്നതുപോലെയാണിത് ; ഒന്ന് മണ്ണിൽ വളരുന്നു ; മറ്റേത് മരത്തിൽ വളരുന്നു. രണ്ടും ചേർന്ന് മരം മൂടുന്നു. ഒന്നിനെ മുറിച്ചാൽ മാത്രം പോരാ. രണ്ടിനെയും മാറ്റണം.</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ക്ഷീണേ തു പശുസംസ്കാരേ പുംസഃ പ്രാപ്തപരസ്ഥിതേഃ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വികസ്വരം തദ്വിജ്ഞാനം പൌരുഷം നിര്വികല്പകമ് ॥ ൪൧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വികസ്വരാവികല്പാത്മജ്ഞാനൌചിത്യേന യാവസാ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തദ്ബൌദ്ധം യസ്യ തത്പസ്നം പ്രാഗ്വത്പോഷ്യം ച പോഷ്ടൃ ച ॥ ൪൨ ॥</w:t>
      </w:r>
    </w:p>
    <w:p>
      <w:r>
        <w:rPr>
          <w:rFonts w:ascii="Noto Serif Malayalam" w:hAnsi="Noto Serif Malayalam"/>
          <w:b/>
        </w:rPr>
        <w:t>നേരർത്ഥം:</w:t>
      </w:r>
      <w:r>
        <w:rPr>
          <w:rFonts w:ascii="Noto Serif Malayalam" w:hAnsi="Noto Serif Malayalam"/>
          <w:b w:val="0"/>
          <w:i w:val="0"/>
        </w:rPr>
        <w:t xml:space="preserve"> ജീവഭാവവാസന ക്ഷയിച്ച് പരമായ അവസ്ഥ പ്രാപിച്ച പുരുഷന്റെ വികസിക്കുന്ന അറിവുണ്ട് ; അത് പൗരുഷവും ചിന്തകൾക്കതീതവുമാണ് ; വികസിക്കുന്ന ചിന്താതീതമായ ആത്മജ്ഞാനത്തിന് ചേർന്ന അളവിൽ അവന്റെ ബൗദ്ധമായ അറിവും വരുന്നു. മുൻപത്തെപ്പോലെ അത് പോഷിപ്പിക്കുന്നതും പോഷിപ്പിക്കപ്പെടുന്നതുമാണ്.</w:t>
      </w:r>
    </w:p>
    <w:p>
      <w:pPr>
        <w:spacing w:after="80"/>
      </w:pPr>
    </w:p>
    <w:p>
      <w:r>
        <w:rPr>
          <w:rFonts w:ascii="Noto Serif Malayalam" w:hAnsi="Noto Serif Malayalam"/>
          <w:b/>
        </w:rPr>
        <w:t>ആചാര്യവ്യാഖ്യാനം:</w:t>
      </w:r>
      <w:r>
        <w:rPr>
          <w:rFonts w:ascii="Noto Serif Malayalam" w:hAnsi="Noto Serif Malayalam"/>
          <w:b w:val="0"/>
          <w:i w:val="0"/>
        </w:rPr>
        <w:t xml:space="preserve"> വാസന തീർന്നാൽ ഉള്ളിലെ ചുരുക്കം അഴിയുന്നു ; ബോധം വിടരുന്നു. ചിന്തകൾ അടങ്ങുന്നു. ഈ തെളിച്ചത്തിന് ചേർന്ന് ബുദ്ധിയും തെളിയുന്നു. ബുദ്ധിയിലെ ശരിയായ നിശ്ചയം ഉള്ളിലെ തെളിച്ചത്തെ ഉറപ്പിക്കുന്നു. ഇങ്ങനെ അറിവുകൾ പരസ്പരം വളരുന്നു.</w:t>
      </w:r>
    </w:p>
    <w:p>
      <w:pPr>
        <w:spacing w:after="80"/>
      </w:pPr>
    </w:p>
    <w:p>
      <w:r>
        <w:rPr>
          <w:rFonts w:ascii="Noto Serif Malayalam" w:hAnsi="Noto Serif Malayalam"/>
          <w:b/>
        </w:rPr>
        <w:t>വിശകലനം:</w:t>
      </w:r>
      <w:r>
        <w:rPr>
          <w:rFonts w:ascii="Noto Serif Malayalam" w:hAnsi="Noto Serif Malayalam"/>
          <w:b w:val="0"/>
          <w:i w:val="0"/>
        </w:rPr>
        <w:t xml:space="preserve"> സൂര്യനും താമരയും പോലെയാണിത് ; സൂര്യൻ ഉദിച്ചാൽ താമര വിടരും. താമര വിടർന്നാൽ തടാകം അഴകാകും. അഴക് സൂര്യന്റെ പ്രകാശത്തെ കാണിക്കുന്നു. ഇങ്ങനെ രണ്ടും ചേർന്ന് ശോഭിക്കുന്നു.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തത്ര ദീക്ഷാദിനാ പാംസ്നമജ്ഞാനം ധ്വംസി യദ്യപി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തഥാപി തച്ഛരീരാന്തേ തജ്ജ്ഞാനം വ്യജ്യതേ സ്ഫുടമ് ॥ ൪൩॥</w:t>
      </w:r>
    </w:p>
    <w:p>
      <w:r>
        <w:rPr>
          <w:rFonts w:ascii="Noto Serif Malayalam" w:hAnsi="Noto Serif Malayalam"/>
          <w:b/>
        </w:rPr>
        <w:t>നേരർത്ഥം:</w:t>
      </w:r>
      <w:r>
        <w:rPr>
          <w:rFonts w:ascii="Noto Serif Malayalam" w:hAnsi="Noto Serif Malayalam"/>
          <w:b w:val="0"/>
          <w:i w:val="0"/>
        </w:rPr>
        <w:t xml:space="preserve"> ദീക്ഷ മുതലായവയാൽ പൗരുഷമായ അജ്ഞാനം നശിച്ചാലും ശരീരാവസാനത്തിലാണ് ആ അറിവ് തെളിവായി വെളിപ്പെടുന്നത്.</w:t>
      </w:r>
    </w:p>
    <w:p>
      <w:pPr>
        <w:spacing w:after="80"/>
      </w:pPr>
    </w:p>
    <w:p>
      <w:r>
        <w:rPr>
          <w:rFonts w:ascii="Noto Serif Malayalam" w:hAnsi="Noto Serif Malayalam"/>
          <w:b/>
        </w:rPr>
        <w:t>ആചാര്യവ്യാഖ്യാനം:</w:t>
      </w:r>
      <w:r>
        <w:rPr>
          <w:rFonts w:ascii="Noto Serif Malayalam" w:hAnsi="Noto Serif Malayalam"/>
          <w:b w:val="0"/>
          <w:i w:val="0"/>
        </w:rPr>
        <w:t xml:space="preserve"> ദീക്ഷ ഉള്ളിലെ മറവിനെ നീക്കുന്നു. എന്നാൽ ശരീരം നില്ക്കുന്നു. ശരീരം നില്ക്കുന്നിടത്തോളം പഴയ ശീലങ്ങൾ പ്രവർത്തിക്കുന്നു. പ്രാരബ്ധം എന്ന് ഇതിനെ പറയുന്നു. ശരീരം വീഴുമ്പോഴാണ് തെളിച്ചം മുഴുവനായി കാണുന്നത്.</w:t>
      </w:r>
    </w:p>
    <w:p>
      <w:pPr>
        <w:spacing w:after="80"/>
      </w:pPr>
    </w:p>
    <w:p>
      <w:r>
        <w:rPr>
          <w:rFonts w:ascii="Noto Serif Malayalam" w:hAnsi="Noto Serif Malayalam"/>
          <w:b/>
        </w:rPr>
        <w:t>വിശകലനം:</w:t>
      </w:r>
      <w:r>
        <w:rPr>
          <w:rFonts w:ascii="Noto Serif Malayalam" w:hAnsi="Noto Serif Malayalam"/>
          <w:b w:val="0"/>
          <w:i w:val="0"/>
        </w:rPr>
        <w:t xml:space="preserve"> വിളക്ക് കൊളുത്തിയ മുറിപോലെയാണിത് ; തിരി തെളിഞ്ഞു. എന്നാൽ പുക ഇനിയും മാറിയിട്ടില്ല. പുക മാറിയാലേ വെളിച്ചം നിറയൂ. അതുപോലെ ശരീരശീലം മാറിയാലേ അറിവ് നിറയൂ.</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ബൌദ്ധജ്ഞാനേന തു യദാ ബൌദ്ധമജ്ഞാനജൃമ്ഭിതമ്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വിലീയതേ തദാ ജീവന്മുക്തിഃ കരതലേ സ്ഥിതാ ॥ ൪൪॥</w:t>
      </w:r>
    </w:p>
    <w:p>
      <w:r>
        <w:rPr>
          <w:rFonts w:ascii="Noto Serif Malayalam" w:hAnsi="Noto Serif Malayalam"/>
          <w:b/>
        </w:rPr>
        <w:t>നേരർത്ഥം:</w:t>
      </w:r>
      <w:r>
        <w:rPr>
          <w:rFonts w:ascii="Noto Serif Malayalam" w:hAnsi="Noto Serif Malayalam"/>
          <w:b w:val="0"/>
          <w:i w:val="0"/>
        </w:rPr>
        <w:t xml:space="preserve"> ബൗദ്ധമായ അറിവിനാൽ ബൗദ്ധമായ അജ്ഞാനവിജൃംഭണം ലയിക്കുമ്പോൾ ജീവിച്ചിരിക്കെയുള്ള വിടുതൽ കൈപ്പത്തിയിൽ നില്ക്കുന്നു.</w:t>
      </w:r>
    </w:p>
    <w:p>
      <w:pPr>
        <w:spacing w:after="80"/>
      </w:pPr>
    </w:p>
    <w:p>
      <w:r>
        <w:rPr>
          <w:rFonts w:ascii="Noto Serif Malayalam" w:hAnsi="Noto Serif Malayalam"/>
          <w:b/>
        </w:rPr>
        <w:t>ആചാര്യവ്യാഖ്യാനം:</w:t>
      </w:r>
      <w:r>
        <w:rPr>
          <w:rFonts w:ascii="Noto Serif Malayalam" w:hAnsi="Noto Serif Malayalam"/>
          <w:b w:val="0"/>
          <w:i w:val="0"/>
        </w:rPr>
        <w:t xml:space="preserve"> ബുദ്ധിയിലെ തെറ്റായ നിശ്ചയങ്ങൾ ശരിയായ അറിവുകൊണ്ട് മാറുന്നു. ചിന്തകൾ വേരോടെ പോകുന്നു. അപ്പോൾ ശരീരം ഉണ്ടായിട്ടും ബന്ധമില്ല. ഇതാണ് ജീവന്മുക്തി. മരണം വരെ കാത്തിരിക്കേണ്ട.</w:t>
      </w:r>
    </w:p>
    <w:p>
      <w:pPr>
        <w:spacing w:after="80"/>
      </w:pPr>
    </w:p>
    <w:p>
      <w:r>
        <w:rPr>
          <w:rFonts w:ascii="Noto Serif Malayalam" w:hAnsi="Noto Serif Malayalam"/>
          <w:b/>
        </w:rPr>
        <w:t>വിശകലനം:</w:t>
      </w:r>
      <w:r>
        <w:rPr>
          <w:rFonts w:ascii="Noto Serif Malayalam" w:hAnsi="Noto Serif Malayalam"/>
          <w:b w:val="0"/>
          <w:i w:val="0"/>
        </w:rPr>
        <w:t xml:space="preserve"> കൈയിലെ നെല്ലിക്കപോലെയാണിത്. അകലെ നോക്കേണ്ട. കൈ തുറന്നാൽ കാണാം. അതുപോലെ ബുദ്ധി തെളിഞ്ഞാൽ വിടുതൽ ഇവിടെതന്നെ കാണാം.</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ദീക്ഷാപി ബൌദ്ധവിജ്ഞാനപൂര്വീ സത്യം വിമോചികാ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തേന തത്രാപി ബൌദ്ധസ്യ ജ്ഞാനസ്യാസ്തി പ്രധാനതാ ॥ ൪൫॥</w:t>
      </w:r>
    </w:p>
    <w:p>
      <w:r>
        <w:rPr>
          <w:rFonts w:ascii="Noto Serif Malayalam" w:hAnsi="Noto Serif Malayalam"/>
          <w:b/>
        </w:rPr>
        <w:t>നേരർത്ഥം:</w:t>
      </w:r>
      <w:r>
        <w:rPr>
          <w:rFonts w:ascii="Noto Serif Malayalam" w:hAnsi="Noto Serif Malayalam"/>
          <w:b w:val="0"/>
          <w:i w:val="0"/>
        </w:rPr>
        <w:t xml:space="preserve"> ബൗദ്ധമായ അറിവിന് മുൻപുള്ള ദീക്ഷതന്നെയാണ് സത്യത്തിൽ മോചിപ്പിക്കുന്നത്. അതിനാൽ അവിടെയും ബൗദ്ധമായ അറിവിന് പ്രാധാന്യമുണ്ട്.</w:t>
      </w:r>
    </w:p>
    <w:p>
      <w:pPr>
        <w:spacing w:after="80"/>
      </w:pPr>
    </w:p>
    <w:p>
      <w:r>
        <w:rPr>
          <w:rFonts w:ascii="Noto Serif Malayalam" w:hAnsi="Noto Serif Malayalam"/>
          <w:b/>
        </w:rPr>
        <w:t>ആചാര്യവ്യാഖ്യാനം:</w:t>
      </w:r>
      <w:r>
        <w:rPr>
          <w:rFonts w:ascii="Noto Serif Malayalam" w:hAnsi="Noto Serif Malayalam"/>
          <w:b w:val="0"/>
          <w:i w:val="0"/>
        </w:rPr>
        <w:t xml:space="preserve"> ദീക്ഷ വെറുമ് ചടങ്ങല്ല. ശരിയായ അറിവോടെ ചെയ്യുമ്പോഴാണ് ഫലം. ഗുരു [guru] കാണിക്കുന്ന അറിവ് ശിഷ്യന്റെ ബുദ്ധിയിൽ തെളിയണം. അപ്പോഴാണ് ഉള്ളിലെ മറവ് മാറുന്നത്. അതിനാൽ ബുദ്ധിയിലെ അറിവ് മുഖ്യമാണ്.</w:t>
      </w:r>
    </w:p>
    <w:p>
      <w:pPr>
        <w:spacing w:after="80"/>
      </w:pPr>
    </w:p>
    <w:p>
      <w:r>
        <w:rPr>
          <w:rFonts w:ascii="Noto Serif Malayalam" w:hAnsi="Noto Serif Malayalam"/>
          <w:b/>
        </w:rPr>
        <w:t>വിശകലനം:</w:t>
      </w:r>
      <w:r>
        <w:rPr>
          <w:rFonts w:ascii="Noto Serif Malayalam" w:hAnsi="Noto Serif Malayalam"/>
          <w:b w:val="0"/>
          <w:i w:val="0"/>
        </w:rPr>
        <w:t xml:space="preserve"> മരുന്നും പഥ്യവും പോലെയാണിത് ; മരുന്ന് രോഗം മാറ്റുന്നു. പഥ്യം ശരീരത്തെ ഉറപ്പിക്കുന്നു. രണ്ടും ചേർന്നാലേ ആരോഗ്യം നില്ക്കൂ. അതുപോലെ ദീക്ഷയും അറിവും ചേരണം.</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ജ്ഞാനാജ്ഞാനഗതം ചൈതദ്ദ്വിത്വം സ്വായമ്ഭുവേ രുരൌ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മതങ്ഗാദൌ കൃതം ശ്രീമത്ഖേടപാലാദിദൈശികൈഃ ॥ ൪൬ ॥</w:t>
      </w:r>
    </w:p>
    <w:p>
      <w:r>
        <w:rPr>
          <w:rFonts w:ascii="Noto Serif Malayalam" w:hAnsi="Noto Serif Malayalam"/>
          <w:b/>
        </w:rPr>
        <w:t>നേരർത്ഥം:</w:t>
      </w:r>
      <w:r>
        <w:rPr>
          <w:rFonts w:ascii="Noto Serif Malayalam" w:hAnsi="Noto Serif Malayalam"/>
          <w:b w:val="0"/>
          <w:i w:val="0"/>
        </w:rPr>
        <w:t xml:space="preserve"> അറിവ് അജ്ഞാനങ്ങളെ സംബന്ധിച്ച ഈ ഇരട്ടത്തരം സ്വായംഭുവത്തിലും രുരുവിലും മതംഗത്തിലും ഖേടപാലൻ മുതലായ ആചാര്യന്മാർ ചെയ്തിരിക്കുന്നു.</w:t>
      </w:r>
    </w:p>
    <w:p>
      <w:pPr>
        <w:spacing w:after="80"/>
      </w:pPr>
    </w:p>
    <w:p>
      <w:r>
        <w:rPr>
          <w:rFonts w:ascii="Noto Serif Malayalam" w:hAnsi="Noto Serif Malayalam"/>
          <w:b/>
        </w:rPr>
        <w:t>ആചാര്യവ്യാഖ്യാനം:</w:t>
      </w:r>
      <w:r>
        <w:rPr>
          <w:rFonts w:ascii="Noto Serif Malayalam" w:hAnsi="Noto Serif Malayalam"/>
          <w:b w:val="0"/>
          <w:i w:val="0"/>
        </w:rPr>
        <w:t xml:space="preserve"> ഈ ഭേദം പുതിയ കല്പനയല്ല. പഴയ ആഗമങ്ങളിൽ പറഞ്ഞിട്ടുണ്ട്. വലിയ ഗുരുക്കന്മാർ ഇതിനെ വിശദമാക്കിയിട്ടുണ്ട്. അതിനാൽ ഇത് സ്വന്തം അഭിപ്രായമല്ല. പാരമ്പര്യമായി വന്നതാണ്.</w:t>
      </w:r>
    </w:p>
    <w:p>
      <w:pPr>
        <w:spacing w:after="80"/>
      </w:pPr>
    </w:p>
    <w:p>
      <w:r>
        <w:rPr>
          <w:rFonts w:ascii="Noto Serif Malayalam" w:hAnsi="Noto Serif Malayalam"/>
          <w:b/>
        </w:rPr>
        <w:t>വിശകലനം:</w:t>
      </w:r>
      <w:r>
        <w:rPr>
          <w:rFonts w:ascii="Noto Serif Malayalam" w:hAnsi="Noto Serif Malayalam"/>
          <w:b w:val="0"/>
          <w:i w:val="0"/>
        </w:rPr>
        <w:t xml:space="preserve"> പഴയ വഴിയിൽ പുതിയ കാൽപ്പാടുപോലെയാണിത് ; വഴി പഴയതാണ്. നടത്തം പുതിയതാണ്. വഴി അറിയുന്നവർ പറഞ്ഞതാണ്. അതിനാൽ വിശ്വാസത്തോടെ നടക്കാം.</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തഥാവിധാവസായാത്മബൌദ്ധവിജ്ഞാനസമ്പദേ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ശാസ്ത്രമേവ പ്രധാനം യജ്ജ്ഞേയതത്ത്വപ്രദര്ശകമ് ॥ ൪൭ ॥</w:t>
      </w:r>
    </w:p>
    <w:p>
      <w:r>
        <w:rPr>
          <w:rFonts w:ascii="Noto Serif Malayalam" w:hAnsi="Noto Serif Malayalam"/>
          <w:b/>
        </w:rPr>
        <w:t>നേരർത്ഥം:</w:t>
      </w:r>
      <w:r>
        <w:rPr>
          <w:rFonts w:ascii="Noto Serif Malayalam" w:hAnsi="Noto Serif Malayalam"/>
          <w:b w:val="0"/>
          <w:i w:val="0"/>
        </w:rPr>
        <w:t xml:space="preserve"> അങ്ങനെയുള്ള നിശ്ചയരൂപമായ ബൗദ്ധമായ അറിവിന്റെ സമ്പത്തിന് അറിയേണ്ട മെയ്യെ കാണിക്കുന്ന ശാസ്ത്രംതന്നെയാണ് പ്രധാനം.</w:t>
      </w:r>
    </w:p>
    <w:p>
      <w:pPr>
        <w:spacing w:after="80"/>
      </w:pPr>
    </w:p>
    <w:p>
      <w:r>
        <w:rPr>
          <w:rFonts w:ascii="Noto Serif Malayalam" w:hAnsi="Noto Serif Malayalam"/>
          <w:b/>
        </w:rPr>
        <w:t>ആചാര്യവ്യാഖ്യാനം:</w:t>
      </w:r>
      <w:r>
        <w:rPr>
          <w:rFonts w:ascii="Noto Serif Malayalam" w:hAnsi="Noto Serif Malayalam"/>
          <w:b w:val="0"/>
          <w:i w:val="0"/>
        </w:rPr>
        <w:t xml:space="preserve"> ബുദ്ധി തെളിയാൻ ശരിയായ കാഴ്ച വേണം. അത് ശാസ്ത്രം നല്കുന്നു. ഗുരുവിന്റെ വാക്കും ശാസ്ത്രത്തിന്റെ വെളിച്ചവും ചേരുന്നു. അപ്പോൾ നിശ്ചയം ഉറയ്ക്കുന്നു. സംശയം മാറുന്നു.</w:t>
      </w:r>
    </w:p>
    <w:p>
      <w:pPr>
        <w:spacing w:after="80"/>
      </w:pPr>
    </w:p>
    <w:p>
      <w:r>
        <w:rPr>
          <w:rFonts w:ascii="Noto Serif Malayalam" w:hAnsi="Noto Serif Malayalam"/>
          <w:b/>
        </w:rPr>
        <w:t>വിശകലനം:</w:t>
      </w:r>
      <w:r>
        <w:rPr>
          <w:rFonts w:ascii="Noto Serif Malayalam" w:hAnsi="Noto Serif Malayalam"/>
          <w:b w:val="0"/>
          <w:i w:val="0"/>
        </w:rPr>
        <w:t xml:space="preserve"> കണ്ണിനും വിളക്കിനും പോലെയാണിത്. കണ്ണ് ഉണ്ടായിട്ടും ഇരുട്ടിൽ കാണില്ല. വിളക്ക് വന്നാൽ കാണാം. അതുപോലെ ബുദ്ധി ഉണ്ടായിട്ടും ശാസ്ത്രം വന്നാലേ മെയ് കാണൂ.</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ദീക്ഷയാ ഗലിതേഽപ്യന്തരജ്ഞാനേ പൌരുഷാത്മനി</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ധീഗതസ്യാനിവൃത്തത്വാദ്വികല്പോഽപി ഹി സമ്ഭവേത് ॥ ൪൮ ॥</w:t>
      </w:r>
    </w:p>
    <w:p>
      <w:r>
        <w:rPr>
          <w:rFonts w:ascii="Noto Serif Malayalam" w:hAnsi="Noto Serif Malayalam"/>
          <w:b/>
        </w:rPr>
        <w:t>നേരർത്ഥം:</w:t>
      </w:r>
      <w:r>
        <w:rPr>
          <w:rFonts w:ascii="Noto Serif Malayalam" w:hAnsi="Noto Serif Malayalam"/>
          <w:b w:val="0"/>
          <w:i w:val="0"/>
        </w:rPr>
        <w:t xml:space="preserve"> ദീക്ഷയാൽ ഉള്ളിലെ പൗരുഷമായ അജ്ഞാനം വീണാലും ബുദ്ധിയിലുള്ളത് മാറാത്തതിനാൽ ചിന്തകൾ ഉണ്ടാകാം.</w:t>
      </w:r>
    </w:p>
    <w:p>
      <w:pPr>
        <w:spacing w:after="80"/>
      </w:pPr>
    </w:p>
    <w:p>
      <w:r>
        <w:rPr>
          <w:rFonts w:ascii="Noto Serif Malayalam" w:hAnsi="Noto Serif Malayalam"/>
          <w:b/>
        </w:rPr>
        <w:t>ആചാര്യവ്യാഖ്യാനം:</w:t>
      </w:r>
      <w:r>
        <w:rPr>
          <w:rFonts w:ascii="Noto Serif Malayalam" w:hAnsi="Noto Serif Malayalam"/>
          <w:b w:val="0"/>
          <w:i w:val="0"/>
        </w:rPr>
        <w:t xml:space="preserve"> വേര് പോയാലും ശിഖരം ഉടൻ ഉണങ്ങില്ല ; ബുദ്ധിയിൽ പഴയ ശീലം നില്ക്കുന്നു. ഞാൻ ശരീരമാണ് എന്ന തോന്നൽ വരുന്നു. ചിന്തകൾ എഴുന്നു. അതിനാൽ ദീക്ഷ മാത്രം പോരാ. ബുദ്ധിയെയും ശുദ്ധമാക്കണം.</w:t>
      </w:r>
    </w:p>
    <w:p>
      <w:pPr>
        <w:spacing w:after="80"/>
      </w:pPr>
    </w:p>
    <w:p>
      <w:r>
        <w:rPr>
          <w:rFonts w:ascii="Noto Serif Malayalam" w:hAnsi="Noto Serif Malayalam"/>
          <w:b/>
        </w:rPr>
        <w:t>വിശകലനം:</w:t>
      </w:r>
      <w:r>
        <w:rPr>
          <w:rFonts w:ascii="Noto Serif Malayalam" w:hAnsi="Noto Serif Malayalam"/>
          <w:b w:val="0"/>
          <w:i w:val="0"/>
        </w:rPr>
        <w:t xml:space="preserve"> വെള്ളം വറ്റിയ കുളത്തിലെ ചേറുപോലെയാണിത് ; വെള്ളം പോയി. എന്നാൽ ചേറ് നനഞ്ഞിരിക്കുന്നു. വെയിൽ അടിച്ചാലേ ചേറ് ഉണങ്ങൂ. അതുപോലെ അറിവിന്റെ വെയിൽ വേണം.</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ദേഹസദ്ഭാവപര്യന്തമാത്മഭാവോ യതോ ധിയി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ദേഹാന്തേഽപി ന മോക്ഷഃ സ്യാത്പൌരുഷാജ്ഞാനഹാനിതഃ ॥ ൪൯ ॥</w:t>
      </w:r>
    </w:p>
    <w:p>
      <w:r>
        <w:rPr>
          <w:rFonts w:ascii="Noto Serif Malayalam" w:hAnsi="Noto Serif Malayalam"/>
          <w:b/>
        </w:rPr>
        <w:t>നേരർത്ഥം:</w:t>
      </w:r>
      <w:r>
        <w:rPr>
          <w:rFonts w:ascii="Noto Serif Malayalam" w:hAnsi="Noto Serif Malayalam"/>
          <w:b w:val="0"/>
          <w:i w:val="0"/>
        </w:rPr>
        <w:t xml:space="preserve"> ശരീരം ഉള്ളിടത്തോളം ബുദ്ധിയിൽ ആത്മഭാവമുള്ളതിനാൽ ശരീരാവസാനത്തിലും പൗരുഷമായ അജ്ഞാനനാശത്താൽ മാത്രം വിടുതൽ ഉണ്ടാകണമെന്നില്ല.</w:t>
      </w:r>
    </w:p>
    <w:p>
      <w:pPr>
        <w:spacing w:after="80"/>
      </w:pPr>
    </w:p>
    <w:p>
      <w:r>
        <w:rPr>
          <w:rFonts w:ascii="Noto Serif Malayalam" w:hAnsi="Noto Serif Malayalam"/>
          <w:b/>
        </w:rPr>
        <w:t>ആചാര്യവ്യാഖ്യാനം:</w:t>
      </w:r>
      <w:r>
        <w:rPr>
          <w:rFonts w:ascii="Noto Serif Malayalam" w:hAnsi="Noto Serif Malayalam"/>
          <w:b w:val="0"/>
          <w:i w:val="0"/>
        </w:rPr>
        <w:t xml:space="preserve"> ശരീരത്തോട് ചേർന്നുള്ള ഞാൻ എന്ന തോന്നൽ ബുദ്ധിയിൽ പറ്റിയിരിക്കുന്നു. ശരീരം വീണാലും ഈ തോന്നൽ വിട്ടുപോകണമെന്നില്ല. ബുദ്ധിയിലെ മറവ് നില്ക്കുന്നു. അതിനാൽ മരണം മാത്രം വിടുതലല്ല.</w:t>
      </w:r>
    </w:p>
    <w:p>
      <w:pPr>
        <w:spacing w:after="80"/>
      </w:pPr>
    </w:p>
    <w:p>
      <w:r>
        <w:rPr>
          <w:rFonts w:ascii="Noto Serif Malayalam" w:hAnsi="Noto Serif Malayalam"/>
          <w:b/>
        </w:rPr>
        <w:t>വിശകലനം:</w:t>
      </w:r>
      <w:r>
        <w:rPr>
          <w:rFonts w:ascii="Noto Serif Malayalam" w:hAnsi="Noto Serif Malayalam"/>
          <w:b w:val="0"/>
          <w:i w:val="0"/>
        </w:rPr>
        <w:t xml:space="preserve"> വസ്ത്രം മാറിയാലും മണം മാറാത്തതുപോലെയാണിത്. പഴയ പെട്ടിയിൽ പുതിയ വസ്ത്രം വെച്ചാൽ പഴയ മണം പിടിക്കും. പെട്ടി ശുദ്ധമാക്കണം. അതുപോലെ ബുദ്ധി ശുദ്ധമാകണം.</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ബൌദ്ധാജ്ഞാനനിവൃത്തൌ തു വികല്പോന്മൂലനാദ് ധ്രുവമ്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തദൈവ മോക്ഷ ഇത്യുക്തം ധാത്രാ ശ്രീമന്നിശാടനേ ॥ ൫൦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വികല്പയുക്തചിത്തസ്തു പിംഡപാതാച്ഛിവം വ്രജേത്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ഇതരസ്തു തദൈവേതി ശാസ്ത്രസ്യാത്ര പ്രധാനതഃ ॥ ൫൧ ॥</w:t>
      </w:r>
    </w:p>
    <w:p>
      <w:r>
        <w:rPr>
          <w:rFonts w:ascii="Noto Serif Malayalam" w:hAnsi="Noto Serif Malayalam"/>
          <w:b/>
        </w:rPr>
        <w:t>നേരർത്ഥം:</w:t>
      </w:r>
      <w:r>
        <w:rPr>
          <w:rFonts w:ascii="Noto Serif Malayalam" w:hAnsi="Noto Serif Malayalam"/>
          <w:b w:val="0"/>
          <w:i w:val="0"/>
        </w:rPr>
        <w:t xml:space="preserve"> ബൗദ്ധമായ അജ്ഞാനം മാറി ചിന്തകൾ വേരോടെ പോയാൽ അപ്പോൾത്തന്നെ വിടുതലാണ് എന്ന് ശ്രീമന്നിശാടനത്തിൽ പറഞ്ഞു ; ചിന്തകളോടുകൂടിയ മനസ്സുള്ളവൻ ശരീരം വീണാൽ ശിവത്തെ പ്രാപിക്കും ; മറ്റവൻ അപ്പോൾത്തന്നെ പ്രാപിക്കുന്നു. ശാസ്ത്രത്തിനാണ് ഇവിടെ പ്രാധാന്യം.</w:t>
      </w:r>
    </w:p>
    <w:p>
      <w:pPr>
        <w:spacing w:after="80"/>
      </w:pPr>
    </w:p>
    <w:p>
      <w:r>
        <w:rPr>
          <w:rFonts w:ascii="Noto Serif Malayalam" w:hAnsi="Noto Serif Malayalam"/>
          <w:b/>
        </w:rPr>
        <w:t>ആചാര്യവ്യാഖ്യാനം:</w:t>
      </w:r>
      <w:r>
        <w:rPr>
          <w:rFonts w:ascii="Noto Serif Malayalam" w:hAnsi="Noto Serif Malayalam"/>
          <w:b w:val="0"/>
          <w:i w:val="0"/>
        </w:rPr>
        <w:t xml:space="preserve"> ചിന്തകൾ തീർന്നാൽ ബന്ധം തീർന്നു. ശരീരം ഉണ്ടോ ഇല്ലയോ എന്നത് മുഖ്യമല്ല. ചിന്തകൾ ബാക്കിയുണ്ടെങ്കിൽ ശരീരം വീണാലേ വിടുതൽ വരൂ. അതിനാൽ ബുദ്ധിയിലെ മറവ് നീക്കുന്ന ശാസ്ത്രം മുഖ്യമാണ്. ശാസ്ത്രം ചിന്തകളെ വേരോടെ മുറിക്കുന്നു.</w:t>
      </w:r>
    </w:p>
    <w:p>
      <w:pPr>
        <w:spacing w:after="80"/>
      </w:pPr>
    </w:p>
    <w:p>
      <w:r>
        <w:rPr>
          <w:rFonts w:ascii="Noto Serif Malayalam" w:hAnsi="Noto Serif Malayalam"/>
          <w:b/>
        </w:rPr>
        <w:t>വിശകലനം:</w:t>
      </w:r>
      <w:r>
        <w:rPr>
          <w:rFonts w:ascii="Noto Serif Malayalam" w:hAnsi="Noto Serif Malayalam"/>
          <w:b w:val="0"/>
          <w:i w:val="0"/>
        </w:rPr>
        <w:t xml:space="preserve"> കെട്ട് അഴിഞ്ഞ പക്ഷിയെപ്പോലെയാണിത്. കെട്ട് അഴിഞ്ഞാൽ കൂട് തുറന്നാലും അടഞ്ഞാലും പക്ഷി സ്വതന്ത്രമാണ്. കെട്ട് ബാക്കിയുണ്ടെങ്കിൽ കൂട് തുറക്കണം. അതുപോലെ ചിന്ത പോയാൽ എപ്പോഴും വിടുതലാണ്.</w:t>
      </w:r>
    </w:p>
    <w:p>
      <w:pPr>
        <w:spacing w:after="80"/>
      </w:pPr>
    </w:p>
    <w:p>
      <w:pPr>
        <w:spacing w:after="60"/>
        <w:shd w:val="clear" w:color="auto" w:fill="FFF8E1"/>
      </w:pPr>
      <w:r>
        <w:rPr>
          <w:rFonts w:ascii="Noto Serif Malayalam" w:hAnsi="Noto Serif Malayalam"/>
          <w:b/>
          <w:sz w:val="18"/>
        </w:rPr>
        <w:t>കുറിപ്പ് ൨ —</w:t>
      </w:r>
      <w:r>
        <w:rPr>
          <w:rFonts w:ascii="Noto Serif Malayalam" w:hAnsi="Noto Serif Malayalam"/>
          <w:b w:val="0"/>
          <w:i w:val="0"/>
          <w:sz w:val="18"/>
        </w:rPr>
        <w:t xml:space="preserve"> ദീക്ഷയും ശാസ്ത്രവും ചേർന്നാലേ ജീവന്മുക്തി വരൂ. ദീക്ഷ ഉള്ളിലെ ചുരുക്കം മാറ്റുന്നു. ശാസ്ത്രം ബുദ്ധിയിലെ ചിന്ത മാറ്റുന്നു. ചിന്ത മാറിയാൽ ശരീരം ഉണ്ടായിട്ടും ബന്ധമില്ല. ഇതാണ് കൈയിലെ വിടുതൽ. ശരീരം വീഴുന്നത് വരെ കാത്തിരിക്കേണ്ട. ബുദ്ധി തെളിഞ്ഞാൽ ഇവിടെതന്നെ വിടുതൽ കാണാം. ഗുരുവിന്റെ ദീക്ഷയും ശാസ്ത്രത്തിന്റെ വെളിച്ചവും ഒരുമിച്ച് വേണം.</w:t>
      </w:r>
    </w:p>
    <w:p>
      <w:pPr>
        <w:spacing w:after="80"/>
      </w:pPr>
    </w:p>
    <w:p>
      <w:bookmarkStart w:id="1017" w:name="ch_V022_V൩൬"/>
      <w:pPr>
        <w:pStyle w:val="Heading2"/>
      </w:pPr>
      <w:r>
        <w:t>ഇതിൽനിന്ന് — (൩൬–൫൧)</w:t>
      </w:r>
      <w:bookmarkEnd w:id="1017"/>
    </w:p>
    <w:p>
      <w:pPr>
        <w:spacing w:after="80"/>
      </w:pPr>
    </w:p>
    <w:p>
      <w:pPr>
        <w:pStyle w:val="ListBullet"/>
      </w:pPr>
      <w:r>
        <w:rPr>
          <w:rFonts w:ascii="Noto Serif Malayalam" w:hAnsi="Noto Serif Malayalam"/>
          <w:b w:val="0"/>
          <w:i w:val="0"/>
        </w:rPr>
        <w:t>അറിവും അജ്ഞാനവും പൗരുഷവും ബൗദ്ധവും എന്ന് രണ്ടുവിധമാണ്. മലം ശിവത്വത്തെ മറയ്ക്കുന്ന ആദ്യത്തെ അജ്ഞാനമാണ്.</w:t>
      </w:r>
    </w:p>
    <w:p>
      <w:pPr>
        <w:pStyle w:val="ListBullet"/>
      </w:pPr>
      <w:r>
        <w:rPr>
          <w:rFonts w:ascii="Noto Serif Malayalam" w:hAnsi="Noto Serif Malayalam"/>
          <w:b w:val="0"/>
          <w:i w:val="0"/>
        </w:rPr>
        <w:t>പൗരുഷവും ബൗദ്ധവുമായ അജ്ഞാനങ്ങൾ പരസ്പരം വളർത്തുന്നു. അറിവുകളും അങ്ങനെതന്നെ വളർത്തുന്നു.</w:t>
      </w:r>
    </w:p>
    <w:p>
      <w:pPr>
        <w:pStyle w:val="ListBullet"/>
      </w:pPr>
      <w:r>
        <w:rPr>
          <w:rFonts w:ascii="Noto Serif Malayalam" w:hAnsi="Noto Serif Malayalam"/>
          <w:b w:val="0"/>
          <w:i w:val="0"/>
        </w:rPr>
        <w:t>ആറു മൂടികൾ ബുദ്ധിയെ ചുരുക്കുന്നു. ഈ ചുരുക്കത്തിൽ വീണ അറിവാണ് ബൗദ്ധമായ അജ്ഞാനം.</w:t>
      </w:r>
    </w:p>
    <w:p>
      <w:pPr>
        <w:pStyle w:val="ListBullet"/>
      </w:pPr>
      <w:r>
        <w:rPr>
          <w:rFonts w:ascii="Noto Serif Malayalam" w:hAnsi="Noto Serif Malayalam"/>
          <w:b w:val="0"/>
          <w:i w:val="0"/>
        </w:rPr>
        <w:t>ദീക്ഷ അകത്തെ അജ്ഞാനം നീക്കും. ബുദ്ധിയിലെ അജ്ഞാനം ശാസ്ത്രത്താൽ മാറും. അപ്പോൾ ജീവന്മുക്തി വരും.</w:t>
      </w:r>
    </w:p>
    <w:p>
      <w:pPr>
        <w:pStyle w:val="ListBullet"/>
      </w:pPr>
      <w:r>
        <w:rPr>
          <w:rFonts w:ascii="Noto Serif Malayalam" w:hAnsi="Noto Serif Malayalam"/>
          <w:b w:val="0"/>
          <w:i w:val="0"/>
        </w:rPr>
        <w:t>അറിയേണ്ട മെയ്യെ കാണിക്കുന്ന ശാസ്ത്രത്തിനാണ് പ്രാധാന്യം. ശാസ്ത്രം ചിന്തകളെ വേരോടെ മുറിക്കുന്നു.</w:t>
      </w:r>
    </w:p>
    <w:p>
      <w:pPr>
        <w:pStyle w:val="ListBullet"/>
      </w:pPr>
      <w:r>
        <w:rPr>
          <w:rFonts w:ascii="Noto Serif Malayalam" w:hAnsi="Noto Serif Malayalam"/>
          <w:b w:val="0"/>
          <w:i w:val="0"/>
        </w:rPr>
        <w:t>ചിന്തകൾ തീർന്നാൽ അപ്പോൾത്തന്നെ വിടുതലാണ്. ചിന്തകൾ ബാക്കിയുണ്ടെങ്കിൽ ശരീരം വീണാലേ വിടുതലാകൂ.</w:t>
      </w:r>
    </w:p>
    <w:p>
      <w:pPr>
        <w:spacing w:after="80"/>
      </w:pPr>
    </w:p>
    <w:p>
      <w:bookmarkStart w:id="1018" w:name="ch_V022_ശ_വബ_ധത_ത_ന_റ_സ_വത_സ_ദ_ധ"/>
      <w:pPr>
        <w:pStyle w:val="Heading2"/>
      </w:pPr>
      <w:r>
        <w:t>ശിവബോധത്തിന്റെ സ്വതഃസിദ്ധി</w:t>
      </w:r>
      <w:bookmarkEnd w:id="1018"/>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ജ്ഞേയസ്യ ഹി പരം തത്ത്വം യഃ പ്രകാശാത്മകഃ ശിവഃ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നഹ്യപ്രകാശരൂപസ്യ പ്രാകാശ്യം വസ്തുതാപി വാ ॥ ൫൨॥</w:t>
      </w:r>
    </w:p>
    <w:p>
      <w:r>
        <w:rPr>
          <w:rFonts w:ascii="Noto Serif Malayalam" w:hAnsi="Noto Serif Malayalam"/>
          <w:b/>
        </w:rPr>
        <w:t>നേരർത്ഥം:</w:t>
      </w:r>
      <w:r>
        <w:rPr>
          <w:rFonts w:ascii="Noto Serif Malayalam" w:hAnsi="Noto Serif Malayalam"/>
          <w:b w:val="0"/>
          <w:i w:val="0"/>
        </w:rPr>
        <w:t xml:space="preserve"> അറിയേണ്ടതിന്റെ പരമായ മെയ് പ്രകാശരൂപനായ ശിവനാണ്. പ്രകാശമില്ലാത്തതിന് പ്രകാശമോ വസ്തുതയോ ഇല്ല.</w:t>
      </w:r>
    </w:p>
    <w:p>
      <w:pPr>
        <w:spacing w:after="80"/>
      </w:pPr>
    </w:p>
    <w:p>
      <w:r>
        <w:rPr>
          <w:rFonts w:ascii="Noto Serif Malayalam" w:hAnsi="Noto Serif Malayalam"/>
          <w:b/>
        </w:rPr>
        <w:t>ആചാര്യവ്യാഖ്യാനം:</w:t>
      </w:r>
      <w:r>
        <w:rPr>
          <w:rFonts w:ascii="Noto Serif Malayalam" w:hAnsi="Noto Serif Malayalam"/>
          <w:b w:val="0"/>
          <w:i w:val="0"/>
        </w:rPr>
        <w:t xml:space="preserve"> കാണപ്പെടുന്നതെല്ലാം വെളിച്ചത്തിൽ കാണുന്നു. വെളിച്ചമില്ലെങ്കിൽ ഒന്നും തെളിയില്ല. അതുപോലെ എല്ലാ അറിവിലും ബോധത്തിന്റെ വെളിച്ചമുണ്ട്. ഈ വെളിച്ചമാണ് ശിവൻ. ഇത് ഇല്ലെങ്കിൽ ഒന്നും ഇല്ല.</w:t>
      </w:r>
    </w:p>
    <w:p>
      <w:pPr>
        <w:spacing w:after="80"/>
      </w:pPr>
    </w:p>
    <w:p>
      <w:r>
        <w:rPr>
          <w:rFonts w:ascii="Noto Serif Malayalam" w:hAnsi="Noto Serif Malayalam"/>
          <w:b/>
        </w:rPr>
        <w:t>വിശകലനം:</w:t>
      </w:r>
      <w:r>
        <w:rPr>
          <w:rFonts w:ascii="Noto Serif Malayalam" w:hAnsi="Noto Serif Malayalam"/>
          <w:b w:val="0"/>
          <w:i w:val="0"/>
        </w:rPr>
        <w:t xml:space="preserve"> സൂര്യനും പകലും പോലെയാണിത് ; സൂര്യനില്ലെങ്കിൽ പകൽ ഇല്ല. വസ്തുക്കൾ കാണില്ല. സൂര്യൻ ഉദിച്ചാൽ എല്ലാം തെളിയും. അതുപോലെ ബോധം തെളിഞ്ഞാൽ എല്ലാം ഉള്ളതാകും.</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അവസ്തുതാപി ഭാവാനാം ചമത്കാരൈകഗോചരാ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യത്കുഡ്യസദൃശീ നേയം ധീരവസ്ത്വേതദിത്യപി ॥ ൫൩॥</w:t>
      </w:r>
    </w:p>
    <w:p>
      <w:r>
        <w:rPr>
          <w:rFonts w:ascii="Noto Serif Malayalam" w:hAnsi="Noto Serif Malayalam"/>
          <w:b/>
        </w:rPr>
        <w:t>നേരർത്ഥം:</w:t>
      </w:r>
      <w:r>
        <w:rPr>
          <w:rFonts w:ascii="Noto Serif Malayalam" w:hAnsi="Noto Serif Malayalam"/>
          <w:b w:val="0"/>
          <w:i w:val="0"/>
        </w:rPr>
        <w:t xml:space="preserve"> ഇല്ലാത്തവയുടെ ഇല്ലായ്മപോലും അത്ഭുതാനുഭവത്തിന് വിഷയമാണ്. ചുവർപോലെയുള്ള ഈ ബുദ്ധി ഇത് വസ്തുവല്ല എന്നും അറിയുന്നു.</w:t>
      </w:r>
    </w:p>
    <w:p>
      <w:pPr>
        <w:spacing w:after="80"/>
      </w:pPr>
    </w:p>
    <w:p>
      <w:r>
        <w:rPr>
          <w:rFonts w:ascii="Noto Serif Malayalam" w:hAnsi="Noto Serif Malayalam"/>
          <w:b/>
        </w:rPr>
        <w:t>ആചാര്യവ്യാഖ്യാനം:</w:t>
      </w:r>
      <w:r>
        <w:rPr>
          <w:rFonts w:ascii="Noto Serif Malayalam" w:hAnsi="Noto Serif Malayalam"/>
          <w:b w:val="0"/>
          <w:i w:val="0"/>
        </w:rPr>
        <w:t xml:space="preserve"> ഇല്ല എന്ന അറിവും അറിവാണ്. ശൂന്യമായ സ്ഥലം കാണുന്നു. ഇവിടെ ഒന്നുമില്ല എന്ന് അറിയുന്നു. ഈ അറിവും ബോധത്തിൽ തെളിയുന്നു. അതിനാൽ അഭാവവും ബോധത്തെ കാണിക്കുന്നു.</w:t>
      </w:r>
    </w:p>
    <w:p>
      <w:pPr>
        <w:spacing w:after="80"/>
      </w:pPr>
    </w:p>
    <w:p>
      <w:r>
        <w:rPr>
          <w:rFonts w:ascii="Noto Serif Malayalam" w:hAnsi="Noto Serif Malayalam"/>
          <w:b/>
        </w:rPr>
        <w:t>വിശകലനം:</w:t>
      </w:r>
      <w:r>
        <w:rPr>
          <w:rFonts w:ascii="Noto Serif Malayalam" w:hAnsi="Noto Serif Malayalam"/>
          <w:b w:val="0"/>
          <w:i w:val="0"/>
        </w:rPr>
        <w:t xml:space="preserve"> ഒഴിഞ്ഞ പാത്രം കാണുന്നതുപോലെയാണിത് ; പാത്രത്തിൽ ഒന്നുമില്ല ; എന്നാൽ പാത്രം കാണുന്നു. ഒഴിവ് കാണുന്നു. കാണുന്നവൻ ഉണ്ട്. അതുപോലെ ഇല്ലായ്മയും ബോധത്തെ കാണിക്കുന്നു.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പ്രകാശോ നാമ യശ്ചായം സര്വദൈവ പ്രകാശതേ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അനപഹ്നവനീയത്വാത് കിം തസ്മിന്മാനകല്പനൈഃ ॥ ൫൪॥</w:t>
      </w:r>
    </w:p>
    <w:p>
      <w:r>
        <w:rPr>
          <w:rFonts w:ascii="Noto Serif Malayalam" w:hAnsi="Noto Serif Malayalam"/>
          <w:b/>
        </w:rPr>
        <w:t>നേരർത്ഥം:</w:t>
      </w:r>
      <w:r>
        <w:rPr>
          <w:rFonts w:ascii="Noto Serif Malayalam" w:hAnsi="Noto Serif Malayalam"/>
          <w:b w:val="0"/>
          <w:i w:val="0"/>
        </w:rPr>
        <w:t xml:space="preserve"> പ്രകാശം [prakāśa] എന്ന ഈ ബോധം എപ്പോഴും തെളിയുന്നു. നിഷേധിക്കാൻ കഴിയാത്തതിനാൽ അതിന് തെളിവുകൾ എന്തിന്.</w:t>
      </w:r>
    </w:p>
    <w:p>
      <w:pPr>
        <w:spacing w:after="80"/>
      </w:pPr>
    </w:p>
    <w:p>
      <w:r>
        <w:rPr>
          <w:rFonts w:ascii="Noto Serif Malayalam" w:hAnsi="Noto Serif Malayalam"/>
          <w:b/>
        </w:rPr>
        <w:t>ആചാര്യവ്യാഖ്യാനം:</w:t>
      </w:r>
      <w:r>
        <w:rPr>
          <w:rFonts w:ascii="Noto Serif Malayalam" w:hAnsi="Noto Serif Malayalam"/>
          <w:b w:val="0"/>
          <w:i w:val="0"/>
        </w:rPr>
        <w:t xml:space="preserve"> ഞാൻ ഇല്ല എന്ന് പറയുന്നവനും ഉണ്ട്. നിഷേധിക്കുന്നവനും അറിയുന്നവനാണ്. അറിവിനെ ഇല്ലാതാക്കാനാകില്ല. അതിനാൽ ബോധത്തിന് വേറെ തെളിവ് വേണ്ട. അത് സ്വയം തെളിവാണ്.</w:t>
      </w:r>
    </w:p>
    <w:p>
      <w:pPr>
        <w:spacing w:after="80"/>
      </w:pPr>
    </w:p>
    <w:p>
      <w:r>
        <w:rPr>
          <w:rFonts w:ascii="Noto Serif Malayalam" w:hAnsi="Noto Serif Malayalam"/>
          <w:b/>
        </w:rPr>
        <w:t>വിശകലനം:</w:t>
      </w:r>
      <w:r>
        <w:rPr>
          <w:rFonts w:ascii="Noto Serif Malayalam" w:hAnsi="Noto Serif Malayalam"/>
          <w:b w:val="0"/>
          <w:i w:val="0"/>
        </w:rPr>
        <w:t xml:space="preserve"> കണ്ണിന് കണ്ണാടി വേണ്ടാത്തതുപോലെയാണിത് ; കണ്ണ് കാണുന്നു. കാണാൻ വേറെ കണ്ണ് വേണ്ട. അതുപോലെ ബോധം തെളിയുന്നു. തെളിയിക്കാൻ വേറൊന്ന് വേണ്ട.</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പ്രമാണാന്യപി വസ്തൂനാം ജീവിതം യാനി തന്വതേ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തേഷാമപി പരോ ജീവഃ സ ഏവ പരമേശ്വരഃ ॥ ൫൫ ॥</w:t>
      </w:r>
    </w:p>
    <w:p>
      <w:r>
        <w:rPr>
          <w:rFonts w:ascii="Noto Serif Malayalam" w:hAnsi="Noto Serif Malayalam"/>
          <w:b/>
        </w:rPr>
        <w:t>നേരർത്ഥം:</w:t>
      </w:r>
      <w:r>
        <w:rPr>
          <w:rFonts w:ascii="Noto Serif Malayalam" w:hAnsi="Noto Serif Malayalam"/>
          <w:b w:val="0"/>
          <w:i w:val="0"/>
        </w:rPr>
        <w:t xml:space="preserve"> വസ്തുക്കൾക്ക് ജീവൻ നല്കുന്ന തെളിവുകൾക്കും പരമായ ജീവൻ അവൻതന്നെ. പരമേശ്വരൻതന്നെ.</w:t>
      </w:r>
    </w:p>
    <w:p>
      <w:pPr>
        <w:spacing w:after="80"/>
      </w:pPr>
    </w:p>
    <w:p>
      <w:r>
        <w:rPr>
          <w:rFonts w:ascii="Noto Serif Malayalam" w:hAnsi="Noto Serif Malayalam"/>
          <w:b/>
        </w:rPr>
        <w:t>ആചാര്യവ്യാഖ്യാനം:</w:t>
      </w:r>
      <w:r>
        <w:rPr>
          <w:rFonts w:ascii="Noto Serif Malayalam" w:hAnsi="Noto Serif Malayalam"/>
          <w:b w:val="0"/>
          <w:i w:val="0"/>
        </w:rPr>
        <w:t xml:space="preserve"> കണ്ണും കാതും മനസ്സും തെളിവുകളാണ്. അവയിലൂടെ വസ്തുക്കൾ അറിയുന്നു. എന്നാൽ ഈ തെളിവുകൾക്കും അറിയാനുള്ള ശേഷി നല്കുന്നത് ബോധമാണ്. ഈ ബോധമാണ് പരമേശ്വരൻ.</w:t>
      </w:r>
    </w:p>
    <w:p>
      <w:pPr>
        <w:spacing w:after="80"/>
      </w:pPr>
    </w:p>
    <w:p>
      <w:r>
        <w:rPr>
          <w:rFonts w:ascii="Noto Serif Malayalam" w:hAnsi="Noto Serif Malayalam"/>
          <w:b/>
        </w:rPr>
        <w:t>വിശകലനം:</w:t>
      </w:r>
      <w:r>
        <w:rPr>
          <w:rFonts w:ascii="Noto Serif Malayalam" w:hAnsi="Noto Serif Malayalam"/>
          <w:b w:val="0"/>
          <w:i w:val="0"/>
        </w:rPr>
        <w:t xml:space="preserve"> വിളക്കും മുറിയും പോലെയാണിത്. മുറിയിലെ വസ്തുക്കൾ വിളക്കിൽ കാണുന്നു. വിളക്ക് ഇല്ലെങ്കിൽ ഒന്നും കാണില്ല. എല്ലാ കാഴ്ചയ്ക്കും വിളക്കാണ് ജീവൻ.</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സര്വാപഹ്നവഹേവാകധര്മാപ്യേവം ഹി വര്തതേ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ജ്ഞാനമാത്മാര്ഥമിത്യേതന്നേതി മാം പ്രതി ഭാസതേ ॥ ൫൬ ॥</w:t>
      </w:r>
    </w:p>
    <w:p>
      <w:r>
        <w:rPr>
          <w:rFonts w:ascii="Noto Serif Malayalam" w:hAnsi="Noto Serif Malayalam"/>
          <w:b/>
        </w:rPr>
        <w:t>നേരർത്ഥം:</w:t>
      </w:r>
      <w:r>
        <w:rPr>
          <w:rFonts w:ascii="Noto Serif Malayalam" w:hAnsi="Noto Serif Malayalam"/>
          <w:b w:val="0"/>
          <w:i w:val="0"/>
        </w:rPr>
        <w:t xml:space="preserve"> എല്ലാം നിഷേധിക്കുന്നവനും അറിവ് എനിക്കുവേണ്ടിയല്ല എന്ന് പറയുന്നവനും ഇങ്ങനെത്തന്നെ നില്ക്കുന്നു. എനിക്ക് തോന്നുന്നു എന്ന ബോധംതന്നെ തെളിവാണ്.</w:t>
      </w:r>
    </w:p>
    <w:p>
      <w:pPr>
        <w:spacing w:after="80"/>
      </w:pPr>
    </w:p>
    <w:p>
      <w:r>
        <w:rPr>
          <w:rFonts w:ascii="Noto Serif Malayalam" w:hAnsi="Noto Serif Malayalam"/>
          <w:b/>
        </w:rPr>
        <w:t>ആചാര്യവ്യാഖ്യാനം:</w:t>
      </w:r>
      <w:r>
        <w:rPr>
          <w:rFonts w:ascii="Noto Serif Malayalam" w:hAnsi="Noto Serif Malayalam"/>
          <w:b w:val="0"/>
          <w:i w:val="0"/>
        </w:rPr>
        <w:t xml:space="preserve"> ഞാൻ അറിയുന്നില്ല എന്ന് പറയുന്നതും അറിവാണ്. നിഷേധത്തിൽ പോലും തോന്നൽ ഉണ്ട്. എനിക്ക് എന്ന തോന്നൽ മാറുന്നില്ല. ഇത് ബോധത്തിന്റെ തുടർച്ച കാണിക്കുന്നു.</w:t>
      </w:r>
    </w:p>
    <w:p>
      <w:pPr>
        <w:spacing w:after="80"/>
      </w:pPr>
    </w:p>
    <w:p>
      <w:r>
        <w:rPr>
          <w:rFonts w:ascii="Noto Serif Malayalam" w:hAnsi="Noto Serif Malayalam"/>
          <w:b/>
        </w:rPr>
        <w:t>വിശകലനം:</w:t>
      </w:r>
      <w:r>
        <w:rPr>
          <w:rFonts w:ascii="Noto Serif Malayalam" w:hAnsi="Noto Serif Malayalam"/>
          <w:b w:val="0"/>
          <w:i w:val="0"/>
        </w:rPr>
        <w:t xml:space="preserve"> ഇരുട്ടിനെ കാണുന്ന കണ്ണുപോലെയാണിത്. വെളിച്ചമില്ല എന്ന് കണ്ണ് കാണുന്നു. കാണൽ നില്ക്കുന്നില്ല. അതുപോലെ എല്ലാം ഇല്ല എന്ന് പറയുമ്പോഴും ബോധം നില്ക്കുന്നു.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അപഹ്നുതൌ സാധനേ വാ വസ്തൂനാമാദ്യമീദൃശമ്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യത്തത്ര കേ പ്രമാണാനാമുപത്ത്യുപയോഗിതേ ॥ ൫൭॥</w:t>
      </w:r>
    </w:p>
    <w:p>
      <w:r>
        <w:rPr>
          <w:rFonts w:ascii="Noto Serif Malayalam" w:hAnsi="Noto Serif Malayalam"/>
          <w:b/>
        </w:rPr>
        <w:t>നേരർത്ഥം:</w:t>
      </w:r>
      <w:r>
        <w:rPr>
          <w:rFonts w:ascii="Noto Serif Malayalam" w:hAnsi="Noto Serif Malayalam"/>
          <w:b w:val="0"/>
          <w:i w:val="0"/>
        </w:rPr>
        <w:t xml:space="preserve"> നിഷേധത്തിലോ സ്ഥാപനത്തിലോ വസ്തുക്കളുടെ ആദ്യമായ ഇങ്ങനെയുള്ള ബോധമുണ്ടെങ്കിൽ അവിടെ തെളിവുകളുടെ ന്യായങ്ങൾക്ക് എന്ത് പ്രയോജനം.</w:t>
      </w:r>
    </w:p>
    <w:p>
      <w:pPr>
        <w:spacing w:after="80"/>
      </w:pPr>
    </w:p>
    <w:p>
      <w:r>
        <w:rPr>
          <w:rFonts w:ascii="Noto Serif Malayalam" w:hAnsi="Noto Serif Malayalam"/>
          <w:b/>
        </w:rPr>
        <w:t>ആചാര്യവ്യാഖ്യാനം:</w:t>
      </w:r>
      <w:r>
        <w:rPr>
          <w:rFonts w:ascii="Noto Serif Malayalam" w:hAnsi="Noto Serif Malayalam"/>
          <w:b w:val="0"/>
          <w:i w:val="0"/>
        </w:rPr>
        <w:t xml:space="preserve"> ഉണ്ട് എന്നും ഇല്ല എന്നും പറയുന്നതിന് മുൻപ് തോന്നൽ ഉണ്ട്. ഈ തോന്നലാണ് അടിസ്ഥാനം. ന്യായങ്ങൾ പിന്നീട് വരുന്നു. അടിസ്ഥാനം ഉള്ളപ്പോൾ പിന്നീടുള്ളതിന് മുഖ്യതയില്ല.</w:t>
      </w:r>
    </w:p>
    <w:p>
      <w:pPr>
        <w:spacing w:after="80"/>
      </w:pPr>
    </w:p>
    <w:p>
      <w:r>
        <w:rPr>
          <w:rFonts w:ascii="Noto Serif Malayalam" w:hAnsi="Noto Serif Malayalam"/>
          <w:b/>
        </w:rPr>
        <w:t>വിശകലനം:</w:t>
      </w:r>
      <w:r>
        <w:rPr>
          <w:rFonts w:ascii="Noto Serif Malayalam" w:hAnsi="Noto Serif Malayalam"/>
          <w:b w:val="0"/>
          <w:i w:val="0"/>
        </w:rPr>
        <w:t xml:space="preserve"> നിലവും വീടും പോലെയാണിത് ; നിലം ഉണ്ടെങ്കിലേ വീട് പണിയൂ. നിലം ഉറപ്പാണെങ്കിൽ വീടിന്റെ അലങ്കാരം ഗൗണമാണ്. അതുപോലെ ബോധം ഉറപ്പാണ്. ന്യായം അലങ്കാരമാണ്.</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കാമികേ തത ഏവോക്തം ഹേതുവാദവിവര്ജിതമ്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തസ്യ ദേവാതിദേവസ്യ പരാപേക്ഷ ന വിദ്യതേ ॥ ൫൮॥</w:t>
      </w:r>
    </w:p>
    <w:p>
      <w:r>
        <w:rPr>
          <w:rFonts w:ascii="Noto Serif Malayalam" w:hAnsi="Noto Serif Malayalam"/>
          <w:b/>
        </w:rPr>
        <w:t>നേരർത്ഥം:</w:t>
      </w:r>
      <w:r>
        <w:rPr>
          <w:rFonts w:ascii="Noto Serif Malayalam" w:hAnsi="Noto Serif Malayalam"/>
          <w:b w:val="0"/>
          <w:i w:val="0"/>
        </w:rPr>
        <w:t xml:space="preserve"> കാമികാഗമത്തിൽ പറഞ്ഞിരിക്കുന്നു ; യുക്തിവാദമില്ലാത്തവനാണ് ദേവാധിദേവൻ. അവന് മറ്റൊന്നിന്റെ അപേക്ഷയില്ല.</w:t>
      </w:r>
    </w:p>
    <w:p>
      <w:pPr>
        <w:spacing w:after="80"/>
      </w:pPr>
    </w:p>
    <w:p>
      <w:r>
        <w:rPr>
          <w:rFonts w:ascii="Noto Serif Malayalam" w:hAnsi="Noto Serif Malayalam"/>
          <w:b/>
        </w:rPr>
        <w:t>ആചാര്യവ്യാഖ്യാനം:</w:t>
      </w:r>
      <w:r>
        <w:rPr>
          <w:rFonts w:ascii="Noto Serif Malayalam" w:hAnsi="Noto Serif Malayalam"/>
          <w:b w:val="0"/>
          <w:i w:val="0"/>
        </w:rPr>
        <w:t xml:space="preserve"> പരമദൈവം യുക്തികൊണ്ട് തെളിയിക്കേണ്ടതല്ല. യുക്തി പരിമിതമാണ്. അവൻ പരിമിതികളില്ലാത്തവനാണ്. അവൻ സ്വയം നില്ക്കുന്നു. മറ്റൊന്നിനെ ആശ്രയിക്കുന്നില്ല.</w:t>
      </w:r>
    </w:p>
    <w:p>
      <w:pPr>
        <w:spacing w:after="80"/>
      </w:pPr>
    </w:p>
    <w:p>
      <w:r>
        <w:rPr>
          <w:rFonts w:ascii="Noto Serif Malayalam" w:hAnsi="Noto Serif Malayalam"/>
          <w:b/>
        </w:rPr>
        <w:t>വിശകലനം:</w:t>
      </w:r>
      <w:r>
        <w:rPr>
          <w:rFonts w:ascii="Noto Serif Malayalam" w:hAnsi="Noto Serif Malayalam"/>
          <w:b w:val="0"/>
          <w:i w:val="0"/>
        </w:rPr>
        <w:t xml:space="preserve"> കടലിന് കുളത്തിന്റെ അളവ് വേണ്ടാത്തതുപോലെയാണിത് ; കുളം അളക്കാം. കടൽ അളക്കാനാകില്ല. അത് സ്വയം വിശാലമാണ്. അതുപോലെ ശിവൻ സ്വയം പൂർണ്ണമാണ്.</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പരസ്യ തദപേക്ഷത്വാത്സ്വതന്ത്രോഽയമതഃ സ്ഥിതഃ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അനപേക്ഷസ്യ വശിനോ ദേശകാലാകൃതിക്രമാഃ ॥ ൫൯ ॥</w:t>
      </w:r>
    </w:p>
    <w:p>
      <w:r>
        <w:rPr>
          <w:rFonts w:ascii="Noto Serif Malayalam" w:hAnsi="Noto Serif Malayalam"/>
          <w:b/>
        </w:rPr>
        <w:t>നേരർത്ഥം:</w:t>
      </w:r>
      <w:r>
        <w:rPr>
          <w:rFonts w:ascii="Noto Serif Malayalam" w:hAnsi="Noto Serif Malayalam"/>
          <w:b w:val="0"/>
          <w:i w:val="0"/>
        </w:rPr>
        <w:t xml:space="preserve"> പരമായതിന് അവന്റെ അപേക്ഷയുള്ളതിനാൽ ഇവൻ സ്വതന്ത്രനായി നില്ക്കുന്നു. അപേക്ഷയില്ലാത്ത വശിയായവന് ദേശകാലരൂപക്രമങ്ങൾ ബാധകമല്ല.</w:t>
      </w:r>
    </w:p>
    <w:p>
      <w:pPr>
        <w:spacing w:after="80"/>
      </w:pPr>
    </w:p>
    <w:p>
      <w:r>
        <w:rPr>
          <w:rFonts w:ascii="Noto Serif Malayalam" w:hAnsi="Noto Serif Malayalam"/>
          <w:b/>
        </w:rPr>
        <w:t>ആചാര്യവ്യാഖ്യാനം:</w:t>
      </w:r>
      <w:r>
        <w:rPr>
          <w:rFonts w:ascii="Noto Serif Malayalam" w:hAnsi="Noto Serif Malayalam"/>
          <w:b w:val="0"/>
          <w:i w:val="0"/>
        </w:rPr>
        <w:t xml:space="preserve"> എല്ലാം അവനെ ആശ്രയിക്കുന്നു. അവൻ ഒന്നിനെയും ആശ്രയിക്കുന്നില്ല. അതിനാൽ അവൻ സ്വതന്ത്രനാണ്. സ്ഥലവും കാലവും രൂപവും അവനെ കെട്ടുന്നില്ല. അവൻ എല്ലാം അടക്കുന്നു.</w:t>
      </w:r>
    </w:p>
    <w:p>
      <w:pPr>
        <w:spacing w:after="80"/>
      </w:pPr>
    </w:p>
    <w:p>
      <w:r>
        <w:rPr>
          <w:rFonts w:ascii="Noto Serif Malayalam" w:hAnsi="Noto Serif Malayalam"/>
          <w:b/>
        </w:rPr>
        <w:t>വിശകലനം:</w:t>
      </w:r>
      <w:r>
        <w:rPr>
          <w:rFonts w:ascii="Noto Serif Malayalam" w:hAnsi="Noto Serif Malayalam"/>
          <w:b w:val="0"/>
          <w:i w:val="0"/>
        </w:rPr>
        <w:t xml:space="preserve"> രാജാവും നാടും പോലെയാണിത്. നാട് രാജാവിനെ ആശ്രയിക്കുന്നു. രാജാവ് നാടിന്റെ അധിപനാണ്. നാടിന്റെ അതിര് രാജാവിന്റെ അധികാരത്തെ കെട്ടുന്നില്ല.</w:t>
      </w:r>
    </w:p>
    <w:p>
      <w:pPr>
        <w:spacing w:after="80"/>
      </w:pPr>
    </w:p>
    <w:p>
      <w:bookmarkStart w:id="1019" w:name="ch_V022_എല_ല_യ_ടത_ത_മ_ള_ള_ശ_വൻ"/>
      <w:pPr>
        <w:pStyle w:val="Heading2"/>
      </w:pPr>
      <w:r>
        <w:t>എല്ലായിടത്തുമുള്ള ശിവൻ</w:t>
      </w:r>
      <w:bookmarkEnd w:id="1019"/>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വിഭുത്വാത്സര്വഗോ നിത്യഭാവാദാദ്യന്തവര്ജിതഃ ॥ ൬൦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വിശ്വാകൃതിത്വാച്ചിദചിത്തദ്വൈചിത്യാവഭാസകഃ ॥</w:t>
      </w:r>
    </w:p>
    <w:p>
      <w:r>
        <w:rPr>
          <w:rFonts w:ascii="Noto Serif Malayalam" w:hAnsi="Noto Serif Malayalam"/>
          <w:b/>
        </w:rPr>
        <w:t>നേരർത്ഥം:</w:t>
      </w:r>
      <w:r>
        <w:rPr>
          <w:rFonts w:ascii="Noto Serif Malayalam" w:hAnsi="Noto Serif Malayalam"/>
          <w:b w:val="0"/>
          <w:i w:val="0"/>
        </w:rPr>
        <w:t xml:space="preserve"> വ്യാപകത്വത്താൽ എല്ലായിടത്തുമുള്ളവൻ ; നിത്യമായതിനാൽ ആദ്യന്തങ്ങളില്ലാത്തവൻ. വിശ്വരൂപനായതിനാൽ ചേതനാചേതനവൈചിത്ര്യത്തെ പ്രകാശിപ്പിക്കുന്നവൻ.</w:t>
      </w:r>
    </w:p>
    <w:p>
      <w:pPr>
        <w:spacing w:after="80"/>
      </w:pPr>
    </w:p>
    <w:p>
      <w:r>
        <w:rPr>
          <w:rFonts w:ascii="Noto Serif Malayalam" w:hAnsi="Noto Serif Malayalam"/>
          <w:b/>
        </w:rPr>
        <w:t>ആചാര്യവ്യാഖ്യാനം:</w:t>
      </w:r>
      <w:r>
        <w:rPr>
          <w:rFonts w:ascii="Noto Serif Malayalam" w:hAnsi="Noto Serif Malayalam"/>
          <w:b w:val="0"/>
          <w:i w:val="0"/>
        </w:rPr>
        <w:t xml:space="preserve"> അവൻ എല്ലായിടത്തും ഉണ്ട് ; കാരണം അവൻ വ്യാപകമാണ്. അവന് തുടക്കവും ഒടുക്കവുമില്ല. കാരണം അവൻ നിത്യമാണ്. അവൻ എല്ലാ ഭേദങ്ങളെയും കാണിക്കുന്നു. കാരണം അവൻ വിശ്വരൂപനാണ്.</w:t>
      </w:r>
    </w:p>
    <w:p>
      <w:pPr>
        <w:spacing w:after="80"/>
      </w:pPr>
    </w:p>
    <w:p>
      <w:r>
        <w:rPr>
          <w:rFonts w:ascii="Noto Serif Malayalam" w:hAnsi="Noto Serif Malayalam"/>
          <w:b/>
        </w:rPr>
        <w:t>വിശകലനം:</w:t>
      </w:r>
      <w:r>
        <w:rPr>
          <w:rFonts w:ascii="Noto Serif Malayalam" w:hAnsi="Noto Serif Malayalam"/>
          <w:b w:val="0"/>
          <w:i w:val="0"/>
        </w:rPr>
        <w:t xml:space="preserve"> ആകാശം പോലെയാണിത് ; ആകാശം എല്ലായിടത്തും ഉണ്ട്. അതിന് അതിരില്ല. എല്ലാ വസ്തുക്കളും അതിൽ കാണുന്നു. അതുപോലെ ശിവനിൽ എല്ലാം തെളിയുന്നു.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തതോഽസ്യ ബഹുരൂപത്വമുക്തം ദീക്ഷോത്തരാദികേ ॥ ൬൧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ഭുവനം വിഗ്രഹോ ജ്യോതിഃ ഖം ശബ്ദോ മന്ത്ര ഏവ ച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ബിന്ദുനാദാദിസമ്ഭിന്നഃ ഷഡ്വിധഃ ശിവ ഉച്യതേ ॥ ൬൨॥</w:t>
      </w:r>
    </w:p>
    <w:p>
      <w:r>
        <w:rPr>
          <w:rFonts w:ascii="Noto Serif Malayalam" w:hAnsi="Noto Serif Malayalam"/>
          <w:b/>
        </w:rPr>
        <w:t>നേരർത്ഥം:</w:t>
      </w:r>
      <w:r>
        <w:rPr>
          <w:rFonts w:ascii="Noto Serif Malayalam" w:hAnsi="Noto Serif Malayalam"/>
          <w:b w:val="0"/>
          <w:i w:val="0"/>
        </w:rPr>
        <w:t xml:space="preserve"> അതിനാൽ അവന്റെ പലരൂപങ്ങൾ ദീക്ഷോത്തരം മുതലായവയിൽ പറഞ്ഞിരിക്കുന്നു. ഭുവനവും വിഗ്രഹവും ജ്യോതിസ്സും ആകാശവും ശബ്ദവും മന്ത്രവും എന്നിങ്ങനെ ബിന്ദുനാദങ്ങളാൽ ഭിന്നനായി ശിവൻ ആറുവിധം പറയപ്പെടുന്നു.</w:t>
      </w:r>
    </w:p>
    <w:p>
      <w:pPr>
        <w:spacing w:after="80"/>
      </w:pPr>
    </w:p>
    <w:p>
      <w:r>
        <w:rPr>
          <w:rFonts w:ascii="Noto Serif Malayalam" w:hAnsi="Noto Serif Malayalam"/>
          <w:b/>
        </w:rPr>
        <w:t>ആചാര്യവ്യാഖ്യാനം:</w:t>
      </w:r>
      <w:r>
        <w:rPr>
          <w:rFonts w:ascii="Noto Serif Malayalam" w:hAnsi="Noto Serif Malayalam"/>
          <w:b w:val="0"/>
          <w:i w:val="0"/>
        </w:rPr>
        <w:t xml:space="preserve"> ഒരേ ശിവൻ പല നിലകളിൽ കാണുന്നു ; ലോകമായി കാണുന്നു ; രൂപമായി കാണുന്നു ; വെളിച്ചമായി കാണുന്നു. ആകാശമായി കാണുന്നു. ശബ്ദമായി കാണുന്നു. മന്ത്രമായി കാണുന്നു. ഉപാസകന്റെ നിലയ്ക്ക് ചേർന്ന് തോന്നുന്നു.</w:t>
      </w:r>
    </w:p>
    <w:p>
      <w:pPr>
        <w:spacing w:after="80"/>
      </w:pPr>
    </w:p>
    <w:p>
      <w:r>
        <w:rPr>
          <w:rFonts w:ascii="Noto Serif Malayalam" w:hAnsi="Noto Serif Malayalam"/>
          <w:b/>
        </w:rPr>
        <w:t>വിശകലനം:</w:t>
      </w:r>
      <w:r>
        <w:rPr>
          <w:rFonts w:ascii="Noto Serif Malayalam" w:hAnsi="Noto Serif Malayalam"/>
          <w:b w:val="0"/>
          <w:i w:val="0"/>
        </w:rPr>
        <w:t xml:space="preserve"> ഒരേ വെള്ളം പല പാത്രങ്ങളിൽപോലെയാണിത് ; പാത്രത്തിന് ചേർന്ന് രൂപം മാറുന്നു. വെള്ളം മാറുന്നില്ല. അതുപോലെ ശിവൻ മാറുന്നില്ല. തോന്നൽ മാറുന്നു.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യോ യദാത്മകതാനിഷ്ഠസ്തദ്ഭാവം സ പ്രപദ്യതേ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വ്യോമാദിശബ്ദവിജ്ഞാനാത് പരോ മോക്ഷോ ന സംശയഃ ॥ ൬൩॥</w:t>
      </w:r>
    </w:p>
    <w:p>
      <w:r>
        <w:rPr>
          <w:rFonts w:ascii="Noto Serif Malayalam" w:hAnsi="Noto Serif Malayalam"/>
          <w:b/>
        </w:rPr>
        <w:t>നേരർത്ഥം:</w:t>
      </w:r>
      <w:r>
        <w:rPr>
          <w:rFonts w:ascii="Noto Serif Malayalam" w:hAnsi="Noto Serif Malayalam"/>
          <w:b w:val="0"/>
          <w:i w:val="0"/>
        </w:rPr>
        <w:t xml:space="preserve"> ഏത് ആത്മഭാവത്തിൽ ഉറച്ചവനോ അവൻ ആ ഭാവത്തെ പ്രാപിക്കുന്നു ; ആകാശം മുതലായ ശബ്ദങ്ങളുടെ അറിവിൽനിന്ന് പരമായ വിടുതൽ വരുന്നു. സംശയമില്ല.</w:t>
      </w:r>
    </w:p>
    <w:p>
      <w:pPr>
        <w:spacing w:after="80"/>
      </w:pPr>
    </w:p>
    <w:p>
      <w:r>
        <w:rPr>
          <w:rFonts w:ascii="Noto Serif Malayalam" w:hAnsi="Noto Serif Malayalam"/>
          <w:b/>
        </w:rPr>
        <w:t>ആചാര്യവ്യാഖ്യാനം:</w:t>
      </w:r>
      <w:r>
        <w:rPr>
          <w:rFonts w:ascii="Noto Serif Malayalam" w:hAnsi="Noto Serif Malayalam"/>
          <w:b w:val="0"/>
          <w:i w:val="0"/>
        </w:rPr>
        <w:t xml:space="preserve"> മനസ്സ് എതിൽ ഉറയ്ക്കുന്നുവോ അതായി മാറുന്നു. ശബ്ദതത്ത്വത്തിൽ ഉറച്ചാൽ അതിന്റെ മൂലം കാണുന്നു. നാദത്തിൽ മനസ്സ് ലയിക്കുന്നു. ലയം മുഴുത്താൽ വിടുതൽ വരുന്നു.</w:t>
      </w:r>
    </w:p>
    <w:p>
      <w:pPr>
        <w:spacing w:after="80"/>
      </w:pPr>
    </w:p>
    <w:p>
      <w:r>
        <w:rPr>
          <w:rFonts w:ascii="Noto Serif Malayalam" w:hAnsi="Noto Serif Malayalam"/>
          <w:b/>
        </w:rPr>
        <w:t>വിശകലനം:</w:t>
      </w:r>
      <w:r>
        <w:rPr>
          <w:rFonts w:ascii="Noto Serif Malayalam" w:hAnsi="Noto Serif Malayalam"/>
          <w:b w:val="0"/>
          <w:i w:val="0"/>
        </w:rPr>
        <w:t xml:space="preserve"> ധ്യാനിക്കുന്ന രൂപംപോലെയാണിത്. കരിങ്കല്ലിൽ ശില്പി ആനയെ കാണുന്നു. ഉറച്ച് നോക്കിയാൽ ആന തെളിയും. അതുപോലെ ഉറച്ച മനസ്സിൽ ശിവൻ തെളിയും.</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വിശ്വാകൃതിത്വേ ദേവസ്യ തദേതച്ചോപലക്ഷണമ്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അനവച്ഛിന്നതാരൂഢാവവച്ഛേദലയേഽസ്യ ച ॥ ൬൪ ॥</w:t>
      </w:r>
    </w:p>
    <w:p>
      <w:r>
        <w:rPr>
          <w:rFonts w:ascii="Noto Serif Malayalam" w:hAnsi="Noto Serif Malayalam"/>
          <w:b/>
        </w:rPr>
        <w:t>നേരർത്ഥം:</w:t>
      </w:r>
      <w:r>
        <w:rPr>
          <w:rFonts w:ascii="Noto Serif Malayalam" w:hAnsi="Noto Serif Malayalam"/>
          <w:b w:val="0"/>
          <w:i w:val="0"/>
        </w:rPr>
        <w:t xml:space="preserve"> ദേവന്റെ വിശ്വരൂപത്തിൽ ഇത് ഉപലക്ഷണം മാത്രമാണ്. പരിമിതിയില്ലായ്മയിൽ ഉറച്ചവനും പരിമിതികൾ ലയിക്കുന്നവനും ഇത് ബാധകമാണ്.</w:t>
      </w:r>
    </w:p>
    <w:p>
      <w:pPr>
        <w:spacing w:after="80"/>
      </w:pPr>
    </w:p>
    <w:p>
      <w:r>
        <w:rPr>
          <w:rFonts w:ascii="Noto Serif Malayalam" w:hAnsi="Noto Serif Malayalam"/>
          <w:b/>
        </w:rPr>
        <w:t>ആചാര്യവ്യാഖ്യാനം:</w:t>
      </w:r>
      <w:r>
        <w:rPr>
          <w:rFonts w:ascii="Noto Serif Malayalam" w:hAnsi="Noto Serif Malayalam"/>
          <w:b w:val="0"/>
          <w:i w:val="0"/>
        </w:rPr>
        <w:t xml:space="preserve"> പറഞ്ഞ ആറു രൂപങ്ങൾ ഉദാഹരണങ്ങൾ മാത്രമാണ്. വിശ്വം മുഴുവൻ അവന്റെ രൂപമാണ്. പരിമിതികളില്ലാതെ കാണുന്നവന് എല്ലാം ശിവമായി തോന്നും. പരിമിതികൾ അലിയുന്നവനും അങ്ങനെ കാണും.</w:t>
      </w:r>
    </w:p>
    <w:p>
      <w:pPr>
        <w:spacing w:after="80"/>
      </w:pPr>
    </w:p>
    <w:p>
      <w:r>
        <w:rPr>
          <w:rFonts w:ascii="Noto Serif Malayalam" w:hAnsi="Noto Serif Malayalam"/>
          <w:b/>
        </w:rPr>
        <w:t>വിശകലനം:</w:t>
      </w:r>
      <w:r>
        <w:rPr>
          <w:rFonts w:ascii="Noto Serif Malayalam" w:hAnsi="Noto Serif Malayalam"/>
          <w:b w:val="0"/>
          <w:i w:val="0"/>
        </w:rPr>
        <w:t xml:space="preserve"> വിരൽ ചൂണ്ടുന്നതുപോലെയാണിത് ; വിരൽ ചന്ദ്രനെ കാണിക്കുന്നു. ചന്ദ്രൻ വിരലല്ല. വിരൽ ഉപലക്ഷണമാണ്. അതുപോലെ ആറു രൂപങ്ങൾ സൂചനയാണ്.</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ഉക്തം ച കാമികേ ദേവഃ സര്വാകൃതിര് നിരാകൃതിഃ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ജലദര്പണവത്തേന സര്വം വ്യാപ്തം ചരാചരമ് ॥ ൬൫ ॥</w:t>
      </w:r>
    </w:p>
    <w:p>
      <w:r>
        <w:rPr>
          <w:rFonts w:ascii="Noto Serif Malayalam" w:hAnsi="Noto Serif Malayalam"/>
          <w:b/>
        </w:rPr>
        <w:t>നേരർത്ഥം:</w:t>
      </w:r>
      <w:r>
        <w:rPr>
          <w:rFonts w:ascii="Noto Serif Malayalam" w:hAnsi="Noto Serif Malayalam"/>
          <w:b w:val="0"/>
          <w:i w:val="0"/>
        </w:rPr>
        <w:t xml:space="preserve"> കാമികത്തിൽ പറഞ്ഞിരിക്കുന്നു ; ദേവൻ എല്ലാരൂപവും രൂപമില്ലാത്തവനുമാണ്. ജലത്തിലും കണ്ണാടിയിലുംപോലെ അവനാൽ ചരാചരമെല്ലാം വ്യാപിച്ചിരിക്കുന്നു.</w:t>
      </w:r>
    </w:p>
    <w:p>
      <w:pPr>
        <w:spacing w:after="80"/>
      </w:pPr>
    </w:p>
    <w:p>
      <w:r>
        <w:rPr>
          <w:rFonts w:ascii="Noto Serif Malayalam" w:hAnsi="Noto Serif Malayalam"/>
          <w:b/>
        </w:rPr>
        <w:t>ആചാര്യവ്യാഖ്യാനം:</w:t>
      </w:r>
      <w:r>
        <w:rPr>
          <w:rFonts w:ascii="Noto Serif Malayalam" w:hAnsi="Noto Serif Malayalam"/>
          <w:b w:val="0"/>
          <w:i w:val="0"/>
        </w:rPr>
        <w:t xml:space="preserve"> അവൻ എല്ലാമായി തോന്നുന്നു ; എന്നാൽ ഒരു രൂപത്തിലും കെട്ടപ്പെട്ടിട്ടില്ല. പ്രതിബിംബം കണ്ണാടിയിൽ കാണുന്നു. കണ്ണാടി പ്രതിബിംബമല്ല. അതുപോലെ ലോകം അവനിൽ കാണുന്നു. അവൻ ലോകമല്ല.</w:t>
      </w:r>
    </w:p>
    <w:p>
      <w:pPr>
        <w:spacing w:after="80"/>
      </w:pPr>
    </w:p>
    <w:p>
      <w:r>
        <w:rPr>
          <w:rFonts w:ascii="Noto Serif Malayalam" w:hAnsi="Noto Serif Malayalam"/>
          <w:b/>
        </w:rPr>
        <w:t>വിശകലനം:</w:t>
      </w:r>
      <w:r>
        <w:rPr>
          <w:rFonts w:ascii="Noto Serif Malayalam" w:hAnsi="Noto Serif Malayalam"/>
          <w:b w:val="0"/>
          <w:i w:val="0"/>
        </w:rPr>
        <w:t xml:space="preserve"> കണ്ണാടിയിലെ മുഖംപോലെയാണിത് ; മുഖം കണ്ണാടിയിൽ കാണുന്നു ; മുഖം കണ്ണാടിയിൽ ഒട്ടിയിട്ടില്ല. എടുത്താൽ മാറും. അതുപോലെ ലോകം ശിവനിൽ തോന്നുന്നു. ഒട്ടിയിട്ടില്ല.</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ഏക ഏവാസ്യ ധര്മോഽസൌ സര്വാക്ഷേപേണ വര്തതേ ॥ ൬൬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തേന സ്വാതന്ത്ര്യശക്ത്യൈവ യുക്ത ഇത്യാഞ്ജസോ വിധിഃ ॥</w:t>
      </w:r>
    </w:p>
    <w:p>
      <w:r>
        <w:rPr>
          <w:rFonts w:ascii="Noto Serif Malayalam" w:hAnsi="Noto Serif Malayalam"/>
          <w:b/>
        </w:rPr>
        <w:t>നേരർത്ഥം:</w:t>
      </w:r>
      <w:r>
        <w:rPr>
          <w:rFonts w:ascii="Noto Serif Malayalam" w:hAnsi="Noto Serif Malayalam"/>
          <w:b w:val="0"/>
          <w:i w:val="0"/>
        </w:rPr>
        <w:t xml:space="preserve"> അവന്റെ ധർമ്മം ഒന്നുതന്നെ ; എല്ലാം ഉൾക്കൊള്ളുന്നതായി നില്ക്കുന്നു. അതിനാൽ സ്വാതന്ത്ര്യശക്തിയോടുകൂടിയവൻ എന്നതാണ് നേരായ വിധി.</w:t>
      </w:r>
    </w:p>
    <w:p>
      <w:pPr>
        <w:spacing w:after="80"/>
      </w:pPr>
    </w:p>
    <w:p>
      <w:r>
        <w:rPr>
          <w:rFonts w:ascii="Noto Serif Malayalam" w:hAnsi="Noto Serif Malayalam"/>
          <w:b/>
        </w:rPr>
        <w:t>ആചാര്യവ്യാഖ്യാനം:</w:t>
      </w:r>
      <w:r>
        <w:rPr>
          <w:rFonts w:ascii="Noto Serif Malayalam" w:hAnsi="Noto Serif Malayalam"/>
          <w:b w:val="0"/>
          <w:i w:val="0"/>
        </w:rPr>
        <w:t xml:space="preserve"> അവന്റെ സ്വഭാവം സ്വാതന്ത്ര്യമാണ്. എല്ലാം താനായി കാണുന്നു. എല്ലാം തന്നിൽ കാണുന്നു. ഭേദങ്ങൾ അവന്റെ കളിയാണ്. ഈ സ്വാതന്ത്ര്യമാണ് അവന്റെ അടയാളം.</w:t>
      </w:r>
    </w:p>
    <w:p>
      <w:pPr>
        <w:spacing w:after="80"/>
      </w:pPr>
    </w:p>
    <w:p>
      <w:r>
        <w:rPr>
          <w:rFonts w:ascii="Noto Serif Malayalam" w:hAnsi="Noto Serif Malayalam"/>
          <w:b/>
        </w:rPr>
        <w:t>വിശകലനം:</w:t>
      </w:r>
      <w:r>
        <w:rPr>
          <w:rFonts w:ascii="Noto Serif Malayalam" w:hAnsi="Noto Serif Malayalam"/>
          <w:b w:val="0"/>
          <w:i w:val="0"/>
        </w:rPr>
        <w:t xml:space="preserve"> വെളിച്ചത്തിന്റെ പ്രകാശംപോലെയാണിത് ; പ്രകാശം ഒന്നാണ്. എല്ലാ നിറങ്ങളെയും കാണിക്കുന്നു. നിറങ്ങൾ പ്രകാശത്തെ മാറ്റുന്നില്ല. അതുപോലെ സ്വാതന്ത്ര്യം എല്ലാം കാണിക്കുന്നു.</w:t>
      </w:r>
    </w:p>
    <w:p>
      <w:pPr>
        <w:spacing w:after="80"/>
      </w:pPr>
    </w:p>
    <w:p>
      <w:bookmarkStart w:id="1020" w:name="ch_V022_V൫൨"/>
      <w:pPr>
        <w:pStyle w:val="Heading2"/>
      </w:pPr>
      <w:r>
        <w:t>ഇതിൽനിന്ന് — (൫൨–൬൬)</w:t>
      </w:r>
      <w:bookmarkEnd w:id="1020"/>
    </w:p>
    <w:p>
      <w:pPr>
        <w:spacing w:after="80"/>
      </w:pPr>
    </w:p>
    <w:p>
      <w:pPr>
        <w:pStyle w:val="ListBullet"/>
      </w:pPr>
      <w:r>
        <w:rPr>
          <w:rFonts w:ascii="Noto Serif Malayalam" w:hAnsi="Noto Serif Malayalam"/>
          <w:b w:val="0"/>
          <w:i w:val="0"/>
        </w:rPr>
        <w:t>ബോധം സ്വയം തെളിവാണ്. നിഷേധിക്കുന്നവനുപോലും ബോധമുണ്ട്. തെളിവുകൾ കൊണ്ട് തെളിയിക്കേണ്ട.</w:t>
      </w:r>
    </w:p>
    <w:p>
      <w:pPr>
        <w:pStyle w:val="ListBullet"/>
      </w:pPr>
      <w:r>
        <w:rPr>
          <w:rFonts w:ascii="Noto Serif Malayalam" w:hAnsi="Noto Serif Malayalam"/>
          <w:b w:val="0"/>
          <w:i w:val="0"/>
        </w:rPr>
        <w:t>അറിയേണ്ട പരമായ മെയ് വെളിച്ചരൂപനായ ശിവനാണ്. വെളിച്ചമില്ലെങ്കിൽ ഒന്നും ഇല്ല.</w:t>
      </w:r>
    </w:p>
    <w:p>
      <w:pPr>
        <w:pStyle w:val="ListBullet"/>
      </w:pPr>
      <w:r>
        <w:rPr>
          <w:rFonts w:ascii="Noto Serif Malayalam" w:hAnsi="Noto Serif Malayalam"/>
          <w:b w:val="0"/>
          <w:i w:val="0"/>
        </w:rPr>
        <w:t>ശിവൻ വ്യാപകനും നിത്യനും വിശ്വരൂപനുമാണ്. സ്ഥലവും കാലവും അവനെ കെട്ടുന്നില്ല.</w:t>
      </w:r>
    </w:p>
    <w:p>
      <w:pPr>
        <w:pStyle w:val="ListBullet"/>
      </w:pPr>
      <w:r>
        <w:rPr>
          <w:rFonts w:ascii="Noto Serif Malayalam" w:hAnsi="Noto Serif Malayalam"/>
          <w:b w:val="0"/>
          <w:i w:val="0"/>
        </w:rPr>
        <w:t>ഭുവനം മുതൽ മന്ത്രം [mantra] വരെ ആറു രൂപങ്ങളിൽ ശിവൻ തോന്നുന്നു. ഏത് ഭാവത്തിൽ ഉറച്ചാലും ആ ഭാവം കിട്ടും.</w:t>
      </w:r>
    </w:p>
    <w:p>
      <w:pPr>
        <w:pStyle w:val="ListBullet"/>
      </w:pPr>
      <w:r>
        <w:rPr>
          <w:rFonts w:ascii="Noto Serif Malayalam" w:hAnsi="Noto Serif Malayalam"/>
          <w:b w:val="0"/>
          <w:i w:val="0"/>
        </w:rPr>
        <w:t>കണ്ണാടിയിലെ മുഖംപോലെ അവനാൽ എല്ലാം വ്യാപിച്ചിരിക്കുന്നു. അവൻ എല്ലാമായും ഒന്നുമല്ലാതെയും ഉണ്ട്.</w:t>
      </w:r>
    </w:p>
    <w:p>
      <w:pPr>
        <w:pStyle w:val="ListBullet"/>
      </w:pPr>
      <w:r>
        <w:rPr>
          <w:rFonts w:ascii="Noto Serif Malayalam" w:hAnsi="Noto Serif Malayalam"/>
          <w:b w:val="0"/>
          <w:i w:val="0"/>
        </w:rPr>
        <w:t>അവന്റെ ഒരേ സ്വഭാവം സ്വാതന്ത്ര്യമാണ്. എല്ലാം ഉൾക്കൊള്ളുന്നതാണ് ഈ സ്വഭാവം.</w:t>
      </w:r>
    </w:p>
    <w:p>
      <w:pPr>
        <w:spacing w:after="80"/>
      </w:pPr>
    </w:p>
    <w:p>
      <w:bookmarkStart w:id="1021" w:name="ch_V022_ശ_വസ_വ_തന_ത_ര_യശക_ത_കൾ"/>
      <w:pPr>
        <w:pStyle w:val="Heading2"/>
      </w:pPr>
      <w:r>
        <w:t>ശിവസ്വാതന്ത്ര്യശക്തികൾ</w:t>
      </w:r>
      <w:bookmarkEnd w:id="1021"/>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ബഹുശക്തിത്വമപ്യസ്യ തച്ഛക്ത്യൈവാവിയുക്തതാ ॥ ൬൭॥</w:t>
      </w:r>
    </w:p>
    <w:p>
      <w:r>
        <w:rPr>
          <w:rFonts w:ascii="Noto Serif Malayalam" w:hAnsi="Noto Serif Malayalam"/>
          <w:b/>
        </w:rPr>
        <w:t>നേരർത്ഥം:</w:t>
      </w:r>
      <w:r>
        <w:rPr>
          <w:rFonts w:ascii="Noto Serif Malayalam" w:hAnsi="Noto Serif Malayalam"/>
          <w:b w:val="0"/>
          <w:i w:val="0"/>
        </w:rPr>
        <w:t xml:space="preserve"> അവന് പല ശക്തികളുണ്ടെങ്കിലും ആ ശക്തിയോടുതന്നെ വേർപിരിയാത്തവനാണ്.</w:t>
      </w:r>
    </w:p>
    <w:p>
      <w:pPr>
        <w:spacing w:after="80"/>
      </w:pPr>
    </w:p>
    <w:p>
      <w:r>
        <w:rPr>
          <w:rFonts w:ascii="Noto Serif Malayalam" w:hAnsi="Noto Serif Malayalam"/>
          <w:b/>
        </w:rPr>
        <w:t>ആചാര്യവ്യാഖ്യാനം:</w:t>
      </w:r>
      <w:r>
        <w:rPr>
          <w:rFonts w:ascii="Noto Serif Malayalam" w:hAnsi="Noto Serif Malayalam"/>
          <w:b w:val="0"/>
          <w:i w:val="0"/>
        </w:rPr>
        <w:t xml:space="preserve"> ശക്തികൾ പലതായി തോന്നുന്നു. അറിയാനുള്ള ശേഷിയും ചെയ്യാനുള്ള ശേഷിയും വേറെയായി തോന്നുന്നു. എന്നാൽ ശക്തനിൽനിന്ന് ശക്തി [śakti] വേറെയല്ല. തീയിൽനിന്ന് ചൂട് വേറെയല്ലാത്തതുപോലെയാണ്.</w:t>
      </w:r>
    </w:p>
    <w:p>
      <w:pPr>
        <w:spacing w:after="80"/>
      </w:pPr>
    </w:p>
    <w:p>
      <w:r>
        <w:rPr>
          <w:rFonts w:ascii="Noto Serif Malayalam" w:hAnsi="Noto Serif Malayalam"/>
          <w:b/>
        </w:rPr>
        <w:t>വിശകലനം:</w:t>
      </w:r>
      <w:r>
        <w:rPr>
          <w:rFonts w:ascii="Noto Serif Malayalam" w:hAnsi="Noto Serif Malayalam"/>
          <w:b w:val="0"/>
          <w:i w:val="0"/>
        </w:rPr>
        <w:t xml:space="preserve"> സൂര്യനും കിരണങ്ങളും പോലെയാണിത് ; കിരണങ്ങൾ പലതാണ്. സൂര്യൻ ഒന്നാണ്. കിരണങ്ങൾ സൂര്യനിൽനിന്ന് വേറെയല്ല. അതുപോലെ ശക്തികൾ ശിവനിൽനിന്ന് വേറെയല്ല.</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ശക്തിശ്ച നാമ ഭാവസ്യ സ്വം രൂപം മാതൃകല്പിതമ് ॥ തേനാദ്വയഃ സ ഏവാപി ശക്തിമത്പരികല്പനേ ॥ ൬൮ ॥</w:t>
      </w:r>
    </w:p>
    <w:p>
      <w:r>
        <w:rPr>
          <w:rFonts w:ascii="Noto Serif Malayalam" w:hAnsi="Noto Serif Malayalam"/>
          <w:b/>
        </w:rPr>
        <w:t>നേരർത്ഥം:</w:t>
      </w:r>
      <w:r>
        <w:rPr>
          <w:rFonts w:ascii="Noto Serif Malayalam" w:hAnsi="Noto Serif Malayalam"/>
          <w:b w:val="0"/>
          <w:i w:val="0"/>
        </w:rPr>
        <w:t xml:space="preserve"> ശക്തി എന്നാൽ വസ്തുവിന്റെ സ്വന്തം രൂപമാണ് ; അറിയുന്നവർ കല്പിച്ചതാണ്. അതിനാൽ ശക്തിമാനെ കല്പിക്കുമ്പോഴും അവൻ ഒന്നുതന്നെയാണ്.</w:t>
      </w:r>
    </w:p>
    <w:p>
      <w:pPr>
        <w:spacing w:after="80"/>
      </w:pPr>
    </w:p>
    <w:p>
      <w:r>
        <w:rPr>
          <w:rFonts w:ascii="Noto Serif Malayalam" w:hAnsi="Noto Serif Malayalam"/>
          <w:b/>
        </w:rPr>
        <w:t>ആചാര്യവ്യാഖ്യാനം:</w:t>
      </w:r>
      <w:r>
        <w:rPr>
          <w:rFonts w:ascii="Noto Serif Malayalam" w:hAnsi="Noto Serif Malayalam"/>
          <w:b w:val="0"/>
          <w:i w:val="0"/>
        </w:rPr>
        <w:t xml:space="preserve"> വസ്തുവിന്റെ തനിമയാണ് ശക്തി. അറിയുന്നവൻ അറിയാനായി വേർതിരിക്കുന്നു. ശക്തിയും ശക്തനും എന്ന് പറയുന്നു. പറച്ചിലിൽ രണ്ടാണ്. ഉണ്മയിൽ ഒന്നാണ്.</w:t>
      </w:r>
    </w:p>
    <w:p>
      <w:pPr>
        <w:spacing w:after="80"/>
      </w:pPr>
    </w:p>
    <w:p>
      <w:r>
        <w:rPr>
          <w:rFonts w:ascii="Noto Serif Malayalam" w:hAnsi="Noto Serif Malayalam"/>
          <w:b/>
        </w:rPr>
        <w:t>വിശകലനം:</w:t>
      </w:r>
      <w:r>
        <w:rPr>
          <w:rFonts w:ascii="Noto Serif Malayalam" w:hAnsi="Noto Serif Malayalam"/>
          <w:b w:val="0"/>
          <w:i w:val="0"/>
        </w:rPr>
        <w:t xml:space="preserve"> പൂവും മണവും പോലെയാണിത് ; മണം പൂവിൽനിന്ന് വേറെയല്ല. പറയാൻ വേർതിരിക്കുന്നു. മണം ഇല്ലെങ്കിൽ പൂവില്ല. അതുപോലെ ശക്തി ഇല്ലെങ്കിൽ ശിവനില്ല.</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മാതൃകലപ്തേ ഹി ദേവസ്യ തത്ര തത്ര വപുഷ്യലമ്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കോ ഭേദോ വസ്തുതോ വഹ്നേര്ദഗ്ധൃപക്തൃത്വയോരിവ ॥ ൬൯ ॥</w:t>
      </w:r>
    </w:p>
    <w:p>
      <w:r>
        <w:rPr>
          <w:rFonts w:ascii="Noto Serif Malayalam" w:hAnsi="Noto Serif Malayalam"/>
          <w:b/>
        </w:rPr>
        <w:t>നേരർത്ഥം:</w:t>
      </w:r>
      <w:r>
        <w:rPr>
          <w:rFonts w:ascii="Noto Serif Malayalam" w:hAnsi="Noto Serif Malayalam"/>
          <w:b w:val="0"/>
          <w:i w:val="0"/>
        </w:rPr>
        <w:t xml:space="preserve"> അറിയുന്നവർ കല്പിച്ച ദേവന്റെ അതാത് ശരീരങ്ങളിൽ ഭേദമില്ല. തീയുടെ ചുടുന്നതിനും വേവിക്കുന്നതിനും തമ്മിൽ വസ്തുതവെ എന്ത് ഭേദമാണുള്ളത്.</w:t>
      </w:r>
    </w:p>
    <w:p>
      <w:pPr>
        <w:spacing w:after="80"/>
      </w:pPr>
    </w:p>
    <w:p>
      <w:r>
        <w:rPr>
          <w:rFonts w:ascii="Noto Serif Malayalam" w:hAnsi="Noto Serif Malayalam"/>
          <w:b/>
        </w:rPr>
        <w:t>ആചാര്യവ്യാഖ്യാനം:</w:t>
      </w:r>
      <w:r>
        <w:rPr>
          <w:rFonts w:ascii="Noto Serif Malayalam" w:hAnsi="Noto Serif Malayalam"/>
          <w:b w:val="0"/>
          <w:i w:val="0"/>
        </w:rPr>
        <w:t xml:space="preserve"> തീ ചുടുന്നു എന്നും വേവിക്കുന്നു എന്നും പറയുന്നു. പ്രവൃത്തികൾ രണ്ടാണ്. തീ ഒന്നാണ്. അതുപോലെ ദേവന്റെ രൂപങ്ങൾ പലതാണ്. ദേവൻ ഒന്നാണ്.</w:t>
      </w:r>
    </w:p>
    <w:p>
      <w:pPr>
        <w:spacing w:after="80"/>
      </w:pPr>
    </w:p>
    <w:p>
      <w:r>
        <w:rPr>
          <w:rFonts w:ascii="Noto Serif Malayalam" w:hAnsi="Noto Serif Malayalam"/>
          <w:b/>
        </w:rPr>
        <w:t>വിശകലനം:</w:t>
      </w:r>
      <w:r>
        <w:rPr>
          <w:rFonts w:ascii="Noto Serif Malayalam" w:hAnsi="Noto Serif Malayalam"/>
          <w:b w:val="0"/>
          <w:i w:val="0"/>
        </w:rPr>
        <w:t xml:space="preserve"> ഒരേ കത്തി മുറിക്കുന്നതും ചെത്തുന്നതും പോലെയാണിത്. പ്രവൃത്തി രണ്ടാണ്. കത്തി ഒന്നാണ്. പ്രവൃത്തിഭേദം വസ്തുഭേദമല്ല.</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ന ചാസൌ പരമാര്ഥേന ന കിഞ്ചിദ്ഭാസനാദൃതേ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നഹ്യസ്തി കിഞ്ചിത്തച്ഛക്തിതദ്വദ്ഭേദോഽപി വാസ്തവഃ ॥ ൭൦ ॥</w:t>
      </w:r>
    </w:p>
    <w:p>
      <w:r>
        <w:rPr>
          <w:rFonts w:ascii="Noto Serif Malayalam" w:hAnsi="Noto Serif Malayalam"/>
          <w:b/>
        </w:rPr>
        <w:t>നേരർത്ഥം:</w:t>
      </w:r>
      <w:r>
        <w:rPr>
          <w:rFonts w:ascii="Noto Serif Malayalam" w:hAnsi="Noto Serif Malayalam"/>
          <w:b w:val="0"/>
          <w:i w:val="0"/>
        </w:rPr>
        <w:t xml:space="preserve"> പ്രകാശനമല്ലാതെ അവൻ പരമാർത്ഥത്തിൽ ഒന്നുമല്ല. അവന്റെ ശക്തിയും ശക്തിമാനും തമ്മിലുള്ള ഭേദവും ഉണ്മയല്ല.</w:t>
      </w:r>
    </w:p>
    <w:p>
      <w:pPr>
        <w:spacing w:after="80"/>
      </w:pPr>
    </w:p>
    <w:p>
      <w:r>
        <w:rPr>
          <w:rFonts w:ascii="Noto Serif Malayalam" w:hAnsi="Noto Serif Malayalam"/>
          <w:b/>
        </w:rPr>
        <w:t>ആചാര്യവ്യാഖ്യാനം:</w:t>
      </w:r>
      <w:r>
        <w:rPr>
          <w:rFonts w:ascii="Noto Serif Malayalam" w:hAnsi="Noto Serif Malayalam"/>
          <w:b w:val="0"/>
          <w:i w:val="0"/>
        </w:rPr>
        <w:t xml:space="preserve"> അവന്റെ നിലനില്പ് തെളിയലാണ്. തെളിയാത്ത നില്പ് ഇല്ല. തെളിച്ചലാണ് അവൻ. ശക്തിയും ശക്തനും എന്ന ഭേദം ചിന്തയിലാണ്. ഉണ്മയിൽ ഇല്ല.</w:t>
      </w:r>
    </w:p>
    <w:p>
      <w:pPr>
        <w:spacing w:after="80"/>
      </w:pPr>
    </w:p>
    <w:p>
      <w:r>
        <w:rPr>
          <w:rFonts w:ascii="Noto Serif Malayalam" w:hAnsi="Noto Serif Malayalam"/>
          <w:b/>
        </w:rPr>
        <w:t>വിശകലനം:</w:t>
      </w:r>
      <w:r>
        <w:rPr>
          <w:rFonts w:ascii="Noto Serif Malayalam" w:hAnsi="Noto Serif Malayalam"/>
          <w:b w:val="0"/>
          <w:i w:val="0"/>
        </w:rPr>
        <w:t xml:space="preserve"> വിളക്കും വെളിച്ചവും പോലെയാണിത് ; രണ്ടെന്ന് പറയാം. എന്നാൽ വെളിച്ചമില്ലാത്ത വിളക്ക് വിളക്കല്ല. വിളക്കില്ലാത്ത വെളിച്ചവും ഇല്ല. രണ്ടും ഒന്നിന്റെ രണ്ട് പേരാണ്.</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സ്വശക്ത്യുദ്രേകജനകം താദാത്മ്യാദ്വസ്തുനോ ഹി യത്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ശക്തിസ്തദപി ദേവ്യേവമ് ഭാന്ത്യപ്യന്യസ്വരൂപിണീ ॥ ൭൧ ॥</w:t>
      </w:r>
    </w:p>
    <w:p>
      <w:r>
        <w:rPr>
          <w:rFonts w:ascii="Noto Serif Malayalam" w:hAnsi="Noto Serif Malayalam"/>
          <w:b/>
        </w:rPr>
        <w:t>നേരർത്ഥം:</w:t>
      </w:r>
      <w:r>
        <w:rPr>
          <w:rFonts w:ascii="Noto Serif Malayalam" w:hAnsi="Noto Serif Malayalam"/>
          <w:b w:val="0"/>
          <w:i w:val="0"/>
        </w:rPr>
        <w:t xml:space="preserve"> സ്വന്തം ശക്തിയുടെ മികവിൽനിന്ന് വസ്തുവുമായുള്ള ഒന്നിപ്പിനാൽ ഏതുണ്ടാകുന്നുവോ ആ ശക്തിയും ദേവിതന്നെ. മറ്റൊരു രൂപത്തിൽ തോന്നിയാലും അങ്ങനെതന്നെ.</w:t>
      </w:r>
    </w:p>
    <w:p>
      <w:pPr>
        <w:spacing w:after="80"/>
      </w:pPr>
    </w:p>
    <w:p>
      <w:r>
        <w:rPr>
          <w:rFonts w:ascii="Noto Serif Malayalam" w:hAnsi="Noto Serif Malayalam"/>
          <w:b/>
        </w:rPr>
        <w:t>ആചാര്യവ്യാഖ്യാനം:</w:t>
      </w:r>
      <w:r>
        <w:rPr>
          <w:rFonts w:ascii="Noto Serif Malayalam" w:hAnsi="Noto Serif Malayalam"/>
          <w:b w:val="0"/>
          <w:i w:val="0"/>
        </w:rPr>
        <w:t xml:space="preserve"> ശക്തി മികയ്ക്കുമ്പോൾ പുതിയ രൂപം തോന്നുന്നു. ലോകമായി തോന്നുന്നു. ജീവനായി തോന്നുന്നു. തോന്നൽ മാറിയാലും ഉണ്മ മാറുന്നില്ല. ദേവിതന്നെയാണ് തോന്നുന്നത്.</w:t>
      </w:r>
    </w:p>
    <w:p>
      <w:pPr>
        <w:spacing w:after="80"/>
      </w:pPr>
    </w:p>
    <w:p>
      <w:r>
        <w:rPr>
          <w:rFonts w:ascii="Noto Serif Malayalam" w:hAnsi="Noto Serif Malayalam"/>
          <w:b/>
        </w:rPr>
        <w:t>വിശകലനം:</w:t>
      </w:r>
      <w:r>
        <w:rPr>
          <w:rFonts w:ascii="Noto Serif Malayalam" w:hAnsi="Noto Serif Malayalam"/>
          <w:b w:val="0"/>
          <w:i w:val="0"/>
        </w:rPr>
        <w:t xml:space="preserve"> പാൽ തൈരാകുന്നതുപോലെയാണിത് ; രൂപം മാറുന്നു. പേരും മാറുന്നു. എന്നാൽ അടിസ്ഥാനം പാലുതന്നെ. അതുപോലെ എല്ലാ രൂപവും ദേവിതന്നെ.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ശിവശ്ചാലുപ്തവിഭവസ്തഥാ സൃഷ്ടോഽവഭാസതേ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സ്വസംവിന്മാത്ര്മകുരേ സ്വാതന്ത്ര്യാദ്ഭാവനാദിഷു ॥ ൭൨॥</w:t>
      </w:r>
    </w:p>
    <w:p>
      <w:r>
        <w:rPr>
          <w:rFonts w:ascii="Noto Serif Malayalam" w:hAnsi="Noto Serif Malayalam"/>
          <w:b/>
        </w:rPr>
        <w:t>നേരർത്ഥം:</w:t>
      </w:r>
      <w:r>
        <w:rPr>
          <w:rFonts w:ascii="Noto Serif Malayalam" w:hAnsi="Noto Serif Malayalam"/>
          <w:b w:val="0"/>
          <w:i w:val="0"/>
        </w:rPr>
        <w:t xml:space="preserve"> ശിവൻ വിഭവം നഷ്ടപ്പെടാത്തവനായി അങ്ങനെ സൃഷ്ടിക്കപ്പെട്ട് തോന്നുന്നു. സ്വന്തം ബോധമാകുന്ന കണ്ണാടിയിൽ സ്വാതന്ത്ര്യത്താൽ ഭാവനകളിൽ അങ്ങനെ തോന്നുന്നു.</w:t>
      </w:r>
    </w:p>
    <w:p>
      <w:pPr>
        <w:spacing w:after="80"/>
      </w:pPr>
    </w:p>
    <w:p>
      <w:r>
        <w:rPr>
          <w:rFonts w:ascii="Noto Serif Malayalam" w:hAnsi="Noto Serif Malayalam"/>
          <w:b/>
        </w:rPr>
        <w:t>ആചാര്യവ്യാഖ്യാനം:</w:t>
      </w:r>
      <w:r>
        <w:rPr>
          <w:rFonts w:ascii="Noto Serif Malayalam" w:hAnsi="Noto Serif Malayalam"/>
          <w:b w:val="0"/>
          <w:i w:val="0"/>
        </w:rPr>
        <w:t xml:space="preserve"> സൃഷ്ടിയിൽ അവൻ കുറയുന്നില്ല. കണ്ണാടിയിലെ മുഖംപോലെയാണ്. കണ്ണാടിയിൽ മുഖം കാണുന്നു. മുഖം കുറയുന്നില്ല. സ്വാതന്ത്ര്യത്താൽ തന്നിൽത്തന്നെ ലോകത്തെ കാണുന്നു.</w:t>
      </w:r>
    </w:p>
    <w:p>
      <w:pPr>
        <w:spacing w:after="80"/>
      </w:pPr>
    </w:p>
    <w:p>
      <w:r>
        <w:rPr>
          <w:rFonts w:ascii="Noto Serif Malayalam" w:hAnsi="Noto Serif Malayalam"/>
          <w:b/>
        </w:rPr>
        <w:t>വിശകലനം:</w:t>
      </w:r>
      <w:r>
        <w:rPr>
          <w:rFonts w:ascii="Noto Serif Malayalam" w:hAnsi="Noto Serif Malayalam"/>
          <w:b w:val="0"/>
          <w:i w:val="0"/>
        </w:rPr>
        <w:t xml:space="preserve"> സ്വപ്നം കാണുന്നവനെപ്പോലെയാണിത്. സ്വപ്നത്തിൽ പലതും കാണുന്നു. ഉണർന്നാൽ ഒന്നും കുറഞ്ഞിട്ടില്ല. കാണുന്നവൻ മുഴുവനായി നില്ക്കുന്നു.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തസ്മാദ്യേന മുഖേനൈഷ ഭാത്യനംശോഽപി തത്തഥാ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ശക്തിരിത്യേഷ വസ്ത്വേവ ശക്തിതദ്വത്ക്രമഃ സ്ഫുടഃ ॥ ൭൩ ॥</w:t>
      </w:r>
    </w:p>
    <w:p>
      <w:r>
        <w:rPr>
          <w:rFonts w:ascii="Noto Serif Malayalam" w:hAnsi="Noto Serif Malayalam"/>
          <w:b/>
        </w:rPr>
        <w:t>നേരർത്ഥം:</w:t>
      </w:r>
      <w:r>
        <w:rPr>
          <w:rFonts w:ascii="Noto Serif Malayalam" w:hAnsi="Noto Serif Malayalam"/>
          <w:b w:val="0"/>
          <w:i w:val="0"/>
        </w:rPr>
        <w:t xml:space="preserve"> അതിനാൽ ഏത് വഴിയിലാണോ ഇവൻ അംശമില്ലാത്തവനായിട്ടും അങ്ങനെ തോന്നുന്നത് അതുപോലെ ശക്തി എന്ന ഈ വസ്തുതന്നെയാണ്. ശക്തിയും ശക്തിമാനും എന്ന ക്രമം വ്യക്തമാണ്.</w:t>
      </w:r>
    </w:p>
    <w:p>
      <w:pPr>
        <w:spacing w:after="80"/>
      </w:pPr>
    </w:p>
    <w:p>
      <w:r>
        <w:rPr>
          <w:rFonts w:ascii="Noto Serif Malayalam" w:hAnsi="Noto Serif Malayalam"/>
          <w:b/>
        </w:rPr>
        <w:t>ആചാര്യവ്യാഖ്യാനം:</w:t>
      </w:r>
      <w:r>
        <w:rPr>
          <w:rFonts w:ascii="Noto Serif Malayalam" w:hAnsi="Noto Serif Malayalam"/>
          <w:b w:val="0"/>
          <w:i w:val="0"/>
        </w:rPr>
        <w:t xml:space="preserve"> അംശമില്ലാത്തവൻ അംശമുള്ളതായി തോന്നുന്നു. തോന്നുന്ന വഴി ഏതായാലും തോന്നുന്നത് ശക്തിയാണ്. ശക്തൻ വേറെ ശക്തി വേറെ എന്ന ക്രമം പറച്ചിലിനാണ്. ഉണ്മ ഒന്നാണ്.</w:t>
      </w:r>
    </w:p>
    <w:p>
      <w:pPr>
        <w:spacing w:after="80"/>
      </w:pPr>
    </w:p>
    <w:p>
      <w:r>
        <w:rPr>
          <w:rFonts w:ascii="Noto Serif Malayalam" w:hAnsi="Noto Serif Malayalam"/>
          <w:b/>
        </w:rPr>
        <w:t>വിശകലനം:</w:t>
      </w:r>
      <w:r>
        <w:rPr>
          <w:rFonts w:ascii="Noto Serif Malayalam" w:hAnsi="Noto Serif Malayalam"/>
          <w:b w:val="0"/>
          <w:i w:val="0"/>
        </w:rPr>
        <w:t xml:space="preserve"> ഒരേ സ്വർണ്ണം പല ആഭരണങ്ങളായതുപോലെയാണിത് ; മാലയും വളയും വേറെയായി തോന്നുന്നു. സ്വർണ്ണം ഒന്നാണ്. തോന്നുന്ന വഴി പലതാണ്. വസ്തു ഒന്നാണ്.</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ശ്രീമത്കിരണശാസ്ത്രേ ച തത്പ്രശ്നോത്തരപൂര്വകമ്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അനുഭാവോ വികല്പോഽപി മാനസോ ന മനഃ ശിവേ ॥ ൭൪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അവിഞായ ശിവം ദീക്ഷാ കഥമിത്യത്ര ചോത്തരമ് ॥</w:t>
      </w:r>
    </w:p>
    <w:p>
      <w:r>
        <w:rPr>
          <w:rFonts w:ascii="Noto Serif Malayalam" w:hAnsi="Noto Serif Malayalam"/>
          <w:b/>
        </w:rPr>
        <w:t>നേരർത്ഥം:</w:t>
      </w:r>
      <w:r>
        <w:rPr>
          <w:rFonts w:ascii="Noto Serif Malayalam" w:hAnsi="Noto Serif Malayalam"/>
          <w:b w:val="0"/>
          <w:i w:val="0"/>
        </w:rPr>
        <w:t xml:space="preserve"> ശ്രീമത്കിരണശാസ്ത്രത്തിൽ ചോദ്യോത്തരങ്ങളോടെ പറഞ്ഞിരിക്കുന്നു ; അനുഭവം ചിന്തയാണെങ്കിലും മാനസമാണ് ; മനസ്സ് ശിവനിലില്ല. ശിവനെ അറിയാതെ ദീക്ഷ എങ്ങനെ എന്ന ചോദ്യത്തിന് ഇവിടെ ഉത്തരമുണ്ട്.</w:t>
      </w:r>
    </w:p>
    <w:p>
      <w:pPr>
        <w:spacing w:after="80"/>
      </w:pPr>
    </w:p>
    <w:p>
      <w:r>
        <w:rPr>
          <w:rFonts w:ascii="Noto Serif Malayalam" w:hAnsi="Noto Serif Malayalam"/>
          <w:b/>
        </w:rPr>
        <w:t>ആചാര്യവ്യാഖ്യാനം:</w:t>
      </w:r>
      <w:r>
        <w:rPr>
          <w:rFonts w:ascii="Noto Serif Malayalam" w:hAnsi="Noto Serif Malayalam"/>
          <w:b w:val="0"/>
          <w:i w:val="0"/>
        </w:rPr>
        <w:t xml:space="preserve"> മനസ്സുകൊണ്ട് ശിവനെ അറിയാനാകില്ല എന്ന സംശയം വരുന്നു. ചിന്തകൾ കൊണ്ട് പരിമിതമില്ലാത്തതിനെ പിടിക്കാനാകില്ല. എന്നാൽ നേരിട്ടുള്ള അനുഭവം സാധ്യമാണ്. ഈ ഭേദം കിരണശാസ്ത്രം പറയുന്നു.</w:t>
      </w:r>
    </w:p>
    <w:p>
      <w:pPr>
        <w:spacing w:after="80"/>
      </w:pPr>
    </w:p>
    <w:p>
      <w:r>
        <w:rPr>
          <w:rFonts w:ascii="Noto Serif Malayalam" w:hAnsi="Noto Serif Malayalam"/>
          <w:b/>
        </w:rPr>
        <w:t>വിശകലനം:</w:t>
      </w:r>
      <w:r>
        <w:rPr>
          <w:rFonts w:ascii="Noto Serif Malayalam" w:hAnsi="Noto Serif Malayalam"/>
          <w:b w:val="0"/>
          <w:i w:val="0"/>
        </w:rPr>
        <w:t xml:space="preserve"> കടൽ അളക്കാൻ കോലുപോലെയാണിത് ; കോല് ചെറുതാണ് ; കടൽ വലുതാണ് ; കോല് കൊണ്ട് കടൽ അളക്കാനാകില്ല. എന്നാൽ കടലിൽ മുങ്ങാം. അതുപോലെ ചിന്തകൊണ്ട് അളക്കാനാകില്ല. മുങ്ങാം.</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ക്ഷുധാദ്യനുഭവോ നൈവ വികല്പോ നഹി മാനസഃ ॥ ൭൫ ॥</w:t>
      </w:r>
    </w:p>
    <w:p>
      <w:r>
        <w:rPr>
          <w:rFonts w:ascii="Noto Serif Malayalam" w:hAnsi="Noto Serif Malayalam"/>
          <w:b/>
        </w:rPr>
        <w:t>നേരർത്ഥം:</w:t>
      </w:r>
      <w:r>
        <w:rPr>
          <w:rFonts w:ascii="Noto Serif Malayalam" w:hAnsi="Noto Serif Malayalam"/>
          <w:b w:val="0"/>
          <w:i w:val="0"/>
        </w:rPr>
        <w:t xml:space="preserve"> വിശപ്പ് മുതലായ അനുഭവം ചിന്തയല്ല. മാനസവുമല്ല.</w:t>
      </w:r>
    </w:p>
    <w:p>
      <w:pPr>
        <w:spacing w:after="80"/>
      </w:pPr>
    </w:p>
    <w:p>
      <w:r>
        <w:rPr>
          <w:rFonts w:ascii="Noto Serif Malayalam" w:hAnsi="Noto Serif Malayalam"/>
          <w:b/>
        </w:rPr>
        <w:t>ആചാര്യവ്യാഖ്യാനം:</w:t>
      </w:r>
      <w:r>
        <w:rPr>
          <w:rFonts w:ascii="Noto Serif Malayalam" w:hAnsi="Noto Serif Malayalam"/>
          <w:b w:val="0"/>
          <w:i w:val="0"/>
        </w:rPr>
        <w:t xml:space="preserve"> വിശപ്പ് ചിന്തിച്ച് അറിയുന്നില്ല. നേരിട്ട് അറിയുന്നു. വിശന്നവന് വിശദീകരണം വേണ്ട. അനുഭവം തനിയെ തെളിയുന്നു. അതുപോലെ ശിവനെയും നേരിട്ട് അറിയാം.</w:t>
      </w:r>
    </w:p>
    <w:p>
      <w:pPr>
        <w:spacing w:after="80"/>
      </w:pPr>
    </w:p>
    <w:p>
      <w:r>
        <w:rPr>
          <w:rFonts w:ascii="Noto Serif Malayalam" w:hAnsi="Noto Serif Malayalam"/>
          <w:b/>
        </w:rPr>
        <w:t>വിശകലനം:</w:t>
      </w:r>
      <w:r>
        <w:rPr>
          <w:rFonts w:ascii="Noto Serif Malayalam" w:hAnsi="Noto Serif Malayalam"/>
          <w:b w:val="0"/>
          <w:i w:val="0"/>
        </w:rPr>
        <w:t xml:space="preserve"> വിശപ്പ് അറിയാൻ പാചകപുസ്തകം വേണ്ടാത്തതുപോലെയാണിത് ; പുസ്തകം വായിച്ചാൽ വിശപ്പ് മാറില്ല. ഉണ്ടാൽ മാറും. അതുപോലെ ശിവനെ ചിന്തകൊണ്ടല്ല. അനുഭവംകൊണ്ടാണ് അറിയുന്നത്.</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രസാദ്യനധ്യക്ഷത്വേഽപി രൂപാദേവ യഥാ തരുമ്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വികല്പോ വേത്തി തദ്വത്തു നാദബിന്ദ്വാദിനാ ശിവമ് ॥ ൭൬ ॥</w:t>
      </w:r>
    </w:p>
    <w:p>
      <w:r>
        <w:rPr>
          <w:rFonts w:ascii="Noto Serif Malayalam" w:hAnsi="Noto Serif Malayalam"/>
          <w:b/>
        </w:rPr>
        <w:t>നേരർത്ഥം:</w:t>
      </w:r>
      <w:r>
        <w:rPr>
          <w:rFonts w:ascii="Noto Serif Malayalam" w:hAnsi="Noto Serif Malayalam"/>
          <w:b w:val="0"/>
          <w:i w:val="0"/>
        </w:rPr>
        <w:t xml:space="preserve"> രസം മുതലായവ നേരിട്ട് അറിയാതെയിട്ടും രൂപംകൊണ്ട് മരം അറിയുന്നതുപോലെ ചിന്ത നാദബിന്ദു മുതലായവകൊണ്ട് ശിവനെ അറിയുന്നു.</w:t>
      </w:r>
    </w:p>
    <w:p>
      <w:pPr>
        <w:spacing w:after="80"/>
      </w:pPr>
    </w:p>
    <w:p>
      <w:r>
        <w:rPr>
          <w:rFonts w:ascii="Noto Serif Malayalam" w:hAnsi="Noto Serif Malayalam"/>
          <w:b/>
        </w:rPr>
        <w:t>ആചാര്യവ്യാഖ്യാനം:</w:t>
      </w:r>
      <w:r>
        <w:rPr>
          <w:rFonts w:ascii="Noto Serif Malayalam" w:hAnsi="Noto Serif Malayalam"/>
          <w:b w:val="0"/>
          <w:i w:val="0"/>
        </w:rPr>
        <w:t xml:space="preserve"> മരത്തിന്റെ രുചി അറിയില്ല. എന്നാൽ രൂപം കണ്ട് മരം അറിയാം. അതുപോലെ ശിവന്റെ മുഴുനില അറിയില്ല. എന്നാൽ നാദത്തിലൂടെയും ബിന്ദുവിലൂടെയും സൂചന കിട്ടും. ചിന്ത സൂചനയായി ഉപയോഗിക്കാം.</w:t>
      </w:r>
    </w:p>
    <w:p>
      <w:pPr>
        <w:spacing w:after="80"/>
      </w:pPr>
    </w:p>
    <w:p>
      <w:r>
        <w:rPr>
          <w:rFonts w:ascii="Noto Serif Malayalam" w:hAnsi="Noto Serif Malayalam"/>
          <w:b/>
        </w:rPr>
        <w:t>വിശകലനം:</w:t>
      </w:r>
      <w:r>
        <w:rPr>
          <w:rFonts w:ascii="Noto Serif Malayalam" w:hAnsi="Noto Serif Malayalam"/>
          <w:b w:val="0"/>
          <w:i w:val="0"/>
        </w:rPr>
        <w:t xml:space="preserve"> പുക കണ്ട് തീ അറിയുന്നതുപോലെയാണിത് ; തീ കാണുന്നില്ല. പുക കാണുന്നു. പുക തീയെ കാണിക്കുന്നു. അതുപോലെ നാദം ശിവനെ കാണിക്കുന്നു.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കലാതത്ത്വപുരാര്ണാണുപദാദിഭേദവിസ്തരഃ ॥ ൭൭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സൃഷ്ടിസ്ഥിതിതിരോധാനസംഹാരാനുഗ്രഹാദി ച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തുര്യമിത്യപി ദേവസ്യ ബഹുശക്തിവിജൃമ്ഭിതമ് ॥ ൭൮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ജാഗ്രത്സ്വപ്നസുഷുപ്താന്യതദതീതാനി യാന്യപി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താന്യപ്യമുഷ്യ നാഥസ്യ സ്വാതന്ത്ര്യലഹരീഭരഃ ॥ ൭൯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മഹാമന്ത്രേശമന്ത്രേശമന്ത്രാഃ ശിവപുരോഗമാഃ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അകാലൌ സകലശ്ചേതി ശിവസ്യൈവ വിഭൂതയഃ ॥ ൮൦ ॥</w:t>
      </w:r>
    </w:p>
    <w:p>
      <w:r>
        <w:rPr>
          <w:rFonts w:ascii="Noto Serif Malayalam" w:hAnsi="Noto Serif Malayalam"/>
          <w:b/>
        </w:rPr>
        <w:t>നേരർത്ഥം:</w:t>
      </w:r>
      <w:r>
        <w:rPr>
          <w:rFonts w:ascii="Noto Serif Malayalam" w:hAnsi="Noto Serif Malayalam"/>
          <w:b w:val="0"/>
          <w:i w:val="0"/>
        </w:rPr>
        <w:t xml:space="preserve"> കലയും തത്ത്വവും പുരവും അണുവും പദവും മുതലായ ഭേദവിസ്താരമുണ്ട് ; സൃഷ്ടിയും സ്ഥിതിയും മറയ്ക്കലും സംഹാരവും അനുഗ്രഹവും മുതലായതും തുര്യം എന്നതും ദേവന്റെ പലശക്തികളുടെ വിജൃംഭണമാണ് ; ഉണർവും സ്വപ്നവും ഗാഢനിദ്രയും അവയ്ക്കപ്പുറമുള്ളവയും ഇവയെല്ലാം നാഥന്റെ സ്വാതന്ത്ര്യത്തിരമാലകളാണ് ; വലിയ മന്ത്രേശ്വരന്മാരും മന്ത്രേശ്വരന്മാരും മന്ത്രങ്ങളും ശിവൻ മുൻപനായി നില്ക്കുന്നു. അകലനും സകലനും ശിവന്റെതന്നെ വിഭൂതികളാണ്.</w:t>
      </w:r>
    </w:p>
    <w:p>
      <w:pPr>
        <w:spacing w:after="80"/>
      </w:pPr>
    </w:p>
    <w:p>
      <w:r>
        <w:rPr>
          <w:rFonts w:ascii="Noto Serif Malayalam" w:hAnsi="Noto Serif Malayalam"/>
          <w:b/>
        </w:rPr>
        <w:t>ആചാര്യവ്യാഖ്യാനം:</w:t>
      </w:r>
      <w:r>
        <w:rPr>
          <w:rFonts w:ascii="Noto Serif Malayalam" w:hAnsi="Noto Serif Malayalam"/>
          <w:b w:val="0"/>
          <w:i w:val="0"/>
        </w:rPr>
        <w:t xml:space="preserve"> പാതയിലെ പടികൾ പലതാണ് ; തത്ത്വങ്ങൾ പലതാണ് ; ലോകങ്ങൾ പലതാണ് ; മന്ത്രങ്ങൾ പലതാണ്. എല്ലാം ശിവന്റെ ശക്തിവിലാസമാണ്. അഞ്ച് പ്രവൃത്തികൾ അവന്റെ കളിയാണ്. നാല് അവസ്ഥകൾ അവന്റെ തിരകളാണ്. മന്ത്രങ്ങളുടെ അധിപന്മാരും അവന്റെ രൂപങ്ങളാണ്.</w:t>
      </w:r>
    </w:p>
    <w:p>
      <w:pPr>
        <w:spacing w:after="80"/>
      </w:pPr>
    </w:p>
    <w:p>
      <w:r>
        <w:rPr>
          <w:rFonts w:ascii="Noto Serif Malayalam" w:hAnsi="Noto Serif Malayalam"/>
          <w:b/>
        </w:rPr>
        <w:t>വിശകലനം:</w:t>
      </w:r>
      <w:r>
        <w:rPr>
          <w:rFonts w:ascii="Noto Serif Malayalam" w:hAnsi="Noto Serif Malayalam"/>
          <w:b w:val="0"/>
          <w:i w:val="0"/>
        </w:rPr>
        <w:t xml:space="preserve"> കടലിലെ തിരകൾപോലെയാണിത് ; തിരകൾ പലതാണ്. കടൽ ഒന്നാണ്. വലിയ തിരയും ചെറിയ തിരയും കടൽതന്നെ. അതുപോലെ എല്ലാ ഭേദങ്ങളും ശിവന്റെ തിരകളാണ്.</w:t>
      </w:r>
    </w:p>
    <w:p>
      <w:pPr>
        <w:spacing w:after="80"/>
      </w:pPr>
    </w:p>
    <w:p>
      <w:pPr>
        <w:spacing w:after="60"/>
        <w:shd w:val="clear" w:color="auto" w:fill="FFF8E1"/>
      </w:pPr>
      <w:r>
        <w:rPr>
          <w:rFonts w:ascii="Noto Serif Malayalam" w:hAnsi="Noto Serif Malayalam"/>
          <w:b/>
          <w:sz w:val="18"/>
        </w:rPr>
        <w:t>കുറിപ്പ് ൩ —</w:t>
      </w:r>
      <w:r>
        <w:rPr>
          <w:rFonts w:ascii="Noto Serif Malayalam" w:hAnsi="Noto Serif Malayalam"/>
          <w:b w:val="0"/>
          <w:i w:val="0"/>
          <w:sz w:val="18"/>
        </w:rPr>
        <w:t xml:space="preserve"> സൃഷ്ടിയും സ്ഥിതിയും സംഹാരവും മറയ്ക്കലും അനുഗ്രഹവും അഞ്ച് പ്രവൃത്തികളാണ്. ഉണർവും സ്വപ്നവും ഉറക്കും തുര്യവും നാല് അവസ്ഥകളാണ്. മന്ത്രങ്ങളും തത്ത്വങ്ങളും ലോകങ്ങളും പാതയുടെ പടികളാണ്. എല്ലാം ശിവന്റെ സ്വാതന്ത്ര്യത്തിരകളാണ്. തിരകൾ കടലിൽനിന്ന് വേറെയല്ല. പ്രവൃത്തികളും അവസ്ഥകളും ശിവനിൽനിന്ന് വേറെയല്ല. ഇത് കണ്ടാൽ ഭയം മാറും. എല്ലാം ശിവവിലാസമായി കാണാം.</w:t>
      </w:r>
    </w:p>
    <w:p>
      <w:pPr>
        <w:spacing w:after="80"/>
      </w:pPr>
    </w:p>
    <w:p>
      <w:bookmarkStart w:id="1022" w:name="ch_V022_V൬൬"/>
      <w:pPr>
        <w:pStyle w:val="Heading2"/>
      </w:pPr>
      <w:r>
        <w:t>ഇതിൽനിന്ന് — (൬൬–൮൦)</w:t>
      </w:r>
      <w:bookmarkEnd w:id="1022"/>
    </w:p>
    <w:p>
      <w:pPr>
        <w:spacing w:after="80"/>
      </w:pPr>
    </w:p>
    <w:p>
      <w:pPr>
        <w:pStyle w:val="ListBullet"/>
      </w:pPr>
      <w:r>
        <w:rPr>
          <w:rFonts w:ascii="Noto Serif Malayalam" w:hAnsi="Noto Serif Malayalam"/>
          <w:b w:val="0"/>
          <w:i w:val="0"/>
        </w:rPr>
        <w:t>ശക്തി വസ്തുവിന്റെ സ്വഭാവംതന്നെയാണ്. ശക്തിമാനിൽനിന്ന് വേറിട്ടതല്ല. തീയും ചൂടുംപോലെ ഒന്നാണ്.</w:t>
      </w:r>
    </w:p>
    <w:p>
      <w:pPr>
        <w:pStyle w:val="ListBullet"/>
      </w:pPr>
      <w:r>
        <w:rPr>
          <w:rFonts w:ascii="Noto Serif Malayalam" w:hAnsi="Noto Serif Malayalam"/>
          <w:b w:val="0"/>
          <w:i w:val="0"/>
        </w:rPr>
        <w:t>സ്വന്തം ബോധക്കണ്ണാടിയിൽ സ്വാതന്ത്ര്യത്താൽ തോന്നുന്നതാണ് ലോകം. സൃഷ്ടിയിൽ ശിവൻ കുറയുന്നില്ല.</w:t>
      </w:r>
    </w:p>
    <w:p>
      <w:pPr>
        <w:pStyle w:val="ListBullet"/>
      </w:pPr>
      <w:r>
        <w:rPr>
          <w:rFonts w:ascii="Noto Serif Malayalam" w:hAnsi="Noto Serif Malayalam"/>
          <w:b w:val="0"/>
          <w:i w:val="0"/>
        </w:rPr>
        <w:t>വിശപ്പുപോലെ ശിവാനുഭവവും നേരിട്ടുള്ളതാകാം. ചിന്തകൊണ്ട് അളക്കാനാകില്ല. അനുഭവംകൊണ്ട് അറിയാം.</w:t>
      </w:r>
    </w:p>
    <w:p>
      <w:pPr>
        <w:pStyle w:val="ListBullet"/>
      </w:pPr>
      <w:r>
        <w:rPr>
          <w:rFonts w:ascii="Noto Serif Malayalam" w:hAnsi="Noto Serif Malayalam"/>
          <w:b w:val="0"/>
          <w:i w:val="0"/>
        </w:rPr>
        <w:t>നാദവും ബിന്ദുവും ശിവനിലേക്കുള്ള സൂചനകളാണ്. പുക കണ്ട് തീ അറിയുന്നതുപോലെ ഇവ കണ്ട് ശിവനെ അറിയാം.</w:t>
      </w:r>
    </w:p>
    <w:p>
      <w:pPr>
        <w:pStyle w:val="ListBullet"/>
      </w:pPr>
      <w:r>
        <w:rPr>
          <w:rFonts w:ascii="Noto Serif Malayalam" w:hAnsi="Noto Serif Malayalam"/>
          <w:b w:val="0"/>
          <w:i w:val="0"/>
        </w:rPr>
        <w:t>അഞ്ച് പ്രവൃത്തികളും നാല് അവസ്ഥകളും മന്ത്രേശ്വരന്മാരും ശിവന്റെ വിഭൂതികളാണ്.</w:t>
      </w:r>
    </w:p>
    <w:p>
      <w:pPr>
        <w:pStyle w:val="ListBullet"/>
      </w:pPr>
      <w:r>
        <w:rPr>
          <w:rFonts w:ascii="Noto Serif Malayalam" w:hAnsi="Noto Serif Malayalam"/>
          <w:b w:val="0"/>
          <w:i w:val="0"/>
        </w:rPr>
        <w:t>കലയും തത്ത്വവും പദവും പാതയുടെ പടികളാണ്. എല്ലാം സ്വാതന്ത്ര്യത്തിരകളാണ്.</w:t>
      </w:r>
    </w:p>
    <w:p>
      <w:pPr>
        <w:spacing w:after="80"/>
      </w:pPr>
    </w:p>
    <w:p>
      <w:bookmarkStart w:id="1023" w:name="ch_V022_സമ_ഹധർമ_മവ_ര_മസ_ഥത_വവ"/>
      <w:pPr>
        <w:pStyle w:val="Heading2"/>
      </w:pPr>
      <w:r>
        <w:t>സമൂഹധർമ്മവും രാമസ്ഥത്വവും</w:t>
      </w:r>
      <w:bookmarkEnd w:id="1023"/>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തത്ത്വഗ്രാമസ്യ സര്വസ്യ ധര്മഃ സ്യാദനപായവാന്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ആത്മൈവ ഹി സ്വഭാവാത്മേത്യുക്തം ശ്രീത്രിശിരോമതേ ॥ ൮൧ ॥</w:t>
      </w:r>
    </w:p>
    <w:p>
      <w:r>
        <w:rPr>
          <w:rFonts w:ascii="Noto Serif Malayalam" w:hAnsi="Noto Serif Malayalam"/>
          <w:b/>
        </w:rPr>
        <w:t>നേരർത്ഥം:</w:t>
      </w:r>
      <w:r>
        <w:rPr>
          <w:rFonts w:ascii="Noto Serif Malayalam" w:hAnsi="Noto Serif Malayalam"/>
          <w:b w:val="0"/>
          <w:i w:val="0"/>
        </w:rPr>
        <w:t xml:space="preserve"> എല്ലാ തത്ത്വസമൂഹത്തിന്റെയും നാശമില്ലാത്ത ധർമ്മം ആത്മാവുതന്നെയാണ് ; സ്വഭാവാത്മാവാണ്. എന്ന് ശ്രീത്രിശിരോമതത്തിൽ പറഞ്ഞിരിക്കുന്നു.</w:t>
      </w:r>
    </w:p>
    <w:p>
      <w:pPr>
        <w:spacing w:after="80"/>
      </w:pPr>
    </w:p>
    <w:p>
      <w:r>
        <w:rPr>
          <w:rFonts w:ascii="Noto Serif Malayalam" w:hAnsi="Noto Serif Malayalam"/>
          <w:b/>
        </w:rPr>
        <w:t>ആചാര്യവ്യാഖ്യാനം:</w:t>
      </w:r>
      <w:r>
        <w:rPr>
          <w:rFonts w:ascii="Noto Serif Malayalam" w:hAnsi="Noto Serif Malayalam"/>
          <w:b w:val="0"/>
          <w:i w:val="0"/>
        </w:rPr>
        <w:t xml:space="preserve"> തത്ത്വങ്ങൾ മാറുന്നു ; ശരീരങ്ങൾ മാറുന്നു. ലോകങ്ങൾ മാറുന്നു. എന്നാൽ ആത്മാവ് മാറുന്നില്ല. എല്ലാ കൂട്ടത്തിന്റെയും നിലനില്പ് ആത്മാവാണ്. ഇതാണ് സ്വഭാവം.</w:t>
      </w:r>
    </w:p>
    <w:p>
      <w:pPr>
        <w:spacing w:after="80"/>
      </w:pPr>
    </w:p>
    <w:p>
      <w:r>
        <w:rPr>
          <w:rFonts w:ascii="Noto Serif Malayalam" w:hAnsi="Noto Serif Malayalam"/>
          <w:b/>
        </w:rPr>
        <w:t>വിശകലനം:</w:t>
      </w:r>
      <w:r>
        <w:rPr>
          <w:rFonts w:ascii="Noto Serif Malayalam" w:hAnsi="Noto Serif Malayalam"/>
          <w:b w:val="0"/>
          <w:i w:val="0"/>
        </w:rPr>
        <w:t xml:space="preserve"> മാലയിലെ നൂലുപോലെയാണിത് ; മുത്തുകൾ പലതാണ്. നൂല് ഒന്നാണ്. നൂല് ഇല്ലെങ്കിൽ മാലയില്ല. അതുപോലെ ആത്മാവ് ഇല്ലെങ്കിൽ തത്ത്വക്കൂട്ടമില്ല.</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ഹൃദിസ്ഥം സര്വദേഹസ്ഥം സ്വഭാവസ്ഥം സുസൂക്ഷ്മകമ്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സാമൂഹ്യം ചൈവ തത്ത്വാനാം ഗ്രാമശബ്ദേന കീര്തിതമ് ॥ ൮൨॥</w:t>
      </w:r>
    </w:p>
    <w:p>
      <w:r>
        <w:rPr>
          <w:rFonts w:ascii="Noto Serif Malayalam" w:hAnsi="Noto Serif Malayalam"/>
          <w:b/>
        </w:rPr>
        <w:t>നേരർത്ഥം:</w:t>
      </w:r>
      <w:r>
        <w:rPr>
          <w:rFonts w:ascii="Noto Serif Malayalam" w:hAnsi="Noto Serif Malayalam"/>
          <w:b w:val="0"/>
          <w:i w:val="0"/>
        </w:rPr>
        <w:t xml:space="preserve"> ഹൃദയത്തിലും എല്ലാ ശരീരങ്ങളിലും സ്വഭാവത്തിലും നില്ക്കുന്ന അതിസൂക്ഷ്മമായ തത്ത്വസമൂഹത്തെ സമൂഹം എന്ന വാക്കാൽ പറയുന്നു.</w:t>
      </w:r>
    </w:p>
    <w:p>
      <w:pPr>
        <w:spacing w:after="80"/>
      </w:pPr>
    </w:p>
    <w:p>
      <w:r>
        <w:rPr>
          <w:rFonts w:ascii="Noto Serif Malayalam" w:hAnsi="Noto Serif Malayalam"/>
          <w:b/>
        </w:rPr>
        <w:t>ആചാര്യവ്യാഖ്യാനം:</w:t>
      </w:r>
      <w:r>
        <w:rPr>
          <w:rFonts w:ascii="Noto Serif Malayalam" w:hAnsi="Noto Serif Malayalam"/>
          <w:b w:val="0"/>
          <w:i w:val="0"/>
        </w:rPr>
        <w:t xml:space="preserve"> ഹൃദയം [hṛdaya] എന്നാൽ ഉള്ളിലെ കേന്ദ്രമാണ്. അവിടെ എല്ലാ തത്ത്വങ്ങളും സൂക്ഷ്മമായി ഉണ്ട്. ഓരോ ശരീരത്തിലും അവയുണ്ട്. സ്വഭാവത്തിൽ അവയുണ്ട്. ഈ കൂട്ടത്തെയാണ് സമൂഹം എന്ന് പറയുന്നത്.</w:t>
      </w:r>
    </w:p>
    <w:p>
      <w:pPr>
        <w:spacing w:after="80"/>
      </w:pPr>
    </w:p>
    <w:p>
      <w:r>
        <w:rPr>
          <w:rFonts w:ascii="Noto Serif Malayalam" w:hAnsi="Noto Serif Malayalam"/>
          <w:b/>
        </w:rPr>
        <w:t>വിശകലനം:</w:t>
      </w:r>
      <w:r>
        <w:rPr>
          <w:rFonts w:ascii="Noto Serif Malayalam" w:hAnsi="Noto Serif Malayalam"/>
          <w:b w:val="0"/>
          <w:i w:val="0"/>
        </w:rPr>
        <w:t xml:space="preserve"> ആൽവിത്തിലെ മരംപോലെയാണിത് ; വിത്ത് ചെറുതാണ്. മരം വലുതാണ്. വിത്തിൽ മരം സൂക്ഷ്മമായി ഉണ്ട്. അതുപോലെ ഹൃദയത്തിൽ ലോകം സൂക്ഷ്മമായി ഉണ്ട്.</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പ്രകാശാവസ്ഥിതം ജ്ഞാനം ഭാവാഭാവാദിമധ്യതഃ ॥ ൮൩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സ്വസ്ഥാനേ വര്തനം ജ്ഞേയം ദ്രഷ്ടൃത്വം വിഗതാവൃതി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വിവിക്തവസ്തുകഥിതശുദ്ധവിജ്ഞാനനിര്മലഃ ॥ ൮൪ ॥</w:t>
      </w:r>
    </w:p>
    <w:p>
      <w:r>
        <w:rPr>
          <w:rFonts w:ascii="Noto Serif Malayalam" w:hAnsi="Noto Serif Malayalam"/>
          <w:b/>
        </w:rPr>
        <w:t>നേരർത്ഥം:</w:t>
      </w:r>
      <w:r>
        <w:rPr>
          <w:rFonts w:ascii="Noto Serif Malayalam" w:hAnsi="Noto Serif Malayalam"/>
          <w:b w:val="0"/>
          <w:i w:val="0"/>
        </w:rPr>
        <w:t xml:space="preserve"> ഉള്ളതും ഇല്ലാത്തതുമായവയ്ക്കിടയിൽ വെളിച്ചത്തിൽ നില്ക്കുന്ന അറിവുണ്ട് ; സ്വന്തം സ്ഥാനത്ത് നില്ക്കുന്നതാണ് അറിയേണ്ട കാഴ്ച ; മറ നീങ്ങിയത്. വേറിട്ട വസ്തുവായി പറഞ്ഞ ശുദ്ധമായ അറിവാൽ നിർമ്മലനാണ്.</w:t>
      </w:r>
    </w:p>
    <w:p>
      <w:pPr>
        <w:spacing w:after="80"/>
      </w:pPr>
    </w:p>
    <w:p>
      <w:r>
        <w:rPr>
          <w:rFonts w:ascii="Noto Serif Malayalam" w:hAnsi="Noto Serif Malayalam"/>
          <w:b/>
        </w:rPr>
        <w:t>ആചാര്യവ്യാഖ്യാനം:</w:t>
      </w:r>
      <w:r>
        <w:rPr>
          <w:rFonts w:ascii="Noto Serif Malayalam" w:hAnsi="Noto Serif Malayalam"/>
          <w:b w:val="0"/>
          <w:i w:val="0"/>
        </w:rPr>
        <w:t xml:space="preserve"> ഉണ്ട് എന്നും ഇല്ല എന്നും എന്ന രണ്ട് അറ്റങ്ങൾക്കിടയിൽ നടുവിൽ നില്ക്കണം ; സ്വന്തം വെളിച്ചത്തിൽ നില്ക്കണം ; അന്യത്തെ നോക്കരുത്. തന്നെ നോക്കണം. അപ്പോൾ കാഴ്ച തെളിയും. മറ മാറും. അറിവ് ശുദ്ധമാകും.</w:t>
      </w:r>
    </w:p>
    <w:p>
      <w:pPr>
        <w:spacing w:after="80"/>
      </w:pPr>
    </w:p>
    <w:p>
      <w:r>
        <w:rPr>
          <w:rFonts w:ascii="Noto Serif Malayalam" w:hAnsi="Noto Serif Malayalam"/>
          <w:b/>
        </w:rPr>
        <w:t>വിശകലനം:</w:t>
      </w:r>
      <w:r>
        <w:rPr>
          <w:rFonts w:ascii="Noto Serif Malayalam" w:hAnsi="Noto Serif Malayalam"/>
          <w:b w:val="0"/>
          <w:i w:val="0"/>
        </w:rPr>
        <w:t xml:space="preserve"> രണ്ട് തീരങ്ങൾക്കിടയിലെ പാലംപോലെയാണിത്. അക്കരെക്കും ഇക്കരെക്കും പോകാതെ നടുവിൽ നിന്നാൽ രണ്ടും കാണാം. ഒഴുക്ക് തടസ്സപ്പെടുത്തില്ല. അതുപോലെ നടുവിൽ നിന്നാൽ ബോധം തെളിയും.</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ഊര്ധ്വം ത്യക്ത്വാധോ വിശേത്സ രാമസ്ഥോ മധ്യദേശഗഃ ॥ ൮൫॥</w:t>
      </w:r>
    </w:p>
    <w:p>
      <w:r>
        <w:rPr>
          <w:rFonts w:ascii="Noto Serif Malayalam" w:hAnsi="Noto Serif Malayalam"/>
          <w:b/>
        </w:rPr>
        <w:t>നേരർത്ഥം:</w:t>
      </w:r>
      <w:r>
        <w:rPr>
          <w:rFonts w:ascii="Noto Serif Malayalam" w:hAnsi="Noto Serif Malayalam"/>
          <w:b w:val="0"/>
          <w:i w:val="0"/>
        </w:rPr>
        <w:t xml:space="preserve"> മീതേത് വിട്ട് താഴേത് പ്രവേശിപ്പിക്കുന്നവൻ നടുസ്ഥാനത്ത് നില്ക്കുന്ന രാമസ്ഥനാണ്.</w:t>
      </w:r>
    </w:p>
    <w:p>
      <w:pPr>
        <w:spacing w:after="80"/>
      </w:pPr>
    </w:p>
    <w:p>
      <w:r>
        <w:rPr>
          <w:rFonts w:ascii="Noto Serif Malayalam" w:hAnsi="Noto Serif Malayalam"/>
          <w:b/>
        </w:rPr>
        <w:t>ആചാര്യവ്യാഖ്യാനം:</w:t>
      </w:r>
      <w:r>
        <w:rPr>
          <w:rFonts w:ascii="Noto Serif Malayalam" w:hAnsi="Noto Serif Malayalam"/>
          <w:b w:val="0"/>
          <w:i w:val="0"/>
        </w:rPr>
        <w:t xml:space="preserve"> ശ്വാസം പുറത്തുപോകുന്നു. പ്രശ്വാസം ഉള്ളിൽവരുന്നു. രണ്ടിനും ഇടയിൽ ചെറിയ ഇടവേളയുണ്ട്. ആ ഇടവേളയിൽ മനസ്സ് ഉറച്ചാൽ നടുവ് തെളിയും. ഇവനാണ് രാമസ്ഥൻ.</w:t>
      </w:r>
    </w:p>
    <w:p>
      <w:pPr>
        <w:spacing w:after="80"/>
      </w:pPr>
    </w:p>
    <w:p>
      <w:r>
        <w:rPr>
          <w:rFonts w:ascii="Noto Serif Malayalam" w:hAnsi="Noto Serif Malayalam"/>
          <w:b/>
        </w:rPr>
        <w:t>വിശകലനം:</w:t>
      </w:r>
      <w:r>
        <w:rPr>
          <w:rFonts w:ascii="Noto Serif Malayalam" w:hAnsi="Noto Serif Malayalam"/>
          <w:b w:val="0"/>
          <w:i w:val="0"/>
        </w:rPr>
        <w:t xml:space="preserve"> ഊഞ്ഞാലിന്റെ നടുനിലപോലെയാണിത് ; അങ്ങോട്ടും ഇങ്ങോട്ടും പോകുന്നു. നടുവിൽ ഒരു നിമിഷം നില്ക്കുന്നു. ആ നില്പിൽ ഉറച്ചാൽ ആട്ടം നില്ക്കും. അതുപോലെ ശ്വാസനടുവിൽ ഉറച്ചാൽ മനസ്സ് നില്ക്കും.</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ധാവനം പ്ലവനം ചൈവ ആയാസഃ ശക്തിവേദനമ് ॥ ൮൬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ബുദ്ധിഭേദാസ്തഥാ ഭാവാഃ സംജ്ഞാഃ കര്മാണ്യനേകശഃ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ഏഷ രാമോ വ്യാപകോഽത്ര ശിവഃ പരമകാരണമ് ॥ ൮൭॥</w:t>
      </w:r>
    </w:p>
    <w:p>
      <w:r>
        <w:rPr>
          <w:rFonts w:ascii="Noto Serif Malayalam" w:hAnsi="Noto Serif Malayalam"/>
          <w:b/>
        </w:rPr>
        <w:t>നേരർത്ഥം:</w:t>
      </w:r>
      <w:r>
        <w:rPr>
          <w:rFonts w:ascii="Noto Serif Malayalam" w:hAnsi="Noto Serif Malayalam"/>
          <w:b w:val="0"/>
          <w:i w:val="0"/>
        </w:rPr>
        <w:t xml:space="preserve"> ഓട്ടവും ചാട്ടവും പ്രയത്നവും ശക്തിയനുഭവവും ബുദ്ധിഭേദങ്ങളും ഭാവങ്ങളും പേരുകളും അനേകം കർമ്മങ്ങളും ഉണ്ട് ; ഈ രാമൻ എല്ലായിടത്തും വ്യാപിച്ചിരിക്കുന്നു. ശിവൻ പരമകാരണമാണ്.</w:t>
      </w:r>
    </w:p>
    <w:p>
      <w:pPr>
        <w:spacing w:after="80"/>
      </w:pPr>
    </w:p>
    <w:p>
      <w:r>
        <w:rPr>
          <w:rFonts w:ascii="Noto Serif Malayalam" w:hAnsi="Noto Serif Malayalam"/>
          <w:b/>
        </w:rPr>
        <w:t>ആചാര്യവ്യാഖ്യാനം:</w:t>
      </w:r>
      <w:r>
        <w:rPr>
          <w:rFonts w:ascii="Noto Serif Malayalam" w:hAnsi="Noto Serif Malayalam"/>
          <w:b w:val="0"/>
          <w:i w:val="0"/>
        </w:rPr>
        <w:t xml:space="preserve"> എല്ലാ ചലനങ്ങളിലും ആനന്ദത്തിന്റെ തുടിപ്പുണ്ട്. ഓടുമ്പോഴും ചാടുമ്പോഴും അറിയുമ്പോഴും പ്രവർത്തിക്കുമ്പോഴും ഉള്ളിൽ രസം ഉണ്ട്. ഈ രസമാണ് രാമൻ. ഇത് എല്ലായിടത്തും പരന്നിരിക്കുന്നു. ഇതിന്റെ മൂലം ശിവനാണ്.</w:t>
      </w:r>
    </w:p>
    <w:p>
      <w:pPr>
        <w:spacing w:after="80"/>
      </w:pPr>
    </w:p>
    <w:p>
      <w:r>
        <w:rPr>
          <w:rFonts w:ascii="Noto Serif Malayalam" w:hAnsi="Noto Serif Malayalam"/>
          <w:b/>
        </w:rPr>
        <w:t>വിശകലനം:</w:t>
      </w:r>
      <w:r>
        <w:rPr>
          <w:rFonts w:ascii="Noto Serif Malayalam" w:hAnsi="Noto Serif Malayalam"/>
          <w:b w:val="0"/>
          <w:i w:val="0"/>
        </w:rPr>
        <w:t xml:space="preserve"> എല്ലാ വിഭവങ്ങളിലെയും ഉപ്പുപോലെയാണിത് ; കറിയും കൂട്ടാനും വേറെ. ഉപ്പ് എല്ലായിടത്തും ഉണ്ട്. ഉപ്പില്ലെങ്കിൽ രുചിയില്ല. അതുപോലെ രാമൻ ഇല്ലെങ്കിൽ അനുഭവമില്ല.</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ധ്യായതേ പരമം ധ്യേയം ഗമാഗമപദേ സ്ഥിതമ് ॥ ൮൮ ॥</w:t>
      </w:r>
    </w:p>
    <w:p>
      <w:r>
        <w:rPr>
          <w:rFonts w:ascii="Noto Serif Malayalam" w:hAnsi="Noto Serif Malayalam"/>
          <w:b/>
        </w:rPr>
        <w:t>നേരർത്ഥം:</w:t>
      </w:r>
      <w:r>
        <w:rPr>
          <w:rFonts w:ascii="Noto Serif Malayalam" w:hAnsi="Noto Serif Malayalam"/>
          <w:b w:val="0"/>
          <w:i w:val="0"/>
        </w:rPr>
        <w:t xml:space="preserve"> പോക്കുവരവുകളുടെ സ്ഥാനത്ത് നില്ക്കുന്ന പരമായ ധ്യേയത്തെ ധ്യാനിക്കുന്നു.</w:t>
      </w:r>
    </w:p>
    <w:p>
      <w:pPr>
        <w:spacing w:after="80"/>
      </w:pPr>
    </w:p>
    <w:p>
      <w:r>
        <w:rPr>
          <w:rFonts w:ascii="Noto Serif Malayalam" w:hAnsi="Noto Serif Malayalam"/>
          <w:b/>
        </w:rPr>
        <w:t>ആചാര്യവ്യാഖ്യാനം:</w:t>
      </w:r>
      <w:r>
        <w:rPr>
          <w:rFonts w:ascii="Noto Serif Malayalam" w:hAnsi="Noto Serif Malayalam"/>
          <w:b w:val="0"/>
          <w:i w:val="0"/>
        </w:rPr>
        <w:t xml:space="preserve"> ശ്വാസം പോകുന്നു. ശ്വാസം വരുന്നു. ഈ പോക്കുവരവ് നടക്കുന്ന നടുവിനെ നോക്കുന്നു. അവിടെ പരമായത് ഉണ്ട്. അതിനെ ധ്യാനിക്കുന്നു.</w:t>
      </w:r>
    </w:p>
    <w:p>
      <w:pPr>
        <w:spacing w:after="80"/>
      </w:pPr>
    </w:p>
    <w:p>
      <w:r>
        <w:rPr>
          <w:rFonts w:ascii="Noto Serif Malayalam" w:hAnsi="Noto Serif Malayalam"/>
          <w:b/>
        </w:rPr>
        <w:t>വിശകലനം:</w:t>
      </w:r>
      <w:r>
        <w:rPr>
          <w:rFonts w:ascii="Noto Serif Malayalam" w:hAnsi="Noto Serif Malayalam"/>
          <w:b w:val="0"/>
          <w:i w:val="0"/>
        </w:rPr>
        <w:t xml:space="preserve"> വാതിലിന്റെ പടിപോലെയാണിത് ; അകത്തും പുറത്തും പോകുന്നു ; പടിയിൽ നിന്നാൽ രണ്ടും കാണാം. പടി രണ്ടിലുമില്ല. അതുപോലെ നടു രണ്ടവസ്ഥയിലുമില്ല. രണ്ടിനെയും കാണുന്നു.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തത്സ്വരൂപം ജപഃ പ്രോക്തോ ഭാവാഭാവപദച്യുതഃ ॥ ൮൯ ॥</w:t>
      </w:r>
    </w:p>
    <w:p>
      <w:r>
        <w:rPr>
          <w:rFonts w:ascii="Noto Serif Malayalam" w:hAnsi="Noto Serif Malayalam"/>
          <w:b/>
        </w:rPr>
        <w:t>നേരർത്ഥം:</w:t>
      </w:r>
      <w:r>
        <w:rPr>
          <w:rFonts w:ascii="Noto Serif Malayalam" w:hAnsi="Noto Serif Malayalam"/>
          <w:b w:val="0"/>
          <w:i w:val="0"/>
        </w:rPr>
        <w:t xml:space="preserve"> ഉള്ളതും ഇല്ലാത്തതുമായ പദങ്ങളിൽനിന്ന് വീണ അതിന്റെ സ്വഭാവമാണ് ജപം എന്ന് പറയപ്പെടുന്നു.</w:t>
      </w:r>
    </w:p>
    <w:p>
      <w:pPr>
        <w:spacing w:after="80"/>
      </w:pPr>
    </w:p>
    <w:p>
      <w:r>
        <w:rPr>
          <w:rFonts w:ascii="Noto Serif Malayalam" w:hAnsi="Noto Serif Malayalam"/>
          <w:b/>
        </w:rPr>
        <w:t>ആചാര്യവ്യാഖ്യാനം:</w:t>
      </w:r>
      <w:r>
        <w:rPr>
          <w:rFonts w:ascii="Noto Serif Malayalam" w:hAnsi="Noto Serif Malayalam"/>
          <w:b w:val="0"/>
          <w:i w:val="0"/>
        </w:rPr>
        <w:t xml:space="preserve"> ജപം എന്നാൽ വാക്ക് ഉരുവിടലല്ല. മന്ത്രത്തിന്റെ ഉണ്മയാണ്. ഉണ്ട് എന്ന ചിന്തയും ഇല്ല എന്ന ചിന്തയും വിട്ട നിലയാണ്. അവിടെ ബോധം തനിയെ മുഴങ്ങുന്നു.</w:t>
      </w:r>
    </w:p>
    <w:p>
      <w:pPr>
        <w:spacing w:after="80"/>
      </w:pPr>
    </w:p>
    <w:p>
      <w:r>
        <w:rPr>
          <w:rFonts w:ascii="Noto Serif Malayalam" w:hAnsi="Noto Serif Malayalam"/>
          <w:b/>
        </w:rPr>
        <w:t>വിശകലനം:</w:t>
      </w:r>
      <w:r>
        <w:rPr>
          <w:rFonts w:ascii="Noto Serif Malayalam" w:hAnsi="Noto Serif Malayalam"/>
          <w:b w:val="0"/>
          <w:i w:val="0"/>
        </w:rPr>
        <w:t xml:space="preserve"> മണിയുടെ മുഴക്കംപോലെയാണിത് ; അടിച്ചാൽ മുഴങ്ങും ; അടി നില്ക്കും ; മുഴക്കം തുടരും. വാക്ക് നില്ക്കും. ബോധം മുഴങ്ങും. ഇതാണ് ഉണ്മയായ ജപം.</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തദത്രാപി തദീയേന സ്വാതന്ത്ര്യേണോപകല്പിതഃ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ദൂരാസന്നാദികോ ഭേദശ്ചിത്സ്വാതന്ത്ര്യവ്യപേക്ഷയാ ॥ ൯൦ ॥</w:t>
      </w:r>
    </w:p>
    <w:p>
      <w:r>
        <w:rPr>
          <w:rFonts w:ascii="Noto Serif Malayalam" w:hAnsi="Noto Serif Malayalam"/>
          <w:b/>
        </w:rPr>
        <w:t>നേരർത്ഥം:</w:t>
      </w:r>
      <w:r>
        <w:rPr>
          <w:rFonts w:ascii="Noto Serif Malayalam" w:hAnsi="Noto Serif Malayalam"/>
          <w:b w:val="0"/>
          <w:i w:val="0"/>
        </w:rPr>
        <w:t xml:space="preserve"> അവിടെയും അവന്റെ സ്വാതന്ത്ര്യത്താൽ കല്പിക്കപ്പെട്ട അകലെ അടുത്ത് എന്ന ഭേദം ബോധസ്വാതന്ത്ര്യത്തെ അപേക്ഷിച്ചാണ്.</w:t>
      </w:r>
    </w:p>
    <w:p>
      <w:pPr>
        <w:spacing w:after="80"/>
      </w:pPr>
    </w:p>
    <w:p>
      <w:r>
        <w:rPr>
          <w:rFonts w:ascii="Noto Serif Malayalam" w:hAnsi="Noto Serif Malayalam"/>
          <w:b/>
        </w:rPr>
        <w:t>ആചാര്യവ്യാഖ്യാനം:</w:t>
      </w:r>
      <w:r>
        <w:rPr>
          <w:rFonts w:ascii="Noto Serif Malayalam" w:hAnsi="Noto Serif Malayalam"/>
          <w:b w:val="0"/>
          <w:i w:val="0"/>
        </w:rPr>
        <w:t xml:space="preserve"> അകലെ എന്നും അടുത്ത് എന്നും തോന്നുന്നു. സ്ഥലത്തിന്റെ ഭേദമാണ്. എന്നാൽ ബോധത്തിൽ അകലെയില്ല. ബോധം എല്ലായിടത്തും ഉണ്ട്. ഭേദം ബോധത്തിന്റെ കല്പനയാണ്.</w:t>
      </w:r>
    </w:p>
    <w:p>
      <w:pPr>
        <w:spacing w:after="80"/>
      </w:pPr>
    </w:p>
    <w:p>
      <w:r>
        <w:rPr>
          <w:rFonts w:ascii="Noto Serif Malayalam" w:hAnsi="Noto Serif Malayalam"/>
          <w:b/>
        </w:rPr>
        <w:t>വിശകലനം:</w:t>
      </w:r>
      <w:r>
        <w:rPr>
          <w:rFonts w:ascii="Noto Serif Malayalam" w:hAnsi="Noto Serif Malayalam"/>
          <w:b w:val="0"/>
          <w:i w:val="0"/>
        </w:rPr>
        <w:t xml:space="preserve"> സ്വപ്നത്തിലെ ദൂരംപോലെയാണിത് ; സ്വപ്നത്തിൽ മല അകലെയാണ്. നദി അടുത്താണ്. ഉണർന്നാൽ രണ്ടും കിടക്കയിലാണ്. അതുപോലെ ബോധത്തിൽ അകലെയില്ല.</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ഏവം സ്വാതന്ത്ര്യപൂര്ണത്വാദതിദുര്ഘടകാര്യയമ്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കേന നാമ ന രൂപേണ ഭാസതേ പരമേശ്വരഃ ॥ ൯൧ ॥</w:t>
      </w:r>
    </w:p>
    <w:p>
      <w:r>
        <w:rPr>
          <w:rFonts w:ascii="Noto Serif Malayalam" w:hAnsi="Noto Serif Malayalam"/>
          <w:b/>
        </w:rPr>
        <w:t>നേരർത്ഥം:</w:t>
      </w:r>
      <w:r>
        <w:rPr>
          <w:rFonts w:ascii="Noto Serif Malayalam" w:hAnsi="Noto Serif Malayalam"/>
          <w:b w:val="0"/>
          <w:i w:val="0"/>
        </w:rPr>
        <w:t xml:space="preserve"> ഇങ്ങനെ സ്വാതന്ത്ര്യം നിറഞ്ഞതിനാൽ അതിദുഷ്കരമായ കാര്യങ്ങൾ ചെയ്യുന്നവൻ ഏത് രൂപത്തിൽ തോന്നുന്നില്ല.</w:t>
      </w:r>
    </w:p>
    <w:p>
      <w:pPr>
        <w:spacing w:after="80"/>
      </w:pPr>
    </w:p>
    <w:p>
      <w:r>
        <w:rPr>
          <w:rFonts w:ascii="Noto Serif Malayalam" w:hAnsi="Noto Serif Malayalam"/>
          <w:b/>
        </w:rPr>
        <w:t>ആചാര്യവ്യാഖ്യാനം:</w:t>
      </w:r>
      <w:r>
        <w:rPr>
          <w:rFonts w:ascii="Noto Serif Malayalam" w:hAnsi="Noto Serif Malayalam"/>
          <w:b w:val="0"/>
          <w:i w:val="0"/>
        </w:rPr>
        <w:t xml:space="preserve"> അവന് ചെയ്യാനാകാത്തതില്ല. ചെറുതിലും വലുതിലും തോന്നുന്നു. ജഡത്തിലും ചേതനത്തിലും തോന്നുന്നു. എല്ലാ രൂപവും അവന്റെ സ്വാതന്ത്ര്യം കാണിക്കുന്നു.</w:t>
      </w:r>
    </w:p>
    <w:p>
      <w:pPr>
        <w:spacing w:after="80"/>
      </w:pPr>
    </w:p>
    <w:p>
      <w:r>
        <w:rPr>
          <w:rFonts w:ascii="Noto Serif Malayalam" w:hAnsi="Noto Serif Malayalam"/>
          <w:b/>
        </w:rPr>
        <w:t>വിശകലനം:</w:t>
      </w:r>
      <w:r>
        <w:rPr>
          <w:rFonts w:ascii="Noto Serif Malayalam" w:hAnsi="Noto Serif Malayalam"/>
          <w:b w:val="0"/>
          <w:i w:val="0"/>
        </w:rPr>
        <w:t xml:space="preserve"> വെള്ളം ആവിയായും ഐസായും നദിയായും കാണുന്നതുപോലെയാണിത് ; രൂപങ്ങൾ പലതാണ്. വെള്ളം ഒന്നാണ്. അതുപോലെ രൂപങ്ങൾ പലതാണ്. ശിവൻ ഒന്നാണ്.</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നിരാവരണമാഭാതി ഭാത്യാവൃതനിജാത്മകഃ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ആവൃതാനാവൃതോ ഭാതി ബഹുധാ ഭേദസങ്ഗമാത് ॥ ൯൨॥</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ഇതി ശക്തിത്രയം നാഥേ സ്വാതന്ത്ര്യാപരനാമകമ്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ഇച്ഛാദിഭിരഭിഖ്യാഭിര്ഗുരുഭിഃ പ്രകടീകൃതമ് ॥ ൯൩॥</w:t>
      </w:r>
    </w:p>
    <w:p>
      <w:r>
        <w:rPr>
          <w:rFonts w:ascii="Noto Serif Malayalam" w:hAnsi="Noto Serif Malayalam"/>
          <w:b/>
        </w:rPr>
        <w:t>നേരർത്ഥം:</w:t>
      </w:r>
      <w:r>
        <w:rPr>
          <w:rFonts w:ascii="Noto Serif Malayalam" w:hAnsi="Noto Serif Malayalam"/>
          <w:b w:val="0"/>
          <w:i w:val="0"/>
        </w:rPr>
        <w:t xml:space="preserve"> മറയില്ലാതെ തോന്നുന്നു ; സ്വഭാവം മറച്ചും തോന്നുന്നു ; മറഞ്ഞും മറയാതെയും പലവിധം ഭേദസംഗമത്താൽ തോന്നുന്നു ; ഇങ്ങനെ നാഥനിലെ മൂന്ന് ശക്തികൾ സ്വാതന്ത്ര്യത്തിന്റെ മറുപേരാണ്. ഇച്ഛ മുതലായ പേരുകളാൽ ഗുരുക്കന്മാർ വെളിപ്പെടുത്തി.</w:t>
      </w:r>
    </w:p>
    <w:p>
      <w:pPr>
        <w:spacing w:after="80"/>
      </w:pPr>
    </w:p>
    <w:p>
      <w:r>
        <w:rPr>
          <w:rFonts w:ascii="Noto Serif Malayalam" w:hAnsi="Noto Serif Malayalam"/>
          <w:b/>
        </w:rPr>
        <w:t>ആചാര്യവ്യാഖ്യാനം:</w:t>
      </w:r>
      <w:r>
        <w:rPr>
          <w:rFonts w:ascii="Noto Serif Malayalam" w:hAnsi="Noto Serif Malayalam"/>
          <w:b w:val="0"/>
          <w:i w:val="0"/>
        </w:rPr>
        <w:t xml:space="preserve"> ചിലപ്പോൾ തെളിവായി തോന്നുന്നു. ചിലപ്പോൾ മറഞ്ഞ് തോന്നുന്നു. ചിലപ്പോൾ രണ്ടായും തോന്നുന്നു. തോന്നലിന് ചേർന്ന് ഇച്ഛയും അറിവും പ്രവൃത്തിയും എന്ന് പറയുന്നു. മൂന്നും സ്വാതന്ത്ര്യത്തിന്റെ പേരുകളാണ്.</w:t>
      </w:r>
    </w:p>
    <w:p>
      <w:pPr>
        <w:spacing w:after="80"/>
      </w:pPr>
    </w:p>
    <w:p>
      <w:r>
        <w:rPr>
          <w:rFonts w:ascii="Noto Serif Malayalam" w:hAnsi="Noto Serif Malayalam"/>
          <w:b/>
        </w:rPr>
        <w:t>വിശകലനം:</w:t>
      </w:r>
      <w:r>
        <w:rPr>
          <w:rFonts w:ascii="Noto Serif Malayalam" w:hAnsi="Noto Serif Malayalam"/>
          <w:b w:val="0"/>
          <w:i w:val="0"/>
        </w:rPr>
        <w:t xml:space="preserve"> ഒരേ വെളിച്ചം വിളക്കായും കിരണമായും ചൂടായും തോന്നുന്നതുപോലെയാണിത് ; തോന്നൽ മൂന്നാണ്. വെളിച്ചം ഒന്നാണ്. അതുപോലെ ശക്തി മൂന്നാണ്. സ്വാതന്ത്ര്യം ഒന്നാണ്.</w:t>
      </w:r>
    </w:p>
    <w:p>
      <w:pPr>
        <w:spacing w:after="80"/>
      </w:pPr>
    </w:p>
    <w:p>
      <w:bookmarkStart w:id="1024" w:name="ch_V022_V൮൧"/>
      <w:pPr>
        <w:pStyle w:val="Heading2"/>
      </w:pPr>
      <w:r>
        <w:t>ഇതിൽനിന്ന് — (൮൧–൯൩)</w:t>
      </w:r>
      <w:bookmarkEnd w:id="1024"/>
    </w:p>
    <w:p>
      <w:pPr>
        <w:spacing w:after="80"/>
      </w:pPr>
    </w:p>
    <w:p>
      <w:pPr>
        <w:pStyle w:val="ListBullet"/>
      </w:pPr>
      <w:r>
        <w:rPr>
          <w:rFonts w:ascii="Noto Serif Malayalam" w:hAnsi="Noto Serif Malayalam"/>
          <w:b w:val="0"/>
          <w:i w:val="0"/>
        </w:rPr>
        <w:t>തത്ത്വക്കൂട്ടത്തിന്റെ നാശമില്ലാത്ത സ്വഭാവം ആത്മാവുതന്നെയാണ്. സമൂഹം എന്നാൽ കൂട്ടമാണ്.</w:t>
      </w:r>
    </w:p>
    <w:p>
      <w:pPr>
        <w:pStyle w:val="ListBullet"/>
      </w:pPr>
      <w:r>
        <w:rPr>
          <w:rFonts w:ascii="Noto Serif Malayalam" w:hAnsi="Noto Serif Malayalam"/>
          <w:b w:val="0"/>
          <w:i w:val="0"/>
        </w:rPr>
        <w:t>ശ്വാസത്തിനും പ്രശ്വാസത്തിനും നടുവിൽ നില്ക്കുന്നവനാണ് രാമസ്ഥൻ. നടുവിൽ ഉറച്ചാൽ മനസ്സ് നില്ക്കും.</w:t>
      </w:r>
    </w:p>
    <w:p>
      <w:pPr>
        <w:pStyle w:val="ListBullet"/>
      </w:pPr>
      <w:r>
        <w:rPr>
          <w:rFonts w:ascii="Noto Serif Malayalam" w:hAnsi="Noto Serif Malayalam"/>
          <w:b w:val="0"/>
          <w:i w:val="0"/>
        </w:rPr>
        <w:t>ഓട്ടത്തിലും ചാട്ടത്തിലും അറിവിലും എല്ലായിടത്തും പരന്ന ആനന്ദമാണ് രാമൻ. ശിവനാണ് മൂലം.</w:t>
      </w:r>
    </w:p>
    <w:p>
      <w:pPr>
        <w:pStyle w:val="ListBullet"/>
      </w:pPr>
      <w:r>
        <w:rPr>
          <w:rFonts w:ascii="Noto Serif Malayalam" w:hAnsi="Noto Serif Malayalam"/>
          <w:b w:val="0"/>
          <w:i w:val="0"/>
        </w:rPr>
        <w:t>അകലെ അടുത്ത് എന്ന ഭേദംപോലും ബോധത്തിന്റെ കല്പനയാണ്. ബോധത്തിൽ അകലെയില്ല.</w:t>
      </w:r>
    </w:p>
    <w:p>
      <w:pPr>
        <w:pStyle w:val="ListBullet"/>
      </w:pPr>
      <w:r>
        <w:rPr>
          <w:rFonts w:ascii="Noto Serif Malayalam" w:hAnsi="Noto Serif Malayalam"/>
          <w:b w:val="0"/>
          <w:i w:val="0"/>
        </w:rPr>
        <w:t>മറഞ്ഞും തെളിഞ്ഞും തോന്നുന്ന മൂന്ന് ശക്തികൾ സ്വാതന്ത്ര്യത്തിന്റെതന്നെ പേരുകളാണ്.</w:t>
      </w:r>
    </w:p>
    <w:p>
      <w:pPr>
        <w:pStyle w:val="ListBullet"/>
      </w:pPr>
      <w:r>
        <w:rPr>
          <w:rFonts w:ascii="Noto Serif Malayalam" w:hAnsi="Noto Serif Malayalam"/>
          <w:b w:val="0"/>
          <w:i w:val="0"/>
        </w:rPr>
        <w:t>ഉള്ളതും ഇല്ലാത്തതും എന്ന രണ്ട് അറ്റങ്ങൾ വിട്ട നടുനിലയാണ് ജപം. ബോധം തനിയെ മുഴങ്ങുന്നതാണ്.</w:t>
      </w:r>
    </w:p>
    <w:p>
      <w:pPr>
        <w:spacing w:after="80"/>
      </w:pPr>
    </w:p>
    <w:p>
      <w:bookmarkStart w:id="1025" w:name="ch_V022_ഭ_രവ_ദ_വ_പത_ന_മന_ർവചനങ_ങ"/>
      <w:pPr>
        <w:pStyle w:val="Heading2"/>
      </w:pPr>
      <w:r>
        <w:t>ഭൈരവ-ദേവ-പതി നാമനിർവചനങ്ങൾ</w:t>
      </w:r>
      <w:bookmarkEnd w:id="1025"/>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ദേവോ ഹ്യന്വര്ഥശാസ്ത്രോക്തൈഃ ശബ്ദൈഃ സമുപദിശ്യതേ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മഹാഭൈരവദേവോഽയം പതിര്യഃ പരമഃ ശിവഃ ॥ ൯൪॥</w:t>
      </w:r>
    </w:p>
    <w:p>
      <w:r>
        <w:rPr>
          <w:rFonts w:ascii="Noto Serif Malayalam" w:hAnsi="Noto Serif Malayalam"/>
          <w:b/>
        </w:rPr>
        <w:t>നേരർത്ഥം:</w:t>
      </w:r>
      <w:r>
        <w:rPr>
          <w:rFonts w:ascii="Noto Serif Malayalam" w:hAnsi="Noto Serif Malayalam"/>
          <w:b w:val="0"/>
          <w:i w:val="0"/>
        </w:rPr>
        <w:t xml:space="preserve"> ശാസ്ത്രത്തിൽ പറഞ്ഞ അർത്ഥത്തിന് ചേർന്ന വാക്കുകളാൽ ദേവൻ ഉപദേശിക്കപ്പെടുന്നു. ഈ മഹാബൈരവദേവൻ പരമായ ശിവനായ പതിയാണ്.</w:t>
      </w:r>
    </w:p>
    <w:p>
      <w:pPr>
        <w:spacing w:after="80"/>
      </w:pPr>
    </w:p>
    <w:p>
      <w:r>
        <w:rPr>
          <w:rFonts w:ascii="Noto Serif Malayalam" w:hAnsi="Noto Serif Malayalam"/>
          <w:b/>
        </w:rPr>
        <w:t>ആചാര്യവ്യാഖ്യാനം:</w:t>
      </w:r>
      <w:r>
        <w:rPr>
          <w:rFonts w:ascii="Noto Serif Malayalam" w:hAnsi="Noto Serif Malayalam"/>
          <w:b w:val="0"/>
          <w:i w:val="0"/>
        </w:rPr>
        <w:t xml:space="preserve"> പേരുകൾ അർത്ഥത്തോടെ പറയുന്നു. കേവലമായ ശബ്ദമല്ല. ബൈരവനും ദേവനും പതിയും ഒരേ പരമശിവനെയാണ് കാണിക്കുന്നത്. മൂന്ന് പേരുകൾ മൂന്ന് മുഖങ്ങൾ കാണിക്കുന്നു.</w:t>
      </w:r>
    </w:p>
    <w:p>
      <w:pPr>
        <w:spacing w:after="80"/>
      </w:pPr>
    </w:p>
    <w:p>
      <w:r>
        <w:rPr>
          <w:rFonts w:ascii="Noto Serif Malayalam" w:hAnsi="Noto Serif Malayalam"/>
          <w:b/>
        </w:rPr>
        <w:t>വിശകലനം:</w:t>
      </w:r>
      <w:r>
        <w:rPr>
          <w:rFonts w:ascii="Noto Serif Malayalam" w:hAnsi="Noto Serif Malayalam"/>
          <w:b w:val="0"/>
          <w:i w:val="0"/>
        </w:rPr>
        <w:t xml:space="preserve"> ഒരേ ആളെ അച്ഛനെന്നും അധ്യാപകനെന്നും സുഹൃത്തെന്നും വിളിക്കുന്നതുപോലെയാണിത് ; ആള് ഒന്നാണ്. ബന്ധത്തിന് ചേർന്ന് പേര് മാറുന്നു. അതുപോലെ ശിവൻ ഒന്നാണ്. പ്രവൃത്തിക്ക് ചേർന്ന് പേര് മാറുന്നു.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വിശ്വം ബിഭര്തി പോഷണധാരണയോഗേന തേന ച ഭ്രിയതേ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സ്വവിമര്ശതയാ രവ</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രൂപതശ്ച സംസാരഭീരുഹിതകൃച്ച ॥ ൯൫॥</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സംസാരഭീതിജനിതാ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ദ്രവാത്പരാമര്ശതോഽപി ഹൃദി ജാതഃ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പ്രകടീഭൂതം ഭവഭയവിമര്ശനം ശക്തിപാതതോ യേന ॥ ൯൬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നക്ഷത്രപ്രേരകകാലതത്ത്വസംശോഷകാരിണോ യേ ച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കാലഗ്രാസസമാധാനരസികമനഃസു തേഷു ച പ്രകടഃ ॥ ൯൭॥</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സങ്കോചിപശുജനഭിയേ</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യാസാം രവണം സ്വകരണദേവീനാമ്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അന്തര്ബഹിശ്ചതുര്വിധഖേചര്യാദികഗണസ്യാപി ॥ ൯൮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തസ്യ സ്വാമീ സംസാരവൃത്തിവിഘടനമഹാഭീമഃ ॥</w:t>
      </w:r>
    </w:p>
    <w:p>
      <w:r>
        <w:rPr>
          <w:rFonts w:ascii="Noto Serif Malayalam" w:hAnsi="Noto Serif Malayalam"/>
          <w:b/>
        </w:rPr>
        <w:t>നേരർത്ഥം:</w:t>
      </w:r>
      <w:r>
        <w:rPr>
          <w:rFonts w:ascii="Noto Serif Malayalam" w:hAnsi="Noto Serif Malayalam"/>
          <w:b w:val="0"/>
          <w:i w:val="0"/>
        </w:rPr>
        <w:t xml:space="preserve"> ലോകത്തെ ചുമക്കുന്നു ; പോഷിപ്പിച്ചും ധരിച്ചും ചുമക്കുന്നു ; അതിനാൽ ചുമക്കപ്പെടുകയും ചെയ്യുന്നു ; സ്വന്തം തിരിച്ചറിവാൽ നാദമായും രൂപത്താലും പിറവിയെ ഭയക്കുന്നവർക്ക് നന്മ ചെയ്യുന്നവനുമാണ് ; പിറവിയെക്കുറിച്ചുള്ള ഭയത്തിൽനിന്നുണ്ടായ ഉരുക്കത്താൽ ഹൃദയത്തിൽ ജനിച്ച തിരിച്ചറിവാലും ശക്തിപാതത്താൽ ഭവഭയചിന്ത വെളിപ്പെട്ടവനാലും തോന്നുന്നു ; നക്ഷത്രങ്ങളെ ചലിപ്പിക്കുന്ന കാലതത്ത്വത്തെ ഉണക്കുന്നവരിലും കാലത്തെ വിഴുങ്ങുന്ന സമാധിയിൽ രസിക്കുന്ന മനസ്സുകളിലും വെളിപ്പെടുന്നവനാണ് ; ചുരുങ്ങിയ ജീവജനത്തിന്റെ ഭയത്തിന് സ്വന്തം കരണദേവിമാരുടെ നാദമായവരിലും ഉള്ളിലും പുറത്തും നാലുവിധ ഖേചരീഗണത്തിനും നാഥനാണ്. പിറവിയുടെ ചലനത്തെ തകർക്കുന്ന മഹാഭീമനാണ്.</w:t>
      </w:r>
    </w:p>
    <w:p>
      <w:pPr>
        <w:spacing w:after="80"/>
      </w:pPr>
    </w:p>
    <w:p>
      <w:r>
        <w:rPr>
          <w:rFonts w:ascii="Noto Serif Malayalam" w:hAnsi="Noto Serif Malayalam"/>
          <w:b/>
        </w:rPr>
        <w:t>ആചാര്യവ്യാഖ്യാനം:</w:t>
      </w:r>
      <w:r>
        <w:rPr>
          <w:rFonts w:ascii="Noto Serif Malayalam" w:hAnsi="Noto Serif Malayalam"/>
          <w:b w:val="0"/>
          <w:i w:val="0"/>
        </w:rPr>
        <w:t xml:space="preserve"> ഭ എന്നാൽ ചുമക്കൽ എന്നാണ് ; ര എന്നാൽ നാദം എന്നാണ് ; വ എന്നാൽ ഭയന്നവർക്ക് നന്മ എന്നാണ് ; ലോകത്തെ താങ്ങുന്നു ; ഉള്ളിൽ മുഴങ്ങുന്നു ; ഭയന്നവരെ കാക്കുന്നു ; ഹൃദയത്തിൽ തോന്നുന്നു ; ശക്തിപാതമുള്ളവർക്ക് വെളിപ്പെടുന്നു ; കാലത്തെ വെല്ലുന്നവരിൽ തെളിയുന്നു. ഇന്ദ്രിയദേവിമാരുടെ നാദത്തിൽ ഉണ്ട്. ഖേചരീഗണത്തിന്റെ നാഥനാണ്. പിറവിച്ചുഴിയെ തകർക്കുന്നു. അതിനാൽ ഭീമനാണ്.</w:t>
      </w:r>
    </w:p>
    <w:p>
      <w:pPr>
        <w:spacing w:after="80"/>
      </w:pPr>
    </w:p>
    <w:p>
      <w:r>
        <w:rPr>
          <w:rFonts w:ascii="Noto Serif Malayalam" w:hAnsi="Noto Serif Malayalam"/>
          <w:b/>
        </w:rPr>
        <w:t>വിശകലനം:</w:t>
      </w:r>
      <w:r>
        <w:rPr>
          <w:rFonts w:ascii="Noto Serif Malayalam" w:hAnsi="Noto Serif Malayalam"/>
          <w:b w:val="0"/>
          <w:i w:val="0"/>
        </w:rPr>
        <w:t xml:space="preserve"> ഭാരം ചുമക്കുന്ന അമ്മയെപ്പോലെയാണിത് ; കുഞ്ഞിനെ ചുമക്കുന്നു ; കുഞ്ഞിന്റെ കരച്ചിൽ കേൾക്കുന്നു ; ഭയന്ന കുഞ്ഞിനെ അണയ്ക്കുന്നു ; അമ്മ ഭയങ്കരിയല്ല. സ്നേഹമയിയാണ്. ഭയം മാറ്റുന്നതിനാൽ ഭീമയാണ്. അതുപോലെ ബൈരവൻ [Bhairava] ഭയം മാറ്റുന്നു.</w:t>
      </w:r>
    </w:p>
    <w:p>
      <w:pPr>
        <w:spacing w:after="80"/>
      </w:pPr>
    </w:p>
    <w:p>
      <w:pPr>
        <w:spacing w:after="60"/>
        <w:shd w:val="clear" w:color="auto" w:fill="FFF8E1"/>
      </w:pPr>
      <w:r>
        <w:rPr>
          <w:rFonts w:ascii="Noto Serif Malayalam" w:hAnsi="Noto Serif Malayalam"/>
          <w:b/>
          <w:sz w:val="18"/>
        </w:rPr>
        <w:t>കുറിപ്പ് ൪ —</w:t>
      </w:r>
      <w:r>
        <w:rPr>
          <w:rFonts w:ascii="Noto Serif Malayalam" w:hAnsi="Noto Serif Malayalam"/>
          <w:b w:val="0"/>
          <w:i w:val="0"/>
          <w:sz w:val="18"/>
        </w:rPr>
        <w:t xml:space="preserve"> ബൈരവൻ എന്ന പേരിൽ മൂന്ന് അക്ഷരങ്ങൾ മൂന്ന് പ്രവൃത്തികൾ കാണിക്കുന്നു. ചുമക്കലും മുഴക്കവും ഭയന്നവർക്ക് നന്മയും ആണവ. ദേവൻ എന്ന പേരിൽ കളിയും തിളക്കവും സ്തുതിയും ഉണ്ട്. പതി എന്ന പേരിൽ പാലനവും ശാസനവും ഉണ്ട്. പേരുകൾ വെറും വിളികളല്ല. മെയ് കാണിക്കുന്ന സൂചനകളാണ്. അർത്ഥം അറിഞ്ഞ് സ്മരിച്ചാൽ ഭക്തി [bhakti] വളരും. ഭയം മാറും. ആനന്ദം വരും.</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ഭൈരവ ഇതി ഗുരുഭിരിമൈ-</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രന്വര്ഥൈഃ സംസ്തുതഃ ശാസ്ത്രേ ॥ ൯൯॥</w:t>
      </w:r>
    </w:p>
    <w:p>
      <w:r>
        <w:rPr>
          <w:rFonts w:ascii="Noto Serif Malayalam" w:hAnsi="Noto Serif Malayalam"/>
          <w:b/>
        </w:rPr>
        <w:t>നേരർത്ഥം:</w:t>
      </w:r>
      <w:r>
        <w:rPr>
          <w:rFonts w:ascii="Noto Serif Malayalam" w:hAnsi="Noto Serif Malayalam"/>
          <w:b w:val="0"/>
          <w:i w:val="0"/>
        </w:rPr>
        <w:t xml:space="preserve"> ബൈരവൻ എന്ന് ഗുരുക്കന്മാർ ഈ അർത്ഥത്തിന് ചേർന്നവയാൽ ശാസ്ത്രത്തിൽ സ്തുതിച്ചു.</w:t>
      </w:r>
    </w:p>
    <w:p>
      <w:pPr>
        <w:spacing w:after="80"/>
      </w:pPr>
    </w:p>
    <w:p>
      <w:r>
        <w:rPr>
          <w:rFonts w:ascii="Noto Serif Malayalam" w:hAnsi="Noto Serif Malayalam"/>
          <w:b/>
        </w:rPr>
        <w:t>ആചാര്യവ്യാഖ്യാനം:</w:t>
      </w:r>
      <w:r>
        <w:rPr>
          <w:rFonts w:ascii="Noto Serif Malayalam" w:hAnsi="Noto Serif Malayalam"/>
          <w:b w:val="0"/>
          <w:i w:val="0"/>
        </w:rPr>
        <w:t xml:space="preserve"> പേര് അർത്ഥമില്ലാത്തതല്ല. ഓരോ അക്ഷരവും പ്രവൃത്തി കാണിക്കുന്നു. ഗുരുക്കന്മാർ ഇത് ശാസ്ത്രത്തിൽ പാടി. സ്തുതി വിളി മാത്രമല്ല. മെയ് കാണിക്കലാണ്.</w:t>
      </w:r>
    </w:p>
    <w:p>
      <w:pPr>
        <w:spacing w:after="80"/>
      </w:pPr>
    </w:p>
    <w:p>
      <w:r>
        <w:rPr>
          <w:rFonts w:ascii="Noto Serif Malayalam" w:hAnsi="Noto Serif Malayalam"/>
          <w:b/>
        </w:rPr>
        <w:t>വിശകലനം:</w:t>
      </w:r>
      <w:r>
        <w:rPr>
          <w:rFonts w:ascii="Noto Serif Malayalam" w:hAnsi="Noto Serif Malayalam"/>
          <w:b w:val="0"/>
          <w:i w:val="0"/>
        </w:rPr>
        <w:t xml:space="preserve"> പേരിലെ ഓരോ അക്ഷരവും വിത്തുപോലെയാണിത് ; വിത്ത് ചെറുതാണ് ; മരം വലുതാണ്. അക്ഷരം ചെറുതാണ്. അർത്ഥം വലുതാണ്. ഗുരു വിത്ത് നട്ട് മരം കാണിക്കുന്നു.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ഹേയോപാദേയകഥാ-</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വിരഹേ സ്വാനന്ദഘനതയോച്ഛലനമ്</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ക്രീഡാ സര്വോത്കര്ഷണ</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വര്തനേച്ഛാ തഥാ സ്വതന്ത്രത്വമ് ॥ ൧൦൦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വ്യവഹരണമഭിന്നേഽപി</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സ്വാത്മനി ഭേദേന സഞ്ജല്പഃ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നിഖിലാവഭാസനാച്ച</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ദ്യോതനമസ്യ സ്തുതിര്യതഃ സകലമ് ॥ ൧൦൧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തത്പ്രവണമാത്മലാഭാത്</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പ്രഭൃതി സമസ്തേഽപി കര്തവ്യേ</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ബോധാത്മകഃ സമസ്തക്രിയാമയോ ദൃക്ക്രിയാഗുണശ്ച ഗതിഃ ॥ ൧൦൨॥</w:t>
      </w:r>
    </w:p>
    <w:p>
      <w:r>
        <w:rPr>
          <w:rFonts w:ascii="Noto Serif Malayalam" w:hAnsi="Noto Serif Malayalam"/>
          <w:b/>
        </w:rPr>
        <w:t>നേരർത്ഥം:</w:t>
      </w:r>
      <w:r>
        <w:rPr>
          <w:rFonts w:ascii="Noto Serif Malayalam" w:hAnsi="Noto Serif Malayalam"/>
          <w:b w:val="0"/>
          <w:i w:val="0"/>
        </w:rPr>
        <w:t xml:space="preserve"> തള്ളേണ്ടതും കൊള്ളേണ്ടതുമായ കഥകളില്ലാതെ സ്വന്തം ആനന്ദഘനമായി ഉയരുന്നത് കളിയാണ് ; എല്ലാറ്റിനും മീതെ നിലനില്പിനുള്ള ഇച്ഛയും സ്വാതന്ത്ര്യവും ഉണ്ട് ; ഭേദമില്ലാത്ത സ്വന്തം ആത്മാവിൽ ഭേദത്താൽ സംസാരമുണ്ട് ; എല്ലാം പ്രകാശിപ്പിക്കുന്നതിനാൽ തിളക്കമുണ്ട് ; എല്ലാം അവനിലേക്ക് ചായുന്നതിനാൽ സ്തുതിയുണ്ട് ; ആത്മലാഭം മുതൽ എല്ലാ കർത്തവ്യങ്ങളിലും അതിൽ മുഴുകിയതാണ്. ബോധരൂപനും എല്ലാ ക്രിയകളുമായവനും കാഴ്ചയും പ്രവൃത്തിയും ഗുണങ്ങളായി ചലിക്കുന്നവനുമാണ്.</w:t>
      </w:r>
    </w:p>
    <w:p>
      <w:pPr>
        <w:spacing w:after="80"/>
      </w:pPr>
    </w:p>
    <w:p>
      <w:r>
        <w:rPr>
          <w:rFonts w:ascii="Noto Serif Malayalam" w:hAnsi="Noto Serif Malayalam"/>
          <w:b/>
        </w:rPr>
        <w:t>ആചാര്യവ്യാഖ്യാനം:</w:t>
      </w:r>
      <w:r>
        <w:rPr>
          <w:rFonts w:ascii="Noto Serif Malayalam" w:hAnsi="Noto Serif Malayalam"/>
          <w:b w:val="0"/>
          <w:i w:val="0"/>
        </w:rPr>
        <w:t xml:space="preserve"> ദിവ് എന്ന ധാതുവിൽനിന്ന് ദേവൻ എന്ന പേര് വന്നു ; കളി എന്നും മീതെ നില്പ് എന്നും സംസാരം എന്നും തിളക്കം എന്നും സ്തുതി എന്നും അർത്ഥമുണ്ട് ; വേണ്ടാത്തത് തള്ളലും വേണ്ടത് കൊള്ളലും ഇല്ലാത്തിടത്ത് ആനന്ദം തനിയെ പൊങ്ങുന്നു. ഇതാണ് കളി. ഭേദമില്ലാത്തിടത്ത് ഭേദം കാണിക്കുന്നതാണ് സംസാരം. എല്ലാം കാണിക്കുന്നതാണ് തിളക്കം. എല്ലാം തന്നിലേക്ക് ചായുന്നതാണ് സ്തുതി.</w:t>
      </w:r>
    </w:p>
    <w:p>
      <w:pPr>
        <w:spacing w:after="80"/>
      </w:pPr>
    </w:p>
    <w:p>
      <w:r>
        <w:rPr>
          <w:rFonts w:ascii="Noto Serif Malayalam" w:hAnsi="Noto Serif Malayalam"/>
          <w:b/>
        </w:rPr>
        <w:t>വിശകലനം:</w:t>
      </w:r>
      <w:r>
        <w:rPr>
          <w:rFonts w:ascii="Noto Serif Malayalam" w:hAnsi="Noto Serif Malayalam"/>
          <w:b w:val="0"/>
          <w:i w:val="0"/>
        </w:rPr>
        <w:t xml:space="preserve"> കുട്ടിയുടെ കളിപോലെയാണിത് ; ലാഭനഷ്ടം നോക്കാതെ കളിക്കുന്നു ; ആനന്ദത്തിനായി കളിക്കുന്നു ; ക്ഷീണമില്ല. മടുപ്പില്ല. അതുപോലെ ദേവന്റെ സൃഷ്ടി കളിയാണ്. ഫലം നോക്കാത്ത ആനന്ദമാണ്.</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ശാസനരോധനപാലനപാചനയോഗാത്സ സര്വമുപകുരുതേ ॥ ൧൦൩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തേന പതിഃ ശ്രേയോമയ</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ഏവ ശിവോ നാശിവം കിമപി തത്ര</w:t>
      </w:r>
    </w:p>
    <w:p>
      <w:r>
        <w:rPr>
          <w:rFonts w:ascii="Noto Serif Malayalam" w:hAnsi="Noto Serif Malayalam"/>
          <w:b/>
        </w:rPr>
        <w:t>നേരർത്ഥം:</w:t>
      </w:r>
      <w:r>
        <w:rPr>
          <w:rFonts w:ascii="Noto Serif Malayalam" w:hAnsi="Noto Serif Malayalam"/>
          <w:b w:val="0"/>
          <w:i w:val="0"/>
        </w:rPr>
        <w:t xml:space="preserve"> ശാസിക്കലും തടയലും പാലിക്കലും പാകപ്പെടുത്തലും കൊണ്ട് അവൻ എല്ലാം ചെയ്യുന്നു ; അതിനാൽ പതി മംഗളമയൻതന്നെ ; ശിവനാണ്. അവിടെ അമംഗളമായി ഒന്നുമില്ല.</w:t>
      </w:r>
    </w:p>
    <w:p>
      <w:pPr>
        <w:spacing w:after="80"/>
      </w:pPr>
    </w:p>
    <w:p>
      <w:r>
        <w:rPr>
          <w:rFonts w:ascii="Noto Serif Malayalam" w:hAnsi="Noto Serif Malayalam"/>
          <w:b/>
        </w:rPr>
        <w:t>ആചാര്യവ്യാഖ്യാനം:</w:t>
      </w:r>
      <w:r>
        <w:rPr>
          <w:rFonts w:ascii="Noto Serif Malayalam" w:hAnsi="Noto Serif Malayalam"/>
          <w:b w:val="0"/>
          <w:i w:val="0"/>
        </w:rPr>
        <w:t xml:space="preserve"> പതി എന്നാൽ യജമാനൻ എന്നാണ് ; ശാസിക്കുന്നു ; വഴിതെറ്റിയാൽ തടയുന്നു ; നല്ലവയെ പാലിക്കുന്നു. പക്വമാകാൻ കാത്തിരിക്കുന്നു. നാലും അനുഗ്രഹമാണ്. ശിക്ഷയും കരുണയാണ്. അതിനാൽ അവൻ മംഗളമാണ്.</w:t>
      </w:r>
    </w:p>
    <w:p>
      <w:pPr>
        <w:spacing w:after="80"/>
      </w:pPr>
    </w:p>
    <w:p>
      <w:r>
        <w:rPr>
          <w:rFonts w:ascii="Noto Serif Malayalam" w:hAnsi="Noto Serif Malayalam"/>
          <w:b/>
        </w:rPr>
        <w:t>വിശകലനം:</w:t>
      </w:r>
      <w:r>
        <w:rPr>
          <w:rFonts w:ascii="Noto Serif Malayalam" w:hAnsi="Noto Serif Malayalam"/>
          <w:b w:val="0"/>
          <w:i w:val="0"/>
        </w:rPr>
        <w:t xml:space="preserve"> കർഷകനെപ്പോലെയാണിത് ; വിത്ത് നടുന്നു ; കള പറിക്കുന്നു ; വെള്ളം നനയ്ക്കുന്നു. വിളവ് വരെ കാക്കുന്നു. പറിക്കലും നനയും വളർച്ചയ്ക്കാണ്. അതുപോലെ ശാസനവും പാലനവും വിടുതലിനാണ്.</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തേനാവച്ഛേദനുദേ</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പരമമഹത്പദവിശേഷണമുപാത്തമ്</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ഈദൃഗ്രൂപം കിയദപി</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രുദ്രോപേന്ദ്രാദിഷു സ്ഫുരേദ്യേന ॥ ൧൦൪ ॥</w:t>
      </w:r>
    </w:p>
    <w:p>
      <w:r>
        <w:rPr>
          <w:rFonts w:ascii="Noto Serif Malayalam" w:hAnsi="Noto Serif Malayalam"/>
          <w:b/>
        </w:rPr>
        <w:t>നേരർത്ഥം:</w:t>
      </w:r>
      <w:r>
        <w:rPr>
          <w:rFonts w:ascii="Noto Serif Malayalam" w:hAnsi="Noto Serif Malayalam"/>
          <w:b w:val="0"/>
          <w:i w:val="0"/>
        </w:rPr>
        <w:t xml:space="preserve"> പരിമിതി നീക്കാൻ പരമമായ മഹത്തായ പദവിശേഷണം എടുത്തിരിക്കുന്നു. ഇങ്ങനെയുള്ള രൂപം രുദ്രൻ മുതലായവരിൽ അല്പം തിളങ്ങുന്നത് എന്തുകൊണ്ടെന്നാൽ അങ്ങനെയാണ്.</w:t>
      </w:r>
    </w:p>
    <w:p>
      <w:pPr>
        <w:spacing w:after="80"/>
      </w:pPr>
    </w:p>
    <w:p>
      <w:r>
        <w:rPr>
          <w:rFonts w:ascii="Noto Serif Malayalam" w:hAnsi="Noto Serif Malayalam"/>
          <w:b/>
        </w:rPr>
        <w:t>ആചാര്യവ്യാഖ്യാനം:</w:t>
      </w:r>
      <w:r>
        <w:rPr>
          <w:rFonts w:ascii="Noto Serif Malayalam" w:hAnsi="Noto Serif Malayalam"/>
          <w:b w:val="0"/>
          <w:i w:val="0"/>
        </w:rPr>
        <w:t xml:space="preserve"> പരമം എന്നും മഹത്ത് എന്നും പറയുന്നത് പരിമിതി മാറ്റാനാണ്. രുദ്രനും മറ്റും ദേവന്റെ അംശങ്ങളാണ്. അവരിൽ ഈ മഹിമ അല്പം കാണുന്നു. പൂർണ്ണത പരമശിവനിലാണ്.</w:t>
      </w:r>
    </w:p>
    <w:p>
      <w:pPr>
        <w:spacing w:after="80"/>
      </w:pPr>
    </w:p>
    <w:p>
      <w:r>
        <w:rPr>
          <w:rFonts w:ascii="Noto Serif Malayalam" w:hAnsi="Noto Serif Malayalam"/>
          <w:b/>
        </w:rPr>
        <w:t>വിശകലനം:</w:t>
      </w:r>
      <w:r>
        <w:rPr>
          <w:rFonts w:ascii="Noto Serif Malayalam" w:hAnsi="Noto Serif Malayalam"/>
          <w:b w:val="0"/>
          <w:i w:val="0"/>
        </w:rPr>
        <w:t xml:space="preserve"> കടലും തുള്ളിയും പോലെയാണിത് ; തുള്ളിയിൽ ഉപ്പുണ്ട്. കടലിൽ ഉപ്പ് നിറഞ്ഞിരിക്കുന്നു. തുള്ളി കടലിന്റെ അംശമാണ്. അതുപോലെ രുദ്രൻ ശിവന്റെ അംശമാണ്.</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ഇതി യജ്ജ്ഞേയസതത്ത്വം ദര്ശയതേ തച്ഛിവാജ്ഞയാ ॥ ൧൦൫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മയാ സ്വസംവിത്സത്തര്കപതിശാസ്ത്രത്രികക്രമാത് ॥</w:t>
      </w:r>
    </w:p>
    <w:p>
      <w:r>
        <w:rPr>
          <w:rFonts w:ascii="Noto Serif Malayalam" w:hAnsi="Noto Serif Malayalam"/>
          <w:b/>
        </w:rPr>
        <w:t>നേരർത്ഥം:</w:t>
      </w:r>
      <w:r>
        <w:rPr>
          <w:rFonts w:ascii="Noto Serif Malayalam" w:hAnsi="Noto Serif Malayalam"/>
          <w:b w:val="0"/>
          <w:i w:val="0"/>
        </w:rPr>
        <w:t xml:space="preserve"> ഇങ്ങനെ അറിയേണ്ട മെയ് എന്താണോ കാണിക്കുന്നത് അത് ശിവന്റെ ആജ്ഞയാൽ കാണിക്കുന്നു. സ്വന്തം ബോധത്താലും സത്തർക്കത്താലും പതിശാസ്ത്രത്താലും ത്രികത്താലും ക്രമത്താലും ഞാൻ കാണിക്കുന്നു.</w:t>
      </w:r>
    </w:p>
    <w:p>
      <w:pPr>
        <w:spacing w:after="80"/>
      </w:pPr>
    </w:p>
    <w:p>
      <w:r>
        <w:rPr>
          <w:rFonts w:ascii="Noto Serif Malayalam" w:hAnsi="Noto Serif Malayalam"/>
          <w:b/>
        </w:rPr>
        <w:t>ആചാര്യവ്യാഖ്യാനം:</w:t>
      </w:r>
      <w:r>
        <w:rPr>
          <w:rFonts w:ascii="Noto Serif Malayalam" w:hAnsi="Noto Serif Malayalam"/>
          <w:b w:val="0"/>
          <w:i w:val="0"/>
        </w:rPr>
        <w:t xml:space="preserve"> ഈ ആമുഖം സ്വന്തം മതം പറയലല്ല. ശിവന്റെ ആജ്ഞയാൽ പറയുന്നു. സ്വന്തം അനുഭവം കൊണ്ടും നല്ല യുക്തി കൊണ്ടും ശാസ്ത്രം കൊണ്ടും പറയുന്നു. ത്രികദർശനത്തിലൂടെയും ക്രമരീതിയിലൂടെയും കാണിക്കുന്നു. അറിയേണ്ടത് മുഴുവനായി കാണിക്കുകയാണ് ലക്ഷ്യം.</w:t>
      </w:r>
    </w:p>
    <w:p>
      <w:pPr>
        <w:spacing w:after="80"/>
      </w:pPr>
    </w:p>
    <w:p>
      <w:r>
        <w:rPr>
          <w:rFonts w:ascii="Noto Serif Malayalam" w:hAnsi="Noto Serif Malayalam"/>
          <w:b/>
        </w:rPr>
        <w:t>വിശകലനം:</w:t>
      </w:r>
      <w:r>
        <w:rPr>
          <w:rFonts w:ascii="Noto Serif Malayalam" w:hAnsi="Noto Serif Malayalam"/>
          <w:b w:val="0"/>
          <w:i w:val="0"/>
        </w:rPr>
        <w:t xml:space="preserve"> വിളക്ക് കൊളുത്തി വഴി കാണിക്കുന്നതുപോലെയാണിത് ; വെളിച്ചം സ്വന്തമല്ല. എണ്ണയും തിരിയും കൂട്ടിവെച്ചതാണ്. വഴിയാത്രക്കാർക്ക് വെളിച്ചം ഉപകാരമാകുന്നു. അതുപോലെ ഗ്രന്ഥം ശിവാജ്ഞയുടെ വെളിച്ചമാണ്.</w:t>
      </w:r>
    </w:p>
    <w:p>
      <w:pPr>
        <w:spacing w:after="80"/>
      </w:pPr>
    </w:p>
    <w:p>
      <w:bookmarkStart w:id="1026" w:name="ch_V022_V൯൪"/>
      <w:pPr>
        <w:pStyle w:val="Heading2"/>
      </w:pPr>
      <w:r>
        <w:t>ഇതിൽനിന്ന് — (൯൪–൧൦൫)</w:t>
      </w:r>
      <w:bookmarkEnd w:id="1026"/>
    </w:p>
    <w:p>
      <w:pPr>
        <w:spacing w:after="80"/>
      </w:pPr>
    </w:p>
    <w:p>
      <w:pPr>
        <w:pStyle w:val="ListBullet"/>
      </w:pPr>
      <w:r>
        <w:rPr>
          <w:rFonts w:ascii="Noto Serif Malayalam" w:hAnsi="Noto Serif Malayalam"/>
          <w:b w:val="0"/>
          <w:i w:val="0"/>
        </w:rPr>
        <w:t>ബൈരവൻ എന്നാൽ ചുമക്കുന്നവനും മുഴങ്ങുന്നവനും ഭയന്നവരെ കാക്കുന്നവനുമാണ്. ഭ ര വ എന്ന മൂന്ന് അക്ഷരങ്ങൾ ഇത് കാണിക്കുന്നു.</w:t>
      </w:r>
    </w:p>
    <w:p>
      <w:pPr>
        <w:pStyle w:val="ListBullet"/>
      </w:pPr>
      <w:r>
        <w:rPr>
          <w:rFonts w:ascii="Noto Serif Malayalam" w:hAnsi="Noto Serif Malayalam"/>
          <w:b w:val="0"/>
          <w:i w:val="0"/>
        </w:rPr>
        <w:t>ദേവൻ എന്നാൽ കളിക്കുന്നവനും മീതെ നില്ക്കുന്നവനും സംസാരിക്കുന്നവനും തിളങ്ങുന്നവനും സ്തുതിക്കപ്പെടുന്നവനുമാണ്.</w:t>
      </w:r>
    </w:p>
    <w:p>
      <w:pPr>
        <w:pStyle w:val="ListBullet"/>
      </w:pPr>
      <w:r>
        <w:rPr>
          <w:rFonts w:ascii="Noto Serif Malayalam" w:hAnsi="Noto Serif Malayalam"/>
          <w:b w:val="0"/>
          <w:i w:val="0"/>
        </w:rPr>
        <w:t>പതി എന്നാൽ ശാസിച്ച് തടഞ്ഞ് പാലിച്ച് പാകപ്പെടുത്തി എല്ലാം ചെയ്യുന്ന മംഗളമയനാണ്.</w:t>
      </w:r>
    </w:p>
    <w:p>
      <w:pPr>
        <w:pStyle w:val="ListBullet"/>
      </w:pPr>
      <w:r>
        <w:rPr>
          <w:rFonts w:ascii="Noto Serif Malayalam" w:hAnsi="Noto Serif Malayalam"/>
          <w:b w:val="0"/>
          <w:i w:val="0"/>
        </w:rPr>
        <w:t>രുദ്രൻ മുതലായവരിൽ ഈ മഹിമയുടെ അംശം മാത്രമാണുള്ളത്. പൂർണ്ണത പരമശിവനിലാണ്.</w:t>
      </w:r>
    </w:p>
    <w:p>
      <w:pPr>
        <w:pStyle w:val="ListBullet"/>
      </w:pPr>
      <w:r>
        <w:rPr>
          <w:rFonts w:ascii="Noto Serif Malayalam" w:hAnsi="Noto Serif Malayalam"/>
          <w:b w:val="0"/>
          <w:i w:val="0"/>
        </w:rPr>
        <w:t>ശിവന്റെ ആജ്ഞയാൽ സ്വന്തം ബോധത്തിലൂടെയും നല്ല യുക്തിയിലൂടെയും ശാസ്ത്രത്തിലൂടെയും അറിയേണ്ടത് കാണിക്കുന്നു.</w:t>
      </w:r>
    </w:p>
    <w:p>
      <w:pPr>
        <w:pStyle w:val="ListBullet"/>
      </w:pPr>
      <w:r>
        <w:rPr>
          <w:rFonts w:ascii="Noto Serif Malayalam" w:hAnsi="Noto Serif Malayalam"/>
          <w:b w:val="0"/>
          <w:i w:val="0"/>
        </w:rPr>
        <w:t>ഇതോടെ ആമുഖം തീരുന്നു. ഇനി തന്ത്രാലോകത്തിന്റെ വിവരണം തുടങ്ങുന്നു.</w:t>
      </w:r>
    </w:p>
    <w:p>
      <w:pPr>
        <w:jc w:val="center"/>
      </w:pPr>
      <w:r>
        <w:rPr>
          <w:color w:val="B8860B"/>
          <w:sz w:val="20"/>
        </w:rPr>
        <w:t>❖ ❖ ❖</w:t>
      </w:r>
    </w:p>
    <w:p>
      <w:bookmarkStart w:id="1027" w:name="ch_V106"/>
      <w:pPr>
        <w:pStyle w:val="Heading1"/>
      </w:pPr>
      <w:r>
        <w:t>ശ്ലോകങ്ങൾ ൧൦൬–൧൩൯ — വിവരണം</w:t>
      </w:r>
      <w:bookmarkEnd w:id="1027"/>
    </w:p>
    <w:p>
      <w:pPr>
        <w:pBdr>
          <w:bottom w:val="single" w:sz="12" w:color="B8860B"/>
        </w:pBdr>
      </w:pPr>
    </w:p>
    <w:p>
      <w:pPr>
        <w:pStyle w:val="Heading2"/>
      </w:pPr>
      <w:r>
        <w:t>തന്ത്രാലോകം — ഒന്നാം അദ്ധ്യായം (൧൦൬–൧൩൯)</w:t>
      </w:r>
    </w:p>
    <w:p>
      <w:pPr>
        <w:spacing w:after="80"/>
      </w:pPr>
    </w:p>
    <w:p>
      <w:bookmarkStart w:id="1028" w:name="ch_V106_ഭ_രവശക_ത_വ_ന_യ_സവ_പന_ത_ര"/>
      <w:pPr>
        <w:pStyle w:val="Heading2"/>
      </w:pPr>
      <w:r>
        <w:t>ഭൈരവശക്തിവിന്യാസവും പന്ത്രണ്ടുദേവീസംഘവും</w:t>
      </w:r>
      <w:bookmarkEnd w:id="1028"/>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തസ്യ ശക്തയ ഏവൈതാസ്തിസ്രോ ഭാന്തി പരാദികാഃ ॥ ൧൦൬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സൃഷ്ടൌ സ്ഥിതൌ ലയേ തുര്യേ തേനൈതാ ദ്വാദശോദിതാഃ ॥</w:t>
      </w:r>
    </w:p>
    <w:p>
      <w:r>
        <w:rPr>
          <w:rFonts w:ascii="Noto Serif Malayalam" w:hAnsi="Noto Serif Malayalam"/>
          <w:b/>
        </w:rPr>
        <w:t>നേരർത്ഥം:</w:t>
      </w:r>
      <w:r>
        <w:rPr>
          <w:rFonts w:ascii="Noto Serif Malayalam" w:hAnsi="Noto Serif Malayalam"/>
          <w:b w:val="0"/>
          <w:i w:val="0"/>
        </w:rPr>
        <w:t xml:space="preserve"> അവന്റെ ശക്തികൾതന്നെയാണ് ഈ മൂന്നും — പര മുതലായവ തോന്നുന്നു. സൃഷ്ടി, സ്ഥിതി, ലയം, തുര്യം എന്നിവയിൽ അവ പന്ത്രണ്ടായി പറയപ്പെട്ടിരിക്കുന്നു (൧൦൬).</w:t>
      </w:r>
    </w:p>
    <w:p>
      <w:pPr>
        <w:spacing w:after="80"/>
      </w:pPr>
    </w:p>
    <w:p>
      <w:r>
        <w:rPr>
          <w:rFonts w:ascii="Noto Serif Malayalam" w:hAnsi="Noto Serif Malayalam"/>
          <w:b/>
        </w:rPr>
        <w:t>ആചാര്യവ്യാഖ്യാനം:</w:t>
      </w:r>
      <w:r>
        <w:rPr>
          <w:rFonts w:ascii="Noto Serif Malayalam" w:hAnsi="Noto Serif Malayalam"/>
          <w:b w:val="0"/>
          <w:i w:val="0"/>
        </w:rPr>
        <w:t xml:space="preserve"> ശിവന്റെ [Śiva] ഒരേ ശക്തി [śakti] തന്നെയാണ് മൂന്നായി തോന്നുന്നത് — പരാ [parā], പരാപരാ [parāparā], അപരാ [aparā]. അറിയുന്നവൻ, അറിവ്, അറിയേണ്ടത് എന്നീ മൂന്നു മണ്ഡലങ്ങളിൽ ഓരോന്നിലും സൃഷ്ടി-സ്ഥിതി-സംഹാരം-തുര്യം എന്ന നാലു നിലകളിലൂടെ ഒഴുകുന്നതാൽ മൂന്നു നാലായി പന്ത്രണ്ടാകുന്നു. ഇവരാണ് പന്ത്രണ്ടു കാളികൾ. കാലത്തെ വിഴുങ്ങുന്ന കാളസങ്കർഷിണിയാണ് ഇവരുടെ മൂലം. ത്രികപൂജയുടെ കാതലായ മൂന്നു ദേവിമാരെ ക്രമദേവിയോട് ചേർത്ത് അഭിനവഗുപ്തൻ ഇവിടെ ത്രികത്തെ പൂർത്തിയാക്കുന്നു.</w:t>
      </w:r>
    </w:p>
    <w:p>
      <w:pPr>
        <w:spacing w:after="80"/>
      </w:pPr>
    </w:p>
    <w:p>
      <w:r>
        <w:rPr>
          <w:rFonts w:ascii="Noto Serif Malayalam" w:hAnsi="Noto Serif Malayalam"/>
          <w:b/>
        </w:rPr>
        <w:t>വിശകലനം:</w:t>
      </w:r>
      <w:r>
        <w:rPr>
          <w:rFonts w:ascii="Noto Serif Malayalam" w:hAnsi="Noto Serif Malayalam"/>
          <w:b w:val="0"/>
          <w:i w:val="0"/>
        </w:rPr>
        <w:t xml:space="preserve"> ഒരേ വെളിച്ചം മൂന്നു കണ്ണാടികളിൽ മൂന്നായി തോന്നുന്നതുപോലെ ഒരേ ശക്തി മൂന്നു മണ്ഡലങ്ങളിൽ മൂന്നായി തോന്നുന്നു. ഓരോന്നിലും തുടക്കം-നിലനില്പ്-ഒടുക്കം-അതിനപ്പുറം എന്ന നാലു താളമുണ്ട്. മൂന്നു നാലായി പന്ത്രണ്ട്. ഉദാഹരണം: ഒരേ സൂര്യൻ കിഴക്ക് ഉദിക്കുന്നതും ഉച്ചയ്ക്ക് നിൽക്കുന്നതും പടിഞ്ഞാറ് മറയുന്നതും രാത്രിയിൽ മറഞ്ഞിരിക്കുന്നതും പോലെ ഒരേ ശക്തി നാലു നിലകളിൽ പന്ത്രണ്ടായി തോന്നുന്നു.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താവാന്പൂര്ണസ്വഭാവോഽസൌ പരമഃ ശിവ ഉച്യതേ ॥ ൧൦൭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തേനാത്രോപാസകാഃ സാക്ഷാത്തത്രൈവ പരിനിഷ്ഠിതാഃ ॥</w:t>
      </w:r>
    </w:p>
    <w:p>
      <w:r>
        <w:rPr>
          <w:rFonts w:ascii="Noto Serif Malayalam" w:hAnsi="Noto Serif Malayalam"/>
          <w:b/>
        </w:rPr>
        <w:t>നേരർത്ഥം:</w:t>
      </w:r>
      <w:r>
        <w:rPr>
          <w:rFonts w:ascii="Noto Serif Malayalam" w:hAnsi="Noto Serif Malayalam"/>
          <w:b w:val="0"/>
          <w:i w:val="0"/>
        </w:rPr>
        <w:t xml:space="preserve"> അത്രത്തോളം പൂർണ്ണസ്വഭാവനായവൻ പരമായ ശിവനെന്ന് പറയപ്പെടുന്നു. അതിനാൽ ഇവിടെ ഉപാസകർ നേരിട്ട് അവിടെത്തന്നെ നിഷ്ഠരായിരിക്കുന്നു (൧൦൭).</w:t>
      </w:r>
    </w:p>
    <w:p>
      <w:pPr>
        <w:spacing w:after="80"/>
      </w:pPr>
    </w:p>
    <w:p>
      <w:r>
        <w:rPr>
          <w:rFonts w:ascii="Noto Serif Malayalam" w:hAnsi="Noto Serif Malayalam"/>
          <w:b/>
        </w:rPr>
        <w:t>ആചാര്യവ്യാഖ്യാനം:</w:t>
      </w:r>
      <w:r>
        <w:rPr>
          <w:rFonts w:ascii="Noto Serif Malayalam" w:hAnsi="Noto Serif Malayalam"/>
          <w:b w:val="0"/>
          <w:i w:val="0"/>
        </w:rPr>
        <w:t xml:space="preserve"> പന്ത്രണ്ട് ശക്തികളോടും കൂടിയവനാണ് പൂർണ്ണൻ. കുറവില്ലാത്തവനാണ് പരമശിവൻ [Paramaśiva]. അതിനാൽ ചക്രത്തെ ഉപാസിക്കുന്നവൻ വേറെ എവിടെയും പോകാതെ അവിടെത്തന്നെ ഉറയ്ക്കുന്നു. ഉപാസന വേറൊരു ലക്ഷ്യത്തിലേക്കുള്ള പടിയല്ല. പൂർണ്ണതതന്നെയാണ് ലക്ഷ്യം.</w:t>
      </w:r>
    </w:p>
    <w:p>
      <w:pPr>
        <w:spacing w:after="80"/>
      </w:pPr>
    </w:p>
    <w:p>
      <w:r>
        <w:rPr>
          <w:rFonts w:ascii="Noto Serif Malayalam" w:hAnsi="Noto Serif Malayalam"/>
          <w:b/>
        </w:rPr>
        <w:t>വിശകലനം:</w:t>
      </w:r>
      <w:r>
        <w:rPr>
          <w:rFonts w:ascii="Noto Serif Malayalam" w:hAnsi="Noto Serif Malayalam"/>
          <w:b w:val="0"/>
          <w:i w:val="0"/>
        </w:rPr>
        <w:t xml:space="preserve"> കടൽത്തിരകളെ ഉപാസിക്കുന്നവൻ കടലിൽത്തന്നെ നിൽക്കുന്നതുപോലെ ശക്തിചക്രത്തെ ഉപാസിക്കുന്നവൻ ശിവനിൽത്തന്നെ നിൽക്കുന്നു. പൂർണ്ണത പുറത്ത് തേടേണ്ടതില്ല. ഉള്ളതുതന്നെ പൂർണ്ണമെന്ന് അറിയലാണ് നിഷ്ഠ. ഉദാഹരണം: നെല്ലിൽ അരിയും ഉമിയും ഒന്നിച്ചിരിക്കുന്നതുപോലെ ശിവനിൽ ശക്തികളെല്ലാം ഒന്നിച്ചിരിക്കുന്നു.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താസാമപി ച ഭേദാംശ ന്യൂനാധിക്യാദിയോജനമ് ॥ ൧൦൮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തത്സ്വാതന്ത്ര്യബലാദേവ ശാസ്ത്രേഷു പരിഭാഷിതമ് ॥</w:t>
      </w:r>
    </w:p>
    <w:p>
      <w:r>
        <w:rPr>
          <w:rFonts w:ascii="Noto Serif Malayalam" w:hAnsi="Noto Serif Malayalam"/>
          <w:b/>
        </w:rPr>
        <w:t>നേരർത്ഥം:</w:t>
      </w:r>
      <w:r>
        <w:rPr>
          <w:rFonts w:ascii="Noto Serif Malayalam" w:hAnsi="Noto Serif Malayalam"/>
          <w:b w:val="0"/>
          <w:i w:val="0"/>
        </w:rPr>
        <w:t xml:space="preserve"> അവയുടെ ഭേദാംശങ്ങളുടെ കുറവുകൂടുതലുകളുടെ ചേർച്ചയും അവന്റെ സ്വാതന്ത്ര്യബലത്താൽത്തന്നെ ശാസ്ത്രങ്ങളിൽ പറഞ്ഞിരിക്കുന്നു (൧൦൮).</w:t>
      </w:r>
    </w:p>
    <w:p>
      <w:pPr>
        <w:spacing w:after="80"/>
      </w:pPr>
    </w:p>
    <w:p>
      <w:r>
        <w:rPr>
          <w:rFonts w:ascii="Noto Serif Malayalam" w:hAnsi="Noto Serif Malayalam"/>
          <w:b/>
        </w:rPr>
        <w:t>ആചാര്യവ്യാഖ്യാനം:</w:t>
      </w:r>
      <w:r>
        <w:rPr>
          <w:rFonts w:ascii="Noto Serif Malayalam" w:hAnsi="Noto Serif Malayalam"/>
          <w:b w:val="0"/>
          <w:i w:val="0"/>
        </w:rPr>
        <w:t xml:space="preserve"> പന്ത്രണ്ടിൽ ചിലത് കൂടുതൽ തെളിയുന്നതും ചിലത് കുറച്ച് തെളിയുന്നതും ശിവന്റെ സ്വാതന്ത്ര്യം [svātantrya] കൊണ്ടുതന്നെയാണ്. ശാസ്ത്രങ്ങളിൽ പല ചക്രങ്ങൾ പറയുന്നത് ഈ കുറവുകൂടുതലുകളുടെ ചേർച്ചയാണ്. ഭേദം വസ്തുവിലല്ല. തെളിച്ചത്തിന്റെ അളവിലാണ്.</w:t>
      </w:r>
    </w:p>
    <w:p>
      <w:pPr>
        <w:spacing w:after="80"/>
      </w:pPr>
    </w:p>
    <w:p>
      <w:r>
        <w:rPr>
          <w:rFonts w:ascii="Noto Serif Malayalam" w:hAnsi="Noto Serif Malayalam"/>
          <w:b/>
        </w:rPr>
        <w:t>വിശകലനം:</w:t>
      </w:r>
      <w:r>
        <w:rPr>
          <w:rFonts w:ascii="Noto Serif Malayalam" w:hAnsi="Noto Serif Malayalam"/>
          <w:b w:val="0"/>
          <w:i w:val="0"/>
        </w:rPr>
        <w:t xml:space="preserve"> ഒരേ വിളക്കിന് തിരി കൂട്ടിയും കുറച്ചും വെളിച്ചം മാറുന്നതുപോലെ ഒരേ ശക്തി കൂടുതലും കുറച്ചും തെളിയുന്നു. ശാസ്ത്രങ്ങൾ പല ചക്രങ്ങൾ പറയുന്നത് പല തെളിച്ചങ്ങളെ വെവ്വേറെ പേരിട്ടതാണ്. ഉദാഹരണം: ഒരേ പഞ്ചസാര കട്ടിയായും പൊടിയായും പാനിയായും ഇരിക്കുന്നതുപോലെ ഒരേ ശക്തി പല അളവിൽ തോന്നുന്നു.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ഏകവീരോ യാമലോഽഥ ത്രിശക്തിശ്ചതുരാത്മകഃ ॥ ൧൦൯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പഞ്ചമൂര്തിഃ ഷഡാത്മായം സപ്തകോഽഷ്ടകഭൂഷിതഃ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നവാത്മാ ദശദിക്ഛക്തിരേകാദശകലാത്മകഃ ॥ ൧൧൦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ദ്വാദശാരമഹാചക്രനായകോ ഭൈരവഃ സ്ഥിതഃ ॥</w:t>
      </w:r>
    </w:p>
    <w:p>
      <w:r>
        <w:rPr>
          <w:rFonts w:ascii="Noto Serif Malayalam" w:hAnsi="Noto Serif Malayalam"/>
          <w:b/>
        </w:rPr>
        <w:t>നേരർത്ഥം:</w:t>
      </w:r>
      <w:r>
        <w:rPr>
          <w:rFonts w:ascii="Noto Serif Malayalam" w:hAnsi="Noto Serif Malayalam"/>
          <w:b w:val="0"/>
          <w:i w:val="0"/>
        </w:rPr>
        <w:t xml:space="preserve"> ഏകവീരനും യാമളനും മൂന്നുശക്തികളോടെയുള്ളവനും നാലാത്മാവുമായി — അഞ്ചുമൂർത്തിയും ആറാത്മാവും ഏഴും എട്ടുംകൊണ്ട് അലങ്കരിക്കപ്പെട്ടവനുമായി — ഒൻപതാത്മാവും പത്തുദിക്കുകളുടെ ശക്തിയോടെയുള്ളവനും പതിനൊന്ന് കലകളോടെയുള്ളവനുമായി — പന്ത്രണ്ട്ആരങ്ങളുള്ള മഹാചക്രത്തിന്റെ നായകനായി ബൈരവൻ [Bhairava] നിൽക്കുന്നു (൧൦൯–൧൧൦).</w:t>
      </w:r>
    </w:p>
    <w:p>
      <w:pPr>
        <w:spacing w:after="80"/>
      </w:pPr>
    </w:p>
    <w:p>
      <w:r>
        <w:rPr>
          <w:rFonts w:ascii="Noto Serif Malayalam" w:hAnsi="Noto Serif Malayalam"/>
          <w:b/>
        </w:rPr>
        <w:t>ആചാര്യവ്യാഖ്യാനം:</w:t>
      </w:r>
      <w:r>
        <w:rPr>
          <w:rFonts w:ascii="Noto Serif Malayalam" w:hAnsi="Noto Serif Malayalam"/>
          <w:b w:val="0"/>
          <w:i w:val="0"/>
        </w:rPr>
        <w:t xml:space="preserve"> ഒന്ന് മുതൽ പന്ത്രണ്ട് വരെയുള്ള എണ്ണങ്ങൾ ഭൈരവന്റെ രൂപങ്ങളാണ്. ഏകവീരൻ ഒറ്റയ്ക്കുള്ളവൻ. യാമളൻ ഇണയോടുകൂടിയവൻ. മൂന്നു ശക്തികളോടെയുള്ളവൻ ത്രിശൂലനാഥൻ. ഇങ്ങനെ എണ്ണം കൂടുന്തോറും ചക്രം വികസിക്കുന്നു. പന്ത്രണ്ട്ആരചക്രമാണ് പ്രധാനം. അതിന്റെ നായകനാണ് ഭൈരവൻ. മറ്റെല്ലാ എണ്ണങ്ങളും ഇതിന്റെ ചുരുക്കമോ വികാസമോ ആണ്.</w:t>
      </w:r>
    </w:p>
    <w:p>
      <w:pPr>
        <w:spacing w:after="80"/>
      </w:pPr>
    </w:p>
    <w:p>
      <w:r>
        <w:rPr>
          <w:rFonts w:ascii="Noto Serif Malayalam" w:hAnsi="Noto Serif Malayalam"/>
          <w:b/>
        </w:rPr>
        <w:t>വിശകലനം:</w:t>
      </w:r>
      <w:r>
        <w:rPr>
          <w:rFonts w:ascii="Noto Serif Malayalam" w:hAnsi="Noto Serif Malayalam"/>
          <w:b w:val="0"/>
          <w:i w:val="0"/>
        </w:rPr>
        <w:t xml:space="preserve"> ഒരേ മരം വിത്തായും തൈയായും വൃക്ഷമായും കാടായും കാണുന്നതുപോലെ ഒരേ ഭൈരവൻ ഒന്നായും രണ്ടായും പന്ത്രണ്ടായും കാണുന്നു. എണ്ണം കൂടുന്നത് ശക്തികളുടെ വികാസമാണ്. ഉദാഹരണം: ഒരേ സംഗീതം ഒറ്റസ്വരമായും രാഗമായും മുഴു കച്ചേരിയായും വികസിക്കുന്നതുപോലെ ഭൈരവൻ ഒന്നിൽനിന്ന് പന്ത്രണ്ടിലേക്ക് വികസിക്കുന്നു.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ഏവം യാവത്സഹസ്രാരേ നിഃസംഖ്യാരേഽപി വാ പ്രഭുഃ ॥ ൧൧൧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വിശ്വചക്രേ മഹേശാനോ വിശ്വശക്തിരവിജൃമ്ഭതേ ॥</w:t>
      </w:r>
    </w:p>
    <w:p>
      <w:r>
        <w:rPr>
          <w:rFonts w:ascii="Noto Serif Malayalam" w:hAnsi="Noto Serif Malayalam"/>
          <w:b/>
        </w:rPr>
        <w:t>നേരർത്ഥം:</w:t>
      </w:r>
      <w:r>
        <w:rPr>
          <w:rFonts w:ascii="Noto Serif Malayalam" w:hAnsi="Noto Serif Malayalam"/>
          <w:b w:val="0"/>
          <w:i w:val="0"/>
        </w:rPr>
        <w:t xml:space="preserve"> ഇങ്ങനെ ആയിരം ആരങ്ങളുള്ളതിലും അസംഖ്യമായതിലും പ്രഭു — വിശ്വചക്രത്തിൽ മഹേശാനൻ വിശ്വശക്തിയായി വിജൃംഭിക്കുന്നു (൧൧൧).</w:t>
      </w:r>
    </w:p>
    <w:p>
      <w:pPr>
        <w:spacing w:after="80"/>
      </w:pPr>
    </w:p>
    <w:p>
      <w:r>
        <w:rPr>
          <w:rFonts w:ascii="Noto Serif Malayalam" w:hAnsi="Noto Serif Malayalam"/>
          <w:b/>
        </w:rPr>
        <w:t>ആചാര്യവ്യാഖ്യാനം:</w:t>
      </w:r>
      <w:r>
        <w:rPr>
          <w:rFonts w:ascii="Noto Serif Malayalam" w:hAnsi="Noto Serif Malayalam"/>
          <w:b w:val="0"/>
          <w:i w:val="0"/>
        </w:rPr>
        <w:t xml:space="preserve"> പന്ത്രണ്ടിൽ നിൽക്കുന്നില്ല. ആയിരമായും അസംഖ്യമായും വികസിക്കുന്നു. ലോകം മുഴുവൻ ചക്രമാകുമ്പോൾ മഹേശാനൻ വിശ്വശക്തിയായി തിളങ്ങുന്നു. എണ്ണത്തിന് അവസാനമില്ല. സ്വാതന്ത്ര്യം അനന്തമായതിനാൽ വികാസവും അനന്തമാണ്.</w:t>
      </w:r>
    </w:p>
    <w:p>
      <w:pPr>
        <w:spacing w:after="80"/>
      </w:pPr>
    </w:p>
    <w:p>
      <w:r>
        <w:rPr>
          <w:rFonts w:ascii="Noto Serif Malayalam" w:hAnsi="Noto Serif Malayalam"/>
          <w:b/>
        </w:rPr>
        <w:t>വിശകലനം:</w:t>
      </w:r>
      <w:r>
        <w:rPr>
          <w:rFonts w:ascii="Noto Serif Malayalam" w:hAnsi="Noto Serif Malayalam"/>
          <w:b w:val="0"/>
          <w:i w:val="0"/>
        </w:rPr>
        <w:t xml:space="preserve"> കടലിൽ തിരകൾ എണ്ണമില്ലാതെ ഉയരുന്നതുപോലെ ശക്തികൾ എണ്ണമില്ലാതെ വികസിക്കുന്നു. പന്ത്രണ്ട് കണക്കാണ്. ആയിരം വികാസമാണ്. അസംഖ്യം അനന്തതയാണ്. ഉദാഹരണം: ഒരേ ആകാശം നക്ഷത്രങ്ങൾകൊണ്ട് അസംഖ്യമായി തോന്നുന്നതുപോലെ ഭൈരവൻ അനന്തശക്തികളായി തോന്നുന്നു.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തേഷാമപി ച ചക്രാണാം സ്വവര്ഗാനുഗമാത്മനാ ॥ ൧൧൨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ഐക്യേന ചക്രഗോ ഭേദസ്തത്ര തത്ര നിരൂപിതഃ ॥</w:t>
      </w:r>
    </w:p>
    <w:p>
      <w:r>
        <w:rPr>
          <w:rFonts w:ascii="Noto Serif Malayalam" w:hAnsi="Noto Serif Malayalam"/>
          <w:b/>
        </w:rPr>
        <w:t>നേരർത്ഥം:</w:t>
      </w:r>
      <w:r>
        <w:rPr>
          <w:rFonts w:ascii="Noto Serif Malayalam" w:hAnsi="Noto Serif Malayalam"/>
          <w:b w:val="0"/>
          <w:i w:val="0"/>
        </w:rPr>
        <w:t xml:space="preserve"> ആ ചക്രങ്ങളുടെയും സ്വന്തം വർഗ്ഗത്തെ പിന്തുടർന്നുള്ള ഭേദം അവിടവിടെ ഐക്യത്താൽ ചക്രത്തിൽ നിൽക്കുന്നതായി നിരൂപിച്ചിരിക്കുന്നു (൧൧൨).</w:t>
      </w:r>
    </w:p>
    <w:p>
      <w:pPr>
        <w:spacing w:after="80"/>
      </w:pPr>
    </w:p>
    <w:p>
      <w:r>
        <w:rPr>
          <w:rFonts w:ascii="Noto Serif Malayalam" w:hAnsi="Noto Serif Malayalam"/>
          <w:b/>
        </w:rPr>
        <w:t>ആചാര്യവ്യാഖ്യാനം:</w:t>
      </w:r>
      <w:r>
        <w:rPr>
          <w:rFonts w:ascii="Noto Serif Malayalam" w:hAnsi="Noto Serif Malayalam"/>
          <w:b w:val="0"/>
          <w:i w:val="0"/>
        </w:rPr>
        <w:t xml:space="preserve"> ഓരോ ചക്രത്തിനും സ്വന്തം കൂട്ടമുണ്ട്. ആ കൂട്ടത്തിന് ചേർന്ന ഭേദങ്ങൾ അവിടവിടെ പറയുന്നു. എങ്കിലും എല്ലാം ഐക്യത്താൽ ഒരേ ചക്രത്തിൽ നിൽക്കുന്നു. ഭേദം വർഗ്ഗത്തിനുള്ളിലാണ്. ഐക്യം ചക്രത്തിനാകെയാണ്.</w:t>
      </w:r>
    </w:p>
    <w:p>
      <w:pPr>
        <w:spacing w:after="80"/>
      </w:pPr>
    </w:p>
    <w:p>
      <w:r>
        <w:rPr>
          <w:rFonts w:ascii="Noto Serif Malayalam" w:hAnsi="Noto Serif Malayalam"/>
          <w:b/>
        </w:rPr>
        <w:t>വിശകലനം:</w:t>
      </w:r>
      <w:r>
        <w:rPr>
          <w:rFonts w:ascii="Noto Serif Malayalam" w:hAnsi="Noto Serif Malayalam"/>
          <w:b w:val="0"/>
          <w:i w:val="0"/>
        </w:rPr>
        <w:t xml:space="preserve"> ഒരു സ്കൂളിൽ പല ക്ലാസുകളുണ്ടെങ്കിലും എല്ലാം ഒരേ സ്കൂളിൽ നിൽക്കുന്നതുപോലെ പല ചക്രഭേദങ്ങളും ഒരേ ബോധത്തിൽ നിൽക്കുന്നു. വർഗ്ഗം വേർതിരിക്കുന്നു. ഐക്യം ചേർക്കുന്നു. ഉദാഹരണം: ശരീരത്തിൽ കൈകാൽ കണ്ണ് എന്നിവ വേറിട്ടും ഒരേ ശരീരത്തിൽ ചേർന്നും ഇരിക്കുന്നതുപോലെ ചക്രഭേദങ്ങൾ ഒരേ ഭൈരവനിൽ ചേരുന്നു.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ചതുഷ്ഷഡര്ദ്വിര്ദ്വിഗണനായോഗാത്ത്രൈശിരസേ മതേ ॥ ൧൧൩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ഷട്ചക്രേശ്വരതാ നാഥസ്യോക്താ ചിത്രാ നിജാകൃതിഃ ॥</w:t>
      </w:r>
    </w:p>
    <w:p>
      <w:r>
        <w:rPr>
          <w:rFonts w:ascii="Noto Serif Malayalam" w:hAnsi="Noto Serif Malayalam"/>
          <w:b/>
        </w:rPr>
        <w:t>നേരർത്ഥം:</w:t>
      </w:r>
      <w:r>
        <w:rPr>
          <w:rFonts w:ascii="Noto Serif Malayalam" w:hAnsi="Noto Serif Malayalam"/>
          <w:b w:val="0"/>
          <w:i w:val="0"/>
        </w:rPr>
        <w:t xml:space="preserve"> നാല്, ആറ്, രണ്ട്, രണ്ട് എന്ന കണക്കിന്റെ ചേർച്ചയാൽ ത്രൈശിരസമതത്തിൽ നാഥന്റെ ആറുചക്രങ്ങളുടെ ഈശ്വരത്വം വിചിത്രമായ സ്വരൂപത്തോടെ പറഞ്ഞിരിക്കുന്നു (൧൧൩).</w:t>
      </w:r>
    </w:p>
    <w:p>
      <w:pPr>
        <w:spacing w:after="80"/>
      </w:pPr>
    </w:p>
    <w:p>
      <w:r>
        <w:rPr>
          <w:rFonts w:ascii="Noto Serif Malayalam" w:hAnsi="Noto Serif Malayalam"/>
          <w:b/>
        </w:rPr>
        <w:t>ആചാര്യവ്യാഖ്യാനം:</w:t>
      </w:r>
      <w:r>
        <w:rPr>
          <w:rFonts w:ascii="Noto Serif Malayalam" w:hAnsi="Noto Serif Malayalam"/>
          <w:b w:val="0"/>
          <w:i w:val="0"/>
        </w:rPr>
        <w:t xml:space="preserve"> ത്രിശിരോഭൈരവതന്ത്രത്തിൽ ആറു ചക്രങ്ങൾ പറയുന്നു. നാലും ആറും രണ്ടും രണ്ടും ചേർന്ന് പല കണക്കുകൾ വരുന്നു. നാഥൻ ആറിന്റെയും ഈശ്വരനാണ്. ഓരോന്നിലും അവന്റെ സ്വരൂപം വിചിത്രമായി തോന്നുന്നു. കണക്ക് ഉപായമാണ്. ഈശ്വരത്വം ലക്ഷ്യമാണ്.</w:t>
      </w:r>
    </w:p>
    <w:p>
      <w:pPr>
        <w:spacing w:after="80"/>
      </w:pPr>
    </w:p>
    <w:p>
      <w:r>
        <w:rPr>
          <w:rFonts w:ascii="Noto Serif Malayalam" w:hAnsi="Noto Serif Malayalam"/>
          <w:b/>
        </w:rPr>
        <w:t>വിശകലനം:</w:t>
      </w:r>
      <w:r>
        <w:rPr>
          <w:rFonts w:ascii="Noto Serif Malayalam" w:hAnsi="Noto Serif Malayalam"/>
          <w:b w:val="0"/>
          <w:i w:val="0"/>
        </w:rPr>
        <w:t xml:space="preserve"> ഒരേ അധ്യാപകൻ ആറു ക്ലാസുകളിലും പഠിപ്പിക്കുന്നതുപോലെ നാഥൻ ആറു ചക്രങ്ങളിലും ഈശ്വരനാണ്. കണക്കുകൾ ക്രമം കാട്ടുന്നു. വിചിത്രത തോന്നലിന്റെ ഭംഗിയാണ്. ഉദാഹരണം: ഒരേ സ്വർണ്ണം മാലയായും വളയായും മോതിരമായും വിചിത്രമായി തോന്നുന്നതുപോലെ നാഥൻ ആറു ചക്രങ്ങളിൽ വിചിത്രമായി തോന്നുന്നു.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നാമാനി ചക്രദേവീനാം തത്ര കൃത്യവിഭേദതഃ ॥ ൧൧൪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സൌമ്യരൌദ്രാകൃതിധ്യാനയോഗീന്യന്വര്ഥകല്പനാത്</w:t>
      </w:r>
    </w:p>
    <w:p>
      <w:r>
        <w:rPr>
          <w:rFonts w:ascii="Noto Serif Malayalam" w:hAnsi="Noto Serif Malayalam"/>
          <w:b/>
        </w:rPr>
        <w:t>നേരർത്ഥം:</w:t>
      </w:r>
      <w:r>
        <w:rPr>
          <w:rFonts w:ascii="Noto Serif Malayalam" w:hAnsi="Noto Serif Malayalam"/>
          <w:b w:val="0"/>
          <w:i w:val="0"/>
        </w:rPr>
        <w:t xml:space="preserve"> അവിടെ ചക്രദേവിമാരുടെ പേരുകൾ ചെയ്യുന്ന ജോലിഭേദത്താൽ — ശാന്തവും ഉഗ്രവുമായ രൂപങ്ങളെ ധ്യാനിക്കുന്ന യോഗികൾക്ക് അർത്ഥത്തിന് ചേർന്ന കല്പനയാൽ (൧൧൪).</w:t>
      </w:r>
    </w:p>
    <w:p>
      <w:pPr>
        <w:spacing w:after="80"/>
      </w:pPr>
    </w:p>
    <w:p>
      <w:r>
        <w:rPr>
          <w:rFonts w:ascii="Noto Serif Malayalam" w:hAnsi="Noto Serif Malayalam"/>
          <w:b/>
        </w:rPr>
        <w:t>ആചാര്യവ്യാഖ്യാനം:</w:t>
      </w:r>
      <w:r>
        <w:rPr>
          <w:rFonts w:ascii="Noto Serif Malayalam" w:hAnsi="Noto Serif Malayalam"/>
          <w:b w:val="0"/>
          <w:i w:val="0"/>
        </w:rPr>
        <w:t xml:space="preserve"> ദേവിമാരുടെ പേരുകൾ യാദൃച്ഛികമല്ല. ചെയ്യുന്ന ജോലിക്ക് ചേർന്നാണ്. ശാന്തമായ ജോലി ചെയ്യുന്നവൾക്ക് ശാന്തമായ പേര്. ഉഗ്രമായത് ചെയ്യുന്നവൾക്ക് ഉഗ്രമായ പേര്. ധ്യാനിക്കുന്ന യോഗിക്ക് പേരിൽനിന്നുതന്നെ അർത്ഥം തെളിയുന്നു. അതിനാൽ അന്വർത്ഥകല്പനയാണ്.</w:t>
      </w:r>
    </w:p>
    <w:p>
      <w:pPr>
        <w:spacing w:after="80"/>
      </w:pPr>
    </w:p>
    <w:p>
      <w:r>
        <w:rPr>
          <w:rFonts w:ascii="Noto Serif Malayalam" w:hAnsi="Noto Serif Malayalam"/>
          <w:b/>
        </w:rPr>
        <w:t>വിശകലനം:</w:t>
      </w:r>
      <w:r>
        <w:rPr>
          <w:rFonts w:ascii="Noto Serif Malayalam" w:hAnsi="Noto Serif Malayalam"/>
          <w:b w:val="0"/>
          <w:i w:val="0"/>
        </w:rPr>
        <w:t xml:space="preserve"> പണിക്ക് ചേർന്ന് ആളിന് പേര് വിളിക്കുന്നതുപോലെ കൃത്യത്തിന് ചേർന്ന് ദേവിക്ക് പേരിടുന്നു. പാചകം ചെയ്യുന്നവൾ പാചകക്കാരി. പഠിപ്പിക്കുന്നവൾ അധ്യാപിക. അതുപോലെ രക്ഷിക്കുന്നവൾ രക്ഷകി. സംഹരിക്കുന്നവൾ സംഹാരിണി. ഉദാഹരണം: മഴ തരുന്ന മേഘത്തിന് കാർമേഘം എന്നും ഇടി മുഴക്കുന്നതിന് ഘനമേഘം എന്നും പേര് വരുന്നതുപോലെ കൃത്യത്താൽ പേര് വരുന്നു.</w:t>
      </w:r>
    </w:p>
    <w:p>
      <w:pPr>
        <w:spacing w:after="80"/>
      </w:pP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ഏകസ്യ സംവിന്നാഥസ്യ ഹ്യാന്തരീ പ്രതിഭാ തനുഃ ॥ ൧൧൫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സൌമ്യം വാന്യന്മിതം സംവിദൂര്മിചക്രമുപാസ്യതേ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അസ്യ സ്യാത്പുഷ്ടിരിത്യേഷാ സംവിദ്ദേവീ തഥോദിതാത് ॥ ൧൧൬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ധ്യാനാത്സഞ്ജല്പസമ്മിശ്രാദ്വ്യാപാരാച്ചാപി ബാഹ്യതഃ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സ്ഫുടീഭൂതാ സതീ ഭാതി തസ്യ താദൃക്ഫലപ്രദാ ॥ ൧൧൭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പുഷ്ടിഃ ശുഷ്കസ്യ സരസീഭാവോ ജലമതഃ സിതമ്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അനുഗമ്യ തതോ ധ്യാനം തത്പ്രധാനം പ്രതന്യതേ ॥ ൧൧൮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യേ ച സ്വഭാവതോ വർണാ രസനിഃഷ്യന്ദിനോ യഥാ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ദന്ത്യൌഷ്ഠ്യദന്ത്യപ്രായാസ്തേ കൈശ്ചിദ്വർണൈഃ കൃതാഃ സഹ ॥ ൧൧൯ ॥</w:t>
      </w:r>
    </w:p>
    <w:p>
      <w:r>
        <w:rPr>
          <w:rFonts w:ascii="Noto Serif Malayalam" w:hAnsi="Noto Serif Malayalam"/>
          <w:b/>
        </w:rPr>
        <w:t>നേരർത്ഥം:</w:t>
      </w:r>
      <w:r>
        <w:rPr>
          <w:rFonts w:ascii="Noto Serif Malayalam" w:hAnsi="Noto Serif Malayalam"/>
          <w:b w:val="0"/>
          <w:i w:val="0"/>
        </w:rPr>
        <w:t xml:space="preserve"> ഏകനായ ബോധനാഥന്റെ ഉള്ളിലെ പ്രതിഭതന്നെയാണ് ശരീരം. ശാന്തമായോ അല്ലാതെയോ അളന്ന ബോധതിരമാലാചക്രം ഉപാസിക്കപ്പെടുന്നു (൧൧൫). ധ്യാനത്താലും ചിന്തകലർന്ന സംസാരത്താലും പുറത്തെ പ്രവൃത്തിയാലും തെളിഞ്ഞുവന്ന് അവൾ തോന്നുന്നു. അങ്ങനെയുള്ള ഫലം നൽകുന്നു (൧൧൬–൧൧൯).</w:t>
      </w:r>
    </w:p>
    <w:p>
      <w:pPr>
        <w:spacing w:after="80"/>
      </w:pPr>
    </w:p>
    <w:p>
      <w:r>
        <w:rPr>
          <w:rFonts w:ascii="Noto Serif Malayalam" w:hAnsi="Noto Serif Malayalam"/>
          <w:b/>
        </w:rPr>
        <w:t>ആചാര്യവ്യാഖ്യാനം:</w:t>
      </w:r>
      <w:r>
        <w:rPr>
          <w:rFonts w:ascii="Noto Serif Malayalam" w:hAnsi="Noto Serif Malayalam"/>
          <w:b w:val="0"/>
          <w:i w:val="0"/>
        </w:rPr>
        <w:t xml:space="preserve"> ബോധനാഥന് വേറെ ശരീരമില്ല. ഉള്ളിലെ പ്രതിഭ [pratibhā] തന്നെയാണ് ശരീരം. ശാന്തമായും ഉഗ്രമായും അളന്ന ബോധതിരകൾ ചക്രമായി ഉപാസിക്കപ്പെടുന്നു. ധ്യാനം, ജപം, പുറത്തെ ക്രിയ എന്നിവയാൽ അവൾ തെളിയുന്നു. ഉണങ്ങിയതിന് നനവ് വരുന്നതുപോലെ പുഷ്ടി വരുന്നു. അതിനാൽ ധ്യാനം പ്രധാനമാക്കി വികസിപ്പിക്കുന്നു. വർണ്ണങ്ങളും രസം ഒഴുക്കുന്നവയാണ്.</w:t>
      </w:r>
    </w:p>
    <w:p>
      <w:pPr>
        <w:spacing w:after="80"/>
      </w:pPr>
    </w:p>
    <w:p>
      <w:r>
        <w:rPr>
          <w:rFonts w:ascii="Noto Serif Malayalam" w:hAnsi="Noto Serif Malayalam"/>
          <w:b/>
        </w:rPr>
        <w:t>വിശകലനം:</w:t>
      </w:r>
      <w:r>
        <w:rPr>
          <w:rFonts w:ascii="Noto Serif Malayalam" w:hAnsi="Noto Serif Malayalam"/>
          <w:b w:val="0"/>
          <w:i w:val="0"/>
        </w:rPr>
        <w:t xml:space="preserve"> വിളക്കിന് തിരിയും എണ്ണയും ശരീരമാകുന്നതുപോലെ ബോധത്തിന് പ്രതിഭതന്നെ ശരീരമാകുന്നു. ധ്യാനം എണ്ണ ഒഴിക്കുന്നതുപോലെ തെളിച്ചം കൂട്ടുന്നു. ജപം തിരി നീട്ടുന്നതുപോലെ വ്യാപിപ്പിക്കുന്നു. ക്രിയ കാറ്റ് മാറ്റുന്നതുപോലെ ദിശ തിരിക്കുന്നു. ഉദാഹരണം: വയലിന് വെള്ളവും വളവും വെയിലും ചേർന്ന് വിളവ് വരുന്നതുപോലെ ധ്യാനവും ജപവും ക്രിയയും ചേർന്ന് ഫലം വരുന്നു.</w:t>
      </w:r>
    </w:p>
    <w:p>
      <w:pPr>
        <w:spacing w:after="80"/>
      </w:pPr>
    </w:p>
    <w:p>
      <w:pPr>
        <w:spacing w:after="60"/>
        <w:shd w:val="clear" w:color="auto" w:fill="FFF8E1"/>
      </w:pPr>
      <w:r>
        <w:rPr>
          <w:rFonts w:ascii="Noto Serif Malayalam" w:hAnsi="Noto Serif Malayalam"/>
          <w:b/>
          <w:sz w:val="18"/>
        </w:rPr>
        <w:t>കുറിപ്പ് ൧ —</w:t>
      </w:r>
      <w:r>
        <w:rPr>
          <w:rFonts w:ascii="Noto Serif Malayalam" w:hAnsi="Noto Serif Malayalam"/>
          <w:b w:val="0"/>
          <w:i w:val="0"/>
          <w:sz w:val="18"/>
        </w:rPr>
        <w:t xml:space="preserve"> ത്രിശിരോഭൈരവതന്ത്രത്തിൽനിന്നാണ് ചക്രവർണ്ണനകൾ. ആയിരം ആരങ്ങളുള്ള ചക്രംവരെ വിസ്തരിക്കുന്നു. പന്ത്രണ്ട് ആരങ്ങളുള്ള ചക്രമാണ് പ്രധാനം. അതിന്റെ നായകനാണ് ഭൈരവൻ.</w:t>
      </w:r>
    </w:p>
    <w:p>
      <w:pPr>
        <w:spacing w:after="80"/>
      </w:pPr>
    </w:p>
    <w:p>
      <w:bookmarkStart w:id="1029" w:name="ch_V106_V൧൦൬"/>
      <w:pPr>
        <w:pStyle w:val="Heading2"/>
      </w:pPr>
      <w:r>
        <w:t>ഇതിൽനിന്ന് — (൧൦൬–൧൧൫)</w:t>
      </w:r>
      <w:bookmarkEnd w:id="1029"/>
    </w:p>
    <w:p>
      <w:pPr>
        <w:spacing w:after="80"/>
      </w:pPr>
    </w:p>
    <w:p>
      <w:pPr>
        <w:pStyle w:val="ListBullet"/>
      </w:pPr>
      <w:r>
        <w:rPr>
          <w:rFonts w:ascii="Noto Serif Malayalam" w:hAnsi="Noto Serif Malayalam"/>
          <w:b w:val="0"/>
          <w:i w:val="0"/>
        </w:rPr>
        <w:t>മൂന്നു ശക്തികൾ നാലവസ്ഥകളിൽ പന്ത്രണ്ട് ദേവിമാരാകുന്നു. ഇവരാണ് പന്ത്രണ്ടു കാളികൾ. കാലസങ്കർഷിണിയാണ് മൂലം.</w:t>
      </w:r>
    </w:p>
    <w:p>
      <w:pPr>
        <w:pStyle w:val="ListBullet"/>
      </w:pPr>
      <w:r>
        <w:rPr>
          <w:rFonts w:ascii="Noto Serif Malayalam" w:hAnsi="Noto Serif Malayalam"/>
          <w:b w:val="0"/>
          <w:i w:val="0"/>
        </w:rPr>
        <w:t>ഏകവീരൻ മുതൽ ദ്വാദശാരചക്രനായകൻ വരെ ഭൈരവന്റെ രൂപങ്ങൾ. സഹസ്രാരം വരെ വികസിക്കുന്നു. എണ്ണം ശക്തിവികാസമാണ്.</w:t>
      </w:r>
    </w:p>
    <w:p>
      <w:pPr>
        <w:pStyle w:val="ListBullet"/>
      </w:pPr>
      <w:r>
        <w:rPr>
          <w:rFonts w:ascii="Noto Serif Malayalam" w:hAnsi="Noto Serif Malayalam"/>
          <w:b w:val="0"/>
          <w:i w:val="0"/>
        </w:rPr>
        <w:t>ഓരോ ചക്രത്തിനും സ്വന്തം വർഗ്ഗത്തിന് ചേർന്ന ഭേദങ്ങൾ. ദേവീനാമങ്ങൾ കൃത്യത്തിന് ചേർന്ന അന്വർത്ഥനാമങ്ങൾ.</w:t>
      </w:r>
    </w:p>
    <w:p>
      <w:pPr>
        <w:pStyle w:val="ListBullet"/>
      </w:pPr>
      <w:r>
        <w:rPr>
          <w:rFonts w:ascii="Noto Serif Malayalam" w:hAnsi="Noto Serif Malayalam"/>
          <w:b w:val="0"/>
          <w:i w:val="0"/>
        </w:rPr>
        <w:t>ബോധനാഥന്റെ അന്തഃപ്രതിഭതന്നെയാണ് ശരീരം. ധ്യാനജപക്രിയകളാൽ തെളിയുന്നു. പുഷ്ടി ഫലമാകുന്നു.</w:t>
      </w:r>
    </w:p>
    <w:p>
      <w:pPr>
        <w:spacing w:after="80"/>
      </w:pPr>
    </w:p>
    <w:p>
      <w:bookmarkStart w:id="1030" w:name="ch_V106_സർഗ_ഗകല_പന_ശക_ത_യ_പര_മ_ത"/>
      <w:pPr>
        <w:pStyle w:val="Heading2"/>
      </w:pPr>
      <w:r>
        <w:t>സർഗ്ഗകല്പനാശക്തിയും പരിമിതദേവതകളും</w:t>
      </w:r>
      <w:bookmarkEnd w:id="1030"/>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പുഷ്ടിം കുരു രസേനൈനമാപ്യായയതരാമിതി ॥ ൧൨൦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സഞ്ജല്പോഽപി വികല്പാത്മാ കിം താമേവ ന പൂരയേത്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അമൃതേയമിദം ക്ഷീരമിദം സര്പിര്ബലാവഹമ് ॥ ൧൨൧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തേനാസ്യ ബീജം പുഷ്ണീയാമിത്യേനാം പൂരയേത്ക്രിയാമ് ॥</w:t>
      </w:r>
    </w:p>
    <w:p>
      <w:r>
        <w:rPr>
          <w:rFonts w:ascii="Noto Serif Malayalam" w:hAnsi="Noto Serif Malayalam"/>
          <w:b/>
        </w:rPr>
        <w:t>നേരർത്ഥം:</w:t>
      </w:r>
      <w:r>
        <w:rPr>
          <w:rFonts w:ascii="Noto Serif Malayalam" w:hAnsi="Noto Serif Malayalam"/>
          <w:b w:val="0"/>
          <w:i w:val="0"/>
        </w:rPr>
        <w:t xml:space="preserve"> ‘രസംകൊണ്ട് ഇവനെ പുഷ്ടിപ്പെടുത്തൂ, കൂടുതൽ തൃപ്തനാക്കൂ’ — ചിന്തതന്നെ ചിന്താത്മകമായിരുന്നിട്ടും അതിനെ എന്തുകൊണ്ട് നിറയ്ക്കില്ല? ‘ഇത് അമൃതാണ്, ഇത് പാൽ, ഇത് ശക്തി നൽകുന്ന നെയ്യ്’ — അതിനാൽ അവന്റെ വിത്തിനെ വളർത്താൻ ഈ ക്രിയയെ നിറയ്ക്കണം (൧൨൦–൧൨൧).</w:t>
      </w:r>
    </w:p>
    <w:p>
      <w:pPr>
        <w:spacing w:after="80"/>
      </w:pPr>
    </w:p>
    <w:p>
      <w:r>
        <w:rPr>
          <w:rFonts w:ascii="Noto Serif Malayalam" w:hAnsi="Noto Serif Malayalam"/>
          <w:b/>
        </w:rPr>
        <w:t>ആചാര്യവ്യാഖ്യാനം:</w:t>
      </w:r>
      <w:r>
        <w:rPr>
          <w:rFonts w:ascii="Noto Serif Malayalam" w:hAnsi="Noto Serif Malayalam"/>
          <w:b w:val="0"/>
          <w:i w:val="0"/>
        </w:rPr>
        <w:t xml:space="preserve"> പൂജയിൽ ചൊല്ലുന്ന വാക്കുകൾ വെറും ചിന്തയല്ല. ‘ഇത് അമൃതാണ്’ എന്ന ചിന്തതന്നെ അർപ്പിക്കുന്നതിനെ അമൃതമാക്കുന്നു. സങ്കല്പം [saṅkalpa] ക്രിയയെ നിറയ്ക്കുന്നു. വിത്ത് വളരുന്നത് ചിന്തയുടെ നനവുകൊണ്ടാണ്. അതിനാൽ ചിന്ത കൂടാത്ത ക്രിയ വരണ്ടതാണ്.</w:t>
      </w:r>
    </w:p>
    <w:p>
      <w:pPr>
        <w:spacing w:after="80"/>
      </w:pPr>
    </w:p>
    <w:p>
      <w:r>
        <w:rPr>
          <w:rFonts w:ascii="Noto Serif Malayalam" w:hAnsi="Noto Serif Malayalam"/>
          <w:b/>
        </w:rPr>
        <w:t>വിശകലനം:</w:t>
      </w:r>
      <w:r>
        <w:rPr>
          <w:rFonts w:ascii="Noto Serif Malayalam" w:hAnsi="Noto Serif Malayalam"/>
          <w:b w:val="0"/>
          <w:i w:val="0"/>
        </w:rPr>
        <w:t xml:space="preserve"> കർഷകൻ ‘നല്ല വിള വരട്ടെ’ എന്ന് കരുതി വെള്ളം ഒഴിക്കുന്നതുപോലെ ഉപാസകൻ ‘ഇത് അമൃതാണ്’ എന്ന് കരുതി അർപ്പിക്കുന്നു. കരുതൽ വെള്ളംപോലെ വസ്തുവിനെ മാറ്റുന്നു. ഉദാഹരണം: അമ്മ ‘മരുന്നാണ്, ഉണ്ണൂ’ എന്ന് സ്നേഹത്തോടെ നൽകുമ്പോൾ കുട്ടിക്ക് മരുന്ന് അമൃതാകുന്നതുപോലെ ഭാവനയാൽ അർപ്പിതം അമൃതമാകുന്നു.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തസ്മാദ്വിശ്വേശ്വരോ ബോധഭൈരവഃ സമുപാസ്യതേ ॥ ൧൨൨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അവച്ഛേദാനവച്ഛിദ്ഭ്യാം ഭോഗമോക്ഷാര്ഥിഭിര്ജനൈഃ ॥</w:t>
      </w:r>
    </w:p>
    <w:p>
      <w:r>
        <w:rPr>
          <w:rFonts w:ascii="Noto Serif Malayalam" w:hAnsi="Noto Serif Malayalam"/>
          <w:b/>
        </w:rPr>
        <w:t>നേരർത്ഥം:</w:t>
      </w:r>
      <w:r>
        <w:rPr>
          <w:rFonts w:ascii="Noto Serif Malayalam" w:hAnsi="Noto Serif Malayalam"/>
          <w:b w:val="0"/>
          <w:i w:val="0"/>
        </w:rPr>
        <w:t xml:space="preserve"> അതിനാൽ വിശ്വേശ്വരനായ ബോധഭൈരവൻ ഉപാസിക്കപ്പെടുന്നു — പരിച്ഛേദത്തോടെയും പരിച്ഛേദമില്ലാതെയും, ഭോഗവും മോക്ഷവും [mokṣa] ആഗ്രഹിക്കുന്ന ജനങ്ങളാൽ (൧൨൨).</w:t>
      </w:r>
    </w:p>
    <w:p>
      <w:pPr>
        <w:spacing w:after="80"/>
      </w:pPr>
    </w:p>
    <w:p>
      <w:r>
        <w:rPr>
          <w:rFonts w:ascii="Noto Serif Malayalam" w:hAnsi="Noto Serif Malayalam"/>
          <w:b/>
        </w:rPr>
        <w:t>ആചാര്യവ്യാഖ്യാനം:</w:t>
      </w:r>
      <w:r>
        <w:rPr>
          <w:rFonts w:ascii="Noto Serif Malayalam" w:hAnsi="Noto Serif Malayalam"/>
          <w:b w:val="0"/>
          <w:i w:val="0"/>
        </w:rPr>
        <w:t xml:space="preserve"> ചിന്തതന്നെ പൂജയെ നിറയ്ക്കുന്നതുകൊണ്ട് എല്ലാവരും ബോധഭൈരവനെ ഉപാസിക്കുന്നു. പരിച്ഛേദത്തോടെ ഉപാസിക്കുന്നവൻ ഭോഗം [bhoga] നേടുന്നു. പരിച്ഛേദമില്ലാതെ ഉപാസിക്കുന്നവൻ മോക്ഷം നേടുന്നു. ഒരേ ദേവൻ രണ്ടു ഫലവും നൽകുന്നു. ആഗ്രഹം ഉപാസനയെ നിറം പിടിപ്പിക്കുന്നു.</w:t>
      </w:r>
    </w:p>
    <w:p>
      <w:pPr>
        <w:spacing w:after="80"/>
      </w:pPr>
    </w:p>
    <w:p>
      <w:r>
        <w:rPr>
          <w:rFonts w:ascii="Noto Serif Malayalam" w:hAnsi="Noto Serif Malayalam"/>
          <w:b/>
        </w:rPr>
        <w:t>വിശകലനം:</w:t>
      </w:r>
      <w:r>
        <w:rPr>
          <w:rFonts w:ascii="Noto Serif Malayalam" w:hAnsi="Noto Serif Malayalam"/>
          <w:b w:val="0"/>
          <w:i w:val="0"/>
        </w:rPr>
        <w:t xml:space="preserve"> ഒരേ കടലിൽ മീൻ പിടിക്കുന്നവനും മുത്ത് എടുക്കുന്നവനും കുളിക്കുന്നവനും വേറെ ഫലം നേടുന്നതുപോലെ ഒരേ ഭൈരവനിൽനിന്ന് വേറെ ഫലങ്ങൾ കിട്ടുന്നു. പരിച്ഛേദം പാത്രംപോലെ ഫലത്തെ അളക്കുന്നു. ഉദാഹരണം: ഒരേ വിദ്യാലയത്തിൽ തൊഴിൽ തേടുന്നവനും അറിവ് തേടുന്നവനും വേറെ നേട്ടം നേടുന്നതുപോലെ ഭോഗാർത്ഥിക്കും മുമുക്ഷുവിനും വേറെ ഫലം കിട്ടുന്നു.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യേഽപ്യന്യദേവതാഭക്താ ഇത്യതോ ഗുരുരാദിശത് ॥ ൧൨൩ ॥</w:t>
      </w:r>
    </w:p>
    <w:p>
      <w:r>
        <w:rPr>
          <w:rFonts w:ascii="Noto Serif Malayalam" w:hAnsi="Noto Serif Malayalam"/>
          <w:b/>
        </w:rPr>
        <w:t>നേരർത്ഥം:</w:t>
      </w:r>
      <w:r>
        <w:rPr>
          <w:rFonts w:ascii="Noto Serif Malayalam" w:hAnsi="Noto Serif Malayalam"/>
          <w:b w:val="0"/>
          <w:i w:val="0"/>
        </w:rPr>
        <w:t xml:space="preserve"> ‘മറ്റു ദേവതകളുടെ ഭക്തരായിട്ടും’ എന്നതിനാൽ ഗുരു [guru] ഉപദേശിച്ചു (൧൨൩).</w:t>
      </w:r>
    </w:p>
    <w:p>
      <w:pPr>
        <w:spacing w:after="80"/>
      </w:pPr>
    </w:p>
    <w:p>
      <w:r>
        <w:rPr>
          <w:rFonts w:ascii="Noto Serif Malayalam" w:hAnsi="Noto Serif Malayalam"/>
          <w:b/>
        </w:rPr>
        <w:t>ആചാര്യവ്യാഖ്യാനം:</w:t>
      </w:r>
      <w:r>
        <w:rPr>
          <w:rFonts w:ascii="Noto Serif Malayalam" w:hAnsi="Noto Serif Malayalam"/>
          <w:b w:val="0"/>
          <w:i w:val="0"/>
        </w:rPr>
        <w:t xml:space="preserve"> മറ്റു ദേവതകളെ ഭജിക്കുന്നവരും പരമാർത്ഥത്തിൽ പരമശിവനെത്തന്നെയാണ് ഭജിക്കുന്നത്. ഗുരു ഇത് ഉപദേശിക്കുന്നു. ഭഗവദ്ഗീതിയിലും (൯.൨൫) ഇത് പറയുന്നു. ദേവതാഭേദം ഉപാസനയുടെ വാതിലാണ്. ഉള്ളിലെ ദേവൻ ഒന്നുതന്നെയാണ്.</w:t>
      </w:r>
    </w:p>
    <w:p>
      <w:pPr>
        <w:spacing w:after="80"/>
      </w:pPr>
    </w:p>
    <w:p>
      <w:r>
        <w:rPr>
          <w:rFonts w:ascii="Noto Serif Malayalam" w:hAnsi="Noto Serif Malayalam"/>
          <w:b/>
        </w:rPr>
        <w:t>വിശകലനം:</w:t>
      </w:r>
      <w:r>
        <w:rPr>
          <w:rFonts w:ascii="Noto Serif Malayalam" w:hAnsi="Noto Serif Malayalam"/>
          <w:b w:val="0"/>
          <w:i w:val="0"/>
        </w:rPr>
        <w:t xml:space="preserve"> പല വാതിലുകളിലൂടെ ഒരേ വീട്ടിൽ കയറുന്നതുപോലെ പല ദേവതകളിലൂടെ ഒരേ ശിവനിൽ എത്തുന്നു. വാതിൽ വേറിട്ടാലും വീട് ഒന്നാണ്. ഉദാഹരണം: പല ഭാഷകളിൽ അമ്മയെ വിളിച്ചാലും അമ്മ ഒന്നുതന്നെയാകുന്നതുപോലെ പല ദേവതകളെ ഭജിച്ചാലും ശിവൻ ഒന്നുതന്നെയാണ്.</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യേ ബോധാവ്യതിരിക്തം ഹി കിഞ്ചിദ്യാജ്യതയാ വിദുഃ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തേഽപി വേദ്യം വിവിഞ്ചാനാ ബോധാഭേദേന മന്വതേ ॥ ൧൨൪ ॥</w:t>
      </w:r>
    </w:p>
    <w:p>
      <w:r>
        <w:rPr>
          <w:rFonts w:ascii="Noto Serif Malayalam" w:hAnsi="Noto Serif Malayalam"/>
          <w:b/>
        </w:rPr>
        <w:t>നേരർത്ഥം:</w:t>
      </w:r>
      <w:r>
        <w:rPr>
          <w:rFonts w:ascii="Noto Serif Malayalam" w:hAnsi="Noto Serif Malayalam"/>
          <w:b w:val="0"/>
          <w:i w:val="0"/>
        </w:rPr>
        <w:t xml:space="preserve"> ബോധത്തിൽനിന്ന് വ്യതിരിക്തമായി എന്തെങ്കിലും പൂജിക്കേണ്ടതായി അറിയുന്നവരും — അറിയേണ്ടതിനെ വേർതിരിച്ചറിയുന്നവരായി ബോധാഭേദത്താൽ കരുതുന്നു (൧൨൪).</w:t>
      </w:r>
    </w:p>
    <w:p>
      <w:pPr>
        <w:spacing w:after="80"/>
      </w:pPr>
    </w:p>
    <w:p>
      <w:r>
        <w:rPr>
          <w:rFonts w:ascii="Noto Serif Malayalam" w:hAnsi="Noto Serif Malayalam"/>
          <w:b/>
        </w:rPr>
        <w:t>ആചാര്യവ്യാഖ്യാനം:</w:t>
      </w:r>
      <w:r>
        <w:rPr>
          <w:rFonts w:ascii="Noto Serif Malayalam" w:hAnsi="Noto Serif Malayalam"/>
          <w:b w:val="0"/>
          <w:i w:val="0"/>
        </w:rPr>
        <w:t xml:space="preserve"> ബോധത്തിൽനിന്ന് വേറിട്ട് പൂജിക്കേണ്ടതുണ്ടെന്ന് കരുതുന്നവരും അറിയേണ്ടതിനെ വേർതിരിച്ച് അറിയുമ്പോൾ ബോധത്തിൽനിന്ന് വേറിട്ടല്ലെന്ന് കാണുന്നു. വേർതിരിവ് അറിവിന്റെ തുടക്കമാണ്. അഭേദം അറിവിന്റെ ഒടുക്കമാണ്.</w:t>
      </w:r>
    </w:p>
    <w:p>
      <w:pPr>
        <w:spacing w:after="80"/>
      </w:pPr>
    </w:p>
    <w:p>
      <w:r>
        <w:rPr>
          <w:rFonts w:ascii="Noto Serif Malayalam" w:hAnsi="Noto Serif Malayalam"/>
          <w:b/>
        </w:rPr>
        <w:t>വിശകലനം:</w:t>
      </w:r>
      <w:r>
        <w:rPr>
          <w:rFonts w:ascii="Noto Serif Malayalam" w:hAnsi="Noto Serif Malayalam"/>
          <w:b w:val="0"/>
          <w:i w:val="0"/>
        </w:rPr>
        <w:t xml:space="preserve"> കടലിൽനിന്ന് വേറിട്ട് തിരയെ കാണുന്നവൻ തിര തൊട്ട് നനവ് അറിയുമ്പോൾ കടലിൽനിന്ന് വേറിട്ടല്ലെന്ന് അറിയുന്നതുപോലെ ദേവതയെ വേറിട്ട് കാണുന്നവൻ പൂജിച്ച് അനുഭവം വരുമ്പോൾ ബോധത്തിൽനിന്ന് വേറിട്ടല്ലെന്ന് അറിയുന്നു. ഉദാഹരണം: സ്വപ്നത്തിൽ കണ്ട ആന ഉണർന്നാൽ മനസ്സിൽനിന്ന് വേറിട്ടല്ലെന്ന് അറിയുന്നതുപോലെ പൂജയുടെ ഒടുക്കം അഭേദം തെളിയുന്നു.</w:t>
      </w:r>
    </w:p>
    <w:p>
      <w:pPr>
        <w:spacing w:after="80"/>
      </w:pPr>
    </w:p>
    <w:p>
      <w:bookmarkStart w:id="1031" w:name="ch_V106_വ_ധ_കൾ_പരമദ_വന_ബ_ധകമല_ല"/>
      <w:pPr>
        <w:pStyle w:val="Heading2"/>
      </w:pPr>
      <w:r>
        <w:t>വിധികൾ പരമദേവന് ബാധകമല്ല</w:t>
      </w:r>
      <w:bookmarkEnd w:id="1031"/>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തേനാവിച്ഛിന്നതാമര്ശരൂപാഹന്താപ്രഥാത്മനഃ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സ്വയംപ്രഥസ്യ ന വിധിഃ സൃഷ്ട്യാത്മാസ്യ ച പൂര്വഗഃ ॥ ൧൨൫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വേദ്യാ ഹി ദേവതാസൃഷ്ടിഃ ശക്തേര്ഹേതോഃ സമുത്ഥിതാ</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അഹമ്രൂപാ തു സംവിത്തിര്നിത്യാ സ്വപ്രഥനാത്മികാ ॥ ൧൨൬ ॥</w:t>
      </w:r>
    </w:p>
    <w:p>
      <w:r>
        <w:rPr>
          <w:rFonts w:ascii="Noto Serif Malayalam" w:hAnsi="Noto Serif Malayalam"/>
          <w:b/>
        </w:rPr>
        <w:t>നേരർത്ഥം:</w:t>
      </w:r>
      <w:r>
        <w:rPr>
          <w:rFonts w:ascii="Noto Serif Malayalam" w:hAnsi="Noto Serif Malayalam"/>
          <w:b w:val="0"/>
          <w:i w:val="0"/>
        </w:rPr>
        <w:t xml:space="preserve"> തടസ്സമില്ലാത്ത പരാമർശരൂപമായ അഹന്തയുടെ വ്യാപനമുള്ള, സ്വയം പ്രകാശിക്കുന്നവന് വിധിയില്ല. അറിയേണ്ട ദേവതാസൃഷ്ടി ശക്തികാരണത്തിൽനിന്ന് ഉണ്ടായതാണ്. അഹംരൂപമായ ബോധമോ നിത്യവും സ്വയം പ്രകാശിക്കുന്നതുമാണ് (൧൨൫–൧൨൬).</w:t>
      </w:r>
    </w:p>
    <w:p>
      <w:pPr>
        <w:spacing w:after="80"/>
      </w:pPr>
    </w:p>
    <w:p>
      <w:r>
        <w:rPr>
          <w:rFonts w:ascii="Noto Serif Malayalam" w:hAnsi="Noto Serif Malayalam"/>
          <w:b/>
        </w:rPr>
        <w:t>ആചാര്യവ്യാഖ്യാനം:</w:t>
      </w:r>
      <w:r>
        <w:rPr>
          <w:rFonts w:ascii="Noto Serif Malayalam" w:hAnsi="Noto Serif Malayalam"/>
          <w:b w:val="0"/>
          <w:i w:val="0"/>
        </w:rPr>
        <w:t xml:space="preserve"> വിധി [vidhi] എന്നാൽ ചെയ്യൂ എന്ന കല്പനയാണ്. കല്പന അറിയേണ്ടതിനാണ്. അറിയുന്നവനല്ല. അഹംബോധം സ്വയം തെളിയുന്നതാണ്. അതിന് മുൻപേ വിധിയില്ല. ദേവതാസൃഷ്ടി ശക്തിയിൽനിന്ന് ഉണ്ടായ അറിയേണ്ടതാണ്. അതിന് വിധിയുണ്ട്. അഹംബോധം നിത്യമാണ്. അതിന് വിധിയില്ല.</w:t>
      </w:r>
    </w:p>
    <w:p>
      <w:pPr>
        <w:spacing w:after="80"/>
      </w:pPr>
    </w:p>
    <w:p>
      <w:r>
        <w:rPr>
          <w:rFonts w:ascii="Noto Serif Malayalam" w:hAnsi="Noto Serif Malayalam"/>
          <w:b/>
        </w:rPr>
        <w:t>വിശകലനം:</w:t>
      </w:r>
      <w:r>
        <w:rPr>
          <w:rFonts w:ascii="Noto Serif Malayalam" w:hAnsi="Noto Serif Malayalam"/>
          <w:b w:val="0"/>
          <w:i w:val="0"/>
        </w:rPr>
        <w:t xml:space="preserve"> സൂര്യന് ‘പ്രകാശിക്കൂ’ എന്ന് കല്പിക്കേണ്ടതില്ലാത്തതുപോലെ അഹംബോധത്തിന് വിധി വേണ്ട. വിളക്കിന് ‘കത്തൂ’ എന്ന് പറയണമെങ്കിലും സൂര്യന് വേണ്ട. അറിയേണ്ട ദേവത വിളക്കുപോലെ കല്പനയാൽ തെളിയുന്നു. അഹംബോധം സൂര്യനെപ്പോലെ സ്വയം തെളിയുന്നു. ഉദാഹരണം: കണ്ണിന് ‘കാണൂ’ എന്ന് പറയേണ്ടതില്ലാത്തതുപോലെ ബോധത്തിന് വിധി വേണ്ട.</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തദേകസിദ്ധാ ഇന്ദ്രാദ്യാ വിധിപൂര്വീ ഹി ദേവതാഃ ॥ ൧൨൭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അഹംബോധസ്തു ന തഥാ തേ തു സംവേദ്യരൂപതാമ്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ഉന്മഗ്നാമേവ പശ്യന്തസ്തം വിദന്തോഽപി നോ വിദുഃ ॥ ൧൨൮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തദുക്തം ന വിദുമം തു തത്ത്വേനാതശ്ചലന്തി തേ ॥</w:t>
      </w:r>
    </w:p>
    <w:p>
      <w:r>
        <w:rPr>
          <w:rFonts w:ascii="Noto Serif Malayalam" w:hAnsi="Noto Serif Malayalam"/>
          <w:b/>
        </w:rPr>
        <w:t>നേരർത്ഥം:</w:t>
      </w:r>
      <w:r>
        <w:rPr>
          <w:rFonts w:ascii="Noto Serif Malayalam" w:hAnsi="Noto Serif Malayalam"/>
          <w:b w:val="0"/>
          <w:i w:val="0"/>
        </w:rPr>
        <w:t xml:space="preserve"> ഇന്ദ്രാദികൾ വിധിപൂർവ്വകരായ ദേവതകളാണ്. അഹംബോധം അങ്ങനെയല്ല. അറിയേണ്ട രൂപമായി പൊങ്ങിവന്നതിനെ കാണുന്നവരായി അവനെ അറിയുന്നവരായിട്ടും അറിയുന്നില്ല. ‘എന്നെ തത്ത്വത്താൽ അറിയുന്നില്ല, അതിനാൽ അവർ ചലിക്കുന്നു’ എന്ന് പറഞ്ഞിരിക്കുന്നു (൧൨൭–൧൨൮).</w:t>
      </w:r>
    </w:p>
    <w:p>
      <w:pPr>
        <w:spacing w:after="80"/>
      </w:pPr>
    </w:p>
    <w:p>
      <w:r>
        <w:rPr>
          <w:rFonts w:ascii="Noto Serif Malayalam" w:hAnsi="Noto Serif Malayalam"/>
          <w:b/>
        </w:rPr>
        <w:t>ആചാര്യവ്യാഖ്യാനം:</w:t>
      </w:r>
      <w:r>
        <w:rPr>
          <w:rFonts w:ascii="Noto Serif Malayalam" w:hAnsi="Noto Serif Malayalam"/>
          <w:b w:val="0"/>
          <w:i w:val="0"/>
        </w:rPr>
        <w:t xml:space="preserve"> ഇന്ദ്രൻ മുതലായവർ വിധിയാൽ സിദ്ധിക്കുന്ന ദേവതകളാണ്. യാഗം ചെയ്താൽ ഫലം തരുന്നു. അഹംബോധം അങ്ങനെയല്ല. വിധിക്ക് മുൻപേ തെളിയുന്നു. പലരും ബോധത്തിന്റെ തിരകളെ കണ്ട് ബോധത്തെ കണ്ടെന്ന് കരുതുന്നു. തിര കണ്ട് കടൽ കണ്ടില്ല. അതിനാൽ അവർ ചലിക്കുന്നു. ചലനം പരിച്ഛേദമാണ്.</w:t>
      </w:r>
    </w:p>
    <w:p>
      <w:pPr>
        <w:spacing w:after="80"/>
      </w:pPr>
    </w:p>
    <w:p>
      <w:r>
        <w:rPr>
          <w:rFonts w:ascii="Noto Serif Malayalam" w:hAnsi="Noto Serif Malayalam"/>
          <w:b/>
        </w:rPr>
        <w:t>വിശകലനം:</w:t>
      </w:r>
      <w:r>
        <w:rPr>
          <w:rFonts w:ascii="Noto Serif Malayalam" w:hAnsi="Noto Serif Malayalam"/>
          <w:b w:val="0"/>
          <w:i w:val="0"/>
        </w:rPr>
        <w:t xml:space="preserve"> തിരമാല എണ്ണി കടൽ അളന്നെന്ന് കരുതുന്നതുപോലെ വികാരങ്ങൾ എണ്ണി ബോധം അറിഞ്ഞെന്ന് കരുതുന്നു. തിര കടലിന്റെ രൂപമാണ്. കടൽ തിരയുടെ രൂപമല്ല. അതുപോലെ അറിയേണ്ടത് ബോധത്തിന്റെ രൂപമാണ്. ബോധം അറിയേണ്ടതിന്റെ രൂപമല്ല. ഉദാഹരണം: കണ്ണാടിയിൽ മുഖം കണ്ട് മുഖം കണ്ടെന്ന് കരുതാം. കണ്ണാടി മാറ്റിയാൽ മുഖം നേരിട്ട് കാണാം. അറിയേണ്ടതിനെ മാറ്റിയാൽ ബോധം നേരിട്ട് തെളിയും.</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ചലനം തു വ്യവച്ഛിന്നരൂപതാപത്തിരേവ യാ ॥ ൧൨൯॥</w:t>
      </w:r>
    </w:p>
    <w:p>
      <w:r>
        <w:rPr>
          <w:rFonts w:ascii="Noto Serif Malayalam" w:hAnsi="Noto Serif Malayalam"/>
          <w:b/>
        </w:rPr>
        <w:t>നേരർത്ഥം:</w:t>
      </w:r>
      <w:r>
        <w:rPr>
          <w:rFonts w:ascii="Noto Serif Malayalam" w:hAnsi="Noto Serif Malayalam"/>
          <w:b w:val="0"/>
          <w:i w:val="0"/>
        </w:rPr>
        <w:t xml:space="preserve"> ചലനം എന്നാൽ പരിച്ഛേദരൂപം പ്രാപിക്കുന്നതുതന്നെയാണ് (൧൨൯).</w:t>
      </w:r>
    </w:p>
    <w:p>
      <w:pPr>
        <w:spacing w:after="80"/>
      </w:pPr>
    </w:p>
    <w:p>
      <w:r>
        <w:rPr>
          <w:rFonts w:ascii="Noto Serif Malayalam" w:hAnsi="Noto Serif Malayalam"/>
          <w:b/>
        </w:rPr>
        <w:t>ആചാര്യവ്യാഖ്യാനം:</w:t>
      </w:r>
      <w:r>
        <w:rPr>
          <w:rFonts w:ascii="Noto Serif Malayalam" w:hAnsi="Noto Serif Malayalam"/>
          <w:b w:val="0"/>
          <w:i w:val="0"/>
        </w:rPr>
        <w:t xml:space="preserve"> ചലനം സ്ഥലം മാറലല്ല. പരിച്ഛേദം വരലാണ്. ‘ഞാൻ ഇവിടെയുണ്ട്, അവിടെയില്ല’ എന്ന തോന്നലാണ് ചലനം. ബോധം എല്ലായിടത്തുമുണ്ട്. പരിച്ഛേദം വരുമ്പോൾ ചലിച്ചതായി തോന്നുന്നു.</w:t>
      </w:r>
    </w:p>
    <w:p>
      <w:pPr>
        <w:spacing w:after="80"/>
      </w:pPr>
    </w:p>
    <w:p>
      <w:r>
        <w:rPr>
          <w:rFonts w:ascii="Noto Serif Malayalam" w:hAnsi="Noto Serif Malayalam"/>
          <w:b/>
        </w:rPr>
        <w:t>വിശകലനം:</w:t>
      </w:r>
      <w:r>
        <w:rPr>
          <w:rFonts w:ascii="Noto Serif Malayalam" w:hAnsi="Noto Serif Malayalam"/>
          <w:b w:val="0"/>
          <w:i w:val="0"/>
        </w:rPr>
        <w:t xml:space="preserve"> ആകാശം കുടത്തിൽ അടങ്ങുമ്പോൾ കുടം നീങ്ങിയാൽ ആകാശം നീങ്ങിയതായി തോന്നുന്നതുപോലെ ബോധം ശരീരത്തിൽ അടങ്ങുമ്പോൾ ശരീരം നീങ്ങിയാൽ ബോധം നീങ്ങിയതായി തോന്നുന്നു. കുടം ഉടഞ്ഞാൽ ആകാശം എങ്ങും ഒന്നെന്ന് തെളിയുന്നു. പരിച്ഛേദം നീങ്ങിയാൽ ബോധം എങ്ങും ഒന്നെന്ന് തെളിയും. ഉദാഹരണം: തീവണ്ടിയിൽ ഇരുന്ന് മരം ഓടുന്നതായി തോന്നുന്നതുപോലെ ശരീരത്തിൽ ഇരുന്ന് ബോധം ഓടുന്നതായി തോന്നുന്നു.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നിമജ്ജ്യ വേദ്യതാം യേ തു തത്ര സംവിന്മയീം സ്ഥിതിമ് ॥ ൧൩൦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വിദുസ്തേ ഹ്യനവച്ഛിന്നം തദ്ഭക്താ അപി യാന്തി മാമ് ॥</w:t>
      </w:r>
    </w:p>
    <w:p>
      <w:r>
        <w:rPr>
          <w:rFonts w:ascii="Noto Serif Malayalam" w:hAnsi="Noto Serif Malayalam"/>
          <w:b/>
        </w:rPr>
        <w:t>നേരർത്ഥം:</w:t>
      </w:r>
      <w:r>
        <w:rPr>
          <w:rFonts w:ascii="Noto Serif Malayalam" w:hAnsi="Noto Serif Malayalam"/>
          <w:b w:val="0"/>
          <w:i w:val="0"/>
        </w:rPr>
        <w:t xml:space="preserve"> അറിയേണ്ടതിൽ മുങ്ങി അവിടെ ബോധമയമായ സ്ഥിതിയെ അറിയുന്നവർ പരിച്ഛേദമില്ലാത്തതിനെ അറിയുന്നു. അവന്റെ ഭക്തരും എന്നെ പ്രാപിക്കുന്നു (൧൩൦).</w:t>
      </w:r>
    </w:p>
    <w:p>
      <w:pPr>
        <w:spacing w:after="80"/>
      </w:pPr>
    </w:p>
    <w:p>
      <w:r>
        <w:rPr>
          <w:rFonts w:ascii="Noto Serif Malayalam" w:hAnsi="Noto Serif Malayalam"/>
          <w:b/>
        </w:rPr>
        <w:t>ആചാര്യവ്യാഖ്യാനം:</w:t>
      </w:r>
      <w:r>
        <w:rPr>
          <w:rFonts w:ascii="Noto Serif Malayalam" w:hAnsi="Noto Serif Malayalam"/>
          <w:b w:val="0"/>
          <w:i w:val="0"/>
        </w:rPr>
        <w:t xml:space="preserve"> അറിയേണ്ടതിൽ മുങ്ങുന്നവൻ മുങ്ങിത്താഴുന്നില്ല. അവിടെ ബോധത്തെ കാണുന്നു. ഉപ്പ് വെള്ളത്തിൽ അലിഞ്ഞ് വെള്ളമാകുന്നതുപോലെ അറിയുന്നവൻ ബോധത്തിൽ അലിഞ്ഞ് ബോധമാകുന്നു. അങ്ങനെയുള്ള ഭക്തർ എന്നെ പ്രാപിക്കുന്നു. ഭഗവദ്ഗീതിയിലും ഇത് പറയുന്നു.</w:t>
      </w:r>
    </w:p>
    <w:p>
      <w:pPr>
        <w:spacing w:after="80"/>
      </w:pPr>
    </w:p>
    <w:p>
      <w:r>
        <w:rPr>
          <w:rFonts w:ascii="Noto Serif Malayalam" w:hAnsi="Noto Serif Malayalam"/>
          <w:b/>
        </w:rPr>
        <w:t>വിശകലനം:</w:t>
      </w:r>
      <w:r>
        <w:rPr>
          <w:rFonts w:ascii="Noto Serif Malayalam" w:hAnsi="Noto Serif Malayalam"/>
          <w:b w:val="0"/>
          <w:i w:val="0"/>
        </w:rPr>
        <w:t xml:space="preserve"> നദി കടലിൽ ചേർന്ന് കടലാകുന്നതുപോലെ ഭക്തൻ ബോധത്തിൽ ചേർന്ന് ബോധമാകുന്നു. മുങ്ങുന്നത് നാശമല്ല. ലയമാണ്. ഉദാഹരണം: പഞ്ചസാര ചായയിൽ അലിഞ്ഞ് ചായ മധുരമാകുന്നതുപോലെ ഭക്തൻ ബോധത്തിൽ അലിഞ്ഞ് ബോധം തെളിയുന്നു.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സാക്ഷാത്കൃതസമസ്താര്ഥാ യാജ്യാ യാജകസത്തമൈഃ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നാകൃതിഃ കുതോഽപ്യന്യാ ദേവതാ ന ഹി സോചിതാ ॥</w:t>
      </w:r>
    </w:p>
    <w:p>
      <w:r>
        <w:rPr>
          <w:rFonts w:ascii="Noto Serif Malayalam" w:hAnsi="Noto Serif Malayalam"/>
          <w:b/>
        </w:rPr>
        <w:t>നേരർത്ഥം:</w:t>
      </w:r>
      <w:r>
        <w:rPr>
          <w:rFonts w:ascii="Noto Serif Malayalam" w:hAnsi="Noto Serif Malayalam"/>
          <w:b w:val="0"/>
          <w:i w:val="0"/>
        </w:rPr>
        <w:t xml:space="preserve"> നേരിട്ട് അറിഞ്ഞ സർവ്വാർത്ഥങ്ങളോടെയുള്ളവരാൽ പൂജിക്കേണ്ടവൾ ബോധദേവിതന്നെയാണ്. മറ്റൊരു ആകൃതിയും എവിടെനിന്നും വേണ്ട. മറ്റൊരു ദേവത ചേർന്നതല്ല (൧൩൧-ന്റെ ആദ്യം).</w:t>
      </w:r>
    </w:p>
    <w:p>
      <w:pPr>
        <w:spacing w:after="80"/>
      </w:pPr>
    </w:p>
    <w:p>
      <w:r>
        <w:rPr>
          <w:rFonts w:ascii="Noto Serif Malayalam" w:hAnsi="Noto Serif Malayalam"/>
          <w:b/>
        </w:rPr>
        <w:t>ആചാര്യവ്യാഖ്യാനം:</w:t>
      </w:r>
      <w:r>
        <w:rPr>
          <w:rFonts w:ascii="Noto Serif Malayalam" w:hAnsi="Noto Serif Malayalam"/>
          <w:b w:val="0"/>
          <w:i w:val="0"/>
        </w:rPr>
        <w:t xml:space="preserve"> എല്ലാം നേരിട്ട് അറിഞ്ഞ യാജകശ്രേഷ്ഠർ പൂജിക്കുന്നത് ബോധത്തെയാണ്. പുറത്ത് ആകൃതി തേടേണ്ട. മറ്റൊരു ദേവതയെ ചേർക്കേണ്ട. ബോധംതന്നെ യാജ്യയാണ്. ആകൃതി ഉപായമാണ്. ഉപേയമല്ല.</w:t>
      </w:r>
    </w:p>
    <w:p>
      <w:pPr>
        <w:spacing w:after="80"/>
      </w:pPr>
    </w:p>
    <w:p>
      <w:r>
        <w:rPr>
          <w:rFonts w:ascii="Noto Serif Malayalam" w:hAnsi="Noto Serif Malayalam"/>
          <w:b/>
        </w:rPr>
        <w:t>വിശകലനം:</w:t>
      </w:r>
      <w:r>
        <w:rPr>
          <w:rFonts w:ascii="Noto Serif Malayalam" w:hAnsi="Noto Serif Malayalam"/>
          <w:b w:val="0"/>
          <w:i w:val="0"/>
        </w:rPr>
        <w:t xml:space="preserve"> വിശപ്പിന് ചോറ് തന്നെ വേണം. ചോറിന്റെ ചിത്രം പോരാത്തതുപോലെ പൂജയ്ക്ക് ബോധംതന്നെ വേണം. ആകൃതി ചിത്രംപോലെ വഴികാട്ടുന്നു. ഉദാഹരണം: വഴികാട്ടി വഴിയല്ലാത്തതുപോലെ ആകൃതി ദേവതയല്ല. വഴി നടന്ന് വീട്ടിലെത്തണം. ആകൃതി കടന്ന് ബോധത്തിലെത്തണം.</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സർവത്രാത്ര ഹ്യഹംശബ്ദോ ബോധമാത്രൈകവാചകഃ ॥ ൧൩൧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സ ഭോക്തൃപ്രഭുശബ്ദാഭ്യാം യാജ്യയഷ്ട്രതയോദിതഃ ॥</w:t>
      </w:r>
    </w:p>
    <w:p>
      <w:r>
        <w:rPr>
          <w:rFonts w:ascii="Noto Serif Malayalam" w:hAnsi="Noto Serif Malayalam"/>
          <w:b/>
        </w:rPr>
        <w:t>നേരർത്ഥം:</w:t>
      </w:r>
      <w:r>
        <w:rPr>
          <w:rFonts w:ascii="Noto Serif Malayalam" w:hAnsi="Noto Serif Malayalam"/>
          <w:b w:val="0"/>
          <w:i w:val="0"/>
        </w:rPr>
        <w:t xml:space="preserve"> ഇവിടെ എല്ലായിടത്തും ‘അഹം’ എന്ന വാക്ക് ബോധം മാത്രത്തെ പറയുന്നതാണ്. അത് ഭോക്താവ്, പ്രഭു എന്നീ വാക്കുകളാൽ പൂജിക്കേണ്ടതും പൂജിക്കുന്നതുമായി പറയപ്പെടുന്നു (൧൩൧).</w:t>
      </w:r>
    </w:p>
    <w:p>
      <w:pPr>
        <w:spacing w:after="80"/>
      </w:pPr>
    </w:p>
    <w:p>
      <w:r>
        <w:rPr>
          <w:rFonts w:ascii="Noto Serif Malayalam" w:hAnsi="Noto Serif Malayalam"/>
          <w:b/>
        </w:rPr>
        <w:t>ആചാര്യവ്യാഖ്യാനം:</w:t>
      </w:r>
      <w:r>
        <w:rPr>
          <w:rFonts w:ascii="Noto Serif Malayalam" w:hAnsi="Noto Serif Malayalam"/>
          <w:b w:val="0"/>
          <w:i w:val="0"/>
        </w:rPr>
        <w:t xml:space="preserve"> ‘ഞാൻ’ എന്ന വാക്കിന് ശരീരമോ മനസ്സോ അർത്ഥമല്ല. ബോധം മാത്രമാണ് അർത്ഥം. അതേ ‘ഞാൻ’ ഭോഗം അനുഭവിക്കുമ്പോൾ ഭോക്താവാകുന്നു. പൂജിക്കുമ്പോൾ യാജകനാകുന്നു. പൂജിക്കപ്പെടുമ്പോൾ യാജ്യമാകുന്നു. വാക്ക് ഒന്ന്. വേഷങ്ങൾ പലത്.</w:t>
      </w:r>
    </w:p>
    <w:p>
      <w:pPr>
        <w:spacing w:after="80"/>
      </w:pPr>
    </w:p>
    <w:p>
      <w:r>
        <w:rPr>
          <w:rFonts w:ascii="Noto Serif Malayalam" w:hAnsi="Noto Serif Malayalam"/>
          <w:b/>
        </w:rPr>
        <w:t>വിശകലനം:</w:t>
      </w:r>
      <w:r>
        <w:rPr>
          <w:rFonts w:ascii="Noto Serif Malayalam" w:hAnsi="Noto Serif Malayalam"/>
          <w:b w:val="0"/>
          <w:i w:val="0"/>
        </w:rPr>
        <w:t xml:space="preserve"> ഒരേ നടൻ പല വേഷം കെട്ടുന്നതുപോലെ ഒരേ അഹം പല വേഷത്തിൽ തോന്നുന്നു. വേഷം മാറിയാലും നടൻ മാറില്ല. ഉദാഹരണം: ഒരേ വെള്ളം കുടിക്കുമ്പോൾ പാനീയവും കുളിക്കുമ്പോൾ തീർത്ഥവും നനയ്ക്കുമ്പോൾ ജലവുമാകുന്നതുപോലെ അഹം പലയിടത്ത് പല പേരിൽ തോന്നുന്നു.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യാജമാനീ സംവിദേവ യാജ്യാ നാന്യേതി ചോദിതമ് ॥ ൧൩൨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നാകൃതിഃ കുതോഽപ്യന്യാ ദേവതാ ന ഹി സോചിതാ ॥</w:t>
      </w:r>
    </w:p>
    <w:p>
      <w:r>
        <w:rPr>
          <w:rFonts w:ascii="Noto Serif Malayalam" w:hAnsi="Noto Serif Malayalam"/>
          <w:b/>
        </w:rPr>
        <w:t>നേരർത്ഥം:</w:t>
      </w:r>
      <w:r>
        <w:rPr>
          <w:rFonts w:ascii="Noto Serif Malayalam" w:hAnsi="Noto Serif Malayalam"/>
          <w:b w:val="0"/>
          <w:i w:val="0"/>
        </w:rPr>
        <w:t xml:space="preserve"> യജമാനന്റെ ബോധംതന്നെയാണ് പൂജിക്കേണ്ടത്, മറ്റൊന്നല്ല എന്ന് പറഞ്ഞിരിക്കുന്നു. മറ്റൊരു ആകൃതിയും എവിടെനിന്നും വേണ്ട. മറ്റൊരു ദേവത ചേർന്നതല്ല (൧൩൨).</w:t>
      </w:r>
    </w:p>
    <w:p>
      <w:pPr>
        <w:spacing w:after="80"/>
      </w:pPr>
    </w:p>
    <w:p>
      <w:r>
        <w:rPr>
          <w:rFonts w:ascii="Noto Serif Malayalam" w:hAnsi="Noto Serif Malayalam"/>
          <w:b/>
        </w:rPr>
        <w:t>ആചാര്യവ്യാഖ്യാനം:</w:t>
      </w:r>
      <w:r>
        <w:rPr>
          <w:rFonts w:ascii="Noto Serif Malayalam" w:hAnsi="Noto Serif Malayalam"/>
          <w:b w:val="0"/>
          <w:i w:val="0"/>
        </w:rPr>
        <w:t xml:space="preserve"> യാഗം ചെയ്യുന്നവന്റെ ബോധംതന്നെയാണ് ദേവത. പുറത്ത് ദേവതയെ തേടേണ്ട. ‘ഞാൻ’ എന്ന ബോധംതന്നെ ഹവിസ്സും അഗ്നിയും ദേവതയും. ഇതാണ് രഹസ്യം. ആകൃതി പുറംകൂട്ടാണ്.</w:t>
      </w:r>
    </w:p>
    <w:p>
      <w:pPr>
        <w:spacing w:after="80"/>
      </w:pPr>
    </w:p>
    <w:p>
      <w:r>
        <w:rPr>
          <w:rFonts w:ascii="Noto Serif Malayalam" w:hAnsi="Noto Serif Malayalam"/>
          <w:b/>
        </w:rPr>
        <w:t>വിശകലനം:</w:t>
      </w:r>
      <w:r>
        <w:rPr>
          <w:rFonts w:ascii="Noto Serif Malayalam" w:hAnsi="Noto Serif Malayalam"/>
          <w:b w:val="0"/>
          <w:i w:val="0"/>
        </w:rPr>
        <w:t xml:space="preserve"> വിളക്ക് കൊളുത്താൻ തീപ്പെട്ടിയിലെ തീ തന്നെ മതിയാകുന്നതുപോലെ പൂജയ്ക്ക് സ്വന്തം ബോധം തന്നെ മതിയാകുന്നു. പുറത്ത് തീ തേടേണ്ട. ഉദാഹരണം: കണ്ണ് കാണാൻ കണ്ണുതന്നെ വെളിച്ചമാകുന്നതുപോലെ പൂജയ്ക്ക് ബോധംതന്നെ ദേവതയാകുന്നു.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വിധിശ്ച നോക്തഃ കോഽപ്യത്ര മന്ത്രാദി വൃത്തിധാമ വാ ॥ ൧൩൩॥</w:t>
      </w:r>
    </w:p>
    <w:p>
      <w:r>
        <w:rPr>
          <w:rFonts w:ascii="Noto Serif Malayalam" w:hAnsi="Noto Serif Malayalam"/>
          <w:b/>
        </w:rPr>
        <w:t>നേരർത്ഥം:</w:t>
      </w:r>
      <w:r>
        <w:rPr>
          <w:rFonts w:ascii="Noto Serif Malayalam" w:hAnsi="Noto Serif Malayalam"/>
          <w:b w:val="0"/>
          <w:i w:val="0"/>
        </w:rPr>
        <w:t xml:space="preserve"> ഇവിടെ മന്ത്രം [mantra] മുതലായവയുടെ വർത്തനത്തിന് ഒരു വിധിയും പറഞ്ഞിട്ടില്ല (൧൩൩).</w:t>
      </w:r>
    </w:p>
    <w:p>
      <w:pPr>
        <w:spacing w:after="80"/>
      </w:pPr>
    </w:p>
    <w:p>
      <w:r>
        <w:rPr>
          <w:rFonts w:ascii="Noto Serif Malayalam" w:hAnsi="Noto Serif Malayalam"/>
          <w:b/>
        </w:rPr>
        <w:t>ആചാര്യവ്യാഖ്യാനം:</w:t>
      </w:r>
      <w:r>
        <w:rPr>
          <w:rFonts w:ascii="Noto Serif Malayalam" w:hAnsi="Noto Serif Malayalam"/>
          <w:b w:val="0"/>
          <w:i w:val="0"/>
        </w:rPr>
        <w:t xml:space="preserve"> പരബോധത്തിൽ മന്ത്രത്തിന് വിധിയില്ല. വിധി താഴത്തെ നിലയ്ക്കാണ്. മന്ത്രം ഉച്ചരിക്കൂ എന്ന് പറയുന്നത് മനസ്സിനോടാണ്. ബോധത്തോടല്ല. ബോധം മന്ത്രത്തിന് അപ്പുറമാണ്. അതിനാൽ വിധി ബാധകമല്ല.</w:t>
      </w:r>
    </w:p>
    <w:p>
      <w:pPr>
        <w:spacing w:after="80"/>
      </w:pPr>
    </w:p>
    <w:p>
      <w:r>
        <w:rPr>
          <w:rFonts w:ascii="Noto Serif Malayalam" w:hAnsi="Noto Serif Malayalam"/>
          <w:b/>
        </w:rPr>
        <w:t>വിശകലനം:</w:t>
      </w:r>
      <w:r>
        <w:rPr>
          <w:rFonts w:ascii="Noto Serif Malayalam" w:hAnsi="Noto Serif Malayalam"/>
          <w:b w:val="0"/>
          <w:i w:val="0"/>
        </w:rPr>
        <w:t xml:space="preserve"> ഉറങ്ങുന്ന കുട്ടിയെ ‘എഴുന്നേൽക്കൂ’ എന്ന് പറയാം. ഉണർന്നവനോട് പറയേണ്ട. മനസ്സ് ഉറങ്ങുന്നതിനാൽ വിധി വേണം. ബോധം ഉണർന്നതിനാൽ വിധി വേണ്ട. ഉദാഹരണം: കാറ്റിന് ‘വീശൂ’ എന്ന് പറയേണ്ടതില്ലാത്തതുപോലെ ബോധത്തിന് വിധി വേണ്ട.</w:t>
      </w:r>
    </w:p>
    <w:p>
      <w:pPr>
        <w:spacing w:after="80"/>
      </w:pPr>
    </w:p>
    <w:p>
      <w:bookmarkStart w:id="1032" w:name="ch_V106_മറഞ_ഞത_ത_ള_ഞ_ഞത_മ_യ_ബ_ധ"/>
      <w:pPr>
        <w:pStyle w:val="Heading2"/>
      </w:pPr>
      <w:r>
        <w:t>മറഞ്ഞതും തെളിഞ്ഞതുമായ ബോധം</w:t>
      </w:r>
      <w:bookmarkEnd w:id="1032"/>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സോഽയമാത്മാനമാവൃത്യ സ്ഥിതോ ജഡപദം ഗതഃ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ആവൃതാനാവൃതാത്മാ തു ദേവാദിസ്ഥാവരാന്തഗഃ ॥ ൧൩൪॥</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ജഡാജഡസ്യാപ്യേതസ്യ ദ്വൈരൂപ്യസ്യാസ്തി ചിത്രതാ ॥</w:t>
      </w:r>
    </w:p>
    <w:p>
      <w:r>
        <w:rPr>
          <w:rFonts w:ascii="Noto Serif Malayalam" w:hAnsi="Noto Serif Malayalam"/>
          <w:b/>
        </w:rPr>
        <w:t>നേരർത്ഥം:</w:t>
      </w:r>
      <w:r>
        <w:rPr>
          <w:rFonts w:ascii="Noto Serif Malayalam" w:hAnsi="Noto Serif Malayalam"/>
          <w:b w:val="0"/>
          <w:i w:val="0"/>
        </w:rPr>
        <w:t xml:space="preserve"> ഇവൻതന്നെ ആത്മാവിനെ മറച്ച് നിന്ന് ജഡപദവി പ്രാപിച്ചിരിക്കുന്നു. മറഞ്ഞും മറയാത്ത ആത്മാവോടെ ദേവൻ മുതൽ സ്ഥാവരം വരെയുള്ളവനാണ്. ജഡവും അജഡവുമായ ഇതിന്റെ ഇരട്ടരൂപത്തിന് ചിത്രതയുണ്ട് (൧൩൪).</w:t>
      </w:r>
    </w:p>
    <w:p>
      <w:pPr>
        <w:spacing w:after="80"/>
      </w:pPr>
    </w:p>
    <w:p>
      <w:r>
        <w:rPr>
          <w:rFonts w:ascii="Noto Serif Malayalam" w:hAnsi="Noto Serif Malayalam"/>
          <w:b/>
        </w:rPr>
        <w:t>ആചാര്യവ്യാഖ്യാനം:</w:t>
      </w:r>
      <w:r>
        <w:rPr>
          <w:rFonts w:ascii="Noto Serif Malayalam" w:hAnsi="Noto Serif Malayalam"/>
          <w:b w:val="0"/>
          <w:i w:val="0"/>
        </w:rPr>
        <w:t xml:space="preserve"> ഒരേ ആത്മാവ് മറയുമ്പോൾ ജഡമായി തോന്നുന്നു. മറയാതിരിക്കുമ്പോൾ അജഡമായി തോന്നുന്നു. ദേവൻ മുതൽ പുല്ല് വരെ എല്ലാം അവൻതന്നെയാണ്. മറയുടെ അളവാണ് ഭേദം. ജഡവും അജഡവും രണ്ടു വസ്തുവല്ല. ഒരേ വസ്തുവിന്റെ രണ്ടു മുഖമാണ്.</w:t>
      </w:r>
    </w:p>
    <w:p>
      <w:pPr>
        <w:spacing w:after="80"/>
      </w:pPr>
    </w:p>
    <w:p>
      <w:r>
        <w:rPr>
          <w:rFonts w:ascii="Noto Serif Malayalam" w:hAnsi="Noto Serif Malayalam"/>
          <w:b/>
        </w:rPr>
        <w:t>വിശകലനം:</w:t>
      </w:r>
      <w:r>
        <w:rPr>
          <w:rFonts w:ascii="Noto Serif Malayalam" w:hAnsi="Noto Serif Malayalam"/>
          <w:b w:val="0"/>
          <w:i w:val="0"/>
        </w:rPr>
        <w:t xml:space="preserve"> ഒരേ വെള്ളം ഐസായും നീരാവിയായും തോന്നുന്നതുപോലെ ഒരേ ആത്മാവ് ജഡമായും അജഡമായും തോന്നുന്നു. ചൂടിന്റെ അളവാണ് ഭേദം. മറയുടെ അളവാണ് ഇവിടെ ഭേദം. ഉദാഹരണം: ഒരേ നടൻ വേഷം മാറി രാജാവായും ഭിക്ഷക്കാരനായും തോന്നുന്നതുപോലെ ആത്മാവ് മറയാൽ പലരൂപത്തിൽ തോന്നുന്നു.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തസ്യ സ്വതന്ത്രഭാവോ ഹി കിം കിം യന്ന വിചിന്തയേത് ॥ ൧൩൫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തദുക്തം ത്രിശിരഃശാസ്ത്രേ സംബുദ്ധ ഇതി വേത്തി യഃ ॥</w:t>
      </w:r>
    </w:p>
    <w:p>
      <w:r>
        <w:rPr>
          <w:rFonts w:ascii="Noto Serif Malayalam" w:hAnsi="Noto Serif Malayalam"/>
          <w:b/>
        </w:rPr>
        <w:t>നേരർത്ഥം:</w:t>
      </w:r>
      <w:r>
        <w:rPr>
          <w:rFonts w:ascii="Noto Serif Malayalam" w:hAnsi="Noto Serif Malayalam"/>
          <w:b w:val="0"/>
          <w:i w:val="0"/>
        </w:rPr>
        <w:t xml:space="preserve"> അവന്റെ സ്വതന്ത്രഭാവം എന്തെന്ത് ചിന്തിക്കില്ല? ത്രിശിരഃശാസ്ത്രത്തിൽ പറഞ്ഞിരിക്കുന്നു — ‘ഉണർന്നവൻ’ എന്ന് അറിയുന്നവൻ (൧൩൫).</w:t>
      </w:r>
    </w:p>
    <w:p>
      <w:pPr>
        <w:spacing w:after="80"/>
      </w:pPr>
    </w:p>
    <w:p>
      <w:r>
        <w:rPr>
          <w:rFonts w:ascii="Noto Serif Malayalam" w:hAnsi="Noto Serif Malayalam"/>
          <w:b/>
        </w:rPr>
        <w:t>ആചാര്യവ്യാഖ്യാനം:</w:t>
      </w:r>
      <w:r>
        <w:rPr>
          <w:rFonts w:ascii="Noto Serif Malayalam" w:hAnsi="Noto Serif Malayalam"/>
          <w:b w:val="0"/>
          <w:i w:val="0"/>
        </w:rPr>
        <w:t xml:space="preserve"> സ്വാതന്ത്ര്യം കൊണ്ട് എന്തും ചിന്തിക്കാം. കെട്ടുപാടില്ല. ഉണർന്നവൻ എല്ലാം ബോധമായി കാണുന്നു. ഉറങ്ങുന്നവൻ ചിലത് ജഡമായി കാണുന്നു. ത്രിശിരസ്സിൽ ഇത് പറയുന്നു. ഉണർവ് അറിവിന്റെ തെളിച്ചമാണ്.</w:t>
      </w:r>
    </w:p>
    <w:p>
      <w:pPr>
        <w:spacing w:after="80"/>
      </w:pPr>
    </w:p>
    <w:p>
      <w:r>
        <w:rPr>
          <w:rFonts w:ascii="Noto Serif Malayalam" w:hAnsi="Noto Serif Malayalam"/>
          <w:b/>
        </w:rPr>
        <w:t>വിശകലനം:</w:t>
      </w:r>
      <w:r>
        <w:rPr>
          <w:rFonts w:ascii="Noto Serif Malayalam" w:hAnsi="Noto Serif Malayalam"/>
          <w:b w:val="0"/>
          <w:i w:val="0"/>
        </w:rPr>
        <w:t xml:space="preserve"> സ്വപ്നത്തിൽ എന്തും കാണാവുന്നതുപോലെ സ്വാതന്ത്ര്യത്തിൽ എന്തും തോന്നാം. ഉണർന്നാൽ സ്വപ്നം മനസ്സാണെന്ന് അറിയുന്നതുപോലെ ഉണർന്നവൻ ലോകം ബോധമാണെന്ന് അറിയുന്നു. ഉദാഹരണം: കുട്ടി മണലിൽ കോട്ടയും കുളവും ഉണ്ടാക്കുന്നതുപോലെ സ്വാതന്ത്ര്യം ലോകം ഉണ്ടാക്കുന്നു.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ജ്ഞേയഭാവോ ഹി ചിദ്ധര്മസ്തച്ഛായാച്ഛാദയേന്ന താമ് ॥ ൧൩൬॥</w:t>
      </w:r>
    </w:p>
    <w:p>
      <w:r>
        <w:rPr>
          <w:rFonts w:ascii="Noto Serif Malayalam" w:hAnsi="Noto Serif Malayalam"/>
          <w:b/>
        </w:rPr>
        <w:t>നേരർത്ഥം:</w:t>
      </w:r>
      <w:r>
        <w:rPr>
          <w:rFonts w:ascii="Noto Serif Malayalam" w:hAnsi="Noto Serif Malayalam"/>
          <w:b w:val="0"/>
          <w:i w:val="0"/>
        </w:rPr>
        <w:t xml:space="preserve"> അറിയേണ്ട ഭാവം ബോധത്തിന്റെ ധർമ്മമാണ്. അതിന്റെ നിഴൽ അതിനെ മറയ്ക്കില്ല (൧൩൬).</w:t>
      </w:r>
    </w:p>
    <w:p>
      <w:pPr>
        <w:spacing w:after="80"/>
      </w:pPr>
    </w:p>
    <w:p>
      <w:r>
        <w:rPr>
          <w:rFonts w:ascii="Noto Serif Malayalam" w:hAnsi="Noto Serif Malayalam"/>
          <w:b/>
        </w:rPr>
        <w:t>ആചാര്യവ്യാഖ്യാനം:</w:t>
      </w:r>
      <w:r>
        <w:rPr>
          <w:rFonts w:ascii="Noto Serif Malayalam" w:hAnsi="Noto Serif Malayalam"/>
          <w:b w:val="0"/>
          <w:i w:val="0"/>
        </w:rPr>
        <w:t xml:space="preserve"> അറിയേണ്ടത് ബോധത്തിൽനിന്ന് വേറിട്ട വസ്തുവല്ല. ബോധത്തിന്റെ ധർമ്മമാണ്. തിര കടലിന്റെ ധർമ്മമാകുന്നതുപോലെ ജ്ഞേയം ബോധത്തിന്റെ ധർമ്മമാകുന്നു. നിഴൽ വെളിച്ചത്തെ മറയ്ക്കില്ല. ജ്ഞേയം ബോധത്തെ മറയ്ക്കില്ല.</w:t>
      </w:r>
    </w:p>
    <w:p>
      <w:pPr>
        <w:spacing w:after="80"/>
      </w:pPr>
    </w:p>
    <w:p>
      <w:r>
        <w:rPr>
          <w:rFonts w:ascii="Noto Serif Malayalam" w:hAnsi="Noto Serif Malayalam"/>
          <w:b/>
        </w:rPr>
        <w:t>വിശകലനം:</w:t>
      </w:r>
      <w:r>
        <w:rPr>
          <w:rFonts w:ascii="Noto Serif Malayalam" w:hAnsi="Noto Serif Malayalam"/>
          <w:b w:val="0"/>
          <w:i w:val="0"/>
        </w:rPr>
        <w:t xml:space="preserve"> നിഴൽ വെയിലിന്റെ അഭാവമാണെങ്കിലും വെയിലിനെ ഇല്ലാതാക്കില്ലാത്തതുപോലെ ജ്ഞേയം ബോധത്തിന്റെ നിഴലാണെങ്കിലും ബോധത്തെ ഇല്ലാതാക്കില്ല. ഉദാഹരണം: കണ്ണാടിയിലെ മുഖം കണ്ണാടിയെ മറയ്ക്കില്ലാത്തതുപോലെ അറിയേണ്ടത് ബോധത്തെ മറയ്ക്കില്ല.</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തേനാജഡസ്യ ഭാഗസ്യ പുദ്ഗലാണ്വാദിസംജ്ഞിനഃ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അനാവരണഭാഗാംശേ വൈചിത്ര്യം ബഹുധാ സ്ഥിതമ് ॥ ൧൩൭ ॥</w:t>
      </w:r>
    </w:p>
    <w:p>
      <w:r>
        <w:rPr>
          <w:rFonts w:ascii="Noto Serif Malayalam" w:hAnsi="Noto Serif Malayalam"/>
          <w:b/>
        </w:rPr>
        <w:t>നേരർത്ഥം:</w:t>
      </w:r>
      <w:r>
        <w:rPr>
          <w:rFonts w:ascii="Noto Serif Malayalam" w:hAnsi="Noto Serif Malayalam"/>
          <w:b w:val="0"/>
          <w:i w:val="0"/>
        </w:rPr>
        <w:t xml:space="preserve"> അതിനാൽ അജഡമായ ഭാഗത്തിന് — പുദ്ഗലം, അണു മുതലായ പേരുകളോടെ — മറയില്ലാത്ത ഭാഗത്തിന്റെ അംശത്തിൽ വൈചിത്ര്യം പലവിധം നിലകൊള്ളുന്നു (൧൩൭).</w:t>
      </w:r>
    </w:p>
    <w:p>
      <w:pPr>
        <w:spacing w:after="80"/>
      </w:pPr>
    </w:p>
    <w:p>
      <w:r>
        <w:rPr>
          <w:rFonts w:ascii="Noto Serif Malayalam" w:hAnsi="Noto Serif Malayalam"/>
          <w:b/>
        </w:rPr>
        <w:t>ആചാര്യവ്യാഖ്യാനം:</w:t>
      </w:r>
      <w:r>
        <w:rPr>
          <w:rFonts w:ascii="Noto Serif Malayalam" w:hAnsi="Noto Serif Malayalam"/>
          <w:b w:val="0"/>
          <w:i w:val="0"/>
        </w:rPr>
        <w:t xml:space="preserve"> മറയില്ലാത്ത ഭാഗം അജഡമാണ്. അതിന് പല പേരുകളുണ്ട്. പുദ്ഗലൻ, അണു, ജീവൻ എന്നിങ്ങനെ. പേരുകൾ പലതായാലും ബോധം ഒന്നുതന്നെയാണ്. വൈചിത്ര്യം പേരിലാണ്. വസ്തുവിലല്ല.</w:t>
      </w:r>
    </w:p>
    <w:p>
      <w:pPr>
        <w:spacing w:after="80"/>
      </w:pPr>
    </w:p>
    <w:p>
      <w:r>
        <w:rPr>
          <w:rFonts w:ascii="Noto Serif Malayalam" w:hAnsi="Noto Serif Malayalam"/>
          <w:b/>
        </w:rPr>
        <w:t>വിശകലനം:</w:t>
      </w:r>
      <w:r>
        <w:rPr>
          <w:rFonts w:ascii="Noto Serif Malayalam" w:hAnsi="Noto Serif Malayalam"/>
          <w:b w:val="0"/>
          <w:i w:val="0"/>
        </w:rPr>
        <w:t xml:space="preserve"> ഒരേ വെള്ളത്തിന് കിണറ്റുവെള്ളം, ആറ്റുവെള്ളം, മഴവെള്ളം എന്ന് പല പേരുകൾ വരുന്നതുപോലെ ഒരേ ബോധത്തിന് പല പേരുകൾ വരുന്നു. പേര് സ്ഥലത്താൽ വരുന്നു. വെള്ളം ഒന്നുതന്നെയാണ്. ഉദാഹരണം: ഒരേ അരിക്ക് പച്ചരി, പുഴുങ്ങലരി, മട്ടയരി എന്ന് പേരുകൾ വരുന്നതുപോലെ ബോധത്തിന് പല പേരുകൾ വരുന്നു.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സംവിദ്രൂപേ ന ഭേദോഽസ്തി വാസ്തവോ യദ്യപി ധ്രുവേ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തഥാപ്യാവൃതിനിഹ്രസതാരതമ്യാത്സ ലക്ഷ്യതേ ॥ ൧൩൮ ॥</w:t>
      </w:r>
    </w:p>
    <w:p>
      <w:r>
        <w:rPr>
          <w:rFonts w:ascii="Noto Serif Malayalam" w:hAnsi="Noto Serif Malayalam"/>
          <w:b/>
        </w:rPr>
        <w:t>നേരർത്ഥം:</w:t>
      </w:r>
      <w:r>
        <w:rPr>
          <w:rFonts w:ascii="Noto Serif Malayalam" w:hAnsi="Noto Serif Malayalam"/>
          <w:b w:val="0"/>
          <w:i w:val="0"/>
        </w:rPr>
        <w:t xml:space="preserve"> ബോധരൂപത്തിൽ വാസ്തവമായ ഭേദമില്ല — സ്ഥിരമായതിൽ. എന്നിട്ടും മറയുടെ കുറവുകൂടുതലുകളുടെ താരതമ്യത്താൽ അത് കാണപ്പെടുന്നു (൧൩൮).</w:t>
      </w:r>
    </w:p>
    <w:p>
      <w:pPr>
        <w:spacing w:after="80"/>
      </w:pPr>
    </w:p>
    <w:p>
      <w:r>
        <w:rPr>
          <w:rFonts w:ascii="Noto Serif Malayalam" w:hAnsi="Noto Serif Malayalam"/>
          <w:b/>
        </w:rPr>
        <w:t>ആചാര്യവ്യാഖ്യാനം:</w:t>
      </w:r>
      <w:r>
        <w:rPr>
          <w:rFonts w:ascii="Noto Serif Malayalam" w:hAnsi="Noto Serif Malayalam"/>
          <w:b w:val="0"/>
          <w:i w:val="0"/>
        </w:rPr>
        <w:t xml:space="preserve"> ബോധത്തിൽ ഭേദമില്ല. ഉറച്ചതാണ്. എന്നിട്ടും മറ കുറച്ചും കൂടുതലും വരുന്നതാൽ ഭേദം തോന്നുന്നു. താരതമ്യം മറയിലാണ്. ബോധത്തിലല്ല. ശക്തിപാതത്തിന്റെ താരതമ്യമാണ് കാരണം.</w:t>
      </w:r>
    </w:p>
    <w:p>
      <w:pPr>
        <w:spacing w:after="80"/>
      </w:pPr>
    </w:p>
    <w:p>
      <w:r>
        <w:rPr>
          <w:rFonts w:ascii="Noto Serif Malayalam" w:hAnsi="Noto Serif Malayalam"/>
          <w:b/>
        </w:rPr>
        <w:t>വിശകലനം:</w:t>
      </w:r>
      <w:r>
        <w:rPr>
          <w:rFonts w:ascii="Noto Serif Malayalam" w:hAnsi="Noto Serif Malayalam"/>
          <w:b w:val="0"/>
          <w:i w:val="0"/>
        </w:rPr>
        <w:t xml:space="preserve"> ഒരേ ആകാശം കട്ടിമേഘത്തിലും നേർത്ത മേഘത്തിലും മറഞ്ഞും തെളിഞ്ഞും കാണുന്നതുപോലെ ബോധം മറയുടെ താരതമ്യത്താൽ പലതായി തോന്നുന്നു. മേഘം മാറിയാൽ ആകാശം ഒന്നെന്ന് തെളിയുന്നു. മറ മാറിയാൽ ബോധം ഒന്നെന്ന് തെളിയും. ഉദാഹരണം: ഒരേ മുഖം കട്ടിത്തുണിയിലും നേർത്ത തുണിയിലും മറഞ്ഞ് പലതായി തോന്നുന്നതുപോലെ ബോധം മറയാൽ പലതായി തോന്നുന്നു.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തദ്വിസ്തരേണ വക്ഷ്യാമഃ ശക്തിപാതവിനിര്ണയേ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സമാപ്യ പരതാം സ്ഥൌല്യപ്രസങ്ഗേ ചര്ചയിഷ്യതേ ॥ ൧൩൯ ॥</w:t>
      </w:r>
    </w:p>
    <w:p>
      <w:r>
        <w:rPr>
          <w:rFonts w:ascii="Noto Serif Malayalam" w:hAnsi="Noto Serif Malayalam"/>
          <w:b/>
        </w:rPr>
        <w:t>നേരർത്ഥം:</w:t>
      </w:r>
      <w:r>
        <w:rPr>
          <w:rFonts w:ascii="Noto Serif Malayalam" w:hAnsi="Noto Serif Malayalam"/>
          <w:b w:val="0"/>
          <w:i w:val="0"/>
        </w:rPr>
        <w:t xml:space="preserve"> അത് ശക്തിപാതനിർണ്ണയത്തിൽ വിസ്തരിച്ച് പറയാം. പരത അവസാനിപ്പിച്ച് സ്ഥൂലപ്രസംഗത്തിൽ ചർച്ച ചെയ്യപ്പെടും (൧൩൯).</w:t>
      </w:r>
    </w:p>
    <w:p>
      <w:pPr>
        <w:spacing w:after="80"/>
      </w:pPr>
    </w:p>
    <w:p>
      <w:r>
        <w:rPr>
          <w:rFonts w:ascii="Noto Serif Malayalam" w:hAnsi="Noto Serif Malayalam"/>
          <w:b/>
        </w:rPr>
        <w:t>ആചാര്യവ്യാഖ്യാനം:</w:t>
      </w:r>
      <w:r>
        <w:rPr>
          <w:rFonts w:ascii="Noto Serif Malayalam" w:hAnsi="Noto Serif Malayalam"/>
          <w:b w:val="0"/>
          <w:i w:val="0"/>
        </w:rPr>
        <w:t xml:space="preserve"> മറയുടെ താരതമ്യം ശക്തിപാതത്തിന്റെ [śaktipāta] താരതമ്യമാണ്. അത് പതിമൂന്നാം അദ്ധ്യായത്തിൽ വിസ്തരിക്കും. ഇവിടെ പരത അവസാനിക്കുന്നു. ഇനി സ്ഥൂലമായ വിവരണം തുടങ്ങുന്നു. ക്രമം കാത്താണ് പറയുന്നത്.</w:t>
      </w:r>
    </w:p>
    <w:p>
      <w:pPr>
        <w:spacing w:after="80"/>
      </w:pPr>
    </w:p>
    <w:p>
      <w:r>
        <w:rPr>
          <w:rFonts w:ascii="Noto Serif Malayalam" w:hAnsi="Noto Serif Malayalam"/>
          <w:b/>
        </w:rPr>
        <w:t>വിശകലനം:</w:t>
      </w:r>
      <w:r>
        <w:rPr>
          <w:rFonts w:ascii="Noto Serif Malayalam" w:hAnsi="Noto Serif Malayalam"/>
          <w:b w:val="0"/>
          <w:i w:val="0"/>
        </w:rPr>
        <w:t xml:space="preserve"> സിനിമയുടെ കഥ മുഴുവൻ ട്രെയിലറിൽ പറയാത്തതുപോലെ ശക്തിപാതം മുഴുവൻ ഇവിടെ പറയുന്നില്ല. സൂചന നൽകി പിന്നീട് വിസ്തരിക്കുന്നു. ഉദാഹരണം: പാഠപുസ്തകത്തിൽ ആമുഖത്തിൽ ചുരുക്കം പറഞ്ഞ് അദ്ധ്യായങ്ങളിൽ വിസ്തരിക്കുന്നതുപോലെ ഇവിടെ ചുരുക്കം പറഞ്ഞ് പിന്നീട് വിസ്തരിക്കുന്നു.</w:t>
      </w:r>
    </w:p>
    <w:p>
      <w:pPr>
        <w:spacing w:after="80"/>
      </w:pPr>
    </w:p>
    <w:p>
      <w:bookmarkStart w:id="1033" w:name="ch_V106_V൧൧൬"/>
      <w:pPr>
        <w:pStyle w:val="Heading2"/>
      </w:pPr>
      <w:r>
        <w:t>ഇതിൽനിന്ന് — (൧൧൬–൧൩൯)</w:t>
      </w:r>
      <w:bookmarkEnd w:id="1033"/>
    </w:p>
    <w:p>
      <w:pPr>
        <w:spacing w:after="80"/>
      </w:pPr>
    </w:p>
    <w:p>
      <w:pPr>
        <w:pStyle w:val="ListBullet"/>
      </w:pPr>
      <w:r>
        <w:rPr>
          <w:rFonts w:ascii="Noto Serif Malayalam" w:hAnsi="Noto Serif Malayalam"/>
          <w:b w:val="0"/>
          <w:i w:val="0"/>
        </w:rPr>
        <w:t>ചിന്തതന്നെ പൂജയെ നിറയ്ക്കുന്നു. ‘ഇത് അമൃതാണ്’ എന്ന ഭാവനയാൽ അർപ്പിക്കുന്നത് അമൃതമാകുന്നു. സങ്കല്പം ക്രിയയെ നിറയ്ക്കുന്നു.</w:t>
      </w:r>
    </w:p>
    <w:p>
      <w:pPr>
        <w:pStyle w:val="ListBullet"/>
      </w:pPr>
      <w:r>
        <w:rPr>
          <w:rFonts w:ascii="Noto Serif Malayalam" w:hAnsi="Noto Serif Malayalam"/>
          <w:b w:val="0"/>
          <w:i w:val="0"/>
        </w:rPr>
        <w:t>ഭോഗവും മോക്ഷവും ആഗ്രഹിക്കുന്നവർ ബോധഭൈരവനെ ഉപാസിക്കുന്നു. മറ്റു ദേവതാഭക്തരും പരമാർത്ഥത്തിൽ അവനെത്തന്നെ ഭജിക്കുന്നു.</w:t>
      </w:r>
    </w:p>
    <w:p>
      <w:pPr>
        <w:pStyle w:val="ListBullet"/>
      </w:pPr>
      <w:r>
        <w:rPr>
          <w:rFonts w:ascii="Noto Serif Malayalam" w:hAnsi="Noto Serif Malayalam"/>
          <w:b w:val="0"/>
          <w:i w:val="0"/>
        </w:rPr>
        <w:t>സ്വയം പ്രകാശിക്കുന്ന അഹംബോധത്തിന് വിധിയില്ല. വിധി അറിയേണ്ട ദേവതാസൃഷ്ടിക്കാണ്. ഇന്ദ്രാദികൾ വിധിപൂർവ്വകരാണ്.</w:t>
      </w:r>
    </w:p>
    <w:p>
      <w:pPr>
        <w:pStyle w:val="ListBullet"/>
      </w:pPr>
      <w:r>
        <w:rPr>
          <w:rFonts w:ascii="Noto Serif Malayalam" w:hAnsi="Noto Serif Malayalam"/>
          <w:b w:val="0"/>
          <w:i w:val="0"/>
        </w:rPr>
        <w:t>യജമാനന്റെ ബോധംതന്നെയാണ് പൂജിക്കേണ്ടത്. മറ്റൊരു ദേവത ചേർന്നതല്ല. അഹം എന്ന വാക്ക് ബോധം മാത്രത്തെ പറയുന്നു.</w:t>
      </w:r>
    </w:p>
    <w:p>
      <w:pPr>
        <w:pStyle w:val="ListBullet"/>
      </w:pPr>
      <w:r>
        <w:rPr>
          <w:rFonts w:ascii="Noto Serif Malayalam" w:hAnsi="Noto Serif Malayalam"/>
          <w:b w:val="0"/>
          <w:i w:val="0"/>
        </w:rPr>
        <w:t>മറയുടെ താരതമ്യംകൊണ്ടാണ് ഭേദം തോന്നുന്നത്. ബോധത്തിൽ വാസ്തവഭേദമില്ല. ശക്തിപാതനിർണ്ണയത്തിൽ വിസ്തരിക്കും.</w:t>
      </w:r>
    </w:p>
    <w:p>
      <w:pPr>
        <w:jc w:val="center"/>
      </w:pPr>
      <w:r>
        <w:rPr>
          <w:color w:val="B8860B"/>
          <w:sz w:val="20"/>
        </w:rPr>
        <w:t>❖ ❖ ❖</w:t>
      </w:r>
    </w:p>
    <w:p>
      <w:bookmarkStart w:id="1034" w:name="ch_V140"/>
      <w:pPr>
        <w:pStyle w:val="Heading1"/>
      </w:pPr>
      <w:r>
        <w:t>ശ്ലോകങ്ങൾ ൧൪൦–൨൪൫ — സാധനമാർഗ്ഗങ്ങൾ</w:t>
      </w:r>
      <w:bookmarkEnd w:id="1034"/>
    </w:p>
    <w:p>
      <w:pPr>
        <w:pBdr>
          <w:bottom w:val="single" w:sz="12" w:color="B8860B"/>
        </w:pBdr>
      </w:pPr>
    </w:p>
    <w:p>
      <w:pPr>
        <w:pStyle w:val="Heading2"/>
      </w:pPr>
      <w:r>
        <w:t>തന്ത്രാലോകം — ഒന്നാം അദ്ധ്യായം (൧൪൦–൨൪൫)</w:t>
      </w:r>
    </w:p>
    <w:p>
      <w:pPr>
        <w:spacing w:after="80"/>
      </w:pPr>
    </w:p>
    <w:p>
      <w:bookmarkStart w:id="1035" w:name="ch_V140_ഇച_ഛ_ജ_ഞ_നക_ര_യകള_അട_സ_ഥ"/>
      <w:pPr>
        <w:pStyle w:val="Heading2"/>
      </w:pPr>
      <w:r>
        <w:t>ഇച്ഛാജ്ഞാനക്രിയകളെ അടിസ്ഥാനമാക്കിയ പ്രാഥമികവിശകലനം</w:t>
      </w:r>
      <w:bookmarkEnd w:id="1035"/>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അതഃ കഞ്ചിത്പ്രമാതാരം പ്രതി പ്രഥയതേ വിഭുഃ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പൂര്ണമേവ നിജം രൂപം കഞ്ചിദംശാംശികാക്രമാത് ॥ ൧൪൦ ॥</w:t>
      </w:r>
    </w:p>
    <w:p>
      <w:r>
        <w:rPr>
          <w:rFonts w:ascii="Noto Serif Malayalam" w:hAnsi="Noto Serif Malayalam"/>
          <w:b/>
        </w:rPr>
        <w:t>നേരർത്ഥം:</w:t>
      </w:r>
      <w:r>
        <w:rPr>
          <w:rFonts w:ascii="Noto Serif Malayalam" w:hAnsi="Noto Serif Malayalam"/>
          <w:b w:val="0"/>
          <w:i w:val="0"/>
        </w:rPr>
        <w:t xml:space="preserve"> വ്യാപകനായ വിഭു ചില പ്രമാതാവിന് സ്വന്തം പൂർണ്ണരൂപം കാണിക്കുന്നു. ചിലർക്ക് ഭാഗംഭാഗമായ [māyā]ി ക്രമത്താൽ കാണിക്കുന്നു.</w:t>
      </w:r>
    </w:p>
    <w:p>
      <w:pPr>
        <w:spacing w:after="80"/>
      </w:pPr>
    </w:p>
    <w:p>
      <w:r>
        <w:rPr>
          <w:rFonts w:ascii="Noto Serif Malayalam" w:hAnsi="Noto Serif Malayalam"/>
          <w:b/>
        </w:rPr>
        <w:t>ആചാര്യവ്യാഖ്യാനം:</w:t>
      </w:r>
      <w:r>
        <w:rPr>
          <w:rFonts w:ascii="Noto Serif Malayalam" w:hAnsi="Noto Serif Malayalam"/>
          <w:b w:val="0"/>
          <w:i w:val="0"/>
        </w:rPr>
        <w:t xml:space="preserve"> അഭിനവഗുപ്തൻ [Abhinavagupta] പറയുന്നു. മറയുടെ കുറവിന്റെ തീവ്രത അനുസരിച്ച് തോന്നൽ മാറുന്നു. തീവ്രമായ കുറവുള്ളവർക്ക് പൂർണ്ണത പെട്ടെന്ന് തെളിയുന്നു. മന്ദമായ കുറവുള്ളവർക്ക് അംശം അംശമായി തെളിയുന്നു, ജയരഥൻ [Jayaratha] വിവേകത്തിൽ ഇതിനെ താരതമ്യമായി വിശദീകരിക്കുന്നു.</w:t>
      </w:r>
    </w:p>
    <w:p>
      <w:pPr>
        <w:spacing w:after="80"/>
      </w:pPr>
    </w:p>
    <w:p>
      <w:r>
        <w:rPr>
          <w:rFonts w:ascii="Noto Serif Malayalam" w:hAnsi="Noto Serif Malayalam"/>
          <w:b/>
        </w:rPr>
        <w:t>വിശകലനം:</w:t>
      </w:r>
      <w:r>
        <w:rPr>
          <w:rFonts w:ascii="Noto Serif Malayalam" w:hAnsi="Noto Serif Malayalam"/>
          <w:b w:val="0"/>
          <w:i w:val="0"/>
        </w:rPr>
        <w:t xml:space="preserve"> ഒരേ സൂര്യൻ മേഘം കുറഞ്ഞവർക്ക് പൂർണ്ണമായി തെളിയുന്നു. മേഘം കൂടിയവർക്ക് ഭാഗികമായി തെളിയുന്നു. അതുപോലെ പരമശിവൻ [Paramaśiva] ഒന്നാണ്, പ്രമാതാവിന്റെ നില അനുസരിച്ച് തോന്നൽ മാറുന്നു.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വിശ്വഭാവൈകഭാവാത്മസ്വരൂപപ്രഥനം ഹി യത്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അണൂനാം തത്പരം ജ്ഞാനം തദന്യദപരം ബഹു ॥ ൧൪൧ ॥</w:t>
      </w:r>
    </w:p>
    <w:p>
      <w:r>
        <w:rPr>
          <w:rFonts w:ascii="Noto Serif Malayalam" w:hAnsi="Noto Serif Malayalam"/>
          <w:b/>
        </w:rPr>
        <w:t>നേരർത്ഥം:</w:t>
      </w:r>
      <w:r>
        <w:rPr>
          <w:rFonts w:ascii="Noto Serif Malayalam" w:hAnsi="Noto Serif Malayalam"/>
          <w:b w:val="0"/>
          <w:i w:val="0"/>
        </w:rPr>
        <w:t xml:space="preserve"> എല്ലാ ഭാവങ്ങളുടെയും ഏകഭാവമായ സ്വരൂപത്തിന്റെ തെളിച്ചമാണ് പരമമായ ജ്ഞാനം [jñāna]. അതല്ലാത്തത് അപരവും പലവിധവുമാണ്.</w:t>
      </w:r>
    </w:p>
    <w:p>
      <w:pPr>
        <w:spacing w:after="80"/>
      </w:pPr>
    </w:p>
    <w:p>
      <w:r>
        <w:rPr>
          <w:rFonts w:ascii="Noto Serif Malayalam" w:hAnsi="Noto Serif Malayalam"/>
          <w:b/>
        </w:rPr>
        <w:t>ആചാര്യവ്യാഖ്യാനം:</w:t>
      </w:r>
      <w:r>
        <w:rPr>
          <w:rFonts w:ascii="Noto Serif Malayalam" w:hAnsi="Noto Serif Malayalam"/>
          <w:b w:val="0"/>
          <w:i w:val="0"/>
        </w:rPr>
        <w:t xml:space="preserve"> നീലം സുഖം മുതലായ എല്ലാ തോന്നലുകൾക്കും അടിസ്ഥാനം ഏകമായ ബോധമാണ്. ചിന്തകൂടാത്ത നിലയിൽ ഇത് നേരിട്ട് തെളിയുന്നു. ഇതാണ് അണുക്കൾക്കുള്ള പരജ്ഞാനം. ചിന്തയോടുകൂടിയ അറിവിൽ ബോധത്തിന്റെ തെളിച്ചം ഇല്ല, അതിനാൽ അത് അപൂർണ്ണവും പലവിധവുമാണ്.</w:t>
      </w:r>
    </w:p>
    <w:p>
      <w:pPr>
        <w:spacing w:after="80"/>
      </w:pPr>
    </w:p>
    <w:p>
      <w:r>
        <w:rPr>
          <w:rFonts w:ascii="Noto Serif Malayalam" w:hAnsi="Noto Serif Malayalam"/>
          <w:b/>
        </w:rPr>
        <w:t>വിശകലനം:</w:t>
      </w:r>
      <w:r>
        <w:rPr>
          <w:rFonts w:ascii="Noto Serif Malayalam" w:hAnsi="Noto Serif Malayalam"/>
          <w:b w:val="0"/>
          <w:i w:val="0"/>
        </w:rPr>
        <w:t xml:space="preserve"> കടലും തിരകളും പോലെ ചിന്തിക്കുക. തിരകൾ പലതാണ്. കടൽ ഒന്നാണ്, കടലിനെ അറിയുന്നതാണ് പരജ്ഞാനം, തിരകളെ മാത്രം എണ്ണുന്നതാണ് അപരജ്ഞാനം.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തച്ച സാക്ഷാദുപായേന തദുപായാദിനാപി ച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പ്രഥമാനം വിചിത്രാഭിര്ഭങ്ഗീഭിരിഹ ഭിദ്യതേ ॥ ൧൪൨ ॥</w:t>
      </w:r>
    </w:p>
    <w:p>
      <w:r>
        <w:rPr>
          <w:rFonts w:ascii="Noto Serif Malayalam" w:hAnsi="Noto Serif Malayalam"/>
          <w:b/>
        </w:rPr>
        <w:t>നേരർത്ഥം:</w:t>
      </w:r>
      <w:r>
        <w:rPr>
          <w:rFonts w:ascii="Noto Serif Malayalam" w:hAnsi="Noto Serif Malayalam"/>
          <w:b w:val="0"/>
          <w:i w:val="0"/>
        </w:rPr>
        <w:t xml:space="preserve"> ആ അറിവ് നേരിട്ടുള്ള ഉപായം [upāya] കൊണ്ടും അതിനുള്ള ഉപായം മുതലായവ കൊണ്ടും തെളിഞ്ഞ് പലവിധമായി ഭേദിക്കുന്നു.</w:t>
      </w:r>
    </w:p>
    <w:p>
      <w:pPr>
        <w:spacing w:after="80"/>
      </w:pPr>
    </w:p>
    <w:p>
      <w:r>
        <w:rPr>
          <w:rFonts w:ascii="Noto Serif Malayalam" w:hAnsi="Noto Serif Malayalam"/>
          <w:b/>
        </w:rPr>
        <w:t>ആചാര്യവ്യാഖ്യാനം:</w:t>
      </w:r>
      <w:r>
        <w:rPr>
          <w:rFonts w:ascii="Noto Serif Malayalam" w:hAnsi="Noto Serif Malayalam"/>
          <w:b w:val="0"/>
          <w:i w:val="0"/>
        </w:rPr>
        <w:t xml:space="preserve"> നേരിട്ടുള്ള ഉപായം എന്നത് ശാംഭവോപായമാണ്. അതിനുള്ള ഉപായം ശാക്തോപായമാണ്. അതിനുള്ളത് ആണവോപായമാണ്. ശാംഭവം പരമമായ അറിവിന് തടസ്സമില്ലാത്ത കാരണമാണ്, അതിന്റെ പരമമായ നിലയാണ് അനുപായം [anupāya], ഭേദം വാസ്തവമല്ല, വിവരണത്തിനുള്ള ഭാവനയാണ്.</w:t>
      </w:r>
    </w:p>
    <w:p>
      <w:pPr>
        <w:spacing w:after="80"/>
      </w:pPr>
    </w:p>
    <w:p>
      <w:r>
        <w:rPr>
          <w:rFonts w:ascii="Noto Serif Malayalam" w:hAnsi="Noto Serif Malayalam"/>
          <w:b/>
        </w:rPr>
        <w:t>വിശകലനം:</w:t>
      </w:r>
      <w:r>
        <w:rPr>
          <w:rFonts w:ascii="Noto Serif Malayalam" w:hAnsi="Noto Serif Malayalam"/>
          <w:b w:val="0"/>
          <w:i w:val="0"/>
        </w:rPr>
        <w:t xml:space="preserve"> ഒരേ വെളിച്ചം നേരിട്ടും കണ്ണാടികളിലൂടെയും വരുന്നത് പോലെ. നേരിട്ടുള്ളത് ശാംഭവമാണ്. കണ്ണാടിയിലൂടെയുള്ളത് ശാക്തവും ആണവവുമാണ്, ലക്ഷ്യം ഒന്നാണ്, വഴികൾ പലതാണ്.</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തത്രാപി സ്വപരദ്വാരദ്വാരിത്വാത്സര്വശോംശശഃ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വ്യവധാനാവ്യവധിനാ ഭൂയാന്ഭേദഃ പ്രവര്തതേ ॥ ൧൪൩ ॥</w:t>
      </w:r>
    </w:p>
    <w:p>
      <w:r>
        <w:rPr>
          <w:rFonts w:ascii="Noto Serif Malayalam" w:hAnsi="Noto Serif Malayalam"/>
          <w:b/>
        </w:rPr>
        <w:t>നേരർത്ഥം:</w:t>
      </w:r>
      <w:r>
        <w:rPr>
          <w:rFonts w:ascii="Noto Serif Malayalam" w:hAnsi="Noto Serif Malayalam"/>
          <w:b w:val="0"/>
          <w:i w:val="0"/>
        </w:rPr>
        <w:t xml:space="preserve"> അവിടെയും സ്വപരദ്വാരങ്ങളുടെ മാധ്യമത്താൽ മുഴുവനായും ഭാഗമായും തടസ്സത്തോടെയും തടസ്സമില്ലാതെയും വലിയ ഭേദം നടക്കുന്നു.</w:t>
      </w:r>
    </w:p>
    <w:p>
      <w:pPr>
        <w:spacing w:after="80"/>
      </w:pPr>
    </w:p>
    <w:p>
      <w:r>
        <w:rPr>
          <w:rFonts w:ascii="Noto Serif Malayalam" w:hAnsi="Noto Serif Malayalam"/>
          <w:b/>
        </w:rPr>
        <w:t>ആചാര്യവ്യാഖ്യാനം:</w:t>
      </w:r>
      <w:r>
        <w:rPr>
          <w:rFonts w:ascii="Noto Serif Malayalam" w:hAnsi="Noto Serif Malayalam"/>
          <w:b w:val="0"/>
          <w:i w:val="0"/>
        </w:rPr>
        <w:t xml:space="preserve"> ഒരോ ഉപായവും സ്വയം നേരിട്ടാകാം. മറ്റൊന്നിലൂടെ പരോക്ഷമാകാം. മുഴുവനായും ഭാഗമായും പ്രവർത്തിക്കാം. തടസ്സമുണ്ടാകാം ഇല്ലാതാകാം, ഇങ്ങനെ മൂന്നും ആറും പന്ത്രണ്ടും ഇരുപത്തിനാലും ആയി പെരുകുന്നു, തടസ്സങ്ങൾ പലവിധമായതിനാൽ ഭേദം വളരെയാകുന്നു.</w:t>
      </w:r>
    </w:p>
    <w:p>
      <w:pPr>
        <w:spacing w:after="80"/>
      </w:pPr>
    </w:p>
    <w:p>
      <w:r>
        <w:rPr>
          <w:rFonts w:ascii="Noto Serif Malayalam" w:hAnsi="Noto Serif Malayalam"/>
          <w:b/>
        </w:rPr>
        <w:t>വിശകലനം:</w:t>
      </w:r>
      <w:r>
        <w:rPr>
          <w:rFonts w:ascii="Noto Serif Malayalam" w:hAnsi="Noto Serif Malayalam"/>
          <w:b w:val="0"/>
          <w:i w:val="0"/>
        </w:rPr>
        <w:t xml:space="preserve"> ഒരേ മരുന്ന് നേരിട്ടും മറ്റു മരുന്നോടും പൂർണ്ണമായും ഭാഗികമായും നൽകുന്നത് പോലെ. രോഗിയുടെ നില അനുസരിച്ച് ക്രമം മാറുന്നു. അതുപോലെ ഉപായങ്ങളുടെ പ്രയോഗം മാറുന്നു, ഫലം രോഗശാന്തി ഒന്നാണ്.</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ജ്ഞാനസ്യ ചാഭ്യുപായോ യോ ന തദജ്ഞാനമുച്യതേ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ജ്ഞാനമേവ തു തത്സൂക്ഷ്മം പരം ത്വിച്ഛാത്മകം മതമ് ॥ ൧൪൪ ॥</w:t>
      </w:r>
    </w:p>
    <w:p>
      <w:r>
        <w:rPr>
          <w:rFonts w:ascii="Noto Serif Malayalam" w:hAnsi="Noto Serif Malayalam"/>
          <w:b/>
        </w:rPr>
        <w:t>നേരർത്ഥം:</w:t>
      </w:r>
      <w:r>
        <w:rPr>
          <w:rFonts w:ascii="Noto Serif Malayalam" w:hAnsi="Noto Serif Malayalam"/>
          <w:b w:val="0"/>
          <w:i w:val="0"/>
        </w:rPr>
        <w:t xml:space="preserve"> അറിവിന് ഉപായമായത് അജ്ഞാനം [ajñāna] എന്ന് പറയപ്പെടുന്നില്ല. അത് സൂക്ഷ്മമായ അറിവുതന്നെയാണ്, പരമായത് ഇച്ഛയാണ്.</w:t>
      </w:r>
    </w:p>
    <w:p>
      <w:pPr>
        <w:spacing w:after="80"/>
      </w:pPr>
    </w:p>
    <w:p>
      <w:r>
        <w:rPr>
          <w:rFonts w:ascii="Noto Serif Malayalam" w:hAnsi="Noto Serif Malayalam"/>
          <w:b/>
        </w:rPr>
        <w:t>ആചാര്യവ്യാഖ്യാനം:</w:t>
      </w:r>
      <w:r>
        <w:rPr>
          <w:rFonts w:ascii="Noto Serif Malayalam" w:hAnsi="Noto Serif Malayalam"/>
          <w:b w:val="0"/>
          <w:i w:val="0"/>
        </w:rPr>
        <w:t xml:space="preserve"> ശാക്തോപായം [śāktopāya] ചിന്തയോടുകൂടിയ ജ്ഞാനമാണ്. അത് അജ്ഞാനമല്ല. അത് സൂക്ഷ്മമായ ജ്ഞാനമാണ്. ശാംഭവം അതിലും സൂക്ഷ്മമാണ്, അത് ഇച്ഛയാണ്, ജ്ഞാനവും ക്രിയയും സ്ഥൂലമാണ്, ഇച്ഛ സൂക്ഷ്മവും പരവുമാണ്.</w:t>
      </w:r>
    </w:p>
    <w:p>
      <w:pPr>
        <w:spacing w:after="80"/>
      </w:pPr>
    </w:p>
    <w:p>
      <w:r>
        <w:rPr>
          <w:rFonts w:ascii="Noto Serif Malayalam" w:hAnsi="Noto Serif Malayalam"/>
          <w:b/>
        </w:rPr>
        <w:t>വിശകലനം:</w:t>
      </w:r>
      <w:r>
        <w:rPr>
          <w:rFonts w:ascii="Noto Serif Malayalam" w:hAnsi="Noto Serif Malayalam"/>
          <w:b w:val="0"/>
          <w:i w:val="0"/>
        </w:rPr>
        <w:t xml:space="preserve"> വിത്തും മുളയും പോലെ ചിന്തിക്കുക. വിത്ത് സൂക്ഷ്മമാണ്. മുള സ്ഥൂലമാണ്, രണ്ടും ഒരേ ജീവനാണ്, അതുപോലെ ഇച്ഛയും ജ്ഞാനവും ഒരേ ബോധമാണ്, ഇച്ഛ സൂക്ഷ്മമാണ്.</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ഉപായോപേയഭാവസ്തു ജ്ഞാനസ്യ സ്ഥൌല്യവിഭ്രമഃ</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ഏഷൈവ ച ക്രിയാശക്തിര്ബന്ധമോക്ഷൈകകാരണമ് ॥ ൧൪൫ ॥</w:t>
      </w:r>
    </w:p>
    <w:p>
      <w:r>
        <w:rPr>
          <w:rFonts w:ascii="Noto Serif Malayalam" w:hAnsi="Noto Serif Malayalam"/>
          <w:b/>
        </w:rPr>
        <w:t>നേരർത്ഥം:</w:t>
      </w:r>
      <w:r>
        <w:rPr>
          <w:rFonts w:ascii="Noto Serif Malayalam" w:hAnsi="Noto Serif Malayalam"/>
          <w:b w:val="0"/>
          <w:i w:val="0"/>
        </w:rPr>
        <w:t xml:space="preserve"> ഉപായവും ഉപേയവും എന്ന ഭാവം അറിവിന്റെ സ്ഥൂലമായ ഭ്രമമാണ്. ഇതുതന്നെയാണ് ക്രിയാശക്തി [śakti], ഇത് ബന്ധത്തിനും മോക്ഷത്തിനും ഏകകാരണമാണ്.</w:t>
      </w:r>
    </w:p>
    <w:p>
      <w:pPr>
        <w:spacing w:after="80"/>
      </w:pPr>
    </w:p>
    <w:p>
      <w:r>
        <w:rPr>
          <w:rFonts w:ascii="Noto Serif Malayalam" w:hAnsi="Noto Serif Malayalam"/>
          <w:b/>
        </w:rPr>
        <w:t>ആചാര്യവ്യാഖ്യാനം:</w:t>
      </w:r>
      <w:r>
        <w:rPr>
          <w:rFonts w:ascii="Noto Serif Malayalam" w:hAnsi="Noto Serif Malayalam"/>
          <w:b w:val="0"/>
          <w:i w:val="0"/>
        </w:rPr>
        <w:t xml:space="preserve"> ആനന്ദഘനമായ ബോധം മറയുമ്പോൾ വിഷയവിഷയിഭേദം തോന്നുന്നു. ഇതാണ് സ്ഥൂലത. ഇതിൽ ലക്ഷ്യവും വഴിയും വേറിട്ടു തോന്നുന്നു. വാസ്തവത്തിൽ പരമശിവൻ മാത്രമാണ് ലക്ഷ്യം, എല്ലായിടത്തും തെളിയുന്നതിനാൽ വഴി ആവശ്യമില്ല, ക്രിയ അറിയാതിരുന്നാൽ ബന്ധമാകുന്നു, അറിഞ്ഞാൽ മോക്ഷമാകുന്നു.</w:t>
      </w:r>
    </w:p>
    <w:p>
      <w:pPr>
        <w:spacing w:after="80"/>
      </w:pPr>
    </w:p>
    <w:p>
      <w:r>
        <w:rPr>
          <w:rFonts w:ascii="Noto Serif Malayalam" w:hAnsi="Noto Serif Malayalam"/>
          <w:b/>
        </w:rPr>
        <w:t>വിശകലനം:</w:t>
      </w:r>
      <w:r>
        <w:rPr>
          <w:rFonts w:ascii="Noto Serif Malayalam" w:hAnsi="Noto Serif Malayalam"/>
          <w:b w:val="0"/>
          <w:i w:val="0"/>
        </w:rPr>
        <w:t xml:space="preserve"> ഒരേ വൈദ്യുതി വിളക്കായും കെണിയായും പ്രവർത്തിക്കുന്നത് പോലെ. അറിഞ്ഞാൽ വിളക്കാകുന്നു. അറിയാതിരുന്നാൽ കെണിയാകുന്നു, അതുപോലെ ക്രിയ അറിവോടെ മോചിപ്പിക്കുന്നു, അറിവില്ലാതെ ബന്ധിക്കുന്നു.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തത്രാദ്യേ സ്വപരാമര്ശേ നിര്വികല്പൈകധാമനി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യത്സ്ഫുരേത്പ്രകടം സാക്ഷാത്തദിച്ഛാഖ്യം പ്രകീര്ത്തിതമ് ॥ ൧൪൬ ॥</w:t>
      </w:r>
    </w:p>
    <w:p>
      <w:r>
        <w:rPr>
          <w:rFonts w:ascii="Noto Serif Malayalam" w:hAnsi="Noto Serif Malayalam"/>
          <w:b/>
        </w:rPr>
        <w:t>നേരർത്ഥം:</w:t>
      </w:r>
      <w:r>
        <w:rPr>
          <w:rFonts w:ascii="Noto Serif Malayalam" w:hAnsi="Noto Serif Malayalam"/>
          <w:b w:val="0"/>
          <w:i w:val="0"/>
        </w:rPr>
        <w:t xml:space="preserve"> ആദ്യമായ സ്വപരാമർശത്തിൽ ചിന്തകൂടാത്ത ഏകധാമത്തിൽ നേരിട്ട് വ്യക്തമായി തിളങ്ങുന്നത് ഇച്ഛ എന്ന് പറയപ്പെടുന്നു.</w:t>
      </w:r>
    </w:p>
    <w:p>
      <w:pPr>
        <w:spacing w:after="80"/>
      </w:pPr>
    </w:p>
    <w:p>
      <w:r>
        <w:rPr>
          <w:rFonts w:ascii="Noto Serif Malayalam" w:hAnsi="Noto Serif Malayalam"/>
          <w:b/>
        </w:rPr>
        <w:t>ആചാര്യവ്യാഖ്യാനം:</w:t>
      </w:r>
      <w:r>
        <w:rPr>
          <w:rFonts w:ascii="Noto Serif Malayalam" w:hAnsi="Noto Serif Malayalam"/>
          <w:b w:val="0"/>
          <w:i w:val="0"/>
        </w:rPr>
        <w:t xml:space="preserve"> ആദ്യനിമിഷത്തിലെ കാഴ്ച ചിന്തകൂടാത്തതാണ്. അതിൽ വിഷയം വേറിട്ടിട്ടില്ല. സ്വന്തം ബോധത്തിന്റെ തിളക്കം മാത്രമുണ്ട്. ഇത് മറ്റു വഴികളെ ആശ്രയിക്കുന്നില്ല, അതിനാൽ ഇത് നേരിട്ടുള്ള വഴിയാണ്, ഇത് ശാംഭവം എന്ന ഇച്ഛയുടെ വികാസമാണ്.</w:t>
      </w:r>
    </w:p>
    <w:p>
      <w:pPr>
        <w:spacing w:after="80"/>
      </w:pPr>
    </w:p>
    <w:p>
      <w:r>
        <w:rPr>
          <w:rFonts w:ascii="Noto Serif Malayalam" w:hAnsi="Noto Serif Malayalam"/>
          <w:b/>
        </w:rPr>
        <w:t>വിശകലനം:</w:t>
      </w:r>
      <w:r>
        <w:rPr>
          <w:rFonts w:ascii="Noto Serif Malayalam" w:hAnsi="Noto Serif Malayalam"/>
          <w:b w:val="0"/>
          <w:i w:val="0"/>
        </w:rPr>
        <w:t xml:space="preserve"> ഉറക്കത്തിൽനിന്ന് ഉണരുന്ന നിമിഷം പോലെ. ആദ്യം വെറും ഉണർവ്വ് മാത്രമുണ്ട്. പിന്നീട് ചിന്തകൾ വരുന്നു, ആ ആദ്യ ഉണർവ്വാണ് ഇച്ഛ, അത് നേരിട്ടാണ്, തടസ്സമില്ല.</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യഥാ വിസ്ഫാരിതദൃശാമനുസന്ധിം വിനാപ്യലമ്</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ഭാതി ഭാവഃ സ്ഫുടസ്തദ്വത്കേഷാമപി ശിവാത്മതാ ॥ ൧൪൭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ഭൂയോ ഭൂയോ വികല്പാംശനിശ്ചയക്രമചര്ചനാത്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യത്പരാമര്ശമഭ്യേതി ജ്ഞാനോപായം തു തദ്വിദുഃ ॥ ൧൪൮ ॥</w:t>
      </w:r>
    </w:p>
    <w:p>
      <w:r>
        <w:rPr>
          <w:rFonts w:ascii="Noto Serif Malayalam" w:hAnsi="Noto Serif Malayalam"/>
          <w:b/>
        </w:rPr>
        <w:t>നേരർത്ഥം:</w:t>
      </w:r>
      <w:r>
        <w:rPr>
          <w:rFonts w:ascii="Noto Serif Malayalam" w:hAnsi="Noto Serif Malayalam"/>
          <w:b w:val="0"/>
          <w:i w:val="0"/>
        </w:rPr>
        <w:t xml:space="preserve"> കണ്ണ് വിടർത്തിയവർക്ക് അന്വേഷണം കൂടാതെ പദാർത്ഥം വ്യക്തമായി തോന്നുന്നത് പോലെ ചിലർക്ക് പരമശിവന്റെ സ്വഭാവം തോന്നുന്നു. വീണ്ടും വീണ്ടും ചിന്തയുടെ ഉറപ്പിനെ ചർച്ച ചെയ്ത് വരുന്ന പരാമർശം ജ്ഞാനോപായമാണ്.</w:t>
      </w:r>
    </w:p>
    <w:p>
      <w:pPr>
        <w:spacing w:after="80"/>
      </w:pPr>
    </w:p>
    <w:p>
      <w:r>
        <w:rPr>
          <w:rFonts w:ascii="Noto Serif Malayalam" w:hAnsi="Noto Serif Malayalam"/>
          <w:b/>
        </w:rPr>
        <w:t>ആചാര്യവ്യാഖ്യാനം:</w:t>
      </w:r>
      <w:r>
        <w:rPr>
          <w:rFonts w:ascii="Noto Serif Malayalam" w:hAnsi="Noto Serif Malayalam"/>
          <w:b w:val="0"/>
          <w:i w:val="0"/>
        </w:rPr>
        <w:t xml:space="preserve"> ദിവ്യമായ വഴി നേരിട്ടുള്ള കാഴ്ചയാണ്. ചിന്ത ആവശ്യമില്ല. കാഴ്ച വിശാലമായവർക്ക് ഇത് പെട്ടെന്ന് നടക്കുന്നു. ശാക്തമായ വഴി ചിന്തയിലൂടെയുള്ളതാണ്, ഞാൻ പരമശിവൻ എന്ന ചിന്ത വീണ്ടും ഉറപ്പിക്കുന്നു, എതിർചിന്ത നീങ്ങുമ്പോൾ ചിന്ത തെളിയുന്നു, ഒടുവിൽ ചിന്തകൂടാത്ത അനുഭവം വരുന്നു, രണ്ടു വഴികളും പരസ്പരം സഹായിക്കുന്നു.</w:t>
      </w:r>
    </w:p>
    <w:p>
      <w:pPr>
        <w:spacing w:after="80"/>
      </w:pPr>
    </w:p>
    <w:p>
      <w:r>
        <w:rPr>
          <w:rFonts w:ascii="Noto Serif Malayalam" w:hAnsi="Noto Serif Malayalam"/>
          <w:b/>
        </w:rPr>
        <w:t>വിശകലനം:</w:t>
      </w:r>
      <w:r>
        <w:rPr>
          <w:rFonts w:ascii="Noto Serif Malayalam" w:hAnsi="Noto Serif Malayalam"/>
          <w:b w:val="0"/>
          <w:i w:val="0"/>
        </w:rPr>
        <w:t xml:space="preserve"> തുറന്ന കണ്ണുള്ളവൻ കുടം പെട്ടെന്ന് കാണുന്നത് പോലെ. കണ്ണ് മങ്ങിയവൻ തൊട്ടും ചിന്തിച്ചും ഉറപ്പിക്കുന്നു. രണ്ടും ഒരേ കുടത്തെ അറിയുന്നു, ഒന്ന് നേരിട്ടാണ്, മറ്റൊന്ന് ക്രമത്തിലാണ്.</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യത്തു തത്കല്പനാകലപ്തബഹിര്ഭൂതാര്ഥസാധനമ്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ക്രിയോപായം തദാമ്നാതം ഭേദോ നാത്രാപവര്ഗഗഃ ॥ ൧൪൯ ॥</w:t>
      </w:r>
    </w:p>
    <w:p>
      <w:r>
        <w:rPr>
          <w:rFonts w:ascii="Noto Serif Malayalam" w:hAnsi="Noto Serif Malayalam"/>
          <w:b/>
        </w:rPr>
        <w:t>നേരർത്ഥം:</w:t>
      </w:r>
      <w:r>
        <w:rPr>
          <w:rFonts w:ascii="Noto Serif Malayalam" w:hAnsi="Noto Serif Malayalam"/>
          <w:b w:val="0"/>
          <w:i w:val="0"/>
        </w:rPr>
        <w:t xml:space="preserve"> സങ്കല്പത്താൽ ഉണ്ടാക്കിയ പുറത്തുള്ള അർത്ഥത്തെ സാധനമാക്കുന്നത് ക്രിയോപായമാണ്. ഇവിടെ മോക്ഷത്തിൽ ഭേദമില്ല.</w:t>
      </w:r>
    </w:p>
    <w:p>
      <w:pPr>
        <w:spacing w:after="80"/>
      </w:pPr>
    </w:p>
    <w:p>
      <w:r>
        <w:rPr>
          <w:rFonts w:ascii="Noto Serif Malayalam" w:hAnsi="Noto Serif Malayalam"/>
          <w:b/>
        </w:rPr>
        <w:t>ആചാര്യവ്യാഖ്യാനം:</w:t>
      </w:r>
      <w:r>
        <w:rPr>
          <w:rFonts w:ascii="Noto Serif Malayalam" w:hAnsi="Noto Serif Malayalam"/>
          <w:b w:val="0"/>
          <w:i w:val="0"/>
        </w:rPr>
        <w:t xml:space="preserve"> ആണവോപായം [āṇavopāya] ക്രിയയുടെ വികാസമാണ്. സ്വന്തം സൃഷ്ടികൊണ്ട് പുറം വസ്തുവിനെ സങ്കല്പിക്കുന്നു. മന്ത്രം [mantra] ജപം പൂജ മുതലായവ ഇതിൽ വരുന്നു. ശാക്തത്തിൽ ചിന്തതന്നെയാണ് ആധാരം, ഇവിടെ പുറം വസ്തുവും ആധാരമാണ്, അതിനാൽ ഇത് വേറിട്ട വഴിയാണ്, എല്ലാ വഴികളും പരസ്പരം ചേരുന്നു, മോക്ഷം [mokṣa] ആത്മാനുഭവമാണ്, അതിൽ ഭേദമില്ല.</w:t>
      </w:r>
    </w:p>
    <w:p>
      <w:pPr>
        <w:spacing w:after="80"/>
      </w:pPr>
    </w:p>
    <w:p>
      <w:r>
        <w:rPr>
          <w:rFonts w:ascii="Noto Serif Malayalam" w:hAnsi="Noto Serif Malayalam"/>
          <w:b/>
        </w:rPr>
        <w:t>വിശകലനം:</w:t>
      </w:r>
      <w:r>
        <w:rPr>
          <w:rFonts w:ascii="Noto Serif Malayalam" w:hAnsi="Noto Serif Malayalam"/>
          <w:b w:val="0"/>
          <w:i w:val="0"/>
        </w:rPr>
        <w:t xml:space="preserve"> ഉള്ളിൽ കണക്കുകൂട്ടുന്നതും പുറത്ത് എഴുതി കണക്കുകൂട്ടുന്നതും പോലെ. എഴുത്ത് പുറം തുണയാണ്. ഫലം ഒരേ ഉത്തരമാണ്, അതുപോലെ ക്രിയോപായം പുറം തുണയോടെയാണ്, ഫലം ഒരേ മോക്ഷമാണ്.</w:t>
      </w:r>
    </w:p>
    <w:p>
      <w:pPr>
        <w:spacing w:after="80"/>
      </w:pPr>
    </w:p>
    <w:p>
      <w:bookmarkStart w:id="1036" w:name="ch_V140_അറ_വ_പ_രവ_ത_ത_യ_യ_വളർന_ന"/>
      <w:pPr>
        <w:pStyle w:val="Heading2"/>
      </w:pPr>
      <w:r>
        <w:t>അറിവ് പ്രവൃത്തിയായി വളർന്ന് യോഗമാകുന്നു</w:t>
      </w:r>
      <w:bookmarkEnd w:id="1036"/>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യതോ നാന്യാ ക്രിയാ നാമ ജ്ഞാനമേവ ഹി തത്തഥാ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രൂഢേര്യോഗാന്തതാം പ്രാപ്തമിതി ശ്രീഗമശാസനേ ॥ ൧൫൦ ॥</w:t>
      </w:r>
    </w:p>
    <w:p>
      <w:r>
        <w:rPr>
          <w:rFonts w:ascii="Noto Serif Malayalam" w:hAnsi="Noto Serif Malayalam"/>
          <w:b/>
        </w:rPr>
        <w:t>നേരർത്ഥം:</w:t>
      </w:r>
      <w:r>
        <w:rPr>
          <w:rFonts w:ascii="Noto Serif Malayalam" w:hAnsi="Noto Serif Malayalam"/>
          <w:b w:val="0"/>
          <w:i w:val="0"/>
        </w:rPr>
        <w:t xml:space="preserve"> ക്രിയ എന്നത് അറിവിൽനിന്ന് വേറെയല്ല. അറിവുതന്നെയാണ് അങ്ങനെ വളർന്ന് യോഗത്തിന്റെ പരമാവധിയിലെത്തുന്നത്, ഇത് ആഗമശാസനത്തിൽ പറയുന്നു.</w:t>
      </w:r>
    </w:p>
    <w:p>
      <w:pPr>
        <w:spacing w:after="80"/>
      </w:pPr>
    </w:p>
    <w:p>
      <w:r>
        <w:rPr>
          <w:rFonts w:ascii="Noto Serif Malayalam" w:hAnsi="Noto Serif Malayalam"/>
          <w:b/>
        </w:rPr>
        <w:t>ആചാര്യവ്യാഖ്യാനം:</w:t>
      </w:r>
      <w:r>
        <w:rPr>
          <w:rFonts w:ascii="Noto Serif Malayalam" w:hAnsi="Noto Serif Malayalam"/>
          <w:b w:val="0"/>
          <w:i w:val="0"/>
        </w:rPr>
        <w:t xml:space="preserve"> അറിവ് വളരുമ്പോൾ പ്രവൃത്തിയാകുന്നു. ഇത് അറിവിൽനിന്ന് വേറിട്ട വസ്തുവല്ല. യോഗത്തിന്റെ പരമമായ നിലയാണ് ഇത്. ഇതിന് പ്രമാണം ഗമതന്ത്രമാണ്, എല്ലാ ശാസ്ത്രങ്ങളിലും ഇത് പറയുന്നു, അറിവാണ് മൂലം, ക്രിയ അതിന്റെ വളർച്ചയാണ്.</w:t>
      </w:r>
    </w:p>
    <w:p>
      <w:pPr>
        <w:spacing w:after="80"/>
      </w:pPr>
    </w:p>
    <w:p>
      <w:r>
        <w:rPr>
          <w:rFonts w:ascii="Noto Serif Malayalam" w:hAnsi="Noto Serif Malayalam"/>
          <w:b/>
        </w:rPr>
        <w:t>വിശകലനം:</w:t>
      </w:r>
      <w:r>
        <w:rPr>
          <w:rFonts w:ascii="Noto Serif Malayalam" w:hAnsi="Noto Serif Malayalam"/>
          <w:b w:val="0"/>
          <w:i w:val="0"/>
        </w:rPr>
        <w:t xml:space="preserve"> പാൽ തൈരായി ഉറയ്ക്കുന്നത് പോലെ. തൈര് പാലിൽനിന്ന് വേറെയല്ല. പാലിന്റെ വളർച്ചയാണ്, അതുപോലെ ക്രിയ അറിവിന്റെ ഉറയാണ്, യോഗം അതിന്റെ പരമമാണ്.</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യോഗോ നാന്യഃ ക്രിയാ നാന്യാ തത്ത്വാരൂഢാ ഹി യാ മതിഃ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സ്വചിത്തവാസനാശാന്തൌ സാ ക്രിയേത്യഭിധീയതേ ॥ ൧൫൧ ॥</w:t>
      </w:r>
    </w:p>
    <w:p>
      <w:r>
        <w:rPr>
          <w:rFonts w:ascii="Noto Serif Malayalam" w:hAnsi="Noto Serif Malayalam"/>
          <w:b/>
        </w:rPr>
        <w:t>നേരർത്ഥം:</w:t>
      </w:r>
      <w:r>
        <w:rPr>
          <w:rFonts w:ascii="Noto Serif Malayalam" w:hAnsi="Noto Serif Malayalam"/>
          <w:b w:val="0"/>
          <w:i w:val="0"/>
        </w:rPr>
        <w:t xml:space="preserve"> യോഗം വേറെയല്ല. ക്രിയ വേറെയല്ല, തത്ത്വത്തിൽ ഉറച്ച് സ്വന്തം മനസ്സിലെ വാസനകളെ ശമിപ്പിക്കുന്ന മതിയാണ് ക്രിയ.</w:t>
      </w:r>
    </w:p>
    <w:p>
      <w:pPr>
        <w:spacing w:after="80"/>
      </w:pPr>
    </w:p>
    <w:p>
      <w:r>
        <w:rPr>
          <w:rFonts w:ascii="Noto Serif Malayalam" w:hAnsi="Noto Serif Malayalam"/>
          <w:b/>
        </w:rPr>
        <w:t>ആചാര്യവ്യാഖ്യാനം:</w:t>
      </w:r>
      <w:r>
        <w:rPr>
          <w:rFonts w:ascii="Noto Serif Malayalam" w:hAnsi="Noto Serif Malayalam"/>
          <w:b w:val="0"/>
          <w:i w:val="0"/>
        </w:rPr>
        <w:t xml:space="preserve"> യോഗവും ക്രിയയും ബോധത്താൽ ചലിക്കുന്നു. അതിനാൽ അവ വേറെയല്ല. തത്ത്വങ്ങളെ അറിഞ്ഞ മതി മനസ്സിലെ പതിവുകളെ ശമിപ്പിക്കുന്നു. അതാണ് ക്രിയ, കർമ്മം മലം [mala] മായ എന്നിവയിൽനിന്ന് വാസനകൾ ഉണ്ടാകുന്നു, അവ ശമിക്കുമ്പോൾ യോഗമാകുന്നു, അറിവുള്ളവനാണ് മുഖ്യമായ ഗുരു [guru].</w:t>
      </w:r>
    </w:p>
    <w:p>
      <w:pPr>
        <w:spacing w:after="80"/>
      </w:pPr>
    </w:p>
    <w:p>
      <w:r>
        <w:rPr>
          <w:rFonts w:ascii="Noto Serif Malayalam" w:hAnsi="Noto Serif Malayalam"/>
          <w:b/>
        </w:rPr>
        <w:t>വിശകലനം:</w:t>
      </w:r>
      <w:r>
        <w:rPr>
          <w:rFonts w:ascii="Noto Serif Malayalam" w:hAnsi="Noto Serif Malayalam"/>
          <w:b w:val="0"/>
          <w:i w:val="0"/>
        </w:rPr>
        <w:t xml:space="preserve"> ചെളി അടങ്ങിയ വെള്ളം തെളിയുന്നത് പോലെ. മതി ചെളിയെ അടക്കുന്നു. തെളിഞ്ഞ വെള്ളമാണ് യോഗം, അടക്കുന്ന പ്രവൃത്തിയാണ് ക്രിയ, രണ്ടും ഒരേ വെള്ളമാണ്.</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സ്വചിത്തേ വാസനാഃ കര്മമലമായാപ്രസൂതയഃ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താസാം ശാന്തിനിമിത്തം യാ മതിഃ സംവിത്സ്വഭാവികാ ॥ ൧൫൨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സാ ദേഹാരമ്ഭിബാഹ്യസ്ഥതത്ത്വവ്രാതാധിശായിനീ</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ക്രിയാ സൈവ ച യോഗഃ സ്യാത്തത്ത്വാനാം ചില്ലയീകൃതൌ ॥ ൧൫൩ ॥</w:t>
      </w:r>
    </w:p>
    <w:p>
      <w:r>
        <w:rPr>
          <w:rFonts w:ascii="Noto Serif Malayalam" w:hAnsi="Noto Serif Malayalam"/>
          <w:b/>
        </w:rPr>
        <w:t>നേരർത്ഥം:</w:t>
      </w:r>
      <w:r>
        <w:rPr>
          <w:rFonts w:ascii="Noto Serif Malayalam" w:hAnsi="Noto Serif Malayalam"/>
          <w:b w:val="0"/>
          <w:i w:val="0"/>
        </w:rPr>
        <w:t xml:space="preserve"> സ്വന്തം മനസ്സിലെ വാസനകൾ കർമ്മം മലം മായ എന്നിവയിൽനിന്ന് ഉണ്ടാകുന്നു. അവയെ ശമിപ്പിക്കുന്ന ബോധസ്വഭാവമായ മതി ശരീരം മുതൽ പുറത്തുള്ള തത്ത്വങ്ങളിൽ നിലകൊണ്ട് ക്രിയയാകുന്നു, തത്ത്വങ്ങളെ ബോധത്തിൽ ലയിപ്പിക്കുമ്പോൾ അതുതന്നെ യോഗമാകുന്നു.</w:t>
      </w:r>
    </w:p>
    <w:p>
      <w:pPr>
        <w:spacing w:after="80"/>
      </w:pPr>
    </w:p>
    <w:p>
      <w:r>
        <w:rPr>
          <w:rFonts w:ascii="Noto Serif Malayalam" w:hAnsi="Noto Serif Malayalam"/>
          <w:b/>
        </w:rPr>
        <w:t>ആചാര്യവ്യാഖ്യാനം:</w:t>
      </w:r>
      <w:r>
        <w:rPr>
          <w:rFonts w:ascii="Noto Serif Malayalam" w:hAnsi="Noto Serif Malayalam"/>
          <w:b w:val="0"/>
          <w:i w:val="0"/>
        </w:rPr>
        <w:t xml:space="preserve"> വാസനകൾ മൂന്നു മലങ്ങളിൽനിന്ന് വരുന്നു. അവയെ ശമിപ്പിക്കുന്ന മതി ബോധമാണ്. അതിന്റെ ലക്ഷ്യം ജ്ഞാനമാണ്. അത് ശരീരത്തെ ഉണ്ടാക്കുന്ന പുറം തത്ത്വങ്ങളിൽ പ്രവർത്തിക്കുന്നു, താഴത്തെ തത്ത്വങ്ങൾ മുകളിലത്തേതിൽ ലയിക്കുന്നു, ഒടുവിൽ പരമശിവനിൽ എത്തുന്നു, ഈ കയറ്റമാണ് ക്രിയ, ഇതുതന്നെയാണ് യോഗം, ദീക്ഷ [dīkṣā]യിൽ ഇത് തെളിയുന്നു.</w:t>
      </w:r>
    </w:p>
    <w:p>
      <w:pPr>
        <w:spacing w:after="80"/>
      </w:pPr>
    </w:p>
    <w:p>
      <w:r>
        <w:rPr>
          <w:rFonts w:ascii="Noto Serif Malayalam" w:hAnsi="Noto Serif Malayalam"/>
          <w:b/>
        </w:rPr>
        <w:t>വിശകലനം:</w:t>
      </w:r>
      <w:r>
        <w:rPr>
          <w:rFonts w:ascii="Noto Serif Malayalam" w:hAnsi="Noto Serif Malayalam"/>
          <w:b w:val="0"/>
          <w:i w:val="0"/>
        </w:rPr>
        <w:t xml:space="preserve"> മലിനമായ നൂലുകൾ വൃത്തിയാക്കി ഒന്നാക്കുന്നത് പോലെ. ഓരോ നൂലും തത്ത്വമാണ്. വൃത്തിയാക്കൽ ക്രിയയാണ്, ഒന്നാക്കൽ യോഗമാണ്, വൃത്തിയാക്കുന്ന കൈ മതിയാണ്.</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ലോകേഽപി കില ഗച്ഛാമീത്യേവമന്തഃസ്ഫുരൈവ യാ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സാ ദേഹമക്ഷം ദേശം ചാപ്യാവിശന്തീ ഗതിക്രിയാ ॥ ൧൫൪ ॥</w:t>
      </w:r>
    </w:p>
    <w:p>
      <w:r>
        <w:rPr>
          <w:rFonts w:ascii="Noto Serif Malayalam" w:hAnsi="Noto Serif Malayalam"/>
          <w:b/>
        </w:rPr>
        <w:t>നേരർത്ഥം:</w:t>
      </w:r>
      <w:r>
        <w:rPr>
          <w:rFonts w:ascii="Noto Serif Malayalam" w:hAnsi="Noto Serif Malayalam"/>
          <w:b w:val="0"/>
          <w:i w:val="0"/>
        </w:rPr>
        <w:t xml:space="preserve"> ലോകത്തിലും ഞാൻ പോകുന്നു എന്ന ഉള്ളിലെ തിളക്കം ശരീരത്തിലും ഇന്ദ്രിയത്തിലും സ്ഥലത്തിലും പ്രവേശിച്ച് ചലനക്രിയയാകുന്നു.</w:t>
      </w:r>
    </w:p>
    <w:p>
      <w:pPr>
        <w:spacing w:after="80"/>
      </w:pPr>
    </w:p>
    <w:p>
      <w:r>
        <w:rPr>
          <w:rFonts w:ascii="Noto Serif Malayalam" w:hAnsi="Noto Serif Malayalam"/>
          <w:b/>
        </w:rPr>
        <w:t>ആചാര്യവ്യാഖ്യാനം:</w:t>
      </w:r>
      <w:r>
        <w:rPr>
          <w:rFonts w:ascii="Noto Serif Malayalam" w:hAnsi="Noto Serif Malayalam"/>
          <w:b w:val="0"/>
          <w:i w:val="0"/>
        </w:rPr>
        <w:t xml:space="preserve"> ഞാൻ പോകുന്നു എന്ന ഉള്ളിലെ തോന്നൽ ബോധത്തിന്റെ തിളക്കമാണ്. അത് ശരീരത്തെയും ഇന്ദ്രിയത്തെയും സ്ഥലത്തെയും വ്യാപിക്കുന്നു. അപ്പോൾ ചലനം നടക്കുന്നു. അറിവില്ലാതെ പ്രവൃത്തിയില്ല, ബോധമാണ് ചലിപ്പിക്കുന്നത്, യോഗത്തിലും ഇതുതന്നെ നടക്കുന്നു, ഉള്ളിലെ മതി പുറത്ത് പ്രവൃത്തിയാകുന്നു.</w:t>
      </w:r>
    </w:p>
    <w:p>
      <w:pPr>
        <w:spacing w:after="80"/>
      </w:pPr>
    </w:p>
    <w:p>
      <w:r>
        <w:rPr>
          <w:rFonts w:ascii="Noto Serif Malayalam" w:hAnsi="Noto Serif Malayalam"/>
          <w:b/>
        </w:rPr>
        <w:t>വിശകലനം:</w:t>
      </w:r>
      <w:r>
        <w:rPr>
          <w:rFonts w:ascii="Noto Serif Malayalam" w:hAnsi="Noto Serif Malayalam"/>
          <w:b w:val="0"/>
          <w:i w:val="0"/>
        </w:rPr>
        <w:t xml:space="preserve"> പോകണം എന്ന് കരുതിയാൽ കാൽ ചലിക്കുന്നത് പോലെ. കരുതൽ അറിവാണ്. ചലനം ക്രിയയാണ്, രണ്ടും ഒന്നാണ്, അറിവ് ഘനമായതാണ് ക്രിയ.</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തസ്മാത്ക്രിയാപി യാ നാമ ജ്ഞാനമേവ ഹി സാ തതഃ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ജ്ഞാനമേവ വിമോക്ഷായ യുക്തം ചൈതദുദാഹൃതമ് ॥ ൧൫൫ ॥</w:t>
      </w:r>
    </w:p>
    <w:p>
      <w:r>
        <w:rPr>
          <w:rFonts w:ascii="Noto Serif Malayalam" w:hAnsi="Noto Serif Malayalam"/>
          <w:b/>
        </w:rPr>
        <w:t>നേരർത്ഥം:</w:t>
      </w:r>
      <w:r>
        <w:rPr>
          <w:rFonts w:ascii="Noto Serif Malayalam" w:hAnsi="Noto Serif Malayalam"/>
          <w:b w:val="0"/>
          <w:i w:val="0"/>
        </w:rPr>
        <w:t xml:space="preserve"> അതിനാൽ ക്രിയ എന്നത് അറിവുതന്നെയാണ്. അറിവുതന്നെയാണ് വിമോചനത്തിന് എന്ന് പറഞ്ഞത് യുക്തമാണ്.</w:t>
      </w:r>
    </w:p>
    <w:p>
      <w:pPr>
        <w:spacing w:after="80"/>
      </w:pPr>
    </w:p>
    <w:p>
      <w:r>
        <w:rPr>
          <w:rFonts w:ascii="Noto Serif Malayalam" w:hAnsi="Noto Serif Malayalam"/>
          <w:b/>
        </w:rPr>
        <w:t>ആചാര്യവ്യാഖ്യാനം:</w:t>
      </w:r>
      <w:r>
        <w:rPr>
          <w:rFonts w:ascii="Noto Serif Malayalam" w:hAnsi="Noto Serif Malayalam"/>
          <w:b w:val="0"/>
          <w:i w:val="0"/>
        </w:rPr>
        <w:t xml:space="preserve"> ക്രിയയുടെ സ്വഭാവം അറിവാണ്. അതിനാൽ ക്രിയ അറിവിൽനിന്ന് വേറെയല്ല. ദീക്ഷ മാത്രം മോചിപ്പിക്കുന്നു എന്ന വാക്ക് ശരിയാണ്. ക്രിയ നിമിത്തകാരണമായി പ്രവർത്തിക്കുന്നു, അറിവാണ് മൂലകാരണം, യോഗവും കർമ്മവും അറിവിൽ വേരൂന്നുന്നു, കണ്ണാടിയിലെ പ്രതിബിംബം പോലെ അവ അറിവിൽ തെളിയുന്നു.</w:t>
      </w:r>
    </w:p>
    <w:p>
      <w:pPr>
        <w:spacing w:after="80"/>
      </w:pPr>
    </w:p>
    <w:p>
      <w:r>
        <w:rPr>
          <w:rFonts w:ascii="Noto Serif Malayalam" w:hAnsi="Noto Serif Malayalam"/>
          <w:b/>
        </w:rPr>
        <w:t>വിശകലനം:</w:t>
      </w:r>
      <w:r>
        <w:rPr>
          <w:rFonts w:ascii="Noto Serif Malayalam" w:hAnsi="Noto Serif Malayalam"/>
          <w:b w:val="0"/>
          <w:i w:val="0"/>
        </w:rPr>
        <w:t xml:space="preserve"> വിളക്ക് തെളിയിക്കുന്നതും വെളിച്ചം പരത്തുന്നതും പോലെ. തെളിയിക്കൽ ക്രിയയാണ്. വെളിച്ചം ജ്ഞാനമാണ്, രണ്ടും ഒരേ തീയാണ്, അറിവുതന്നെ മോചിപ്പിക്കുന്നു.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മോക്ഷോ ഹി നാമ നൈവാന്യഃ സ്വരൂപപ്രഥനം ഹി സഃ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സ്വരൂപം ചാത്മനഃ സംവിന്നാന്യത്തത്ര തു യാഃ പുനഃ ॥ ൧൫൬ ॥</w:t>
      </w:r>
    </w:p>
    <w:p>
      <w:r>
        <w:rPr>
          <w:rFonts w:ascii="Noto Serif Malayalam" w:hAnsi="Noto Serif Malayalam"/>
          <w:b/>
        </w:rPr>
        <w:t>നേരർത്ഥം:</w:t>
      </w:r>
      <w:r>
        <w:rPr>
          <w:rFonts w:ascii="Noto Serif Malayalam" w:hAnsi="Noto Serif Malayalam"/>
          <w:b w:val="0"/>
          <w:i w:val="0"/>
        </w:rPr>
        <w:t xml:space="preserve"> മോക്ഷം വേറൊന്നല്ല. സ്വന്തം സ്വരൂപത്തിന്റെ തെളിച്ചമാണത്, ആത്മാവിന്റെ സ്വരൂപം ബോധമാണ്, അവിടെ മറ്റൊന്നില്ല.</w:t>
      </w:r>
    </w:p>
    <w:p>
      <w:pPr>
        <w:spacing w:after="80"/>
      </w:pPr>
    </w:p>
    <w:p>
      <w:r>
        <w:rPr>
          <w:rFonts w:ascii="Noto Serif Malayalam" w:hAnsi="Noto Serif Malayalam"/>
          <w:b/>
        </w:rPr>
        <w:t>ആചാര്യവ്യാഖ്യാനം:</w:t>
      </w:r>
      <w:r>
        <w:rPr>
          <w:rFonts w:ascii="Noto Serif Malayalam" w:hAnsi="Noto Serif Malayalam"/>
          <w:b w:val="0"/>
          <w:i w:val="0"/>
        </w:rPr>
        <w:t xml:space="preserve"> സ്വാനുഭവമാണ് മോക്ഷം. ആത്മാവ് ബോധമാണ്. അതിൽനിന്ന് വേറിട്ട വസ്തുവില്ല. ക്രിയ മുതലായ ശക്തികൾ ബോധരൂപത്തിന് മീതെയല്ല, അബോധമായത് നിലനിൽക്കില്ല, ധർമ്മിയെ വേറിട്ട് നിരൂപിക്കാൻ കഴിയില്ല, ശക്തികൾ ശക്തിമാനിൽനിന്ന് വേറിട്ടതല്ല.</w:t>
      </w:r>
    </w:p>
    <w:p>
      <w:pPr>
        <w:spacing w:after="80"/>
      </w:pPr>
    </w:p>
    <w:p>
      <w:r>
        <w:rPr>
          <w:rFonts w:ascii="Noto Serif Malayalam" w:hAnsi="Noto Serif Malayalam"/>
          <w:b/>
        </w:rPr>
        <w:t>വിശകലനം:</w:t>
      </w:r>
      <w:r>
        <w:rPr>
          <w:rFonts w:ascii="Noto Serif Malayalam" w:hAnsi="Noto Serif Malayalam"/>
          <w:b w:val="0"/>
          <w:i w:val="0"/>
        </w:rPr>
        <w:t xml:space="preserve"> കടൽ തെളിയുന്നതാണ് കടലിന്റെ സ്വരൂപം പോലെ. തെളിച്ചം കടലിൽനിന്ന് വേറെയല്ല. അതുപോലെ മോക്ഷം ആത്മാവിന്റെ തെളിച്ചമാണ്, അത് ബോധമാണ്.</w:t>
      </w:r>
    </w:p>
    <w:p>
      <w:pPr>
        <w:spacing w:after="80"/>
      </w:pPr>
    </w:p>
    <w:p>
      <w:bookmarkStart w:id="1037" w:name="ch_V140_ശ_വൻ_സർവ_വശക_ത_മയ"/>
      <w:pPr>
        <w:pStyle w:val="Heading2"/>
      </w:pPr>
      <w:r>
        <w:t>ശിവൻ സർവ്വശക്തിമയം</w:t>
      </w:r>
      <w:bookmarkEnd w:id="1037"/>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ക്രിയാദികാഃ ശക്തയസ്താഃ സംവിദ്രൂപാധികാ നഹി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അസംവിദ്രൂപതായോഗാദ്ധര്മിണശ്ചാനിരൂപണാത് ॥ ൧൫൭ ॥</w:t>
      </w:r>
    </w:p>
    <w:p>
      <w:r>
        <w:rPr>
          <w:rFonts w:ascii="Noto Serif Malayalam" w:hAnsi="Noto Serif Malayalam"/>
          <w:b/>
        </w:rPr>
        <w:t>നേരർത്ഥം:</w:t>
      </w:r>
      <w:r>
        <w:rPr>
          <w:rFonts w:ascii="Noto Serif Malayalam" w:hAnsi="Noto Serif Malayalam"/>
          <w:b w:val="0"/>
          <w:i w:val="0"/>
        </w:rPr>
        <w:t xml:space="preserve"> ക്രിയ മുതലായ ശക്തികൾ ബോധരൂപത്തിന് മീതെയല്ല. അബോധരൂപത്തോട് ചേരാത്തതിനാലും ധർമ്മിയെ നിരൂപിക്കാൻ കഴിയാത്തതിനാലും.</w:t>
      </w:r>
    </w:p>
    <w:p>
      <w:pPr>
        <w:spacing w:after="80"/>
      </w:pPr>
    </w:p>
    <w:p>
      <w:r>
        <w:rPr>
          <w:rFonts w:ascii="Noto Serif Malayalam" w:hAnsi="Noto Serif Malayalam"/>
          <w:b/>
        </w:rPr>
        <w:t>ആചാര്യവ്യാഖ്യാനം:</w:t>
      </w:r>
      <w:r>
        <w:rPr>
          <w:rFonts w:ascii="Noto Serif Malayalam" w:hAnsi="Noto Serif Malayalam"/>
          <w:b w:val="0"/>
          <w:i w:val="0"/>
        </w:rPr>
        <w:t xml:space="preserve"> ശക്തികൾ ബോധമാണ്. അബോധമായ ആശ്രയം സാധ്യമല്ല. ശക്തികൾ ധർമ്മരൂപങ്ങളാണ്. അവയ്ക്ക് വേറിട്ട ആശ്രയമില്ല, ശക്തിമാനില്ലാതെ ശക്തിയില്ല, ബോധമില്ലാതെ ക്രിയയില്ല, ഇത് യുക്തിയാണ്, ആഗമവും ഇത് പറയുന്നു.</w:t>
      </w:r>
    </w:p>
    <w:p>
      <w:pPr>
        <w:spacing w:after="80"/>
      </w:pPr>
    </w:p>
    <w:p>
      <w:r>
        <w:rPr>
          <w:rFonts w:ascii="Noto Serif Malayalam" w:hAnsi="Noto Serif Malayalam"/>
          <w:b/>
        </w:rPr>
        <w:t>വിശകലനം:</w:t>
      </w:r>
      <w:r>
        <w:rPr>
          <w:rFonts w:ascii="Noto Serif Malayalam" w:hAnsi="Noto Serif Malayalam"/>
          <w:b w:val="0"/>
          <w:i w:val="0"/>
        </w:rPr>
        <w:t xml:space="preserve"> തീയും ചൂടും പോലെ ചിന്തിക്കുക. ചൂട് തീയ്ക്ക് മീതെയല്ല. തീയില്ലാതെ ചൂടില്ല, അതുപോലെ ശക്തികൾ ബോധത്തിന് മീതെയല്ല, ബോധമില്ലാതെ ശക്തിയില്ല.</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ശക്തീനാം ധര്മരൂപാണാമാശ്രയഃ കോഽപി കഥ്യതേ ॥ ൧൫൮ ॥</w:t>
      </w:r>
    </w:p>
    <w:p>
      <w:r>
        <w:rPr>
          <w:rFonts w:ascii="Noto Serif Malayalam" w:hAnsi="Noto Serif Malayalam"/>
          <w:b/>
        </w:rPr>
        <w:t>നേരർത്ഥം:</w:t>
      </w:r>
      <w:r>
        <w:rPr>
          <w:rFonts w:ascii="Noto Serif Malayalam" w:hAnsi="Noto Serif Malayalam"/>
          <w:b w:val="0"/>
          <w:i w:val="0"/>
        </w:rPr>
        <w:t xml:space="preserve"> ശക്തികളായ ധർമ്മരൂപങ്ങൾക്ക് ആശ്രയം എന്ന് ഒന്നും പറയപ്പെടുന്നില്ല.</w:t>
      </w:r>
    </w:p>
    <w:p>
      <w:pPr>
        <w:spacing w:after="80"/>
      </w:pPr>
    </w:p>
    <w:p>
      <w:r>
        <w:rPr>
          <w:rFonts w:ascii="Noto Serif Malayalam" w:hAnsi="Noto Serif Malayalam"/>
          <w:b/>
        </w:rPr>
        <w:t>ആചാര്യവ്യാഖ്യാനം:</w:t>
      </w:r>
      <w:r>
        <w:rPr>
          <w:rFonts w:ascii="Noto Serif Malayalam" w:hAnsi="Noto Serif Malayalam"/>
          <w:b w:val="0"/>
          <w:i w:val="0"/>
        </w:rPr>
        <w:t xml:space="preserve"> ധർമ്മം ധർമ്മിയിൽനിന്ന് വേറിട്ടതല്ല. ശക്തികൾ ധർമ്മങ്ങളാണ്. പരമശിവൻ ധർമ്മിയാണ്. ആശ്രയം വേറിട്ട വസ്തുവല്ല, ശക്തികൾ ശക്തിമാനിൽ ലയിച്ചിരിക്കുന്നു, ഇത് അദ്വൈതമാണ്, ദ്വൈതമായി കാണുന്നത് തെറ്റാണ്.</w:t>
      </w:r>
    </w:p>
    <w:p>
      <w:pPr>
        <w:spacing w:after="80"/>
      </w:pPr>
    </w:p>
    <w:p>
      <w:r>
        <w:rPr>
          <w:rFonts w:ascii="Noto Serif Malayalam" w:hAnsi="Noto Serif Malayalam"/>
          <w:b/>
        </w:rPr>
        <w:t>വിശകലനം:</w:t>
      </w:r>
      <w:r>
        <w:rPr>
          <w:rFonts w:ascii="Noto Serif Malayalam" w:hAnsi="Noto Serif Malayalam"/>
          <w:b w:val="0"/>
          <w:i w:val="0"/>
        </w:rPr>
        <w:t xml:space="preserve"> പൂവും മണവും പോലെ. മണത്തിന് പൂവിൽനിന്ന് വേറിട്ട ആശ്രയമില്ല. മണം പൂവിന്റെ ധർമ്മമാണ്, അതുപോലെ ശക്തികൾ പരമശിവന്റെ ധർമ്മങ്ങളാണ്.</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തതശ്ച ദൃക്ക്രിയേച്ഛാദ്യാ ഭിന്നാശ്ചേച്ഛക്തയസ്തഥാ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ഏകഃ ശിവ ഇതീയം വാഗ്വസ്തുശൂന്യൈവ ജായതേ ॥ ൧൫൯ ॥</w:t>
      </w:r>
    </w:p>
    <w:p>
      <w:r>
        <w:rPr>
          <w:rFonts w:ascii="Noto Serif Malayalam" w:hAnsi="Noto Serif Malayalam"/>
          <w:b/>
        </w:rPr>
        <w:t>നേരർത്ഥം:</w:t>
      </w:r>
      <w:r>
        <w:rPr>
          <w:rFonts w:ascii="Noto Serif Malayalam" w:hAnsi="Noto Serif Malayalam"/>
          <w:b w:val="0"/>
          <w:i w:val="0"/>
        </w:rPr>
        <w:t xml:space="preserve"> കാണലും ക്രിയയും ഇച്ഛയും മുതലായവ വേറിട്ട ശക്തികളാണെങ്കിൽ പരമശിവൻ ഏകൻ എന്ന വാക്ക് വസ്തുശൂന്യമാകും.</w:t>
      </w:r>
    </w:p>
    <w:p>
      <w:pPr>
        <w:spacing w:after="80"/>
      </w:pPr>
    </w:p>
    <w:p>
      <w:r>
        <w:rPr>
          <w:rFonts w:ascii="Noto Serif Malayalam" w:hAnsi="Noto Serif Malayalam"/>
          <w:b/>
        </w:rPr>
        <w:t>ആചാര്യവ്യാഖ്യാനം:</w:t>
      </w:r>
      <w:r>
        <w:rPr>
          <w:rFonts w:ascii="Noto Serif Malayalam" w:hAnsi="Noto Serif Malayalam"/>
          <w:b w:val="0"/>
          <w:i w:val="0"/>
        </w:rPr>
        <w:t xml:space="preserve"> ഇച്ഛയും ജ്ഞാനവും ക്രിയയും വേറിട്ട വസ്തുക്കളല്ല. അവ ഒരേ സ്വാതന്ത്ര്യത്തിന്റെ ഭാവങ്ങളാണ്. വേറിട്ടാൽ ഏകത്വം നഷ്ടമാകും. പരമശിവൻ ഏകനാണ്, അവൻ പല രൂപങ്ങളിൽ തെളിയുന്നു, ശക്തിയും ശക്തിമാനും ഒന്നാണ്, ഗുണവും ഗുണിയും ഒന്നാണ്.</w:t>
      </w:r>
    </w:p>
    <w:p>
      <w:pPr>
        <w:spacing w:after="80"/>
      </w:pPr>
    </w:p>
    <w:p>
      <w:r>
        <w:rPr>
          <w:rFonts w:ascii="Noto Serif Malayalam" w:hAnsi="Noto Serif Malayalam"/>
          <w:b/>
        </w:rPr>
        <w:t>വിശകലനം:</w:t>
      </w:r>
      <w:r>
        <w:rPr>
          <w:rFonts w:ascii="Noto Serif Malayalam" w:hAnsi="Noto Serif Malayalam"/>
          <w:b w:val="0"/>
          <w:i w:val="0"/>
        </w:rPr>
        <w:t xml:space="preserve"> ഒരേ സ്വർണ്ണം മാലയും വളയും ആകുന്നത് പോലെ. മാലയും വളയും വേറിട്ട സ്വർണ്ണമല്ല. ഒരേ സ്വർണ്ണത്തിന്റെ രൂപങ്ങളാണ്, അതുപോലെ ശക്തികൾ ഒരേ പരമശിവന്റെ രൂപങ്ങളാണ്.</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തസ്മാത്സംവിത്ത്വമേവൈതത്സ്വാതന്ത്ര്യം തത്തദപ്യലമ്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വിവിച്യമാനം ബഹ്വീഷു പര്യവസ്യതി ശക്തിഷു ॥ ൧൬൦ ॥</w:t>
      </w:r>
    </w:p>
    <w:p>
      <w:r>
        <w:rPr>
          <w:rFonts w:ascii="Noto Serif Malayalam" w:hAnsi="Noto Serif Malayalam"/>
          <w:b/>
        </w:rPr>
        <w:t>നേരർത്ഥം:</w:t>
      </w:r>
      <w:r>
        <w:rPr>
          <w:rFonts w:ascii="Noto Serif Malayalam" w:hAnsi="Noto Serif Malayalam"/>
          <w:b w:val="0"/>
          <w:i w:val="0"/>
        </w:rPr>
        <w:t xml:space="preserve"> അതിനാൽ ബോധംതന്നെയാണ് ഈ സ്വാതന്ത്ര്യം. അതതായി വിവേചിക്കപ്പെടുന്നത് പല ശക്തികളിൽ അവസാനിക്കുന്നു.</w:t>
      </w:r>
    </w:p>
    <w:p>
      <w:pPr>
        <w:spacing w:after="80"/>
      </w:pPr>
    </w:p>
    <w:p>
      <w:r>
        <w:rPr>
          <w:rFonts w:ascii="Noto Serif Malayalam" w:hAnsi="Noto Serif Malayalam"/>
          <w:b/>
        </w:rPr>
        <w:t>ആചാര്യവ്യാഖ്യാനം:</w:t>
      </w:r>
      <w:r>
        <w:rPr>
          <w:rFonts w:ascii="Noto Serif Malayalam" w:hAnsi="Noto Serif Malayalam"/>
          <w:b w:val="0"/>
          <w:i w:val="0"/>
        </w:rPr>
        <w:t xml:space="preserve"> ബോധം സ്വതന്ത്രമാണ്. അത് ഇച്ഛയായി ജ്ഞാനമായി ക്രിയയായി തോന്നുന്നു. വിവേചനം കൊണ്ട് പലതായി തോന്നുന്നു. വാസ്തവത്തിൽ ഒന്നാണ്, ഒരേ ശക്തിയോടുള്ള ചേർച്ചയാണ് ബഹുത്വം, ഇത് മുൻപ് പറഞ്ഞതാണ്, വീണ്ടും ശ്രമിക്കേണ്ടതില്ല.</w:t>
      </w:r>
    </w:p>
    <w:p>
      <w:pPr>
        <w:spacing w:after="80"/>
      </w:pPr>
    </w:p>
    <w:p>
      <w:r>
        <w:rPr>
          <w:rFonts w:ascii="Noto Serif Malayalam" w:hAnsi="Noto Serif Malayalam"/>
          <w:b/>
        </w:rPr>
        <w:t>വിശകലനം:</w:t>
      </w:r>
      <w:r>
        <w:rPr>
          <w:rFonts w:ascii="Noto Serif Malayalam" w:hAnsi="Noto Serif Malayalam"/>
          <w:b w:val="0"/>
          <w:i w:val="0"/>
        </w:rPr>
        <w:t xml:space="preserve"> ഒരേ വെളിച്ചം പല നിറക്കണ്ണാടികളിൽ പലതായി തോന്നുന്നത് പോലെ. വെളിച്ചം ഒന്നാണ്. കണ്ണാടികൾ പലതാണ്, അതുപോലെ ബോധം ഒന്നാണ്, വിവേചനങ്ങൾ പലതാണ്.</w:t>
      </w:r>
    </w:p>
    <w:p>
      <w:pPr>
        <w:spacing w:after="80"/>
      </w:pPr>
    </w:p>
    <w:p>
      <w:bookmarkStart w:id="1038" w:name="ch_V140_മ_ക_ഷ_ഒന_ന_മ_ർഗ_ഗങ_ങൾ_പല"/>
      <w:pPr>
        <w:pStyle w:val="Heading2"/>
      </w:pPr>
      <w:r>
        <w:t>മോക്ഷം ഒന്ന്, മാർഗ്ഗങ്ങൾ പലത്</w:t>
      </w:r>
      <w:bookmarkEnd w:id="1038"/>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യതശ്ചാത്മപ്രഥാ മോക്ഷസ്തന്നേഹാശങ്ക്യമീദൃശമ്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നാവശ്യം കാരണാത്കാര്യ തജ്ജ്ഞാന്യപി ന മുച്യതേ ॥ ൧൬൧ ॥</w:t>
      </w:r>
    </w:p>
    <w:p>
      <w:r>
        <w:rPr>
          <w:rFonts w:ascii="Noto Serif Malayalam" w:hAnsi="Noto Serif Malayalam"/>
          <w:b/>
        </w:rPr>
        <w:t>നേരർത്ഥം:</w:t>
      </w:r>
      <w:r>
        <w:rPr>
          <w:rFonts w:ascii="Noto Serif Malayalam" w:hAnsi="Noto Serif Malayalam"/>
          <w:b w:val="0"/>
          <w:i w:val="0"/>
        </w:rPr>
        <w:t xml:space="preserve"> ആത്മാവിന്റെ തെളിച്ചമാണ് മോക്ഷം എന്നതിനാൽ ഇവിടെ ഇങ്ങനെയുള്ള സംശയം വേണ്ട. കാരണത്തിൽനിന്ന് കാര്യം ഉണ്ടാകാതിരിക്കാം, അറിവുള്ളവനും മോചിതനാകാതിരിക്കാം.</w:t>
      </w:r>
    </w:p>
    <w:p>
      <w:pPr>
        <w:spacing w:after="80"/>
      </w:pPr>
    </w:p>
    <w:p>
      <w:r>
        <w:rPr>
          <w:rFonts w:ascii="Noto Serif Malayalam" w:hAnsi="Noto Serif Malayalam"/>
          <w:b/>
        </w:rPr>
        <w:t>ആചാര്യവ്യാഖ്യാനം:</w:t>
      </w:r>
      <w:r>
        <w:rPr>
          <w:rFonts w:ascii="Noto Serif Malayalam" w:hAnsi="Noto Serif Malayalam"/>
          <w:b w:val="0"/>
          <w:i w:val="0"/>
        </w:rPr>
        <w:t xml:space="preserve"> മോക്ഷം ഫലമല്ല. അനുഭവംതന്നെയാണ്. കാരണം ഫലത്തെ ഉണ്ടാക്കുന്നത് പോലെയല്ല ഇത്. അറിവ് മോക്ഷത്തിന് കാരണമല്ല, അറിവുതന്നെയാണ് മോക്ഷം, അതിനാൽ അറിവുള്ളവൻ മോചിതനാണ്, സംശയം ദ്വൈതികളുടേതാണ്, ഇവിടെ അത് വേണ്ട.</w:t>
      </w:r>
    </w:p>
    <w:p>
      <w:pPr>
        <w:spacing w:after="80"/>
      </w:pPr>
    </w:p>
    <w:p>
      <w:r>
        <w:rPr>
          <w:rFonts w:ascii="Noto Serif Malayalam" w:hAnsi="Noto Serif Malayalam"/>
          <w:b/>
        </w:rPr>
        <w:t>വിശകലനം:</w:t>
      </w:r>
      <w:r>
        <w:rPr>
          <w:rFonts w:ascii="Noto Serif Malayalam" w:hAnsi="Noto Serif Malayalam"/>
          <w:b w:val="0"/>
          <w:i w:val="0"/>
        </w:rPr>
        <w:t xml:space="preserve"> പാൽ വെളുത്തതാണ് എന്നത് പോലെ. വെണ്മ പാലിന്റെ ഫലമല്ല. പാലിന്റെ സ്വഭാവമാണ്, അതുപോലെ മോക്ഷം അറിവിന്റെ ഫലമല്ല, അറിവിന്റെ സ്വഭാവമാണ്.</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യതോ ജ്ഞാനേന മോക്ഷസ്യ യാ ഹേതുഫലതോദിതാ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ന സാ മുഖ്യാ തതോ നായം പ്രസങ്ഗ ഇതി നിശ്ചിതമ് ॥ ൧൬൨ ॥</w:t>
      </w:r>
    </w:p>
    <w:p>
      <w:r>
        <w:rPr>
          <w:rFonts w:ascii="Noto Serif Malayalam" w:hAnsi="Noto Serif Malayalam"/>
          <w:b/>
        </w:rPr>
        <w:t>നേരർത്ഥം:</w:t>
      </w:r>
      <w:r>
        <w:rPr>
          <w:rFonts w:ascii="Noto Serif Malayalam" w:hAnsi="Noto Serif Malayalam"/>
          <w:b w:val="0"/>
          <w:i w:val="0"/>
        </w:rPr>
        <w:t xml:space="preserve"> അതിനാൽ ജ്ഞാനം കൊണ്ട് മോക്ഷത്തിന് പറഞ്ഞ കാര്യഫലഭാവം മുഖ്യമല്ല. അതിനാൽ ഈ പ്രസംഗമില്ല എന്ന് ഉറപ്പാണ്.</w:t>
      </w:r>
    </w:p>
    <w:p>
      <w:pPr>
        <w:spacing w:after="80"/>
      </w:pPr>
    </w:p>
    <w:p>
      <w:r>
        <w:rPr>
          <w:rFonts w:ascii="Noto Serif Malayalam" w:hAnsi="Noto Serif Malayalam"/>
          <w:b/>
        </w:rPr>
        <w:t>ആചാര്യവ്യാഖ്യാനം:</w:t>
      </w:r>
      <w:r>
        <w:rPr>
          <w:rFonts w:ascii="Noto Serif Malayalam" w:hAnsi="Noto Serif Malayalam"/>
          <w:b w:val="0"/>
          <w:i w:val="0"/>
        </w:rPr>
        <w:t xml:space="preserve"> കാരണവും ഫലവും തമ്മിലുള്ള ബന്ധം [bandha] ഇവിടെ മുഖ്യമല്ല. അറിവും മോക്ഷവും വേറെയല്ല. അതിനാൽ കാരണം ഫലത്തെ ഉണ്ടാക്കാത്ത സംശയം ഇല്ല. ഇത് വിസ്തരിച്ച് പറഞ്ഞതാണ്, ഇനി മറ്റൊന്ന് തുടങ്ങുന്നു, അടുത്തത് ക്രിയയുടെ സ്ഥൂലതയാണ്.</w:t>
      </w:r>
    </w:p>
    <w:p>
      <w:pPr>
        <w:spacing w:after="80"/>
      </w:pPr>
    </w:p>
    <w:p>
      <w:r>
        <w:rPr>
          <w:rFonts w:ascii="Noto Serif Malayalam" w:hAnsi="Noto Serif Malayalam"/>
          <w:b/>
        </w:rPr>
        <w:t>വിശകലനം:</w:t>
      </w:r>
      <w:r>
        <w:rPr>
          <w:rFonts w:ascii="Noto Serif Malayalam" w:hAnsi="Noto Serif Malayalam"/>
          <w:b w:val="0"/>
          <w:i w:val="0"/>
        </w:rPr>
        <w:t xml:space="preserve"> വിത്ത് മരം ആകുന്നത് പോലെയല്ല ഇത്. വിത്തും മരവും വേറെയാണ്. ഇവിടെ അറിവും മോക്ഷവും ഒന്നാണ്, തിരയും കടലും പോലെ, തിര കടലിന്റെ ഫലമല്ല.</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ഏവം ജ്ഞാനസ്വഭാവൈവ ക്രിയാ സ്ഥൂലത്വമാത്മനി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യതോ വഹതി തേനാസ്യാം ചിത്രതാ ദൃശ്യതാം കില ॥ ൧൬൩ ॥</w:t>
      </w:r>
    </w:p>
    <w:p>
      <w:r>
        <w:rPr>
          <w:rFonts w:ascii="Noto Serif Malayalam" w:hAnsi="Noto Serif Malayalam"/>
          <w:b/>
        </w:rPr>
        <w:t>നേരർത്ഥം:</w:t>
      </w:r>
      <w:r>
        <w:rPr>
          <w:rFonts w:ascii="Noto Serif Malayalam" w:hAnsi="Noto Serif Malayalam"/>
          <w:b w:val="0"/>
          <w:i w:val="0"/>
        </w:rPr>
        <w:t xml:space="preserve"> ഇങ്ങനെ ജ്ഞാനസ്വഭാവമായ ക്രിയ ആത്മാവിൽ സ്ഥൂലത്വം വഹിക്കുന്നതിനാൽ ഇതിൽ ചിത്രത കാണൂ.</w:t>
      </w:r>
    </w:p>
    <w:p>
      <w:pPr>
        <w:spacing w:after="80"/>
      </w:pPr>
    </w:p>
    <w:p>
      <w:r>
        <w:rPr>
          <w:rFonts w:ascii="Noto Serif Malayalam" w:hAnsi="Noto Serif Malayalam"/>
          <w:b/>
        </w:rPr>
        <w:t>ആചാര്യവ്യാഖ്യാനം:</w:t>
      </w:r>
      <w:r>
        <w:rPr>
          <w:rFonts w:ascii="Noto Serif Malayalam" w:hAnsi="Noto Serif Malayalam"/>
          <w:b w:val="0"/>
          <w:i w:val="0"/>
        </w:rPr>
        <w:t xml:space="preserve"> ക്രിയ അറിവോട് ചേർന്നിരിക്കുന്നു. അറിവില്ലാത്ത ക്രിയയില്ല. സ്ഥൂലത എന്നത് വിഷയവിഷയിഭേദമായി പുറത്തേക്ക് ഒഴുകലാണ്. ഇതിൽ അത്ഭുതകരമായ വൈവിധ്യം കാണുന്നു, ഇത് ബോധത്തിന്റെ വികാസമാണ്, അറിഞ്ഞാൽ മോചനമാണ്.</w:t>
      </w:r>
    </w:p>
    <w:p>
      <w:pPr>
        <w:spacing w:after="80"/>
      </w:pPr>
    </w:p>
    <w:p>
      <w:r>
        <w:rPr>
          <w:rFonts w:ascii="Noto Serif Malayalam" w:hAnsi="Noto Serif Malayalam"/>
          <w:b/>
        </w:rPr>
        <w:t>വിശകലനം:</w:t>
      </w:r>
      <w:r>
        <w:rPr>
          <w:rFonts w:ascii="Noto Serif Malayalam" w:hAnsi="Noto Serif Malayalam"/>
          <w:b w:val="0"/>
          <w:i w:val="0"/>
        </w:rPr>
        <w:t xml:space="preserve"> ഒരേ നൂൽ പല നിറങ്ങളിൽ തുണിയാകുന്നത് പോലെ. നൂൽ ഒന്നാണ്. തുണിയിൽ ചിത്രതയുണ്ട്, അതുപോലെ ക്രിയ ഒരേ അറിവാണ്, പ്രപഞ്ചത്തിൽ ചിത്രതയുണ്ട്.</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ക്രിയോപായേഽഭ്യുപായാനാം ഗ്രാഹ്യബാഹ്യവിഭേദിനാമ്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ഭേദോപഭേദവൈവിധ്യാന്നിഃസംഖ്യത്വമവാന്തരാത് ॥ ൧൬൪ ॥</w:t>
      </w:r>
    </w:p>
    <w:p>
      <w:r>
        <w:rPr>
          <w:rFonts w:ascii="Noto Serif Malayalam" w:hAnsi="Noto Serif Malayalam"/>
          <w:b/>
        </w:rPr>
        <w:t>നേരർത്ഥം:</w:t>
      </w:r>
      <w:r>
        <w:rPr>
          <w:rFonts w:ascii="Noto Serif Malayalam" w:hAnsi="Noto Serif Malayalam"/>
          <w:b w:val="0"/>
          <w:i w:val="0"/>
        </w:rPr>
        <w:t xml:space="preserve"> ക്രിയോപായത്തിൽ അകത്തും പുറത്തും ഗ്രഹിക്കപ്പെടുന്ന തുണകൾ ഭേദോപഭേദങ്ങളുടെ വൈവിധ്യം കൊണ്ട് എണ്ണമില്ലാത്തതാകുന്നു.</w:t>
      </w:r>
    </w:p>
    <w:p>
      <w:pPr>
        <w:spacing w:after="80"/>
      </w:pPr>
    </w:p>
    <w:p>
      <w:r>
        <w:rPr>
          <w:rFonts w:ascii="Noto Serif Malayalam" w:hAnsi="Noto Serif Malayalam"/>
          <w:b/>
        </w:rPr>
        <w:t>ആചാര്യവ്യാഖ്യാനം:</w:t>
      </w:r>
      <w:r>
        <w:rPr>
          <w:rFonts w:ascii="Noto Serif Malayalam" w:hAnsi="Noto Serif Malayalam"/>
          <w:b w:val="0"/>
          <w:i w:val="0"/>
        </w:rPr>
        <w:t xml:space="preserve"> ഉള്ളിൽ ഗ്രഹിക്കപ്പെടുന്നത് ഉച്ചാരം മുതലായവയാണ്. മന്ത്രത്തിന്റെ മേൽപ്പോട്ടുള്ള ചലനവും പ്രാണനും ഇതിൽ വരുന്നു. പുറത്തേത് അഗ്നികുണ്ഡം മണ്ഡലം മുതലായവയാണ്. ഇവയ്ക്ക് ഉപഭേദങ്ങൾ പലതാണ്, അതിനാൽ എണ്ണമില്ല, യോഗവും ഇതിൽ വരുന്നു.</w:t>
      </w:r>
    </w:p>
    <w:p>
      <w:pPr>
        <w:spacing w:after="80"/>
      </w:pPr>
    </w:p>
    <w:p>
      <w:r>
        <w:rPr>
          <w:rFonts w:ascii="Noto Serif Malayalam" w:hAnsi="Noto Serif Malayalam"/>
          <w:b/>
        </w:rPr>
        <w:t>വിശകലനം:</w:t>
      </w:r>
      <w:r>
        <w:rPr>
          <w:rFonts w:ascii="Noto Serif Malayalam" w:hAnsi="Noto Serif Malayalam"/>
          <w:b w:val="0"/>
          <w:i w:val="0"/>
        </w:rPr>
        <w:t xml:space="preserve"> ഒരേ ഭക്ഷണം വീട്ടിലും കാട്ടിലും പലവിധമാകുന്നത് പോലെ. ഉള്ളിലെ യോഗവും പുറത്തെ കർമ്മവും രണ്ടുവഴികളാണ്. ഉപവിഭവങ്ങൾ പലതാണ്, എണ്ണം അനന്തമാണ്.</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അനേന ചൈതത്പ്രധ്വസ്തം യത്കേചന ശശകിരേ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ഉപായഭേദാന്മോക്ഷേഽപി ഭേദഃ സ്യാദിതി സൂരയഃ ॥ ൧൬൫ ॥</w:t>
      </w:r>
    </w:p>
    <w:p>
      <w:r>
        <w:rPr>
          <w:rFonts w:ascii="Noto Serif Malayalam" w:hAnsi="Noto Serif Malayalam"/>
          <w:b/>
        </w:rPr>
        <w:t>നേരർത്ഥം:</w:t>
      </w:r>
      <w:r>
        <w:rPr>
          <w:rFonts w:ascii="Noto Serif Malayalam" w:hAnsi="Noto Serif Malayalam"/>
          <w:b w:val="0"/>
          <w:i w:val="0"/>
        </w:rPr>
        <w:t xml:space="preserve"> ഇങ്ങനെ ഉപായഭേദം കൊണ്ട് മോക്ഷത്തിലും ഭേദമാകും എന്ന് ചില പണ്ഡിതർ സംശയിച്ചത് നീങ്ങി.</w:t>
      </w:r>
    </w:p>
    <w:p>
      <w:pPr>
        <w:spacing w:after="80"/>
      </w:pPr>
    </w:p>
    <w:p>
      <w:r>
        <w:rPr>
          <w:rFonts w:ascii="Noto Serif Malayalam" w:hAnsi="Noto Serif Malayalam"/>
          <w:b/>
        </w:rPr>
        <w:t>ആചാര്യവ്യാഖ്യാനം:</w:t>
      </w:r>
      <w:r>
        <w:rPr>
          <w:rFonts w:ascii="Noto Serif Malayalam" w:hAnsi="Noto Serif Malayalam"/>
          <w:b w:val="0"/>
          <w:i w:val="0"/>
        </w:rPr>
        <w:t xml:space="preserve"> ദ്വൈതികൾ കാരണവും ഫലവും വേറെയെന്ന് കരുതുന്നു. കാരണം പലതായാൽ ഫലവും പലതാകുമെന്ന് അവർ സംശയിക്കുന്നു. ഇവിടെ അദ്വൈതമാണ്. ഉപായങ്ങൾ പലതായാലും ഫലം ഒന്നാണ്, കാരണഭേദം ഫലഭേദമാക്കില്ല, സംശയം നീങ്ങി.</w:t>
      </w:r>
    </w:p>
    <w:p>
      <w:pPr>
        <w:spacing w:after="80"/>
      </w:pPr>
    </w:p>
    <w:p>
      <w:r>
        <w:rPr>
          <w:rFonts w:ascii="Noto Serif Malayalam" w:hAnsi="Noto Serif Malayalam"/>
          <w:b/>
        </w:rPr>
        <w:t>വിശകലനം:</w:t>
      </w:r>
      <w:r>
        <w:rPr>
          <w:rFonts w:ascii="Noto Serif Malayalam" w:hAnsi="Noto Serif Malayalam"/>
          <w:b w:val="0"/>
          <w:i w:val="0"/>
        </w:rPr>
        <w:t xml:space="preserve"> പല വഴികളിലൂടെ ഒരേ മലമുകളിലെത്തുന്നത് പോലെ. വഴികൾ പലതാണ്. മലമുകൾ ഒന്നാണ്, ഉപായങ്ങൾ പലതാണ്, മോക്ഷം ഒന്നാണ്.</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മലതച്ഛക്തിവിധ്വംസസ്തിരോഭൂച്യുതിമധ്യതഃ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ഹേതുഭേദേഽപി നോ ഭിന്നോ ഘടധ്വംസാദിവൃത്തിവത് ॥ ൧൬൬ ॥</w:t>
      </w:r>
    </w:p>
    <w:p>
      <w:r>
        <w:rPr>
          <w:rFonts w:ascii="Noto Serif Malayalam" w:hAnsi="Noto Serif Malayalam"/>
          <w:b/>
        </w:rPr>
        <w:t>നേരർത്ഥം:</w:t>
      </w:r>
      <w:r>
        <w:rPr>
          <w:rFonts w:ascii="Noto Serif Malayalam" w:hAnsi="Noto Serif Malayalam"/>
          <w:b w:val="0"/>
          <w:i w:val="0"/>
        </w:rPr>
        <w:t xml:space="preserve"> മലത്തിന്റെയും അതിന്റെ ശക്തിയുടെയും നാശം മറവും നീക്കവും ഇടയിലൂടെയാണ്. കാരണഭേദമുണ്ടെങ്കിലും ഭിന്നമല്ല, കുടത്തിന്റെ നാശം പോലെ.</w:t>
      </w:r>
    </w:p>
    <w:p>
      <w:pPr>
        <w:spacing w:after="80"/>
      </w:pPr>
    </w:p>
    <w:p>
      <w:r>
        <w:rPr>
          <w:rFonts w:ascii="Noto Serif Malayalam" w:hAnsi="Noto Serif Malayalam"/>
          <w:b/>
        </w:rPr>
        <w:t>ആചാര്യവ്യാഖ്യാനം:</w:t>
      </w:r>
      <w:r>
        <w:rPr>
          <w:rFonts w:ascii="Noto Serif Malayalam" w:hAnsi="Noto Serif Malayalam"/>
          <w:b w:val="0"/>
          <w:i w:val="0"/>
        </w:rPr>
        <w:t xml:space="preserve"> ദീക്ഷ മുതലായ കാരണങ്ങൾ പലതാണ്. ഫലം മലനാശം ഒന്നാണ്. കുടം കല്ലുകൊണ്ടും വടികൊണ്ടും ഉടയാം. ഉടവ് ഒന്നാണ്, അതുപോലെ മലത്തിന്റെ ശക്തി നീങ്ങുന്നത് ഒന്നാണ്, വഴികൾ പലതായാലും നാശം ഒന്നാണ്.</w:t>
      </w:r>
    </w:p>
    <w:p>
      <w:pPr>
        <w:spacing w:after="80"/>
      </w:pPr>
    </w:p>
    <w:p>
      <w:r>
        <w:rPr>
          <w:rFonts w:ascii="Noto Serif Malayalam" w:hAnsi="Noto Serif Malayalam"/>
          <w:b/>
        </w:rPr>
        <w:t>വിശകലനം:</w:t>
      </w:r>
      <w:r>
        <w:rPr>
          <w:rFonts w:ascii="Noto Serif Malayalam" w:hAnsi="Noto Serif Malayalam"/>
          <w:b w:val="0"/>
          <w:i w:val="0"/>
        </w:rPr>
        <w:t xml:space="preserve"> പല ആയുധങ്ങളാൽ ഒരേ കെട്ട് മുറിക്കുന്നത് പോലെ. കത്തിയും കോടാലിയും വേറെയാണ്. മുറിവ് ഒന്നാണ്, അതുപോലെ ഉപായങ്ങൾ പലതാണ്, മലനാശം ഒന്നാണ്.</w:t>
      </w:r>
    </w:p>
    <w:p>
      <w:pPr>
        <w:spacing w:after="80"/>
      </w:pPr>
    </w:p>
    <w:p>
      <w:bookmarkStart w:id="1039" w:name="ch_V140_മ_ന_ന_സമ_വ_ശങ_ങള_ട_ന_ർവച"/>
      <w:pPr>
        <w:pStyle w:val="Heading2"/>
      </w:pPr>
      <w:r>
        <w:t>മൂന്നു സമാവേശങ്ങളുടെ നിർവചനം</w:t>
      </w:r>
      <w:bookmarkEnd w:id="1039"/>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തദേതത്രിവിധത്വം ഹി ശാസ്ത്രേ ശ്രീപൂര്വനാമനി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ആദേശി പരമേശിത്രാ സമാവേശവിനിര്ണയേ ॥ ൧൬൭ ॥</w:t>
      </w:r>
    </w:p>
    <w:p>
      <w:r>
        <w:rPr>
          <w:rFonts w:ascii="Noto Serif Malayalam" w:hAnsi="Noto Serif Malayalam"/>
          <w:b/>
        </w:rPr>
        <w:t>നേരർത്ഥം:</w:t>
      </w:r>
      <w:r>
        <w:rPr>
          <w:rFonts w:ascii="Noto Serif Malayalam" w:hAnsi="Noto Serif Malayalam"/>
          <w:b w:val="0"/>
          <w:i w:val="0"/>
        </w:rPr>
        <w:t xml:space="preserve"> ഈ മൂന്നുവിധത്വം ശ്രീപൂർവ്വം എന്ന ശാസ്ത്രത്തിൽ പരമേശ്വരനാൽ സമാവേശത്തിന്റെ നിർണ്ണയത്തിൽ ഉപദേശിക്കപ്പെട്ടു.</w:t>
      </w:r>
    </w:p>
    <w:p>
      <w:pPr>
        <w:spacing w:after="80"/>
      </w:pPr>
    </w:p>
    <w:p>
      <w:r>
        <w:rPr>
          <w:rFonts w:ascii="Noto Serif Malayalam" w:hAnsi="Noto Serif Malayalam"/>
          <w:b/>
        </w:rPr>
        <w:t>ആചാര്യവ്യാഖ്യാനം:</w:t>
      </w:r>
      <w:r>
        <w:rPr>
          <w:rFonts w:ascii="Noto Serif Malayalam" w:hAnsi="Noto Serif Malayalam"/>
          <w:b w:val="0"/>
          <w:i w:val="0"/>
        </w:rPr>
        <w:t xml:space="preserve"> ശ്രീപൂർവ്വം എന്നത് മാലിനീവിജയോത്തരമാണ്. അതിൽ സമാവേശം [samāveśa] മൂന്നുവിധം പറയുന്നു. ശാംഭവവും ശാക്തവും ആണവവുമാണ്. പരമേശ്വരൻ ഉപദേശിച്ചു, ആവേശം എന്നത് ലയമാണ്, ഇത് അടുത്ത ശ്ലോകങ്ങളിൽ ഉദ്ധരിക്കുന്നു.</w:t>
      </w:r>
    </w:p>
    <w:p>
      <w:pPr>
        <w:spacing w:after="80"/>
      </w:pPr>
    </w:p>
    <w:p>
      <w:r>
        <w:rPr>
          <w:rFonts w:ascii="Noto Serif Malayalam" w:hAnsi="Noto Serif Malayalam"/>
          <w:b/>
        </w:rPr>
        <w:t>വിശകലനം:</w:t>
      </w:r>
      <w:r>
        <w:rPr>
          <w:rFonts w:ascii="Noto Serif Malayalam" w:hAnsi="Noto Serif Malayalam"/>
          <w:b w:val="0"/>
          <w:i w:val="0"/>
        </w:rPr>
        <w:t xml:space="preserve"> ഒരേ രോഗത്തിന് മൂന്ന് മരുന്നുകൾ വൈദ്യൻ പറയുന്നത് പോലെ. വൈദ്യൻ പരമേശ്വരനാണ്. ശാസ്ത്രം [śāstra] മരുന്നുചീട്ടാണ്, സമാവേശം ആരോഗ്യമാണ്, മൂന്നു വഴികൾ മൂന്നു മരുന്നുകളാണ്.</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അകിഞ്ചിച്ചിന്തകസ്യൈവ ഗുരുണാ പ്രതിബോധതഃ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ഉത്പദ്യതേ യ ആവേശഃ ശാമ്ഭവോഽസാവുദീരിതഃ ॥ ൧൬൮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ഉച്ചാരരഹിതം വസ്തു ചേതസൈവ വിചിന്തയന്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യമ് സമാവേശമാപ്നോതി ശാക്തഃ സോഽത്രാഭിധീയതേ ॥ ൧൬൯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ഉച്ചാരകരണധ്യാനവര്ണസ്ഥാനപ്രകല്പനൈഃ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യോ ഭവേത്സ സമാവേശഃ സമ്യഗാണവ ഉച്യതേ ॥ ൧൭൦ ॥</w:t>
      </w:r>
    </w:p>
    <w:p>
      <w:r>
        <w:rPr>
          <w:rFonts w:ascii="Noto Serif Malayalam" w:hAnsi="Noto Serif Malayalam"/>
          <w:b/>
        </w:rPr>
        <w:t>നേരർത്ഥം:</w:t>
      </w:r>
      <w:r>
        <w:rPr>
          <w:rFonts w:ascii="Noto Serif Malayalam" w:hAnsi="Noto Serif Malayalam"/>
          <w:b w:val="0"/>
          <w:i w:val="0"/>
        </w:rPr>
        <w:t xml:space="preserve"> ഒന്നും ചിന്തിക്കാത്തവന് ഗുരുവിന്റെ ഉണർത്തലാൽ ഉണ്ടാകുന്ന ആവേശം ശാംഭവമാണ്. ഉച്ചാരമില്ലാത്ത വസ്തുവിനെ മനസ്സുകൊണ്ടുമാത്രം ചിന്തിച്ച് പ്രാപിക്കുന്ന സമാവേശം ശാക്തമാണ്, ഉച്ചാരം കരണം ധ്യാനം [dhyāna] വർണ്ണം സ്ഥാനം എന്നീ കല്പനകളാൽ ഉണ്ടാകുന്നത് നല്ല ആണവമാണ്.</w:t>
      </w:r>
    </w:p>
    <w:p>
      <w:pPr>
        <w:spacing w:after="80"/>
      </w:pPr>
    </w:p>
    <w:p>
      <w:r>
        <w:rPr>
          <w:rFonts w:ascii="Noto Serif Malayalam" w:hAnsi="Noto Serif Malayalam"/>
          <w:b/>
        </w:rPr>
        <w:t>ആചാര്യവ്യാഖ്യാനം:</w:t>
      </w:r>
      <w:r>
        <w:rPr>
          <w:rFonts w:ascii="Noto Serif Malayalam" w:hAnsi="Noto Serif Malayalam"/>
          <w:b w:val="0"/>
          <w:i w:val="0"/>
        </w:rPr>
        <w:t xml:space="preserve"> ചിന്തിക്കാത്ത നിലയിലാണ് ശാംഭവം. തീവ്രമായ ഉണർവ്വ് ഗുരുവിൽനിന്ന് വരുന്നു. മനസ്സുകൊണ്ടുമാത്രമുള്ള ചിന്തയാണ് ശാക്തം. ഉച്ചാരം മുതലായ പുറം തുണകൾ ഇല്ല, ആണവത്തിൽ പുറം തുണകളുണ്ട്, ഉച്ചാരം മന്ത്രത്തിന്റെ ചലനമാണ്, കരണം ശരീരത്തിന്റെ നിലയാണ്, ധ്യാനം രൂപചിന്തയാണ്, വർണ്ണം അക്ഷരമാണ്, സ്ഥാനം ശരീരസ്ഥാനമാണ്.</w:t>
      </w:r>
    </w:p>
    <w:p>
      <w:pPr>
        <w:spacing w:after="80"/>
      </w:pPr>
    </w:p>
    <w:p>
      <w:r>
        <w:rPr>
          <w:rFonts w:ascii="Noto Serif Malayalam" w:hAnsi="Noto Serif Malayalam"/>
          <w:b/>
        </w:rPr>
        <w:t>വിശകലനം:</w:t>
      </w:r>
      <w:r>
        <w:rPr>
          <w:rFonts w:ascii="Noto Serif Malayalam" w:hAnsi="Noto Serif Malayalam"/>
          <w:b w:val="0"/>
          <w:i w:val="0"/>
        </w:rPr>
        <w:t xml:space="preserve"> കണ്ണടച്ചിരിക്കുന്നവൻ പെട്ടെന്ന് വെളിച്ചം കാണുന്നത് ശാംഭവം പോലെ. കണ്ണുതുറന്ന് മനസ്സിൽ ചിത്രം കാണുന്നത് ശാക്തം പോലെ. ചിത്രം വരച്ച് നോക്കി കാണുന്നത് ആണവം പോലെ, മൂന്നും കാഴ്ചയാണ്, തുണകൾ വ്യത്യസ്തമാണ്.</w:t>
      </w:r>
    </w:p>
    <w:p>
      <w:pPr>
        <w:spacing w:after="80"/>
      </w:pPr>
    </w:p>
    <w:p>
      <w:bookmarkStart w:id="1040" w:name="ch_V140_V൧൪൦"/>
      <w:pPr>
        <w:pStyle w:val="Heading2"/>
      </w:pPr>
      <w:r>
        <w:t>ഇതിൽനിന്ന് — (൧൪൦–൧൭൦)</w:t>
      </w:r>
      <w:bookmarkEnd w:id="1040"/>
    </w:p>
    <w:p>
      <w:pPr>
        <w:spacing w:after="80"/>
      </w:pPr>
    </w:p>
    <w:p>
      <w:pPr>
        <w:pStyle w:val="ListBullet"/>
      </w:pPr>
      <w:r>
        <w:rPr>
          <w:rFonts w:ascii="Noto Serif Malayalam" w:hAnsi="Noto Serif Malayalam"/>
          <w:b w:val="0"/>
          <w:i w:val="0"/>
        </w:rPr>
        <w:t>ചിലർക്ക് പൂർണ്ണരൂപം നേരിട്ട് തെളിയുന്നു. ചിലർക്ക് ഭാഗംഭാഗമായി തെളിയുന്നു. അറിവ് ഒന്നാണ്. തോന്നൽ പലതാണ്.</w:t>
      </w:r>
    </w:p>
    <w:p>
      <w:pPr>
        <w:pStyle w:val="ListBullet"/>
      </w:pPr>
      <w:r>
        <w:rPr>
          <w:rFonts w:ascii="Noto Serif Malayalam" w:hAnsi="Noto Serif Malayalam"/>
          <w:b w:val="0"/>
          <w:i w:val="0"/>
        </w:rPr>
        <w:t>അറിവിന് ഉപായമായത് അജ്ഞാനമല്ല. സൂക്ഷ്മമായ അറിവാണ്. പരമായത് ഇച്ഛയാണ്. ക്രിയ അറിവിന്റെ ഘനമാണ്.</w:t>
      </w:r>
    </w:p>
    <w:p>
      <w:pPr>
        <w:pStyle w:val="ListBullet"/>
      </w:pPr>
      <w:r>
        <w:rPr>
          <w:rFonts w:ascii="Noto Serif Malayalam" w:hAnsi="Noto Serif Malayalam"/>
          <w:b w:val="0"/>
          <w:i w:val="0"/>
        </w:rPr>
        <w:t>ശക്തികൾ ബോധത്തിൽനിന്ന് വേറിട്ടതല്ല. എല്ലാം ശക്തിമയമാണ്. എല്ലാം പരമശിവമയമാണ്.</w:t>
      </w:r>
    </w:p>
    <w:p>
      <w:pPr>
        <w:pStyle w:val="ListBullet"/>
      </w:pPr>
      <w:r>
        <w:rPr>
          <w:rFonts w:ascii="Noto Serif Malayalam" w:hAnsi="Noto Serif Malayalam"/>
          <w:b w:val="0"/>
          <w:i w:val="0"/>
        </w:rPr>
        <w:t>മോക്ഷം ഒന്നാണ്. ആത്മാനുഭവമാണ്. ഉപായങ്ങൾ പലതായാലും ഫലം ഒന്നാണ്.</w:t>
      </w:r>
    </w:p>
    <w:p>
      <w:pPr>
        <w:pStyle w:val="ListBullet"/>
      </w:pPr>
      <w:r>
        <w:rPr>
          <w:rFonts w:ascii="Noto Serif Malayalam" w:hAnsi="Noto Serif Malayalam"/>
          <w:b w:val="0"/>
          <w:i w:val="0"/>
        </w:rPr>
        <w:t>ശാംഭവം ചിന്തകൂടാതെയുള്ള ആവേശമാണ്. ശാക്തം മനസ്സുകൊണ്ടുള്ളതാണ്. ആണവം ഉച്ചാരം മുതലായവയാലുള്ളതാണ്.</w:t>
      </w:r>
    </w:p>
    <w:p>
      <w:pPr>
        <w:spacing w:after="80"/>
      </w:pPr>
    </w:p>
    <w:p>
      <w:bookmarkStart w:id="1041" w:name="ch_V140_ശ_ഭവസമ_വ_ശ_ച_ന_തക_ട_ത_യ_"/>
      <w:pPr>
        <w:pStyle w:val="Heading2"/>
      </w:pPr>
      <w:r>
        <w:t>ശാംഭവസമാവേശം — ചിന്തകൂടാതെയുള്ള ആവേശം</w:t>
      </w:r>
      <w:bookmarkEnd w:id="1041"/>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അത്രാപി ചിന്ത്യതാം താവത്കിമപൂര്വം പ്രജായതേ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യേന ശാക്താദുപായാത്തു ശാമ്ഭവോഽയം വിശിഷ്യതേ ॥ ൧൭൧ ॥</w:t>
      </w:r>
    </w:p>
    <w:p>
      <w:r>
        <w:rPr>
          <w:rFonts w:ascii="Noto Serif Malayalam" w:hAnsi="Noto Serif Malayalam"/>
          <w:b/>
        </w:rPr>
        <w:t>നേരർത്ഥം:</w:t>
      </w:r>
      <w:r>
        <w:rPr>
          <w:rFonts w:ascii="Noto Serif Malayalam" w:hAnsi="Noto Serif Malayalam"/>
          <w:b w:val="0"/>
          <w:i w:val="0"/>
        </w:rPr>
        <w:t xml:space="preserve"> ഇവിടെയും ചിന്തിക്കൂ. എന്ത് പുതിയതാണ് ഉണ്ടാകുന്നത്, അതിനാൽ ശാക്തോപായത്തിൽനിന്ന് ഈ ശാംഭവം വിശേഷിക്കുന്നു.</w:t>
      </w:r>
    </w:p>
    <w:p>
      <w:pPr>
        <w:spacing w:after="80"/>
      </w:pPr>
    </w:p>
    <w:p>
      <w:r>
        <w:rPr>
          <w:rFonts w:ascii="Noto Serif Malayalam" w:hAnsi="Noto Serif Malayalam"/>
          <w:b/>
        </w:rPr>
        <w:t>ആചാര്യവ്യാഖ്യാനം:</w:t>
      </w:r>
      <w:r>
        <w:rPr>
          <w:rFonts w:ascii="Noto Serif Malayalam" w:hAnsi="Noto Serif Malayalam"/>
          <w:b w:val="0"/>
          <w:i w:val="0"/>
        </w:rPr>
        <w:t xml:space="preserve"> ചിന്തകൾക്ക് പ്രയോജനമില്ലാത്തിടത്താണ് ശാംഭവം. അറിവിന്റെ വിഷയം പെട്ടെന്ന് സിദ്ധമാകുന്നു. ചിന്തയുള്ളിടത്താണ് ശാക്തം. അവിടെ ക്രമത്തിലാണ് സിദ്ധി, പുതിയത് ചിന്തകൂടായ്മയാണ്, ഇത് വിശേഷമാണ്, ചിന്തയില്ലാതെ പെട്ടെന്ന് ലഭിക്കുന്നു.</w:t>
      </w:r>
    </w:p>
    <w:p>
      <w:pPr>
        <w:spacing w:after="80"/>
      </w:pPr>
    </w:p>
    <w:p>
      <w:r>
        <w:rPr>
          <w:rFonts w:ascii="Noto Serif Malayalam" w:hAnsi="Noto Serif Malayalam"/>
          <w:b/>
        </w:rPr>
        <w:t>വിശകലനം:</w:t>
      </w:r>
      <w:r>
        <w:rPr>
          <w:rFonts w:ascii="Noto Serif Malayalam" w:hAnsi="Noto Serif Malayalam"/>
          <w:b w:val="0"/>
          <w:i w:val="0"/>
        </w:rPr>
        <w:t xml:space="preserve"> പടി കയറാതെ മുകളിലെത്തുന്നത് പോലെ. പടി കയറി എത്തുന്നതാണ് ശാക്തം. പടിയില്ലാതെ എത്തുന്നതാണ് ശാംഭവം, പുതിയത് പടിയില്ലായ്മയാണ്.</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സാ കഥം ഭവതീത്യാഹ ഗുരുണാതിഗരീയസാ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ജ്ഞേയാഭിമുഖബോധേന ദ്രാക്പ്രരൂഢത്വശാലിനാ ॥ ൧൭൨ ॥</w:t>
      </w:r>
    </w:p>
    <w:p>
      <w:r>
        <w:rPr>
          <w:rFonts w:ascii="Noto Serif Malayalam" w:hAnsi="Noto Serif Malayalam"/>
          <w:b/>
        </w:rPr>
        <w:t>നേരർത്ഥം:</w:t>
      </w:r>
      <w:r>
        <w:rPr>
          <w:rFonts w:ascii="Noto Serif Malayalam" w:hAnsi="Noto Serif Malayalam"/>
          <w:b w:val="0"/>
          <w:i w:val="0"/>
        </w:rPr>
        <w:t xml:space="preserve"> അത് എങ്ങനെ ഉണ്ടാകുന്നു എന്ന് ഏറ്റവും വലിയ ഗുരു പറയുന്നു. അറിയേണ്ടതിനെ അഭിമുഖീകരിക്കുന്ന ബോധം കൊണ്ട് പെട്ടെന്ന് വളർന്നതിനാൽ.</w:t>
      </w:r>
    </w:p>
    <w:p>
      <w:pPr>
        <w:spacing w:after="80"/>
      </w:pPr>
    </w:p>
    <w:p>
      <w:r>
        <w:rPr>
          <w:rFonts w:ascii="Noto Serif Malayalam" w:hAnsi="Noto Serif Malayalam"/>
          <w:b/>
        </w:rPr>
        <w:t>ആചാര്യവ്യാഖ്യാനം:</w:t>
      </w:r>
      <w:r>
        <w:rPr>
          <w:rFonts w:ascii="Noto Serif Malayalam" w:hAnsi="Noto Serif Malayalam"/>
          <w:b w:val="0"/>
          <w:i w:val="0"/>
        </w:rPr>
        <w:t xml:space="preserve"> ഗുരു എന്നത് തീവ്രമായതാണ്. ജ്ഞേയം അറിയേണ്ട വസ്തുവാണ്. അതിനെ അഭിമുഖീകരിക്കുന്ന ബോധം ഉണർന്നതാണ്. അത് പെട്ടെന്ന് വളരുന്നു, ചിന്ത തെളിമില്ലാത്തതാണ്, ഉണർവ്വ് തെളിഞ്ഞതാണ്, വീണ്ടും ചിന്തിച്ച് തെളിയിക്കേണ്ടതില്ല, നേരിട്ട് തെളിയുന്നു.</w:t>
      </w:r>
    </w:p>
    <w:p>
      <w:pPr>
        <w:spacing w:after="80"/>
      </w:pPr>
    </w:p>
    <w:p>
      <w:r>
        <w:rPr>
          <w:rFonts w:ascii="Noto Serif Malayalam" w:hAnsi="Noto Serif Malayalam"/>
          <w:b/>
        </w:rPr>
        <w:t>വിശകലനം:</w:t>
      </w:r>
      <w:r>
        <w:rPr>
          <w:rFonts w:ascii="Noto Serif Malayalam" w:hAnsi="Noto Serif Malayalam"/>
          <w:b w:val="0"/>
          <w:i w:val="0"/>
        </w:rPr>
        <w:t xml:space="preserve"> ഇരുട്ടിൽ മിന്നൽ പെട്ടെന്ന് കാണിക്കുന്നത് പോലെ. മിന്നൽ ഗുരുവിന്റെ ഉണർവ്വാണ്. കാണുന്നത് ബോധമാണ്, ചിന്ത വിളക്കുപോലെ മെല്ലെയാണ്, മിന്നൽ പെട്ടെന്നാണ്.</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ആവേശശ്ചാസ്വതന്ത്രസ്യ സ്വതദ്രൂപനിമജ്ജനാത് ॥ ൧൭൩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പരതദ്രൂപതാ ശമ്ഭോരാദ്യാച്ഛക്ത്യവിഭാഗിനഃ ॥</w:t>
      </w:r>
    </w:p>
    <w:p>
      <w:r>
        <w:rPr>
          <w:rFonts w:ascii="Noto Serif Malayalam" w:hAnsi="Noto Serif Malayalam"/>
          <w:b/>
        </w:rPr>
        <w:t>നേരർത്ഥം:</w:t>
      </w:r>
      <w:r>
        <w:rPr>
          <w:rFonts w:ascii="Noto Serif Malayalam" w:hAnsi="Noto Serif Malayalam"/>
          <w:b w:val="0"/>
          <w:i w:val="0"/>
        </w:rPr>
        <w:t xml:space="preserve"> സ്വതന്ത്രമല്ലാത്തവന്റെ ആവേശം സ്വന്തം രൂപത്തിൽ മുങ്ങുന്നതാലാണ്. ശക്തിയിൽനിന്ന് വേറിട്ടിട്ടില്ലാത്ത ആദ്യനായ ശംഭുവിന്റെ പരരൂപത്വമാണ്.</w:t>
      </w:r>
    </w:p>
    <w:p>
      <w:pPr>
        <w:spacing w:after="80"/>
      </w:pPr>
    </w:p>
    <w:p>
      <w:r>
        <w:rPr>
          <w:rFonts w:ascii="Noto Serif Malayalam" w:hAnsi="Noto Serif Malayalam"/>
          <w:b/>
        </w:rPr>
        <w:t>ആചാര്യവ്യാഖ്യാനം:</w:t>
      </w:r>
      <w:r>
        <w:rPr>
          <w:rFonts w:ascii="Noto Serif Malayalam" w:hAnsi="Noto Serif Malayalam"/>
          <w:b w:val="0"/>
          <w:i w:val="0"/>
        </w:rPr>
        <w:t xml:space="preserve"> കെട്ടപ്പെട്ടവൻ സ്വതന്ത്രമല്ല. അവന്റെ ചുരുങ്ങിയ രൂപം മുങ്ങുന്നു. അപ്പോൾ പരമായ രൂപം തെളിയുന്നു. ശംഭു ആദ്യനാണ്, അവൻ ശക്തിയിൽനിന്ന് വേറിട്ടതല്ല, അവനിൽനിന്നാണ് പരത വരുന്നത്, ഇതാണ് ആവേശം, സ്വരൂപത്തിൽ മുങ്ങലാണ്, പരരൂപമാകലാണ്.</w:t>
      </w:r>
    </w:p>
    <w:p>
      <w:pPr>
        <w:spacing w:after="80"/>
      </w:pPr>
    </w:p>
    <w:p>
      <w:r>
        <w:rPr>
          <w:rFonts w:ascii="Noto Serif Malayalam" w:hAnsi="Noto Serif Malayalam"/>
          <w:b/>
        </w:rPr>
        <w:t>വിശകലനം:</w:t>
      </w:r>
      <w:r>
        <w:rPr>
          <w:rFonts w:ascii="Noto Serif Malayalam" w:hAnsi="Noto Serif Malayalam"/>
          <w:b w:val="0"/>
          <w:i w:val="0"/>
        </w:rPr>
        <w:t xml:space="preserve"> ചെറിയ പാത്രത്തിലെ വെള്ളം കടലിൽ ഒഴിക്കുന്നത് പോലെ. പാത്രരൂപം മുങ്ങുന്നു. കടൽരൂപം വരുന്നു, അതുപോലെ ചുരുക്കം മുങ്ങുന്നു, പരമശിവന്റെ രൂപം വരുന്നു.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തേനായമത്ര വാക്യാര്ഥോ വിജ്ഞേയം പ്രോര്ണിഷത്സ്വയമ് ॥ ൧൭൪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വിനാപി നിശ്ചയേന ദ്രാക് മാതൃദര്പണബിമ്ബിതമ്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മാതാരമധരീകുര്വത്സ്വാം വിഭൂതിം പ്രദര്ശയത് ॥ ൧൭൫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ആസ്തേ ഹൃദയനൈര്മല്യാതിശയേ താരതമ്യതഃ ॥</w:t>
      </w:r>
    </w:p>
    <w:p>
      <w:r>
        <w:rPr>
          <w:rFonts w:ascii="Noto Serif Malayalam" w:hAnsi="Noto Serif Malayalam"/>
          <w:b/>
        </w:rPr>
        <w:t>നേരർത്ഥം:</w:t>
      </w:r>
      <w:r>
        <w:rPr>
          <w:rFonts w:ascii="Noto Serif Malayalam" w:hAnsi="Noto Serif Malayalam"/>
          <w:b w:val="0"/>
          <w:i w:val="0"/>
        </w:rPr>
        <w:t xml:space="preserve"> അതിനാൽ ഇവിടെ ഈ വാക്യാർത്ഥം സ്വയം അറിയേണ്ടത്. നിശ്ചയം കൂടാതെതന്നെ പെട്ടെന്ന് അറിയുന്നവനെന്ന കണ്ണാടിയിൽ പ്രതിബിംബിച്ചതിനെ, അറിയുന്നവനെ താഴ്ത്തി സ്വന്തം വിഭൂതിയെ കാണിക്കുന്നത്, ഹൃദയനിർമ്മല്യത്തിന്റെ ഏറ്റത്തിൽ താരതമ്യത്തോടെ നിൽക്കുന്നു.</w:t>
      </w:r>
    </w:p>
    <w:p>
      <w:pPr>
        <w:spacing w:after="80"/>
      </w:pPr>
    </w:p>
    <w:p>
      <w:r>
        <w:rPr>
          <w:rFonts w:ascii="Noto Serif Malayalam" w:hAnsi="Noto Serif Malayalam"/>
          <w:b/>
        </w:rPr>
        <w:t>ആചാര്യവ്യാഖ്യാനം:</w:t>
      </w:r>
      <w:r>
        <w:rPr>
          <w:rFonts w:ascii="Noto Serif Malayalam" w:hAnsi="Noto Serif Malayalam"/>
          <w:b w:val="0"/>
          <w:i w:val="0"/>
        </w:rPr>
        <w:t xml:space="preserve"> അറിയേണ്ടത് സ്വയം വികസിക്കുന്നു. നിശ്ചയം ആവശ്യമില്ല. പരമായ പ്രമാതാവെന്ന കണ്ണാടിയിൽ ചുരുങ്ങിയ പ്രമാതാവ് [pramātṛ] പ്രതിബിംബിക്കുന്നു. ചുരുങ്ങിയവൻ താഴുന്നു, പരമായ വിഭൂതി തെളിയുന്നു, ഹൃദയം [hṛdaya] ശുദ്ധമാകുന്നതിന്റെ ഏറ്റം അനുസരിച്ച് നിലകൾ ഉയരുന്നു, ശക്തിപാതം [śaktipāta] ഇറങ്ങലാണ്, ആവേശം കയറലാണ്.</w:t>
      </w:r>
    </w:p>
    <w:p>
      <w:pPr>
        <w:spacing w:after="80"/>
      </w:pPr>
    </w:p>
    <w:p>
      <w:r>
        <w:rPr>
          <w:rFonts w:ascii="Noto Serif Malayalam" w:hAnsi="Noto Serif Malayalam"/>
          <w:b/>
        </w:rPr>
        <w:t>വിശകലനം:</w:t>
      </w:r>
      <w:r>
        <w:rPr>
          <w:rFonts w:ascii="Noto Serif Malayalam" w:hAnsi="Noto Serif Malayalam"/>
          <w:b w:val="0"/>
          <w:i w:val="0"/>
        </w:rPr>
        <w:t xml:space="preserve"> ചെറിയ വിളക്ക് വലിയ വെളിച്ചത്തിൽ മങ്ങുന്നത് പോലെ. ചെറിയ പ്രമാതാവ് മങ്ങുന്നു. വലിയ പ്രകാശം [prakāśa] തെളിയുന്നു, ഹൃദയം കണ്ണാടി പോലെ തെളിയുമ്പോൾ പ്രതിബിംബം വ്യക്തമാകുന്നു.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ജ്ഞേയം ദ്വിധാ ച ചിന്മാത്രം ജഡം ചാദ്യം ച കല്പിതമ് ॥ ൧൭൬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ഇതരത്തു തഥാ സത്യം തദ്വിഭാഗോഽയമീദൃശഃ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ജഡേന യഃ സമാവേശഃ സ പ്രതിച്ഛന്ദകാകൃതിഃ ॥ ൧൭൭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ചൈതന്യേന സമാവേശസ്താദാത്മ്യം നാപരം കില ॥</w:t>
      </w:r>
    </w:p>
    <w:p>
      <w:r>
        <w:rPr>
          <w:rFonts w:ascii="Noto Serif Malayalam" w:hAnsi="Noto Serif Malayalam"/>
          <w:b/>
        </w:rPr>
        <w:t>നേരർത്ഥം:</w:t>
      </w:r>
      <w:r>
        <w:rPr>
          <w:rFonts w:ascii="Noto Serif Malayalam" w:hAnsi="Noto Serif Malayalam"/>
          <w:b w:val="0"/>
          <w:i w:val="0"/>
        </w:rPr>
        <w:t xml:space="preserve"> അറിയേണ്ടത് രണ്ടുവിധം. ചിന്മാത്രവും ജഡവും, ആദ്യത്തേത് കല്പിച്ചതാണ്, മറ്റേത് അങ്ങനെ സത്യമാണ്, ഈ വിഭാഗം ഇങ്ങനെയാണ്, ജഡത്താൽ ഏത് സമാവേശമാണോ അത് പ്രതിബിംബരൂപം, ബോധത്താലുള്ള സമാവേശം താദാത്മ്യമാണ്, മറ്റൊന്നല്ല.</w:t>
      </w:r>
    </w:p>
    <w:p>
      <w:pPr>
        <w:spacing w:after="80"/>
      </w:pPr>
    </w:p>
    <w:p>
      <w:r>
        <w:rPr>
          <w:rFonts w:ascii="Noto Serif Malayalam" w:hAnsi="Noto Serif Malayalam"/>
          <w:b/>
        </w:rPr>
        <w:t>ആചാര്യവ്യാഖ്യാനം:</w:t>
      </w:r>
      <w:r>
        <w:rPr>
          <w:rFonts w:ascii="Noto Serif Malayalam" w:hAnsi="Noto Serif Malayalam"/>
          <w:b w:val="0"/>
          <w:i w:val="0"/>
        </w:rPr>
        <w:t xml:space="preserve"> ഉപദേശത്തിന് ചിന്മാത്രത്തെ പരമശിവനായി സങ്കല്പിക്കുന്നു. ജഡം യഥാർത്ഥമാണ്. ജഡത്തിൽ ലയിക്കുന്നത് പ്രതിബിംബം പോലെയാണ്. ബിംബം വേറെ പ്രതിബിംബം വേറെ, ബോധത്തിൽ ലയിക്കുന്നത് ഒന്നാകലാണ്, വേറെയില്ല, ഇതാണ് വിഭാഗം.</w:t>
      </w:r>
    </w:p>
    <w:p>
      <w:pPr>
        <w:spacing w:after="80"/>
      </w:pPr>
    </w:p>
    <w:p>
      <w:r>
        <w:rPr>
          <w:rFonts w:ascii="Noto Serif Malayalam" w:hAnsi="Noto Serif Malayalam"/>
          <w:b/>
        </w:rPr>
        <w:t>വിശകലനം:</w:t>
      </w:r>
      <w:r>
        <w:rPr>
          <w:rFonts w:ascii="Noto Serif Malayalam" w:hAnsi="Noto Serif Malayalam"/>
          <w:b w:val="0"/>
          <w:i w:val="0"/>
        </w:rPr>
        <w:t xml:space="preserve"> കണ്ണാടിയിൽ മുഖം കാണുന്നതും മുഖം തൊടുന്നതും പോലെ. കണ്ണാടിയിലെത് പ്രതിബിംബമാണ്. തൊടുന്നതിൽ ഒന്നാകലുണ്ട്, ജഡസമാവേശം കണ്ണാടി പോലെയാണ്, ചിന്മയസമാവേശം ഒന്നാകലാണ്.</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തേനാവികല്പാ സംവിത്തിര്ഭാവനാദ്യനപേക്ഷിണീ ॥ ൧൭൮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ശിവതാദാത്മ്യമാപന്നാ സമാവേശോത്ര ശാമ്ഭവഃ ॥</w:t>
      </w:r>
    </w:p>
    <w:p>
      <w:r>
        <w:rPr>
          <w:rFonts w:ascii="Noto Serif Malayalam" w:hAnsi="Noto Serif Malayalam"/>
          <w:b/>
        </w:rPr>
        <w:t>നേരർത്ഥം:</w:t>
      </w:r>
      <w:r>
        <w:rPr>
          <w:rFonts w:ascii="Noto Serif Malayalam" w:hAnsi="Noto Serif Malayalam"/>
          <w:b w:val="0"/>
          <w:i w:val="0"/>
        </w:rPr>
        <w:t xml:space="preserve"> അതിനാൽ ചിന്തകൂടാത്ത ബോധം ഭാവന മുതലായവയെ അപേക്ഷിക്കാത്തത് പരമശിവനോട് ഒന്നായത് ഇവിടെ ശാംഭവസമാവേശമാണ്.</w:t>
      </w:r>
    </w:p>
    <w:p>
      <w:pPr>
        <w:spacing w:after="80"/>
      </w:pPr>
    </w:p>
    <w:p>
      <w:r>
        <w:rPr>
          <w:rFonts w:ascii="Noto Serif Malayalam" w:hAnsi="Noto Serif Malayalam"/>
          <w:b/>
        </w:rPr>
        <w:t>ആചാര്യവ്യാഖ്യാനം:</w:t>
      </w:r>
      <w:r>
        <w:rPr>
          <w:rFonts w:ascii="Noto Serif Malayalam" w:hAnsi="Noto Serif Malayalam"/>
          <w:b w:val="0"/>
          <w:i w:val="0"/>
        </w:rPr>
        <w:t xml:space="preserve"> ബോധം ചുരുക്കമില്ലാത്തതാണ്. അത് ഭാവനയെ ആശ്രയിക്കുന്നില്ല. ധ്യാനം ആവശ്യമില്ല. ചിന്ത ആവശ്യമില്ല, പരമശിവനോട് ഒന്നായിരിക്കുന്നു, ഇതാണ് ശാംഭവം, ചിന്തകൂടാത്തതാണ്, നേരിട്ടാണ്, പെട്ടെന്നാണ്.</w:t>
      </w:r>
    </w:p>
    <w:p>
      <w:pPr>
        <w:spacing w:after="80"/>
      </w:pPr>
    </w:p>
    <w:p>
      <w:r>
        <w:rPr>
          <w:rFonts w:ascii="Noto Serif Malayalam" w:hAnsi="Noto Serif Malayalam"/>
          <w:b/>
        </w:rPr>
        <w:t>വിശകലനം:</w:t>
      </w:r>
      <w:r>
        <w:rPr>
          <w:rFonts w:ascii="Noto Serif Malayalam" w:hAnsi="Noto Serif Malayalam"/>
          <w:b w:val="0"/>
          <w:i w:val="0"/>
        </w:rPr>
        <w:t xml:space="preserve"> ഉറങ്ങാതെ ഉണർന്നിരിക്കുന്നത് പോലെ. ഉറക്കം ചിന്തയാണ്. ഉണർവ്വ് ബോധമാണ്, ഉണർവ്വിന് മരുന്ന് വേണ്ട, അത് സ്വയം തെളിയുന്നു, അതാണ് ശാംഭവസമാവേശം.</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തത്പ്രസാദാത്പുനഃ പശ്ചാദ്ഭാവിനോഽത്ര വിനിശ്ചയാഃ ॥ ൧൭൯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സന്തു താദാത്മ്യമാപന്നാ ന തു തേഷാമുപായതാ ॥</w:t>
      </w:r>
    </w:p>
    <w:p>
      <w:r>
        <w:rPr>
          <w:rFonts w:ascii="Noto Serif Malayalam" w:hAnsi="Noto Serif Malayalam"/>
          <w:b/>
        </w:rPr>
        <w:t>നേരർത്ഥം:</w:t>
      </w:r>
      <w:r>
        <w:rPr>
          <w:rFonts w:ascii="Noto Serif Malayalam" w:hAnsi="Noto Serif Malayalam"/>
          <w:b w:val="0"/>
          <w:i w:val="0"/>
        </w:rPr>
        <w:t xml:space="preserve"> അതിന്റെ പ്രസാദത്താൽ പിന്നീട് ഉണ്ടാകുന്ന നിശ്ചയങ്ങൾ താദാത്മ്യം പ്രാപിച്ചവയാകട്ടെ. അവയ്ക്ക് ഉപായത്വമില്ല.</w:t>
      </w:r>
    </w:p>
    <w:p>
      <w:pPr>
        <w:spacing w:after="80"/>
      </w:pPr>
    </w:p>
    <w:p>
      <w:r>
        <w:rPr>
          <w:rFonts w:ascii="Noto Serif Malayalam" w:hAnsi="Noto Serif Malayalam"/>
          <w:b/>
        </w:rPr>
        <w:t>ആചാര്യവ്യാഖ്യാനം:</w:t>
      </w:r>
      <w:r>
        <w:rPr>
          <w:rFonts w:ascii="Noto Serif Malayalam" w:hAnsi="Noto Serif Malayalam"/>
          <w:b w:val="0"/>
          <w:i w:val="0"/>
        </w:rPr>
        <w:t xml:space="preserve"> ചിന്തകൂടാത്ത ബോധത്തിന്റെ അനുഗ്രഹത്താൽ പിന്നീട് ചിന്തകൾ വരാം. അവ ഒന്നായവയാണ്. അവ വഴിയല്ല. ഫലമാണ്, വഴി മുൻപ് കഴിഞ്ഞു, പിന്നീടുള്ളത് അനുഭവത്തിന്റെ ഓർമ്മയാണ്, അതിന് ഉപായത്വമില്ല.</w:t>
      </w:r>
    </w:p>
    <w:p>
      <w:pPr>
        <w:spacing w:after="80"/>
      </w:pPr>
    </w:p>
    <w:p>
      <w:r>
        <w:rPr>
          <w:rFonts w:ascii="Noto Serif Malayalam" w:hAnsi="Noto Serif Malayalam"/>
          <w:b/>
        </w:rPr>
        <w:t>വിശകലനം:</w:t>
      </w:r>
      <w:r>
        <w:rPr>
          <w:rFonts w:ascii="Noto Serif Malayalam" w:hAnsi="Noto Serif Malayalam"/>
          <w:b w:val="0"/>
          <w:i w:val="0"/>
        </w:rPr>
        <w:t xml:space="preserve"> പാല് കുടിച്ച കുട്ടിയുടെ തൃപ്തി പോലെ. കുടിക്കൽ വഴിയാണ്. തൃപ്തി ഫലമാണ്, തൃപ്തി വീണ്ടും കുടിക്കൽ അല്ല, അതുപോലെ പിന്നീടുള്ള നിശ്ചയങ്ങൾ വഴിയല്ല.</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വികല്പാപേക്ഷയാ മാനമവികല്പമിതി ബ്രുവന് ॥ ൧൮൦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പ്രത്യുക്ത ഏവ സിദ്ധം ഹി വികല്പേനാനുഗമ്യതേ ॥</w:t>
      </w:r>
    </w:p>
    <w:p>
      <w:r>
        <w:rPr>
          <w:rFonts w:ascii="Noto Serif Malayalam" w:hAnsi="Noto Serif Malayalam"/>
          <w:b/>
        </w:rPr>
        <w:t>നേരർത്ഥം:</w:t>
      </w:r>
      <w:r>
        <w:rPr>
          <w:rFonts w:ascii="Noto Serif Malayalam" w:hAnsi="Noto Serif Malayalam"/>
          <w:b w:val="0"/>
          <w:i w:val="0"/>
        </w:rPr>
        <w:t xml:space="preserve"> ചിന്തയെ അപേക്ഷിച്ച് തെളിവ് ചിന്തകൂടാത്തതാണ് എന്ന് പറയുന്നവൻ മറുക്കപ്പെട്ടവൻതന്നെ. സിദ്ധമായത് ചിന്തയാൽ പിന്തുടരപ്പെടുന്നു.</w:t>
      </w:r>
    </w:p>
    <w:p>
      <w:pPr>
        <w:spacing w:after="80"/>
      </w:pPr>
    </w:p>
    <w:p>
      <w:r>
        <w:rPr>
          <w:rFonts w:ascii="Noto Serif Malayalam" w:hAnsi="Noto Serif Malayalam"/>
          <w:b/>
        </w:rPr>
        <w:t>ആചാര്യവ്യാഖ്യാനം:</w:t>
      </w:r>
      <w:r>
        <w:rPr>
          <w:rFonts w:ascii="Noto Serif Malayalam" w:hAnsi="Noto Serif Malayalam"/>
          <w:b w:val="0"/>
          <w:i w:val="0"/>
        </w:rPr>
        <w:t xml:space="preserve"> തെളിവ് ചിന്തകൂടാത്തതാണ്. അത് ചിന്തയെ ആശ്രയിക്കുന്നു എന്ന് പറഞ്ഞാൽ മറുക്കപ്പെടും. സിദ്ധമായ വസ്തു ചിന്തയാൽ പിന്നീട് ഓർക്കപ്പെടുന്നു. ചിന്ത സ്ഥാപിക്കുന്നില്ല, ഓർക്കുന്നു, സ്ഥാപിക്കുന്നത് ബോധമാണ്, ചിന്ത പിന്തുടരുന്നു.</w:t>
      </w:r>
    </w:p>
    <w:p>
      <w:pPr>
        <w:spacing w:after="80"/>
      </w:pPr>
    </w:p>
    <w:p>
      <w:r>
        <w:rPr>
          <w:rFonts w:ascii="Noto Serif Malayalam" w:hAnsi="Noto Serif Malayalam"/>
          <w:b/>
        </w:rPr>
        <w:t>വിശകലനം:</w:t>
      </w:r>
      <w:r>
        <w:rPr>
          <w:rFonts w:ascii="Noto Serif Malayalam" w:hAnsi="Noto Serif Malayalam"/>
          <w:b w:val="0"/>
          <w:i w:val="0"/>
        </w:rPr>
        <w:t xml:space="preserve"> കുടം കണ്ടതിന് ശേഷം കുടം എന്ന് പറയുന്നത് പോലെ. കാണലാണ് തെളിവ്. പറയൽ പിന്തുടരലാണ്, പറയൽ കാണലിനെ ഉണ്ടാക്കുന്നില്ല, അതുപോലെ ചിന്ത ബോധത്തെ ഉണ്ടാക്കുന്നില്ല.</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ഗൃഹീതമിതി സുസ്പഷ്ടാ നിശ്ചയസ്യ യതഃ പ്രഥാ ॥ ൧൮൧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ഗൃഹ്ണാമീത്യവികല്പൈക്യബലാത്തു പ്രതിപദ്യതേ ॥</w:t>
      </w:r>
    </w:p>
    <w:p>
      <w:r>
        <w:rPr>
          <w:rFonts w:ascii="Noto Serif Malayalam" w:hAnsi="Noto Serif Malayalam"/>
          <w:b/>
        </w:rPr>
        <w:t>നേരർത്ഥം:</w:t>
      </w:r>
      <w:r>
        <w:rPr>
          <w:rFonts w:ascii="Noto Serif Malayalam" w:hAnsi="Noto Serif Malayalam"/>
          <w:b w:val="0"/>
          <w:i w:val="0"/>
        </w:rPr>
        <w:t xml:space="preserve"> ഗ്രഹിച്ചു എന്ന് നിശ്ചയത്തിന്റെ തെളിച്ചം വ്യക്തമായതിനാൽ ഗ്രഹിക്കുന്നു എന്ന് ചിന്തകൂടാത്ത ഐക്യബലത്താൽ അറിയപ്പെടുന്നു.</w:t>
      </w:r>
    </w:p>
    <w:p>
      <w:pPr>
        <w:spacing w:after="80"/>
      </w:pPr>
    </w:p>
    <w:p>
      <w:r>
        <w:rPr>
          <w:rFonts w:ascii="Noto Serif Malayalam" w:hAnsi="Noto Serif Malayalam"/>
          <w:b/>
        </w:rPr>
        <w:t>ആചാര്യവ്യാഖ്യാനം:</w:t>
      </w:r>
      <w:r>
        <w:rPr>
          <w:rFonts w:ascii="Noto Serif Malayalam" w:hAnsi="Noto Serif Malayalam"/>
          <w:b w:val="0"/>
          <w:i w:val="0"/>
        </w:rPr>
        <w:t xml:space="preserve"> ഗ്രഹിച്ചു എന്ന ഓർമ്മ വ്യക്തമാണ്. അതിന് കാരണം ഗ്രഹിക്കുന്നു എന്ന നേരിട്ടുള്ള ബോധമാണ്. ചിന്തകൂടാത്ത ഐക്യത്തിന്റെ ബലത്താൽ അറിയുന്നു. നിശ്ചയം ചിന്തയാണ്, ഗ്രഹണം ബോധമാണ്, ബോധം മുൻപാണ്, നിശ്ചയം പിൻപാണ്.</w:t>
      </w:r>
    </w:p>
    <w:p>
      <w:pPr>
        <w:spacing w:after="80"/>
      </w:pPr>
    </w:p>
    <w:p>
      <w:r>
        <w:rPr>
          <w:rFonts w:ascii="Noto Serif Malayalam" w:hAnsi="Noto Serif Malayalam"/>
          <w:b/>
        </w:rPr>
        <w:t>വിശകലനം:</w:t>
      </w:r>
      <w:r>
        <w:rPr>
          <w:rFonts w:ascii="Noto Serif Malayalam" w:hAnsi="Noto Serif Malayalam"/>
          <w:b w:val="0"/>
          <w:i w:val="0"/>
        </w:rPr>
        <w:t xml:space="preserve"> ഭക്ഷണം കഴിക്കുന്നതും കഴിച്ചു എന്ന് പറയുന്നതും പോലെ. കഴിക്കൽ മുൻപാണ്. പറയൽ പിൻപാണ്, പറയലിന് തെളിച്ചം കഴിക്കലിൽനിന്നാണ്, അതുപോലെ നിശ്ചയത്തിന് തെളിച്ചം ബോധത്തിൽനിന്നാണ്.</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അവികല്പാത്മസംവിത്തൌ യാ സ്ഫുരത്തൈവ വസ്തുനഃ ॥ ൧൮൨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സാ സിദ്ധിര്ന വികല്പാത്തു വസ്ത്വപേക്ഷാവിവര്ജിതാത് ॥</w:t>
      </w:r>
    </w:p>
    <w:p>
      <w:r>
        <w:rPr>
          <w:rFonts w:ascii="Noto Serif Malayalam" w:hAnsi="Noto Serif Malayalam"/>
          <w:b/>
        </w:rPr>
        <w:t>നേരർത്ഥം:</w:t>
      </w:r>
      <w:r>
        <w:rPr>
          <w:rFonts w:ascii="Noto Serif Malayalam" w:hAnsi="Noto Serif Malayalam"/>
          <w:b w:val="0"/>
          <w:i w:val="0"/>
        </w:rPr>
        <w:t xml:space="preserve"> ചിന്തകൂടാത്ത ബോധത്തിൽ വസ്തുവിന്റെ തിളക്കമേതോ അതുതന്നെയാണ് സിദ്ധി. ചിന്തയിൽനിന്നല്ല, ചിന്ത വസ്തുവിനെ അപേക്ഷിക്കാത്തതിനാൽ.</w:t>
      </w:r>
    </w:p>
    <w:p>
      <w:pPr>
        <w:spacing w:after="80"/>
      </w:pPr>
    </w:p>
    <w:p>
      <w:r>
        <w:rPr>
          <w:rFonts w:ascii="Noto Serif Malayalam" w:hAnsi="Noto Serif Malayalam"/>
          <w:b/>
        </w:rPr>
        <w:t>ആചാര്യവ്യാഖ്യാനം:</w:t>
      </w:r>
      <w:r>
        <w:rPr>
          <w:rFonts w:ascii="Noto Serif Malayalam" w:hAnsi="Noto Serif Malayalam"/>
          <w:b w:val="0"/>
          <w:i w:val="0"/>
        </w:rPr>
        <w:t xml:space="preserve"> വസ്തു ബോധത്തിൽ തിളങ്ങുന്നതാണ് തെളിവ്. ചിന്ത ഓർമ്മയാണ്. വസ്തുവിനെ നേരിട്ട് ആശ്രയിക്കുന്നില്ല. അതിനാൽ ചിന്ത തെളിവല്ല, ബോധം വസ്തുവിനോട് ചേർന്നിരിക്കുന്നു, ചിന്ത അകന്നിരിക്കുന്നു, തിളക്കമാണ് സിദ്ധി.</w:t>
      </w:r>
    </w:p>
    <w:p>
      <w:pPr>
        <w:spacing w:after="80"/>
      </w:pPr>
    </w:p>
    <w:p>
      <w:r>
        <w:rPr>
          <w:rFonts w:ascii="Noto Serif Malayalam" w:hAnsi="Noto Serif Malayalam"/>
          <w:b/>
        </w:rPr>
        <w:t>വിശകലനം:</w:t>
      </w:r>
      <w:r>
        <w:rPr>
          <w:rFonts w:ascii="Noto Serif Malayalam" w:hAnsi="Noto Serif Malayalam"/>
          <w:b w:val="0"/>
          <w:i w:val="0"/>
        </w:rPr>
        <w:t xml:space="preserve"> കണ്ണാടിയിൽ മുഖം തെളിയുന്നത് പോലെ. തെളിച്ചം തെളിവാണ്. മുഖത്തെക്കുറിച്ചുള്ള ഓർമ്മ തെളിവല്ല, ബോധം കണ്ണാടി പോലെയാണ്, ചിന്ത ഓർമ്മ പോലെയാണ്.</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യദ്വികല്പാനപേക്ഷത്വസാപേക്ഷത്വേ നിജാത്മനി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കേവലം സംവിദഃ സോഽയം നൈര്മല്യേതരവിഭ്രമഃ ॥ ൧൮൩ ॥</w:t>
      </w:r>
    </w:p>
    <w:p>
      <w:r>
        <w:rPr>
          <w:rFonts w:ascii="Noto Serif Malayalam" w:hAnsi="Noto Serif Malayalam"/>
          <w:b/>
        </w:rPr>
        <w:t>നേരർത്ഥം:</w:t>
      </w:r>
      <w:r>
        <w:rPr>
          <w:rFonts w:ascii="Noto Serif Malayalam" w:hAnsi="Noto Serif Malayalam"/>
          <w:b w:val="0"/>
          <w:i w:val="0"/>
        </w:rPr>
        <w:t xml:space="preserve"> സ്വന്തം ആത്മാവിൽ ചിന്തയെ അപേക്ഷിക്കുന്നതും അപേക്ഷിക്കാത്തതും ബോധത്തിന്റെ നിർമ്മലത്വവും മറിച്ചുള്ള ചലനവും മാത്രമാണ്.</w:t>
      </w:r>
    </w:p>
    <w:p>
      <w:pPr>
        <w:spacing w:after="80"/>
      </w:pPr>
    </w:p>
    <w:p>
      <w:r>
        <w:rPr>
          <w:rFonts w:ascii="Noto Serif Malayalam" w:hAnsi="Noto Serif Malayalam"/>
          <w:b/>
        </w:rPr>
        <w:t>ആചാര്യവ്യാഖ്യാനം:</w:t>
      </w:r>
      <w:r>
        <w:rPr>
          <w:rFonts w:ascii="Noto Serif Malayalam" w:hAnsi="Noto Serif Malayalam"/>
          <w:b w:val="0"/>
          <w:i w:val="0"/>
        </w:rPr>
        <w:t xml:space="preserve"> ബോധം സ്വയം സ്വതന്ത്രമാണ്. ചിന്തയെ ആശ്രയിക്കുന്നതും ആശ്രയിക്കാത്തതും അതിന്റെ കളിയാണ്. നിർമ്മലമാകുമ്പോൾ നേരിട്ട് കാണുന്നു. മലിനമാകുമ്പോൾ ചിന്തയിലൂടെ കാണുന്നു, രണ്ടും ഒരേ ബോധമാണ്, ചലനം മാത്രമാണ് വ്യത്യാസം.</w:t>
      </w:r>
    </w:p>
    <w:p>
      <w:pPr>
        <w:spacing w:after="80"/>
      </w:pPr>
    </w:p>
    <w:p>
      <w:r>
        <w:rPr>
          <w:rFonts w:ascii="Noto Serif Malayalam" w:hAnsi="Noto Serif Malayalam"/>
          <w:b/>
        </w:rPr>
        <w:t>വിശകലനം:</w:t>
      </w:r>
      <w:r>
        <w:rPr>
          <w:rFonts w:ascii="Noto Serif Malayalam" w:hAnsi="Noto Serif Malayalam"/>
          <w:b w:val="0"/>
          <w:i w:val="0"/>
        </w:rPr>
        <w:t xml:space="preserve"> തെളിഞ്ഞ വെള്ളത്തിലും കലങ്ങിയ വെള്ളത്തിലും മുഖം കാണുന്നത് പോലെ. വെള്ളം ഒന്നാണ്. തെളിച്ചം മാറുന്നു, തെളിഞ്ഞത് നിർമ്മലതയാണ്, കലങ്ങിയത് ചലനമാണ്.</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നിശീഥേഽപി മണിജ്ഞാനീ വിദ്യുത്കാലപ്രദര്ശിതാന് ॥ ൧൮൪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താംസ്താന്വിശേഷാംശ്ചിനുതേ രത്നാനാമപി ഭൂയസാമപി ॥</w:t>
      </w:r>
    </w:p>
    <w:p>
      <w:r>
        <w:rPr>
          <w:rFonts w:ascii="Noto Serif Malayalam" w:hAnsi="Noto Serif Malayalam"/>
          <w:b/>
        </w:rPr>
        <w:t>നേരർത്ഥം:</w:t>
      </w:r>
      <w:r>
        <w:rPr>
          <w:rFonts w:ascii="Noto Serif Malayalam" w:hAnsi="Noto Serif Malayalam"/>
          <w:b w:val="0"/>
          <w:i w:val="0"/>
        </w:rPr>
        <w:t xml:space="preserve"> പാതിരാത്രിയിലും രത്നമറിയുന്നവൻ മിന്നൽനേരത്ത് കാണിച്ച പല രത്നങ്ങളുടെയും വിശേഷങ്ങൾ അറിയുന്നു.</w:t>
      </w:r>
    </w:p>
    <w:p>
      <w:pPr>
        <w:spacing w:after="80"/>
      </w:pPr>
    </w:p>
    <w:p>
      <w:r>
        <w:rPr>
          <w:rFonts w:ascii="Noto Serif Malayalam" w:hAnsi="Noto Serif Malayalam"/>
          <w:b/>
        </w:rPr>
        <w:t>ആചാര്യവ്യാഖ്യാനം:</w:t>
      </w:r>
      <w:r>
        <w:rPr>
          <w:rFonts w:ascii="Noto Serif Malayalam" w:hAnsi="Noto Serif Malayalam"/>
          <w:b w:val="0"/>
          <w:i w:val="0"/>
        </w:rPr>
        <w:t xml:space="preserve"> രത്നപരീക്ഷകൻ മുൻപരിചയമുള്ളവനാണ്. മിന്നൽ പെട്ടെന്നാണ്. വെളിച്ചം കുറവാണ്. എങ്കിലും അവൻ രത്നങ്ങളെ തിരിച്ചറിയുന്നു, ചിന്ത ആവശ്യമില്ല, നേരിട്ടുള്ള ബോധം മതി, ഇത് ചിന്തകൂടാത്ത അറിവിന് ഉദാഹരണമാണ്, നിർമ്മലതയാണ് കാരണം.</w:t>
      </w:r>
    </w:p>
    <w:p>
      <w:pPr>
        <w:spacing w:after="80"/>
      </w:pPr>
    </w:p>
    <w:p>
      <w:r>
        <w:rPr>
          <w:rFonts w:ascii="Noto Serif Malayalam" w:hAnsi="Noto Serif Malayalam"/>
          <w:b/>
        </w:rPr>
        <w:t>വിശകലനം:</w:t>
      </w:r>
      <w:r>
        <w:rPr>
          <w:rFonts w:ascii="Noto Serif Malayalam" w:hAnsi="Noto Serif Malayalam"/>
          <w:b w:val="0"/>
          <w:i w:val="0"/>
        </w:rPr>
        <w:t xml:space="preserve"> പരിചയമുള്ള മുഖം മിന്നലിൽ തിരിച്ചറിയുന്നത് പോലെ. ചിന്തിച്ച് ഉറപ്പിക്കേണ്ടതില്ല. പെട്ടെന്ന് അറിയുന്നു, പരിചയം അഭ്യാസമാണ്, മിന്നൽ അനുഗ്രഹം [anugraha] പോലെയാണ്.</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നൈര്മല്യം സംവിദശ്ചേദം പൂര്വാഭ്യാസവശാദഥോ ॥ ൧൮൫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അനിയന്ത്രേശ്വരേച്ഛാത ഇത്യേതച്ചര്ചയിഷ്യതേ ॥</w:t>
      </w:r>
    </w:p>
    <w:p>
      <w:r>
        <w:rPr>
          <w:rFonts w:ascii="Noto Serif Malayalam" w:hAnsi="Noto Serif Malayalam"/>
          <w:b/>
        </w:rPr>
        <w:t>നേരർത്ഥം:</w:t>
      </w:r>
      <w:r>
        <w:rPr>
          <w:rFonts w:ascii="Noto Serif Malayalam" w:hAnsi="Noto Serif Malayalam"/>
          <w:b w:val="0"/>
          <w:i w:val="0"/>
        </w:rPr>
        <w:t xml:space="preserve"> ബോധത്തിന്റെ ഈ നിർമ്മലത്വം മുൻപരിശീലനത്താലോ അനിയന്ത്രിതമായ ഈശ്വരേച്ഛയാലോ. ഇത് പിന്നീട് ചർച്ച ചെയ്യപ്പെടും.</w:t>
      </w:r>
    </w:p>
    <w:p>
      <w:pPr>
        <w:spacing w:after="80"/>
      </w:pPr>
    </w:p>
    <w:p>
      <w:r>
        <w:rPr>
          <w:rFonts w:ascii="Noto Serif Malayalam" w:hAnsi="Noto Serif Malayalam"/>
          <w:b/>
        </w:rPr>
        <w:t>ആചാര്യവ്യാഖ്യാനം:</w:t>
      </w:r>
      <w:r>
        <w:rPr>
          <w:rFonts w:ascii="Noto Serif Malayalam" w:hAnsi="Noto Serif Malayalam"/>
          <w:b w:val="0"/>
          <w:i w:val="0"/>
        </w:rPr>
        <w:t xml:space="preserve"> നിർമ്മലതയ്ക്ക് രണ്ടു കാരണങ്ങളുണ്ട്. മുൻജന്മത്തിലെ അഭ്യാസമാണ് ഒന്ന്. ഈശ്വരന്റെ സ്വതന്ത്രമായ ഇച്ഛയാണ് മറ്റൊന്ന്. ശക്തിപാതം [śaktipāta] ഇറങ്ങലാണ്, ഇത് പതിമൂന്നാം അധ്യായത്തിൽ പറയും, ഇപ്പോൾ സൂചന മാത്രം, കാരണം പിന്നീട് വരും.</w:t>
      </w:r>
    </w:p>
    <w:p>
      <w:pPr>
        <w:spacing w:after="80"/>
      </w:pPr>
    </w:p>
    <w:p>
      <w:r>
        <w:rPr>
          <w:rFonts w:ascii="Noto Serif Malayalam" w:hAnsi="Noto Serif Malayalam"/>
          <w:b/>
        </w:rPr>
        <w:t>വിശകലനം:</w:t>
      </w:r>
      <w:r>
        <w:rPr>
          <w:rFonts w:ascii="Noto Serif Malayalam" w:hAnsi="Noto Serif Malayalam"/>
          <w:b w:val="0"/>
          <w:i w:val="0"/>
        </w:rPr>
        <w:t xml:space="preserve"> വയലിൽ വെള്ളം പഴയ ചാലിലൂടെയും പുതിയ മഴയിലൂടെയും വരുന്നത് പോലെ. പഴയ ചാൽ അഭ്യാസമാണ്. പുതിയ മഴ ഈശ്വരേച്ഛയാണ്, രണ്ടും നിലത്തെ നനയ്ക്കുന്നു.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പഞ്ചാശദ്വിധതാ ചാസ്യ സമാവേശസ്യ വര്ണിതാ ॥ ൧൮൬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തത്ത്വഷട്ത്രിംശകൈതത്സ്ഥസ്ഫുടഭേദാഭിസന്ധിതഃ ॥</w:t>
      </w:r>
    </w:p>
    <w:p>
      <w:r>
        <w:rPr>
          <w:rFonts w:ascii="Noto Serif Malayalam" w:hAnsi="Noto Serif Malayalam"/>
          <w:b/>
        </w:rPr>
        <w:t>നേരർത്ഥം:</w:t>
      </w:r>
      <w:r>
        <w:rPr>
          <w:rFonts w:ascii="Noto Serif Malayalam" w:hAnsi="Noto Serif Malayalam"/>
          <w:b w:val="0"/>
          <w:i w:val="0"/>
        </w:rPr>
        <w:t xml:space="preserve"> ഈ സമാവേശത്തിന് അൻപതുവിധത്വം പറയപ്പെട്ടിരിക്കുന്നു. മുപ്പത്തിയാറു തത്ത്വങ്ങളിൽ നിൽക്കുന്ന വ്യക്തഭേദങ്ങളെ ഉദ്ദേശിച്ച്.</w:t>
      </w:r>
    </w:p>
    <w:p>
      <w:pPr>
        <w:spacing w:after="80"/>
      </w:pPr>
    </w:p>
    <w:p>
      <w:r>
        <w:rPr>
          <w:rFonts w:ascii="Noto Serif Malayalam" w:hAnsi="Noto Serif Malayalam"/>
          <w:b/>
        </w:rPr>
        <w:t>ആചാര്യവ്യാഖ്യാനം:</w:t>
      </w:r>
      <w:r>
        <w:rPr>
          <w:rFonts w:ascii="Noto Serif Malayalam" w:hAnsi="Noto Serif Malayalam"/>
          <w:b w:val="0"/>
          <w:i w:val="0"/>
        </w:rPr>
        <w:t xml:space="preserve"> ശാംഭവസമാവേശം ഒന്നാണ്. തത്ത്വഭേദങ്ങൾക്കനുസരിച്ച് അൻപതായി പറയുന്നു. മുപ്പത്തിയാറു തത്ത്വങ്ങളിലെ വ്യക്തമായ ഭേദങ്ങളാണ് അടിസ്ഥാനം. ദിവ്യവും ശാക്തവും ആണവവും ഉൾപ്പെടുന്നു, എണ്ണം വിവരണത്തിനാണ്, വാസ്തവത്തിൽ ഒന്നാണ്.</w:t>
      </w:r>
    </w:p>
    <w:p>
      <w:pPr>
        <w:spacing w:after="80"/>
      </w:pPr>
    </w:p>
    <w:p>
      <w:r>
        <w:rPr>
          <w:rFonts w:ascii="Noto Serif Malayalam" w:hAnsi="Noto Serif Malayalam"/>
          <w:b/>
        </w:rPr>
        <w:t>വിശകലനം:</w:t>
      </w:r>
      <w:r>
        <w:rPr>
          <w:rFonts w:ascii="Noto Serif Malayalam" w:hAnsi="Noto Serif Malayalam"/>
          <w:b w:val="0"/>
          <w:i w:val="0"/>
        </w:rPr>
        <w:t xml:space="preserve"> ഒരേ വെളിച്ചം അൻപത് കണ്ണാടികളിൽ അൻപതായി തോന്നുന്നത് പോലെ. വെളിച്ചം ഒന്നാണ്. കണ്ണാടികൾ പലതാണ്, തത്ത്വങ്ങൾ കണ്ണാടികൾ പോലെയാണ്, സമാവേശം വെളിച്ചം പോലെയാണ്.</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ഏതത്തത്ത്വാന്തരേ യത്പുംവിദ്യാശക്ത്യാത്മകം ത്രയമ് ॥ ൧൮൭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അമ്ഭോധികാഷ്ഠാജ്വലനസംഖ്യൈര്ഭേദൈര്യതഃ ക്രമാത് ॥</w:t>
      </w:r>
    </w:p>
    <w:p>
      <w:r>
        <w:rPr>
          <w:rFonts w:ascii="Noto Serif Malayalam" w:hAnsi="Noto Serif Malayalam"/>
          <w:b/>
        </w:rPr>
        <w:t>നേരർത്ഥം:</w:t>
      </w:r>
      <w:r>
        <w:rPr>
          <w:rFonts w:ascii="Noto Serif Malayalam" w:hAnsi="Noto Serif Malayalam"/>
          <w:b w:val="0"/>
          <w:i w:val="0"/>
        </w:rPr>
        <w:t xml:space="preserve"> ഈ തത്ത്വങ്ങൾക്കിടയിൽ പുരുഷവിദ്യാശക്ത്യാത്മകമായ മൂന്നെണ്ണം സമുദ്രം ദിക്ക് തീ എന്നീ സംഖ്യകളുടെ ഭേദങ്ങളാൽ ക്രമത്തിൽ.</w:t>
      </w:r>
    </w:p>
    <w:p>
      <w:pPr>
        <w:spacing w:after="80"/>
      </w:pPr>
    </w:p>
    <w:p>
      <w:r>
        <w:rPr>
          <w:rFonts w:ascii="Noto Serif Malayalam" w:hAnsi="Noto Serif Malayalam"/>
          <w:b/>
        </w:rPr>
        <w:t>ആചാര്യവ്യാഖ്യാനം:</w:t>
      </w:r>
      <w:r>
        <w:rPr>
          <w:rFonts w:ascii="Noto Serif Malayalam" w:hAnsi="Noto Serif Malayalam"/>
          <w:b w:val="0"/>
          <w:i w:val="0"/>
        </w:rPr>
        <w:t xml:space="preserve"> പുരുഷൻ നാലുവിധമാണ്. വിദ്യ പത്തുവിധമാണ്. ശക്തി മൂന്നുവിധമാണ്. സമുദ്രം നാലിനെ കുറിക്കുന്നു, ദിക്ക് പത്തിനെ കുറിക്കുന്നു, തീ മൂന്നിനെ കുറിക്കുന്നു, ഈ കണക്കിലാണ് അൻപതുവിധം വരുന്നത്, തത്ത്വങ്ങളുടെ വിഭാഗമാണിത്.</w:t>
      </w:r>
    </w:p>
    <w:p>
      <w:pPr>
        <w:spacing w:after="80"/>
      </w:pPr>
    </w:p>
    <w:p>
      <w:r>
        <w:rPr>
          <w:rFonts w:ascii="Noto Serif Malayalam" w:hAnsi="Noto Serif Malayalam"/>
          <w:b/>
        </w:rPr>
        <w:t>വിശകലനം:</w:t>
      </w:r>
      <w:r>
        <w:rPr>
          <w:rFonts w:ascii="Noto Serif Malayalam" w:hAnsi="Noto Serif Malayalam"/>
          <w:b w:val="0"/>
          <w:i w:val="0"/>
        </w:rPr>
        <w:t xml:space="preserve"> നാല് കടലും പത്ത് ദിക്കും മൂന്ന് തീയും ചേർന്ന് കണക്ക് വരുന്നത് പോലെ. ഓരോന്നും തത്ത്വഭേദമാണ്. ചേർന്നാൽ അൻപതാകുന്നു, എല്ലാം ശക്തിയുടെ വികാസമാണ്.</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പുംവിദ്യാശക്തിസംജ്ഞം യത്തത്സര്വവ്യാപകം യതഃ ॥ ൧൮൮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അവ്യാപകേഭ്യസ്തേനേദം ഭേദേന ഗണിതം കില ॥</w:t>
      </w:r>
    </w:p>
    <w:p>
      <w:r>
        <w:rPr>
          <w:rFonts w:ascii="Noto Serif Malayalam" w:hAnsi="Noto Serif Malayalam"/>
          <w:b/>
        </w:rPr>
        <w:t>നേരർത്ഥം:</w:t>
      </w:r>
      <w:r>
        <w:rPr>
          <w:rFonts w:ascii="Noto Serif Malayalam" w:hAnsi="Noto Serif Malayalam"/>
          <w:b w:val="0"/>
          <w:i w:val="0"/>
        </w:rPr>
        <w:t xml:space="preserve"> പുരുഷൻ വിദ്യ ശക്തി എന്ന് പേരുള്ള മൂന്നെണ്ണം എല്ലാം വ്യാപിച്ചിരിക്കുന്നതിനാൽ വ്യാപകമല്ലാത്തവയിൽനിന്ന് വേറിട്ട് എണ്ണപ്പെട്ടിരിക്കുന്നു.</w:t>
      </w:r>
    </w:p>
    <w:p>
      <w:pPr>
        <w:spacing w:after="80"/>
      </w:pPr>
    </w:p>
    <w:p>
      <w:r>
        <w:rPr>
          <w:rFonts w:ascii="Noto Serif Malayalam" w:hAnsi="Noto Serif Malayalam"/>
          <w:b/>
        </w:rPr>
        <w:t>ആചാര്യവ്യാഖ്യാനം:</w:t>
      </w:r>
      <w:r>
        <w:rPr>
          <w:rFonts w:ascii="Noto Serif Malayalam" w:hAnsi="Noto Serif Malayalam"/>
          <w:b w:val="0"/>
          <w:i w:val="0"/>
        </w:rPr>
        <w:t xml:space="preserve"> ഈ മൂന്നും മുപ്പത്തിയാറു തത്ത്വങ്ങളെ വ്യാപിക്കുന്നു. മറ്റുള്ളവ പരസ്പരം വ്യാപിക്കുന്നില്ല. അതിനാൽ ഇവയെ വേറിട്ട് എണ്ണുന്നു. വ്യാപകമായത് വിശേഷമാണ്, അവ്യാപകമായത് സാമാന്യമാണ്, എണ്ണം ക്രമത്തിനാണ്.</w:t>
      </w:r>
    </w:p>
    <w:p>
      <w:pPr>
        <w:spacing w:after="80"/>
      </w:pPr>
    </w:p>
    <w:p>
      <w:r>
        <w:rPr>
          <w:rFonts w:ascii="Noto Serif Malayalam" w:hAnsi="Noto Serif Malayalam"/>
          <w:b/>
        </w:rPr>
        <w:t>വിശകലനം:</w:t>
      </w:r>
      <w:r>
        <w:rPr>
          <w:rFonts w:ascii="Noto Serif Malayalam" w:hAnsi="Noto Serif Malayalam"/>
          <w:b w:val="0"/>
          <w:i w:val="0"/>
        </w:rPr>
        <w:t xml:space="preserve"> മൂന്ന് വലിയ നദികൾ ചെറിയ തോടുകളിൽനിന്ന് വേറിട്ട് എണ്ണുന്നത് പോലെ. വലിയവ എല്ലായിടത്തും എത്തുന്നു. ചെറിയവ എത്തുന്നില്ല, അതുപോലെ ഈ മൂന്നും വ്യാപകമാണ്.</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അശുദ്ധിശുദ്ധ്യമാനത്വശുദ്ധിതസ്തു മിഥോഽപി തത് ॥ ൧൮൯ ॥</w:t>
      </w:r>
    </w:p>
    <w:p>
      <w:r>
        <w:rPr>
          <w:rFonts w:ascii="Noto Serif Malayalam" w:hAnsi="Noto Serif Malayalam"/>
          <w:b/>
        </w:rPr>
        <w:t>നേരർത്ഥം:</w:t>
      </w:r>
      <w:r>
        <w:rPr>
          <w:rFonts w:ascii="Noto Serif Malayalam" w:hAnsi="Noto Serif Malayalam"/>
          <w:b w:val="0"/>
          <w:i w:val="0"/>
        </w:rPr>
        <w:t xml:space="preserve"> അശുദ്ധിയാലും ശുദ്ധമാകുന്നതാലും ശുദ്ധിയാലും പരസ്പരം അത്.</w:t>
      </w:r>
    </w:p>
    <w:p>
      <w:pPr>
        <w:spacing w:after="80"/>
      </w:pPr>
    </w:p>
    <w:p>
      <w:r>
        <w:rPr>
          <w:rFonts w:ascii="Noto Serif Malayalam" w:hAnsi="Noto Serif Malayalam"/>
          <w:b/>
        </w:rPr>
        <w:t>ആചാര്യവ്യാഖ്യാനം:</w:t>
      </w:r>
      <w:r>
        <w:rPr>
          <w:rFonts w:ascii="Noto Serif Malayalam" w:hAnsi="Noto Serif Malayalam"/>
          <w:b w:val="0"/>
          <w:i w:val="0"/>
        </w:rPr>
        <w:t xml:space="preserve"> പുരുഷൻ അശുദ്ധമാണ്. ഭേദം ഉള്ളതിനാലാണിത്. വിദ്യ ശുദ്ധമാകുന്നതാണ്. ശുദ്ധാശുദ്ധമായതിനാലാണിത്, ശക്തി ശുദ്ധമാണ്, ഭേദമില്ലാത്തതിനാലാണിത്, മൂന്നും പരസ്പരം ബന്ധപ്പെട്ടിരിക്കുന്നു, വേറിട്ടതല്ല.</w:t>
      </w:r>
    </w:p>
    <w:p>
      <w:pPr>
        <w:spacing w:after="80"/>
      </w:pPr>
    </w:p>
    <w:p>
      <w:r>
        <w:rPr>
          <w:rFonts w:ascii="Noto Serif Malayalam" w:hAnsi="Noto Serif Malayalam"/>
          <w:b/>
        </w:rPr>
        <w:t>വിശകലനം:</w:t>
      </w:r>
      <w:r>
        <w:rPr>
          <w:rFonts w:ascii="Noto Serif Malayalam" w:hAnsi="Noto Serif Malayalam"/>
          <w:b w:val="0"/>
          <w:i w:val="0"/>
        </w:rPr>
        <w:t xml:space="preserve"> മലിനജലവും ശുദ്ധമാകുന്ന ജലവും ശുദ്ധജലവും പോലെ. മൂന്നും ജലമാണ്. നിലകൾ വ്യത്യസ്തമാണ്, അതുപോലെ മൂന്നു തത്ത്വങ്ങളും ബോധമാണ്, നിലകൾ വ്യത്യസ്തമാണ്.</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ഭൂതാന്യധ്യക്ഷസിദ്ധാനി കാര്യഹേത്വനുമേയതഃ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തത്ത്വവര്ഗാത്പൃഥഗ്ഭൂതസമാഖ്യാന്യത ഏവ ഹി ॥ ൧൯൦ ॥</w:t>
      </w:r>
    </w:p>
    <w:p>
      <w:r>
        <w:rPr>
          <w:rFonts w:ascii="Noto Serif Malayalam" w:hAnsi="Noto Serif Malayalam"/>
          <w:b/>
        </w:rPr>
        <w:t>നേരർത്ഥം:</w:t>
      </w:r>
      <w:r>
        <w:rPr>
          <w:rFonts w:ascii="Noto Serif Malayalam" w:hAnsi="Noto Serif Malayalam"/>
          <w:b w:val="0"/>
          <w:i w:val="0"/>
        </w:rPr>
        <w:t xml:space="preserve"> ഭൂതങ്ങൾ നേരിട്ട് അറിയപ്പെടുന്നവയാണ്. കാര്യഹേതുവാൽ ഊഹിക്കപ്പെടുന്നതിനാൽ തത്ത്വവർഗ്ഗത്തിൽനിന്ന് വേറിട്ട് ഭൂതം എന്ന് പറയപ്പെടുന്നു.</w:t>
      </w:r>
    </w:p>
    <w:p>
      <w:pPr>
        <w:spacing w:after="80"/>
      </w:pPr>
    </w:p>
    <w:p>
      <w:r>
        <w:rPr>
          <w:rFonts w:ascii="Noto Serif Malayalam" w:hAnsi="Noto Serif Malayalam"/>
          <w:b/>
        </w:rPr>
        <w:t>ആചാര്യവ്യാഖ്യാനം:</w:t>
      </w:r>
      <w:r>
        <w:rPr>
          <w:rFonts w:ascii="Noto Serif Malayalam" w:hAnsi="Noto Serif Malayalam"/>
          <w:b w:val="0"/>
          <w:i w:val="0"/>
        </w:rPr>
        <w:t xml:space="preserve"> ഭൂതങ്ങൾ കണ്ണുകൊണ്ട് കാണാം. മറ്റ് തത്ത്വങ്ങൾ കാര്യത്തിൽനിന്ന് ഊഹിക്കാം. അതിനാൽ ഭൂതങ്ങളെ വേറിട്ട് പറയുന്നു. നേരിട്ടുള്ളത് വിശേഷമാണ്, ഊഹിക്കുന്നത് സാമാന്യമാണ്, വർഗ്ഗീകരണം ഉപദേശത്തിനാണ്.</w:t>
      </w:r>
    </w:p>
    <w:p>
      <w:pPr>
        <w:spacing w:after="80"/>
      </w:pPr>
    </w:p>
    <w:p>
      <w:r>
        <w:rPr>
          <w:rFonts w:ascii="Noto Serif Malayalam" w:hAnsi="Noto Serif Malayalam"/>
          <w:b/>
        </w:rPr>
        <w:t>വിശകലനം:</w:t>
      </w:r>
      <w:r>
        <w:rPr>
          <w:rFonts w:ascii="Noto Serif Malayalam" w:hAnsi="Noto Serif Malayalam"/>
          <w:b w:val="0"/>
          <w:i w:val="0"/>
        </w:rPr>
        <w:t xml:space="preserve"> കുടം കാണുന്നതും മണ്ണ് ഊഹിക്കുന്നതും പോലെ. കുടം നേരിട്ടാണ്. മണ്ണ് കാരണമായി ഊഹിക്കുന്നു, അതുപോലെ ഭൂതങ്ങൾ നേരിട്ടാണ്, മറ്റ് തത്ത്വങ്ങൾ ഊഹത്തിലാണ്.</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സര്വപ്രതീതിസദ്ഭാവഗോചരം ഭൂതമേവ ഹി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വിദുശ്ചതുഷ്ടയേ ചാത്ര സാവകാശേ തദാസ്ഥിതിമ് ॥ ൧൯൧ ॥</w:t>
      </w:r>
    </w:p>
    <w:p>
      <w:r>
        <w:rPr>
          <w:rFonts w:ascii="Noto Serif Malayalam" w:hAnsi="Noto Serif Malayalam"/>
          <w:b/>
        </w:rPr>
        <w:t>നേരർത്ഥം:</w:t>
      </w:r>
      <w:r>
        <w:rPr>
          <w:rFonts w:ascii="Noto Serif Malayalam" w:hAnsi="Noto Serif Malayalam"/>
          <w:b w:val="0"/>
          <w:i w:val="0"/>
        </w:rPr>
        <w:t xml:space="preserve"> എല്ലാ അനുഭവത്തിനും വിഷയമായത് ഭൂതംതന്നെ. നാലിടത്തും അവകാശമുള്ളിടത്ത് അതിന്റെ സ്ഥിതിയെ അറിയുന്നു.</w:t>
      </w:r>
    </w:p>
    <w:p>
      <w:pPr>
        <w:spacing w:after="80"/>
      </w:pPr>
    </w:p>
    <w:p>
      <w:r>
        <w:rPr>
          <w:rFonts w:ascii="Noto Serif Malayalam" w:hAnsi="Noto Serif Malayalam"/>
          <w:b/>
        </w:rPr>
        <w:t>ആചാര്യവ്യാഖ്യാനം:</w:t>
      </w:r>
      <w:r>
        <w:rPr>
          <w:rFonts w:ascii="Noto Serif Malayalam" w:hAnsi="Noto Serif Malayalam"/>
          <w:b w:val="0"/>
          <w:i w:val="0"/>
        </w:rPr>
        <w:t xml:space="preserve"> ഭൂതം എന്നത് ഉള്ളതാണ്. എല്ലാവരും അനുഭവിക്കുന്നു. അതിനാൽ ഭൂതം എന്ന് പേരായി. നാലു ഭൂതങ്ങൾ അവകാശത്തോടെയുണ്ട്, അഞ്ചാമത്തേത് ആകാശമാണ്, അവിടെ നാലിനും സ്ഥിതിയുണ്ട്, ഇത് അനുഭവമാണ്.</w:t>
      </w:r>
    </w:p>
    <w:p>
      <w:pPr>
        <w:spacing w:after="80"/>
      </w:pPr>
    </w:p>
    <w:p>
      <w:r>
        <w:rPr>
          <w:rFonts w:ascii="Noto Serif Malayalam" w:hAnsi="Noto Serif Malayalam"/>
          <w:b/>
        </w:rPr>
        <w:t>വിശകലനം:</w:t>
      </w:r>
      <w:r>
        <w:rPr>
          <w:rFonts w:ascii="Noto Serif Malayalam" w:hAnsi="Noto Serif Malayalam"/>
          <w:b w:val="0"/>
          <w:i w:val="0"/>
        </w:rPr>
        <w:t xml:space="preserve"> എല്ലാവരും കാണുന്ന മല പോലെ. മല ഉള്ളതാണ്. എല്ലാവർക്കും വിഷയമാണ്, അതുപോലെ ഭൂതങ്ങൾ എല്ലാവർക്കും വിഷയമാണ്, അതിനാൽ ഭൂതം എന്ന് പേരായി.</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കോഽവകാശോ ഭവേത്തത്ര ഭൌതാവേശാദിവര്ണനേ ॥ ൧൯൨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പ്രസങ്ഗാദേതദിതിചേത്സമാധിഃ സമ്ഭവന്നയമ്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നാസ്മാകം മാനസാവര്ജീ ലോകോ ഭിന്നരുചിര്യതഃ ॥ ൧൯൩ ॥</w:t>
      </w:r>
    </w:p>
    <w:p>
      <w:r>
        <w:rPr>
          <w:rFonts w:ascii="Noto Serif Malayalam" w:hAnsi="Noto Serif Malayalam"/>
          <w:b/>
        </w:rPr>
        <w:t>നേരർത്ഥം:</w:t>
      </w:r>
      <w:r>
        <w:rPr>
          <w:rFonts w:ascii="Noto Serif Malayalam" w:hAnsi="Noto Serif Malayalam"/>
          <w:b w:val="0"/>
          <w:i w:val="0"/>
        </w:rPr>
        <w:t xml:space="preserve"> ഭൂതാവേശം മുതലായവയുടെ വിവരണത്തിന് അവിടെ എന്ത് അവകാശം. പ്രസംഗത്താൽ ഇതെന്നാണെങ്കിൽ ഈ സമാധാനം സംഭവിക്കും, വ്യത്യസ്ത അഭിരുചിയുള്ള ലോകം നമ്മുടെ മനസ്സിനെ ആകർഷിക്കുന്നില്ല.</w:t>
      </w:r>
    </w:p>
    <w:p>
      <w:pPr>
        <w:spacing w:after="80"/>
      </w:pPr>
    </w:p>
    <w:p>
      <w:r>
        <w:rPr>
          <w:rFonts w:ascii="Noto Serif Malayalam" w:hAnsi="Noto Serif Malayalam"/>
          <w:b/>
        </w:rPr>
        <w:t>ആചാര്യവ്യാഖ്യാനം:</w:t>
      </w:r>
      <w:r>
        <w:rPr>
          <w:rFonts w:ascii="Noto Serif Malayalam" w:hAnsi="Noto Serif Malayalam"/>
          <w:b w:val="0"/>
          <w:i w:val="0"/>
        </w:rPr>
        <w:t xml:space="preserve"> മാലിനീവിജയോത്തരം [Mālinīvijayottaratantra] രുദ്രശക്തിയുടെ അഞ്ചു ലയങ്ങളെ പറയുന്നു. അവിടെ ഭൂതാവേശത്തിന് എന്ത് സ്ഥാനം എന്ന് ചോദ്യം വരുന്നു. പ്രസംഗത്താൽ പറഞ്ഞതെന്നാൽ മറുപടി ഇതാണ്. ഭിന്നരുചിയുള്ളവർ നമ്മുടേതല്ല, നമ്മുടെ ശാസ്ത്രം അദ്വൈതമാണ്, പ്രസംഗം ആവശ്യമില്ല, സ്വാതന്ത്ര്യം കൊണ്ട് എല്ലാം വരുന്നു.</w:t>
      </w:r>
    </w:p>
    <w:p>
      <w:pPr>
        <w:spacing w:after="80"/>
      </w:pPr>
    </w:p>
    <w:p>
      <w:r>
        <w:rPr>
          <w:rFonts w:ascii="Noto Serif Malayalam" w:hAnsi="Noto Serif Malayalam"/>
          <w:b/>
        </w:rPr>
        <w:t>വിശകലനം:</w:t>
      </w:r>
      <w:r>
        <w:rPr>
          <w:rFonts w:ascii="Noto Serif Malayalam" w:hAnsi="Noto Serif Malayalam"/>
          <w:b w:val="0"/>
          <w:i w:val="0"/>
        </w:rPr>
        <w:t xml:space="preserve"> വൈദ്യൻ പ്രധാനമരുന്നിനിടയിൽ അനുബന്ധം പറയുന്നത് പോലെ. അനുബന്ധത്തിന് സ്ഥാനമെന്ത് എന്ന് ചോദിക്കാം. രോഗികൾ പലരുചികളാണ്, എല്ലാവർക്കും മരുന്ന് വേണം, അതുപോലെ ഭൂതാവേശവും പറയുന്നു.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ഉച്യതേ ദ്വൈതശാസ്ത്രേഷു പരമേശാദ്വിഭേദിതാ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ഭൂതാദീനാം യഥാത്ര ന തഥാ ദ്വയവര്ജിതേ ॥ ൧൯൪ ॥</w:t>
      </w:r>
    </w:p>
    <w:p>
      <w:r>
        <w:rPr>
          <w:rFonts w:ascii="Noto Serif Malayalam" w:hAnsi="Noto Serif Malayalam"/>
          <w:b/>
        </w:rPr>
        <w:t>നേരർത്ഥം:</w:t>
      </w:r>
      <w:r>
        <w:rPr>
          <w:rFonts w:ascii="Noto Serif Malayalam" w:hAnsi="Noto Serif Malayalam"/>
          <w:b w:val="0"/>
          <w:i w:val="0"/>
        </w:rPr>
        <w:t xml:space="preserve"> ദ്വൈതശാസ്ത്രങ്ങളിൽ പറയപ്പെടുന്നു. പരമേശനിൽനിന്ന് ഭേദിച്ചവയായി ഭൂതാദികൾ, ഇവിടെ ദ്വയമില്ലാത്തതിൽ അങ്ങനെയല്ല.</w:t>
      </w:r>
    </w:p>
    <w:p>
      <w:pPr>
        <w:spacing w:after="80"/>
      </w:pPr>
    </w:p>
    <w:p>
      <w:r>
        <w:rPr>
          <w:rFonts w:ascii="Noto Serif Malayalam" w:hAnsi="Noto Serif Malayalam"/>
          <w:b/>
        </w:rPr>
        <w:t>ആചാര്യവ്യാഖ്യാനം:</w:t>
      </w:r>
      <w:r>
        <w:rPr>
          <w:rFonts w:ascii="Noto Serif Malayalam" w:hAnsi="Noto Serif Malayalam"/>
          <w:b w:val="0"/>
          <w:i w:val="0"/>
        </w:rPr>
        <w:t xml:space="preserve"> ദ്വൈതശാസ്ത്രങ്ങളിൽ ഭൂതങ്ങൾ പരമേശനിൽനിന്ന് വേറിട്ടതാണ്. മതംഗം മുതലായവ ഇത് പറയുന്നു. ഇവിടെ മാലിനീവിജയോത്തരത്തിൽ അദ്വൈതമാണ്. ഭൂതങ്ങൾ പരമേശനിൽനിന്ന് വേറിട്ടതല്ല, ദ്വയം നിഷേധിക്കുന്നു, ഇതാണ് വ്യത്യാസം.</w:t>
      </w:r>
    </w:p>
    <w:p>
      <w:pPr>
        <w:spacing w:after="80"/>
      </w:pPr>
    </w:p>
    <w:p>
      <w:r>
        <w:rPr>
          <w:rFonts w:ascii="Noto Serif Malayalam" w:hAnsi="Noto Serif Malayalam"/>
          <w:b/>
        </w:rPr>
        <w:t>വിശകലനം:</w:t>
      </w:r>
      <w:r>
        <w:rPr>
          <w:rFonts w:ascii="Noto Serif Malayalam" w:hAnsi="Noto Serif Malayalam"/>
          <w:b w:val="0"/>
          <w:i w:val="0"/>
        </w:rPr>
        <w:t xml:space="preserve"> കടലിൽനിന്ന് തിര വേറിട്ടതല്ലാത്തത് പോലെ. ദ്വൈതികൾ തിരയെ വേറിട്ട് കാണുന്നു. അദ്വൈതികൾ ഒന്നായി കാണുന്നു, ഭൂതങ്ങൾ തിരകൾ പോലെയാണ്, പരമേശൻ കടൽ പോലെയാണ്.</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തസ്യ സ്വാതന്ത്ര്യമാഹാത്മ്യാത്സര്വമേതത്പ്രവര്തതേ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യാവാന്ഷട്ത്രിംശകഃ സോഽയം യദന്യദപി കിഞ്ചന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ഏതാവതീ മഹാദേവീ രുദ്രശക്തിരനര്ഗലാ ॥ ൧൯൫ ॥</w:t>
      </w:r>
    </w:p>
    <w:p>
      <w:r>
        <w:rPr>
          <w:rFonts w:ascii="Noto Serif Malayalam" w:hAnsi="Noto Serif Malayalam"/>
          <w:b/>
        </w:rPr>
        <w:t>നേരർത്ഥം:</w:t>
      </w:r>
      <w:r>
        <w:rPr>
          <w:rFonts w:ascii="Noto Serif Malayalam" w:hAnsi="Noto Serif Malayalam"/>
          <w:b w:val="0"/>
          <w:i w:val="0"/>
        </w:rPr>
        <w:t xml:space="preserve"> അവന്റെ സ്വാതന്ത്ര്യമഹിമയാൽ എല്ലാം നടക്കുന്നു. മുപ്പത്തിയാറ് എത്രത്തോളമുണ്ടോ മറ്റെന്തുണ്ടെങ്കിലും അത്രത്തോളമാണ് തടസ്സമില്ലാത്ത രുദ്രശക്തിയായ മഹാദേവി.</w:t>
      </w:r>
    </w:p>
    <w:p>
      <w:pPr>
        <w:spacing w:after="80"/>
      </w:pPr>
    </w:p>
    <w:p>
      <w:r>
        <w:rPr>
          <w:rFonts w:ascii="Noto Serif Malayalam" w:hAnsi="Noto Serif Malayalam"/>
          <w:b/>
        </w:rPr>
        <w:t>ആചാര്യവ്യാഖ്യാനം:</w:t>
      </w:r>
      <w:r>
        <w:rPr>
          <w:rFonts w:ascii="Noto Serif Malayalam" w:hAnsi="Noto Serif Malayalam"/>
          <w:b w:val="0"/>
          <w:i w:val="0"/>
        </w:rPr>
        <w:t xml:space="preserve"> പരമശിവന്റെ സ്വാതന്ത്ര്യം കൊണ്ട് എല്ലാം വരുന്നു. മുപ്പത്തിയാറു തത്ത്വങ്ങളും അതാണ്. മറ്റുള്ളതും അതാണ്. മഹാദേവി രുദ്രശക്തിയാണ്, അവൾ തടസ്സമില്ലാത്തവളാണ്, എല്ലാം അവളുടെ വികാസമാണ്, ഇതാണ് അദ്വൈതം.</w:t>
      </w:r>
    </w:p>
    <w:p>
      <w:pPr>
        <w:spacing w:after="80"/>
      </w:pPr>
    </w:p>
    <w:p>
      <w:r>
        <w:rPr>
          <w:rFonts w:ascii="Noto Serif Malayalam" w:hAnsi="Noto Serif Malayalam"/>
          <w:b/>
        </w:rPr>
        <w:t>വിശകലനം:</w:t>
      </w:r>
      <w:r>
        <w:rPr>
          <w:rFonts w:ascii="Noto Serif Malayalam" w:hAnsi="Noto Serif Malayalam"/>
          <w:b w:val="0"/>
          <w:i w:val="0"/>
        </w:rPr>
        <w:t xml:space="preserve"> ഒരേ സ്വർണ്ണം ആഭരണങ്ങളെല്ലാമാകുന്നത് പോലെ. ആഭരണങ്ങൾ എത്രയുണ്ടോ അത്രയും സ്വർണ്ണമാണ്. മറ്റുള്ളതും സ്വർണ്ണമാണ്, സ്വാതന്ത്ര്യം സ്വർണ്ണം പോലെയാണ്, ശക്തി ആഭരണം പോലെയാണ്.</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തത ഏവ ദ്വിതീയേഽസ്മിന്നധികാരേ ന്യരൂപ്യത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ധരാദേര്വിശ്വരൂപത്വം പാഞ്ചദശ്യാദിഭേദതഃ ॥ ൧൯൬ ॥</w:t>
      </w:r>
    </w:p>
    <w:p>
      <w:r>
        <w:rPr>
          <w:rFonts w:ascii="Noto Serif Malayalam" w:hAnsi="Noto Serif Malayalam"/>
          <w:b/>
        </w:rPr>
        <w:t>നേരർത്ഥം:</w:t>
      </w:r>
      <w:r>
        <w:rPr>
          <w:rFonts w:ascii="Noto Serif Malayalam" w:hAnsi="Noto Serif Malayalam"/>
          <w:b w:val="0"/>
          <w:i w:val="0"/>
        </w:rPr>
        <w:t xml:space="preserve"> അതിനാൽത്തന്നെ രണ്ടാം അധികാരത്തിൽ ധര മുതലായവയുടെ വിശ്വരൂപത്വം പതിനഞ്ച് മുതലായ ഭേദങ്ങളാൽ നിരൂപിച്ചിരിക്കുന്നു.</w:t>
      </w:r>
    </w:p>
    <w:p>
      <w:pPr>
        <w:spacing w:after="80"/>
      </w:pPr>
    </w:p>
    <w:p>
      <w:r>
        <w:rPr>
          <w:rFonts w:ascii="Noto Serif Malayalam" w:hAnsi="Noto Serif Malayalam"/>
          <w:b/>
        </w:rPr>
        <w:t>ആചാര്യവ്യാഖ്യാനം:</w:t>
      </w:r>
      <w:r>
        <w:rPr>
          <w:rFonts w:ascii="Noto Serif Malayalam" w:hAnsi="Noto Serif Malayalam"/>
          <w:b w:val="0"/>
          <w:i w:val="0"/>
        </w:rPr>
        <w:t xml:space="preserve"> രുദ്രശക്തിയുടെ വികാസമായതിനാൽ രണ്ടാം അധ്യായത്തിൽ വിസ്താരം പറഞ്ഞു. ഭൂമി മുതലായ തത്ത്വങ്ങൾ വിശ്വരൂപമാണ്. ശക്തിയും ശക്തിമാനും സ്വരൂപവും ചേർന്ന് പതിനഞ്ചാകുന്നു. മാലിനീവിജയോത്തരം ഇത് പറയുന്നു, കാരണം സ്വാതന്ത്ര്യമാണ്.</w:t>
      </w:r>
    </w:p>
    <w:p>
      <w:pPr>
        <w:spacing w:after="80"/>
      </w:pPr>
    </w:p>
    <w:p>
      <w:r>
        <w:rPr>
          <w:rFonts w:ascii="Noto Serif Malayalam" w:hAnsi="Noto Serif Malayalam"/>
          <w:b/>
        </w:rPr>
        <w:t>വിശകലനം:</w:t>
      </w:r>
      <w:r>
        <w:rPr>
          <w:rFonts w:ascii="Noto Serif Malayalam" w:hAnsi="Noto Serif Malayalam"/>
          <w:b w:val="0"/>
          <w:i w:val="0"/>
        </w:rPr>
        <w:t xml:space="preserve"> ഒരേ വിത്ത് ശാഖകളായി പതിനഞ്ചായി വിരിയുന്നത് പോലെ. വിത്ത് ശക്തിയാണ്. ശാഖകൾ തത്ത്വങ്ങളാണ്, എണ്ണം വിവരണത്തിനാണ്, വാസ്തവത്തിൽ വിത്ത് ഒന്നാണ്.</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വികാരാഃ പഞ്ച ഭൂതാനാം പ്രത്യേകം പഞ്ചവിംശതിഃ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തസ്മാദ്യഥാ പുരസ്ഥേഽര്ഥേ ഗുണാദ്യംശാംശികാമുഖാത്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നിരംശഭാവസംബോധസ്തഥൈവാത്രാപി ബുധ്യതാമ് ॥ ൧൯൭ ॥</w:t>
      </w:r>
    </w:p>
    <w:p>
      <w:r>
        <w:rPr>
          <w:rFonts w:ascii="Noto Serif Malayalam" w:hAnsi="Noto Serif Malayalam"/>
          <w:b/>
        </w:rPr>
        <w:t>നേരർത്ഥം:</w:t>
      </w:r>
      <w:r>
        <w:rPr>
          <w:rFonts w:ascii="Noto Serif Malayalam" w:hAnsi="Noto Serif Malayalam"/>
          <w:b w:val="0"/>
          <w:i w:val="0"/>
        </w:rPr>
        <w:t xml:space="preserve"> ഭൂതങ്ങളുടെ വികാരങ്ങൾ അഞ്ച് ഓരോന്നും ഇരുപത്തിയഞ്ച്. അതിനാൽ മുൻപിലുള്ള അർത്ഥത്തിൽ ഗുണം മുതലായവയുടെ അംശാംശദ്വാരത്താൽ എന്നപോലെ അംശമില്ലാത്ത ഭാവത്തിന്റെ ബോധം ഇവിടെയും അറിയൂ.</w:t>
      </w:r>
    </w:p>
    <w:p>
      <w:pPr>
        <w:spacing w:after="80"/>
      </w:pPr>
    </w:p>
    <w:p>
      <w:r>
        <w:rPr>
          <w:rFonts w:ascii="Noto Serif Malayalam" w:hAnsi="Noto Serif Malayalam"/>
          <w:b/>
        </w:rPr>
        <w:t>ആചാര്യവ്യാഖ്യാനം:</w:t>
      </w:r>
      <w:r>
        <w:rPr>
          <w:rFonts w:ascii="Noto Serif Malayalam" w:hAnsi="Noto Serif Malayalam"/>
          <w:b w:val="0"/>
          <w:i w:val="0"/>
        </w:rPr>
        <w:t xml:space="preserve"> ഭൂതങ്ങൾ അഞ്ചാണ്. ഓരോന്നിനും അഞ്ചു വികാരങ്ങളുണ്ട്. ചേർന്ന് ഇരുപത്തിയഞ്ചാകുന്നു. മുൻപിൽ ഗുണത്തിലൂടെ ഉടമയെ അറിഞ്ഞത് പോലെ ഇവിടെയും അറിയൂ, അംശം വഴിയാണ്, അംശമില്ലാത്ത ബോധമാണ് ലക്ഷ്യം, ഭൂതങ്ങളിലൂടെയും പരമശിവനെ അറിയാം.</w:t>
      </w:r>
    </w:p>
    <w:p>
      <w:pPr>
        <w:spacing w:after="80"/>
      </w:pPr>
    </w:p>
    <w:p>
      <w:r>
        <w:rPr>
          <w:rFonts w:ascii="Noto Serif Malayalam" w:hAnsi="Noto Serif Malayalam"/>
          <w:b/>
        </w:rPr>
        <w:t>വിശകലനം:</w:t>
      </w:r>
      <w:r>
        <w:rPr>
          <w:rFonts w:ascii="Noto Serif Malayalam" w:hAnsi="Noto Serif Malayalam"/>
          <w:b w:val="0"/>
          <w:i w:val="0"/>
        </w:rPr>
        <w:t xml:space="preserve"> ജനലിലൂടെ സൂര്യനെ അറിയുന്നത് പോലെ. ജനൽ അംശമാണ്. സൂര്യൻ അംശമില്ലാത്തതാണ്, ജനൽ വഴി സൂര്യനെ അറിയാം, അതുപോലെ ഭൂതങ്ങൾ വഴി പരമശിവനെ അറിയാം.</w:t>
      </w:r>
    </w:p>
    <w:p>
      <w:pPr>
        <w:spacing w:after="80"/>
      </w:pPr>
    </w:p>
    <w:p>
      <w:bookmarkStart w:id="1042" w:name="ch_V140_V൧൬൮"/>
      <w:pPr>
        <w:pStyle w:val="Heading2"/>
      </w:pPr>
      <w:r>
        <w:t>ഇതിൽനിന്ന് — (൧൬൮–൧൯൭)</w:t>
      </w:r>
      <w:bookmarkEnd w:id="1042"/>
    </w:p>
    <w:p>
      <w:pPr>
        <w:spacing w:after="80"/>
      </w:pPr>
    </w:p>
    <w:p>
      <w:pPr>
        <w:pStyle w:val="ListBullet"/>
      </w:pPr>
      <w:r>
        <w:rPr>
          <w:rFonts w:ascii="Noto Serif Malayalam" w:hAnsi="Noto Serif Malayalam"/>
          <w:b w:val="0"/>
          <w:i w:val="0"/>
        </w:rPr>
        <w:t>ശാംഭവം ചിന്തകൂടാത്ത ബോധമാണ്. പരമശിവനോട് ഒന്നായതാണ്. പിന്നീടുള്ള നിശ്ചയങ്ങൾക്ക് വഴിത്വമില്ല.</w:t>
      </w:r>
    </w:p>
    <w:p>
      <w:pPr>
        <w:pStyle w:val="ListBullet"/>
      </w:pPr>
      <w:r>
        <w:rPr>
          <w:rFonts w:ascii="Noto Serif Malayalam" w:hAnsi="Noto Serif Malayalam"/>
          <w:b w:val="0"/>
          <w:i w:val="0"/>
        </w:rPr>
        <w:t>രത്നപരീക്ഷകന്റെ ഉദാഹരണം ചിന്തകൂടാതെ നേരിട്ടറിയാം. ബോധത്തിന്റെ നിർമ്മലത അഭ്യാസത്താലോ ഈശ്വരേച്ഛയാലോ വരുന്നു.</w:t>
      </w:r>
    </w:p>
    <w:p>
      <w:pPr>
        <w:pStyle w:val="ListBullet"/>
      </w:pPr>
      <w:r>
        <w:rPr>
          <w:rFonts w:ascii="Noto Serif Malayalam" w:hAnsi="Noto Serif Malayalam"/>
          <w:b w:val="0"/>
          <w:i w:val="0"/>
        </w:rPr>
        <w:t>സമാവേശത്തിന് അൻപതു വിധങ്ങളുണ്ട്. തത്ത്വഭേദങ്ങൾക്കനുസരിച്ചാണിത്. എല്ലാം ശക്തിയുടെ വികാസമാണ്.</w:t>
      </w:r>
    </w:p>
    <w:p>
      <w:pPr>
        <w:pStyle w:val="ListBullet"/>
      </w:pPr>
      <w:r>
        <w:rPr>
          <w:rFonts w:ascii="Noto Serif Malayalam" w:hAnsi="Noto Serif Malayalam"/>
          <w:b w:val="0"/>
          <w:i w:val="0"/>
        </w:rPr>
        <w:t>ഭൂതങ്ങൾ നേരിട്ട് അറിയപ്പെടുന്നു. മറ്റ് തത്ത്വങ്ങൾ ഊഹത്തിലാണ്. എല്ലാം സ്വാതന്ത്ര്യത്തിന്റെ മഹിമയാണ്.</w:t>
      </w:r>
    </w:p>
    <w:p>
      <w:pPr>
        <w:pStyle w:val="ListBullet"/>
      </w:pPr>
      <w:r>
        <w:rPr>
          <w:rFonts w:ascii="Noto Serif Malayalam" w:hAnsi="Noto Serif Malayalam"/>
          <w:b w:val="0"/>
          <w:i w:val="0"/>
        </w:rPr>
        <w:t>ഒരു ഗുണത്തിലൂടെയും ഉടമയെ അറിയാം. അംശം വഴിയാണ്. അംശമില്ലാത്ത ബോധം ലക്ഷ്യമാണ്.</w:t>
      </w:r>
    </w:p>
    <w:p>
      <w:pPr>
        <w:spacing w:after="80"/>
      </w:pPr>
    </w:p>
    <w:p>
      <w:bookmarkStart w:id="1043" w:name="ch_V140_V൧൯൮"/>
      <w:pPr>
        <w:pStyle w:val="Heading2"/>
      </w:pPr>
      <w:r>
        <w:t>൧൯൮–൨൦൧ — ഗുണത്താൽ ആരാധന</w:t>
      </w:r>
      <w:bookmarkEnd w:id="1043"/>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അത ഏവാവികല്പത്വധൌവ്യപ്രാഭവവൈഭവൈഃ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അന്യൈവീ ശക്തിരൂപത്വാദ്ധര്മൈഃ സ്വസമവായിഭിഃ ॥ ൧൯൮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സര്വശോഽപ്യഥ വാംശേന തം വിഭം പരമേശ്വരമ്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ഉപാസതേ വികല്പൌഘസംസ്കാരാദ്യേ ശ്രുതോത്ഥിതാത് ॥ ൧൯൯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 തത്തത്സ്വവികല്പാന്തഃസ്ഫുരത്തദ്ധര്മപാടവാത്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ധര്മിണം പൂര്ണധര്മോഘമഭേദേനാധിശേരതേ ॥ ൨൦൦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ത്വത്സ്വരൂപമവികല്പമക്ഷജാ</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കല്പനേ ന വിഷയീകരോതി ചേത്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അന്തരുല്ലിഖിതചിത്രസംവിദോ</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നോ ഭവേയുരനുഭൂതയഃ സ്ഫുടാഃ ॥ ൨൦൧ ॥</w:t>
      </w:r>
    </w:p>
    <w:p>
      <w:r>
        <w:rPr>
          <w:rFonts w:ascii="Noto Serif Malayalam" w:hAnsi="Noto Serif Malayalam"/>
          <w:b/>
        </w:rPr>
        <w:t>നേരർത്ഥം:</w:t>
      </w:r>
      <w:r>
        <w:rPr>
          <w:rFonts w:ascii="Noto Serif Malayalam" w:hAnsi="Noto Serif Malayalam"/>
          <w:b w:val="0"/>
          <w:i w:val="0"/>
        </w:rPr>
        <w:t xml:space="preserve"> ചിന്തകൂടായ്മ നിലനിൽപ്പ് മഹിമ തേജസ്സ് മുതലായ ശക്തിരൂപമായ സ്വന്തം ധർമ്മങ്ങളാൽ ചിലർ മുഴുവനായും ചിലർ ഭാഗത്താലും വിഭുവായ പരമേശ്വരനെ വഴിപടുന്നു. കേൾവിയാൽ ചിന്ത ശുദ്ധമായവരാണവർ, ഓരോ ചിന്തയിലും തെളിയുന്ന ധർമ്മത്തിന്റെ മികവാൽ പൂർണ്ണധർമ്മപ്രവാഹമായ ഉടമയെ വേറിടാതെ പ്രാപിക്കുന്നു, നിന്റെ ചിന്തകൂടാത്ത സ്വരൂപത്തെ ഇന്ദ്രിയജമായ കല്പന വിഷയമാക്കിയില്ലെങ്കിൽ ഉള്ളിൽ തെളിഞ്ഞ ചിത്രബോധങ്ങൾ തെളിഞ്ഞ അനുഭവമാകില്ല.</w:t>
      </w:r>
    </w:p>
    <w:p>
      <w:pPr>
        <w:spacing w:after="80"/>
      </w:pPr>
    </w:p>
    <w:p>
      <w:r>
        <w:rPr>
          <w:rFonts w:ascii="Noto Serif Malayalam" w:hAnsi="Noto Serif Malayalam"/>
          <w:b/>
        </w:rPr>
        <w:t>ആചാര്യവ്യാഖ്യാനം:</w:t>
      </w:r>
      <w:r>
        <w:rPr>
          <w:rFonts w:ascii="Noto Serif Malayalam" w:hAnsi="Noto Serif Malayalam"/>
          <w:b w:val="0"/>
          <w:i w:val="0"/>
        </w:rPr>
        <w:t xml:space="preserve"> കേൾവിയാൽ ചിന്ത ശുദ്ധമാകുന്നു. ഒരു ഗുണം തെളിയുമ്പോൾ ഉടമ തെളിയുന്നു. ശക്തികൾ പരസ്പരം ചേർന്നിരിക്കുന്നു. അതിനാൽ ഒന്നിലൂടെ എല്ലാം ലഭിക്കുന്നു, മുഴുവനായും ഭാഗത്താലും വഴിപാട് നടക്കുന്നു, ഉടമ പൂർണ്ണമാണ്, ധർമ്മം വാതിലാണ്, പഴയ വാക്ക് പറയുന്നു, ഇന്ദ്രിയബോധം ചിന്തയിൽ പതിഞ്ഞില്ലെങ്കിൽ അനുഭവം തെളിയില്ല, അതിനാൽ ചിന്ത ആവശ്യമാണ്, ശാക്തമായ വഴിയാണിത്.</w:t>
      </w:r>
    </w:p>
    <w:p>
      <w:pPr>
        <w:spacing w:after="80"/>
      </w:pPr>
    </w:p>
    <w:p>
      <w:r>
        <w:rPr>
          <w:rFonts w:ascii="Noto Serif Malayalam" w:hAnsi="Noto Serif Malayalam"/>
          <w:b/>
        </w:rPr>
        <w:t>വിശകലനം:</w:t>
      </w:r>
      <w:r>
        <w:rPr>
          <w:rFonts w:ascii="Noto Serif Malayalam" w:hAnsi="Noto Serif Malayalam"/>
          <w:b w:val="0"/>
          <w:i w:val="0"/>
        </w:rPr>
        <w:t xml:space="preserve"> ഒരു നൂലിൽ പിടിച്ച് തുണി വലിക്കുന്നത് പോലെ. നൂൽ ഗുണമാണ്. തുണി ഉടമയാണ്, നൂലുകൾ ചേർന്നിരിക്കുന്നു, ഒന്നിൽ പിടിച്ചാൽ എല്ലാം വരുന്നു, കേൾവി കൈ പോലെയാണ്, ചിന്ത പിടി പോലെയാണ്.</w:t>
      </w:r>
    </w:p>
    <w:p>
      <w:pPr>
        <w:spacing w:after="80"/>
      </w:pPr>
    </w:p>
    <w:p>
      <w:pPr>
        <w:spacing w:after="60"/>
        <w:shd w:val="clear" w:color="auto" w:fill="FFF8E1"/>
      </w:pPr>
      <w:r>
        <w:rPr>
          <w:rFonts w:ascii="Noto Serif Malayalam" w:hAnsi="Noto Serif Malayalam"/>
          <w:b/>
          <w:sz w:val="18"/>
        </w:rPr>
        <w:t>കുറിപ്പ് ൧ —</w:t>
      </w:r>
      <w:r>
        <w:rPr>
          <w:rFonts w:ascii="Noto Serif Malayalam" w:hAnsi="Noto Serif Malayalam"/>
          <w:b w:val="0"/>
          <w:i w:val="0"/>
          <w:sz w:val="18"/>
        </w:rPr>
        <w:t xml:space="preserve"> കേൾവിയാൽ ചിന്ത ശുദ്ധമാകുന്നു. ചിന്തയാൽ ഭാവന ശുദ്ധമാകുന്നു. ഒരു ഗുണം തെളിയുമ്പോൾ ഉടമ തെളിയുന്നു. ശക്തികൾ പരസ്പരം ചേർന്നിരിക്കുന്നതിനാൽ ഇത് നടക്കുന്നു. ഇത് ശാക്തമായ വഴിയാണ്.</w:t>
      </w:r>
    </w:p>
    <w:p>
      <w:pPr>
        <w:spacing w:after="80"/>
      </w:pPr>
    </w:p>
    <w:p>
      <w:bookmarkStart w:id="1044" w:name="ch_V140_V൨൦൨"/>
      <w:pPr>
        <w:pStyle w:val="Heading2"/>
      </w:pPr>
      <w:r>
        <w:t>൨൦൨–൨൧൦ — ശക്തികിരണവും ഉപമയും</w:t>
      </w:r>
      <w:bookmarkEnd w:id="1044"/>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തദുക്തം ശ്രീമതങ്ഗാദൌ സ്വശക്തികിരണാത്മകമ്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അഥ പത്യുരധിഷ്ഠാനമിത്യാദ്യുക്തം വിശേഷണൈഃ ॥ ൨൦൨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തസ്യാം ദിവി സുദീപ്താത്മാ നിഷ്കമ്പോഽചലമൂര്തിമാന്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കാഷ്ഠാ സൈവ പരാ സൂക്ഷ്മാ സര്വദിക്കാമൃതാത്മികാ ॥ ൨൦൩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പ്രധ്വസ്താവരണാ ശാന്താ വസ്തുമാത്രാതിലാലസാ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ആദ്യന്തോപരതാ സാധ്വീ മൂര്തിത്വേനോപചര്യതേ ॥ ൨൦൪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തഥോപചാരസ്യാത്രൈതന്നിമിത്തം സപ്രയോജനമ്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തന്മുഖാ സ്ഫുടതാ ധര്മിണ്യാശു തന്മയതാസ്ഥിതിഃ ॥ ൨൦൫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 ഏവ ധമീഃ ശക്ത്യായാസ്തൈസ്തൈരുചിതരൂപകൈഃ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ആകാരൈഃ പര്യുപാസ്യന്തേ തന്മയീഭാവസിദ്ധയേ ॥ ൨൦൬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തത്ര കാചിത്പുനഃ ശക്തിരനന്താ വാ മിതാശ്ച വാ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ആക്ഷിപേദ്ധവതാസത്ത്വന്യായാദ് ദൂരാന്തികത്വതഃ ॥ ൨൦൭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തേന പൂര്ണസ്വഭാവത്വം പ്രകാശത്വം ചിദാത്മതാ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ഭൈരവത്വം വിശ്വശക്തീരാക്ഷിപേദ്വ്യാപകത്വതഃ ॥ ൨൦൮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സദാശിവാദയസ്തൂ വവ്യാപ്ത്യഭാവാദധോജുഷഃ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ശക്തീഃ സമാക്ഷിപേയുസ്തദുപാസാന്തികദൂരതഃ ॥ ൨൦൯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ഇത്ഥംഭാവേ ച ശാക്താഖ്യോ വൈകല്പികപഥക്രമഃ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ഇഹ തൂക്തോ യതസ്തസ്മാത് പ്രതിയോഗ്യവികല്പകമ് ॥ ൨൧൦ ॥</w:t>
      </w:r>
    </w:p>
    <w:p>
      <w:r>
        <w:rPr>
          <w:rFonts w:ascii="Noto Serif Malayalam" w:hAnsi="Noto Serif Malayalam"/>
          <w:b/>
        </w:rPr>
        <w:t>നേരർത്ഥം:</w:t>
      </w:r>
      <w:r>
        <w:rPr>
          <w:rFonts w:ascii="Noto Serif Malayalam" w:hAnsi="Noto Serif Malayalam"/>
          <w:b w:val="0"/>
          <w:i w:val="0"/>
        </w:rPr>
        <w:t xml:space="preserve"> സ്വന്തം ശക്തികിരണമാണ് പതിയുടെ നിലം എന്ന് മതംഗം മുതലായവയിൽ വിശേഷണങ്ങളോടെ പറഞ്ഞു. ആ വെളിച്ചത്തിൽ അവൻ നന്നായി തിളങ്ങുന്നു, ഇളക്കമില്ല, രൂപം നിശ്ചലമാണ്, അതേ പരം സൂക്ഷ്മം എല്ലാ ദിക്കിലും അമൃതമാണ്, മറകൾ നീങ്ങി, ശാന്തം, വസ്തുമാത്രത്തിൽ ആനന്ദം, ആദിയും അന്തവുമില്ല, നല്ലവളെ മൂർത്തിയെന്ന് ഉപമയാൽ പറയുന്നു, ഈ ഉപമയ്ക്ക് കാരണവും ഫലവുമുണ്ട്, അതുവഴി ധർമ്മിയിൽ തെളിച്ചം വന്ന് പെട്ടെന്ന് ഒന്നാകുന്നു, അവയായ ധർമ്മങ്ങൾ ശക്തികൾ എന്ന പേരിൽ യോഗ്യമായ രൂപങ്ങളാൽ വഴിപടുന്നു, ഒന്നാകലിനായാണിത്, അവിടെ ചില ശക്തികൾ അനന്തമാണ്, ചിലത് പരിമിതമാണ്, സത്തും ധവത്വവും എന്ന നിയമത്താൽ അടുപ്പവും അകലവും അനുസരിച്ചാണിത്, പൂർണ്ണസ്വഭാവം പ്രകാശം ബോധസ്വഭാവം ബൈരവത്വം എന്നിവ വ്യാപകമായതിനാൽ എല്ലാ ശക്തികളെയും ഉൾക്കൊള്ളുന്നു, സദാശിവം മുതലായവ മുകളിലേക്ക് വ്യാപിക്കാത്തതിനാൽ താഴെയുള്ളവയെ മാത്രം ഉൾക്കൊള്ളുന്നു, വഴിപാടിന്റെ അടുപ്പവും അകലവും അനുസരിച്ച് ഫലം മാറുന്നു, ഇങ്ങനെയുള്ളപ്പോൾ ചിന്താപാതയിലെ ക്രമം ശാക്തമെന്നാകുന്നു, ഇവിടെ പറഞ്ഞത് അതിന്റെ എതിരാണ്.</w:t>
      </w:r>
    </w:p>
    <w:p>
      <w:pPr>
        <w:spacing w:after="80"/>
      </w:pPr>
    </w:p>
    <w:p>
      <w:r>
        <w:rPr>
          <w:rFonts w:ascii="Noto Serif Malayalam" w:hAnsi="Noto Serif Malayalam"/>
          <w:b/>
        </w:rPr>
        <w:t>ആചാര്യവ്യാഖ്യാനം:</w:t>
      </w:r>
      <w:r>
        <w:rPr>
          <w:rFonts w:ascii="Noto Serif Malayalam" w:hAnsi="Noto Serif Malayalam"/>
          <w:b w:val="0"/>
          <w:i w:val="0"/>
        </w:rPr>
        <w:t xml:space="preserve"> ശക്തികിരണം നിലമാണ്. അതിൽ പതി തെളിയുന്നു. ശക്തി പരയും സൂക്ഷ്മവുമാണ്. മറ നീങ്ങിയവളാണ്, മൂർത്തിയെന്നത് ഉപമയാണ്, ഉപമ വാതിലാണ്, ശക്തി തെളിയുമ്പോൾ ഉടമയുമായി പെട്ടെന്ന് ഒന്നാകുന്നു, ശക്തികൾ അനുയോജ്യമായ രൂപങ്ങളിൽ വഴിപടുന്നു, സത്ത എല്ലാറ്റെയും ഉൾക്കൊള്ളുന്നു, ധവത്വം ധവങ്ങളെ മാത്രം ഉൾക്കൊള്ളുന്നു, ഈ നിയമത്താൽ അടുത്തത് അനന്തത്തെ ഉൾക്കൊള്ളുന്നു, അകന്നത് പരിമിതത്തെ ഉൾക്കൊള്ളുന്നു, സദാശിവം താഴേക്ക് മാത്രം വ്യാപിക്കുന്നു, ചിന്താപാത ശാക്തമാണ്, ഇവിടെ ചിന്തകൂടാത്തത് പറയുന്നു, ഇത് എതിരാണ്.</w:t>
      </w:r>
    </w:p>
    <w:p>
      <w:pPr>
        <w:spacing w:after="80"/>
      </w:pPr>
    </w:p>
    <w:p>
      <w:r>
        <w:rPr>
          <w:rFonts w:ascii="Noto Serif Malayalam" w:hAnsi="Noto Serif Malayalam"/>
          <w:b/>
        </w:rPr>
        <w:t>വിശകലനം:</w:t>
      </w:r>
      <w:r>
        <w:rPr>
          <w:rFonts w:ascii="Noto Serif Malayalam" w:hAnsi="Noto Serif Malayalam"/>
          <w:b w:val="0"/>
          <w:i w:val="0"/>
        </w:rPr>
        <w:t xml:space="preserve"> വിളക്കിന്റെ വെളിച്ചത്തിൽ മുറി തെളിയുന്നത് പോലെ. വെളിച്ചം ശക്തിയാണ്. മുറി ഉടമയാണ്, വെളിച്ചം തെളിയുമ്പോൾ മുറി തെളിയുന്നു, വലിയ വിളക്ക് എല്ലാം കാണിക്കുന്നു, ചെറിയ വിളക്ക് ഭാഗം കാണിക്കുന്നു, വഴിപാട് വിളക്ക് കൊളുത്തലാണ്.</w:t>
      </w:r>
    </w:p>
    <w:p>
      <w:pPr>
        <w:spacing w:after="80"/>
      </w:pPr>
    </w:p>
    <w:p>
      <w:pPr>
        <w:spacing w:after="60"/>
        <w:shd w:val="clear" w:color="auto" w:fill="FFF8E1"/>
      </w:pPr>
      <w:r>
        <w:rPr>
          <w:rFonts w:ascii="Noto Serif Malayalam" w:hAnsi="Noto Serif Malayalam"/>
          <w:b/>
          <w:sz w:val="18"/>
        </w:rPr>
        <w:t>കുറിപ്പ് ൨ —</w:t>
      </w:r>
      <w:r>
        <w:rPr>
          <w:rFonts w:ascii="Noto Serif Malayalam" w:hAnsi="Noto Serif Malayalam"/>
          <w:b w:val="0"/>
          <w:i w:val="0"/>
          <w:sz w:val="18"/>
        </w:rPr>
        <w:t xml:space="preserve"> സത്ത എല്ലാറ്റെയും ഉൾക്കൊള്ളുന്നു. ധവത്വം ധവങ്ങളെ മാത്രം ഉൾക്കൊള്ളുന്നു. ഈ നിയമത്താൽ അടുത്ത ശക്തി അനന്തത്തെ ഉൾക്കൊള്ളുന്നു. അകന്നത് പരിമിതത്തെ ഉൾക്കൊള്ളുന്നു. സദാശിവം മുതലായവ താഴേക്ക് മാത്രം വ്യാപിക്കുന്നു.</w:t>
      </w:r>
    </w:p>
    <w:p>
      <w:pPr>
        <w:spacing w:after="80"/>
      </w:pPr>
    </w:p>
    <w:p>
      <w:bookmarkStart w:id="1045" w:name="ch_V140_V൨൧൧"/>
      <w:pPr>
        <w:pStyle w:val="Heading2"/>
      </w:pPr>
      <w:r>
        <w:t>൨൧൧–൨൧൩ — ചിന്തകൂടാത്ത വഴി</w:t>
      </w:r>
      <w:bookmarkEnd w:id="1045"/>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അവികല്പഥാരൂഢോ യേന യേന പഥാ വിശേത്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ധരാസദാശിവാന്തേന തേന തേന ശിവീഭവേത് ॥ ൨൧൧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നിര്മലേ ഹൃദയേ പ്രാഗ്രയസ്ഫുര മ്യംശഭാസിനി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പ്രകാശേ തന്മുഖേനൈവ സംവിത്പരശിവാത്മതാ ॥ ൨൧൨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ഏവം പരേച്ഛാശക്ത്യംശസദുപായമിമം വിദുഃ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ശാമ്ഭവാഖ്യം സമാവേശം സുമത്യന്തേനിവാസിനഃ ॥ ൨൧൩ ॥</w:t>
      </w:r>
    </w:p>
    <w:p>
      <w:r>
        <w:rPr>
          <w:rFonts w:ascii="Noto Serif Malayalam" w:hAnsi="Noto Serif Malayalam"/>
          <w:b/>
        </w:rPr>
        <w:t>നേരർത്ഥം:</w:t>
      </w:r>
      <w:r>
        <w:rPr>
          <w:rFonts w:ascii="Noto Serif Malayalam" w:hAnsi="Noto Serif Malayalam"/>
          <w:b w:val="0"/>
          <w:i w:val="0"/>
        </w:rPr>
        <w:t xml:space="preserve"> ചിന്തകൂടാത്ത വഴിയിൽ നിൽക്കുന്നവൻ ഏത് വഴിയാലും ശിവനാകുന്നു. നിലം മുതൽ സദാശിവം വരെ, ഹൃദയം നിർമ്മലമാകുമ്പോൾ മുൻപിലെ തിളങ്ങുന്ന ഭാഗം തെളിയുന്നു, പ്രകാശത്തിൽ അതുവഴിതന്നെ ബോധം പരമശിവനാകുന്നു, ഇങ്ങനെ പരമായ ഇച്ഛാശക്തിയുടെ അംശമായ സത്യമായ ഉപായമായ ശാംഭവസമാവേശത്തെ സുമതിയുടെ ശിഷ്യർ അറിയുന്നു.</w:t>
      </w:r>
    </w:p>
    <w:p>
      <w:pPr>
        <w:spacing w:after="80"/>
      </w:pPr>
    </w:p>
    <w:p>
      <w:r>
        <w:rPr>
          <w:rFonts w:ascii="Noto Serif Malayalam" w:hAnsi="Noto Serif Malayalam"/>
          <w:b/>
        </w:rPr>
        <w:t>ആചാര്യവ്യാഖ്യാനം:</w:t>
      </w:r>
      <w:r>
        <w:rPr>
          <w:rFonts w:ascii="Noto Serif Malayalam" w:hAnsi="Noto Serif Malayalam"/>
          <w:b w:val="0"/>
          <w:i w:val="0"/>
        </w:rPr>
        <w:t xml:space="preserve"> ഏത് തത്ത്വത്താലും ചിന്തകൂടാതെ പ്രവേശനം നടക്കുന്നു. നിലം മുതൽ സദാശിവം വരെ ഏതും മതി. ഹൃദയം എന്നത് വിമർശമാണ്. അത് ശുദ്ധമാകുമ്പോൾ മുൻപിലെ ഭാഗം തെളിയുന്നു, ബോധം പരമശിവനാകുന്നു, ഇത് പരമായ ഇച്ഛയുടെ ഭാഗമാണ്, സത്യമായ ഉപായമാണ്, സുമതിയും സോമനും ശംഭുനാഥനും പരമ്പരയാണ്, ശിഷ്യർ ഇത് അറിയുന്നു.</w:t>
      </w:r>
    </w:p>
    <w:p>
      <w:pPr>
        <w:spacing w:after="80"/>
      </w:pPr>
    </w:p>
    <w:p>
      <w:r>
        <w:rPr>
          <w:rFonts w:ascii="Noto Serif Malayalam" w:hAnsi="Noto Serif Malayalam"/>
          <w:b/>
        </w:rPr>
        <w:t>വിശകലനം:</w:t>
      </w:r>
      <w:r>
        <w:rPr>
          <w:rFonts w:ascii="Noto Serif Malayalam" w:hAnsi="Noto Serif Malayalam"/>
          <w:b w:val="0"/>
          <w:i w:val="0"/>
        </w:rPr>
        <w:t xml:space="preserve"> ഏത് വാതിലിലൂടെയും വീട്ടിൽ കയറുന്നത് പോലെ. വാതിലുകൾ തത്ത്വങ്ങളാണ്. വീട് പരമശിവനാണ്, ഹൃദയം താക്കോൽ പോലെയാണ്, താക്കോൽ ശുദ്ധമാകുമ്പോൾ വാതിൽ തുറക്കുന്നു, പരമ്പര വീട്ടുടമസ്ഥരാണ്.</w:t>
      </w:r>
    </w:p>
    <w:p>
      <w:pPr>
        <w:spacing w:after="80"/>
      </w:pPr>
    </w:p>
    <w:p>
      <w:pPr>
        <w:spacing w:after="60"/>
        <w:shd w:val="clear" w:color="auto" w:fill="FFF8E1"/>
      </w:pPr>
      <w:r>
        <w:rPr>
          <w:rFonts w:ascii="Noto Serif Malayalam" w:hAnsi="Noto Serif Malayalam"/>
          <w:b/>
          <w:sz w:val="18"/>
        </w:rPr>
        <w:t>കുറിപ്പ് ൩ —</w:t>
      </w:r>
      <w:r>
        <w:rPr>
          <w:rFonts w:ascii="Noto Serif Malayalam" w:hAnsi="Noto Serif Malayalam"/>
          <w:b w:val="0"/>
          <w:i w:val="0"/>
          <w:sz w:val="18"/>
        </w:rPr>
        <w:t xml:space="preserve"> ഹൃദയം എന്നത് വിമർശമാണ്. അത് ശുദ്ധമാകുമ്പോൾ മുൻപിലെ ഭാഗം തെളിയുന്നു. സുമതിയും സോമനും ശംഭുനാഥനും പരമ്പരയാണ്. ഏത് തത്ത്വത്താലും ചിന്തകൂടാതെ പ്രവേശനം നടക്കുന്നു.</w:t>
      </w:r>
    </w:p>
    <w:p>
      <w:pPr>
        <w:spacing w:after="80"/>
      </w:pPr>
    </w:p>
    <w:p>
      <w:bookmarkStart w:id="1046" w:name="ch_V140_V൨൧൪"/>
      <w:pPr>
        <w:pStyle w:val="Heading2"/>
      </w:pPr>
      <w:r>
        <w:t>൨൧൪–൨൧൮ — ശാക്തമായ മനസ്സ്</w:t>
      </w:r>
      <w:bookmarkEnd w:id="1046"/>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ശാക്തോഽഥ ഭണ്യതേ ചേതോ ധീമനോഹംകൃതി സ്ഫുടമ്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സവികല്പതയാ മായാമയമിച്ഛാദി വസ്തുതഃ ॥ ൨൧൪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അഭിമാനേന സങ്കല്പാധ്യവസായക്രമേണ യഃ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ശാക്തഃ സ മായോപായോഽപി തദന്തേ നിര്വികല്പകഃ ॥ ൨൧൫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പശോര്വേ യാവികല്പാ ഭൂര്ദശാ സാ ശാമ്ഭവീ പരമ്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അപൂര്ണാ മാതൃദൌരാത്മ്യാത്തദപായേ വികസ്വരാ ॥ ൨൧൬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ഏവം വൈകല്പികീ ഭൂമിഃ ശാക്തേ കര്തൃത്വവേദനേ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യസ്യാം സ്ഫുടേ പരത്വസ്യാം സങ്കോചഃ പൂര്വനീതിതഃ ॥ ൨൧൭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തഥാ സങ്കോചസമ്ഭാരവിലായനപരസ്യ തു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സാ യഥേഷ്ടാന്തരാഭാസകാരിണീ ശക്തിരുജ്ജ്വലാ ॥ ൨൧൮ ॥</w:t>
      </w:r>
    </w:p>
    <w:p>
      <w:r>
        <w:rPr>
          <w:rFonts w:ascii="Noto Serif Malayalam" w:hAnsi="Noto Serif Malayalam"/>
          <w:b/>
        </w:rPr>
        <w:t>നേരർത്ഥം:</w:t>
      </w:r>
      <w:r>
        <w:rPr>
          <w:rFonts w:ascii="Noto Serif Malayalam" w:hAnsi="Noto Serif Malayalam"/>
          <w:b w:val="0"/>
          <w:i w:val="0"/>
        </w:rPr>
        <w:t xml:space="preserve"> ഇനി ശാക്തത്തെ പറയുന്നു. ബുദ്ധിയും മനസ്സും അഹങ്കാരവും ചേർന്ന മനസ്സ് തെളിഞ്ഞതാണ്, ചിന്തയോടുകൂടിയതിനാൽ മായയാണ്, സത്യത്തിൽ ഇച്ഛ മുതലായവ തന്നെയാണ്, അഹങ്കാരത്താൽ ഏറ്റെടുക്കലും സങ്കല്പത്താൽ ഉദ്ദേശവും ഉറപ്പിന്റെ ക്രമത്താലും നടക്കുന്നതാണ് ശാക്തം, ഇത് മായാവഴിയാണ്, ഒടുവിൽ ചിന്തകൂടാത്തതാണ്, കെട്ടപ്പെട്ടവന്റെ ചിന്തകൂടാത്ത നില ശാംഭവിയാണ്, പൂർണ്ണമല്ല, അറിയുന്നവന്റെ ദുഃസ്ഥിതിയാൽ ചുരുങ്ങുന്നു, അത് നീങ്ങുമ്പോൾ വിടരുന്നു, ഇങ്ങനെ ശാക്തത്തിൽ കർത്തൃത്വവും അറിവും തെളിയുന്ന നില ചിന്താപരമാണ്, അതിൽ പരത്വത്തിൽ ചുരുക്കമുണ്ട്, മുൻനീതിയാലാണിത്, ചുരുക്കഭാരത്തെ നീക്കാൻ ശ്രമിക്കുന്നവന് ഇഷ്ടമുള്ള ഉള്ളിലെ തോന്നലുണ്ടാക്കുന്ന തിളങ്ങുന്ന ശക്തിയുണ്ട്.</w:t>
      </w:r>
    </w:p>
    <w:p>
      <w:pPr>
        <w:spacing w:after="80"/>
      </w:pPr>
    </w:p>
    <w:p>
      <w:r>
        <w:rPr>
          <w:rFonts w:ascii="Noto Serif Malayalam" w:hAnsi="Noto Serif Malayalam"/>
          <w:b/>
        </w:rPr>
        <w:t>ആചാര്യവ്യാഖ്യാനം:</w:t>
      </w:r>
      <w:r>
        <w:rPr>
          <w:rFonts w:ascii="Noto Serif Malayalam" w:hAnsi="Noto Serif Malayalam"/>
          <w:b w:val="0"/>
          <w:i w:val="0"/>
        </w:rPr>
        <w:t xml:space="preserve"> മനസ്സ് മൂന്നായി തെളിയുന്നു. ബുദ്ധി ഉറപ്പ് നൽകുന്നു. മനസ്സ് ഉദ്ദേശം നൽകുന്നു. അഹങ്കാരം ഏറ്റെടുക്കൽ നൽകുന്നു, ഈ ക്രമത്താൽ ചിന്ത ശുദ്ധമാകുന്നു, ഒടുവിൽ ചിന്തകൂടാത്ത നില വരുന്നു, കെട്ടപ്പെട്ടവനും ആദ്യനിമിഷത്തിൽ ഈശ്വരാവസ്ഥ തോന്നുന്നു, പൂർണ്ണമല്ല, ചുരുക്കം കൊണ്ടാണിത്, ചുരുക്കം നീങ്ങുമ്പോൾ വിടരുന്നു, ചുരുക്കം നീക്കുന്നവന് തിളങ്ങുന്ന ശക്തിയുണ്ട്, അത് ആഗ്രഹിച്ച തോന്നൽ നൽകുന്നു.</w:t>
      </w:r>
    </w:p>
    <w:p>
      <w:pPr>
        <w:spacing w:after="80"/>
      </w:pPr>
    </w:p>
    <w:p>
      <w:r>
        <w:rPr>
          <w:rFonts w:ascii="Noto Serif Malayalam" w:hAnsi="Noto Serif Malayalam"/>
          <w:b/>
        </w:rPr>
        <w:t>വിശകലനം:</w:t>
      </w:r>
      <w:r>
        <w:rPr>
          <w:rFonts w:ascii="Noto Serif Malayalam" w:hAnsi="Noto Serif Malayalam"/>
          <w:b w:val="0"/>
          <w:i w:val="0"/>
        </w:rPr>
        <w:t xml:space="preserve"> മങ്ങിയ കണ്ണാടി തുടച്ച് തെളിയിക്കുന്നത് പോലെ. തുടയ്ക്കൽ ശാക്തമാണ്. മങ്ങൽ ചുരുക്കമാണ്, തുടച്ചാൽ തെളിയുന്നു, ആദ്യം മങ്ങിയ പ്രതിബിംബം കാണുന്നു, തുടർന്ന് തെളിഞ്ഞത് കാണുന്നു, തിളങ്ങുന്ന ശക്തി തുണി പോലെയാണ്.</w:t>
      </w:r>
    </w:p>
    <w:p>
      <w:pPr>
        <w:spacing w:after="80"/>
      </w:pPr>
    </w:p>
    <w:p>
      <w:pPr>
        <w:spacing w:after="60"/>
        <w:shd w:val="clear" w:color="auto" w:fill="FFF8E1"/>
      </w:pPr>
      <w:r>
        <w:rPr>
          <w:rFonts w:ascii="Noto Serif Malayalam" w:hAnsi="Noto Serif Malayalam"/>
          <w:b/>
          <w:sz w:val="18"/>
        </w:rPr>
        <w:t>കുറിപ്പ് ൪ —</w:t>
      </w:r>
      <w:r>
        <w:rPr>
          <w:rFonts w:ascii="Noto Serif Malayalam" w:hAnsi="Noto Serif Malayalam"/>
          <w:b w:val="0"/>
          <w:i w:val="0"/>
          <w:sz w:val="18"/>
        </w:rPr>
        <w:t xml:space="preserve"> ബുദ്ധി ഉറപ്പ് നൽകുന്നു. മനസ്സ് ഉദ്ദേശം നൽകുന്നു. അഹങ്കാരം ഏറ്റെടുക്കൽ നൽകുന്നു. ഈ ക്രമത്താൽ ചിന്ത ശുദ്ധമാകുന്നു. കെട്ടപ്പെട്ടവനും ആദ്യനിമിഷത്തിൽ ഈശ്വരാവസ്ഥ തോന്നുന്നു. പക്ഷേ പൂർണ്ണമല്ല.</w:t>
      </w:r>
    </w:p>
    <w:p>
      <w:pPr>
        <w:spacing w:after="80"/>
      </w:pPr>
    </w:p>
    <w:p>
      <w:bookmarkStart w:id="1047" w:name="ch_V140_V൨൧൯"/>
      <w:pPr>
        <w:pStyle w:val="Heading2"/>
      </w:pPr>
      <w:r>
        <w:t>൨൧൯–൨൨൫ — ആണവവുമായുള്ള വ്യത്യാസം</w:t>
      </w:r>
      <w:bookmarkEnd w:id="1047"/>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നനു വൈകല്പികീ കിം ധീരാണവേ നാസ്തി തത്ര സാ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അന്യോപായാത്ര തൂച്ചാരരഹിതത്വം ന്യരൂപയത് ॥ ൨൧൯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ഉച്ചാരശബ്ദേനാത്രോക്താ ബഹ്വന്തേന തദാദയഃ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ശക്ത്യുപായേ ന സന്ത്യേതേ ഭേദാഭേദൌ ഹി ശക്തിതാ ॥ ൨൨൦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അണുനീമ സ്ഫുടോ ഭേദസ്തദുപായ ഇഹാണവഃ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വികല്പനിശ്ചയാത്മൈവ പര്യന്തേ നിര്വികല്പകഃ ॥ ൨൨൧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നനു ധീമാനസാഹംകൃത്പുമാംസോ വ്യാപ്നുയുഃ ശിവമ്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നാധോവര്തിതയാ തേന കഥിതം കഥമീദൃശമ് ॥ ൨൨൨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ഉച്യതേ വസ്തുതോഽസ്മാകം ശിവ ഏവ തഥാവിധഃ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സ്വരൂപഗോപനം കൃത്വാ സ്വപ്രകാശഃ പുനസ്തഥാ ॥ ൨൨൩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ദ്വൈതശാസ്ത്രേ മതങ്ഗാദൌ ചാപ്യേതത്സുനിരൂപിതമ്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അധോവ്യാപ്തുഃ ശിവസ്യൈവ സ പ്രകാശോ വ്യവസ്ഥിതഃ ॥ ൨൨൪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യേന ബുദ്ധിമനോഭൂമാവപി ഭാതി പരം പദമ്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ദ്വാവപ്യേതൌ സമാവേശൌ നിര്വികല്പാര്ണവം പ്രതി ॥ ൨൨൫ ॥</w:t>
      </w:r>
    </w:p>
    <w:p>
      <w:r>
        <w:rPr>
          <w:rFonts w:ascii="Noto Serif Malayalam" w:hAnsi="Noto Serif Malayalam"/>
          <w:b/>
        </w:rPr>
        <w:t>നേരർത്ഥം:</w:t>
      </w:r>
      <w:r>
        <w:rPr>
          <w:rFonts w:ascii="Noto Serif Malayalam" w:hAnsi="Noto Serif Malayalam"/>
          <w:b w:val="0"/>
          <w:i w:val="0"/>
        </w:rPr>
        <w:t xml:space="preserve"> ആണവത്തിൽ ചിന്തയോടുകൂടിയ ബുദ്ധി ഇല്ലേ. അവിടെയും ഉണ്ട്, മറ്റ് ഉപായങ്ങളിലാണ് വ്യത്യാസം, ഉച്ചാരമില്ലായ്മ ഇവിടെ പറഞ്ഞു, ഉച്ചാരം എന്ന വാക്കാൽ ബാക്കിയുള്ളവയും പറയുന്നു, ശക്തിവഴിയിൽ ഇവയില്ല, ഭേദാഭേദങ്ങളാണ് ശക്തിത്വം, അണുക്കൾക്ക് വ്യക്തമായ ഭേദമുണ്ട്, അതിനുള്ള വഴി ഇവിടെ ആണവമാണ്, ചിന്തയുടെ ഉറപ്പുതന്നെയാണ് സ്വഭാവം, ഒടുവിൽ ചിന്തകൂടാത്തതാണ്, ബുദ്ധിയും മനസ്സും അഹങ്കാരവും പുരുഷനും പരമശിവനെ വ്യാപിക്കില്ല, താഴെ നിൽക്കുന്നതിനാലാണിത്, എങ്ങനെ ഇങ്ങനെ പറഞ്ഞു, സത്യത്തിൽ പരമശിവൻതന്നെ അങ്ങനെയായതാണ്, സ്വരൂപം മറച്ച് സ്വപ്രകാശമായി വീണ്ടും അങ്ങനെയായി, ദ്വൈതശാസ്ത്രമായ മതംഗം മുതലായവയിലും ഇത് നന്നായി പറയുന്നു, താഴെ വ്യാപിക്കുന്ന പരമശിവന്റെ പ്രകാശം നിലനിൽക്കുന്നു, അതിനാൽ ബുദ്ധിമനസ്സുകളിലും പരമായ പദം തിളങ്ങുന്നു, രണ്ടു സമാവേശങ്ങളും ചിന്തകൂടാത്ത കടലിലേക്കാണ്.</w:t>
      </w:r>
    </w:p>
    <w:p>
      <w:pPr>
        <w:spacing w:after="80"/>
      </w:pPr>
    </w:p>
    <w:p>
      <w:r>
        <w:rPr>
          <w:rFonts w:ascii="Noto Serif Malayalam" w:hAnsi="Noto Serif Malayalam"/>
          <w:b/>
        </w:rPr>
        <w:t>ആചാര്യവ്യാഖ്യാനം:</w:t>
      </w:r>
      <w:r>
        <w:rPr>
          <w:rFonts w:ascii="Noto Serif Malayalam" w:hAnsi="Noto Serif Malayalam"/>
          <w:b w:val="0"/>
          <w:i w:val="0"/>
        </w:rPr>
        <w:t xml:space="preserve"> ആണവത്തിലും ചിന്തയുണ്ട്. വ്യത്യാസം പുറം തുണകളിലാണ്. ഉച്ചാരം കരണം ധ്യാനം വർണ്ണം സ്ഥാനം ആണവത്തിനുണ്ട്. ശാക്തത്തിന് മനസ്സുമാത്രമാണുള്ളത്, ശാക്തം ഭേദാഭേദമാണ്, ആണവം ഭേദമാണ്, രണ്ടും ഒടുവിൽ ചിന്തകൂടാതാകുന്നു, ബുദ്ധി മുതലായവ താഴെയാണ്, അവ പരമശിവനെ വ്യാപിക്കില്ലെന്ന ചോദ്യം വരുന്നു, മറുപടി ഇതാണ്, പരമശിവൻ സ്വരൂപം മറച്ച് അങ്ങനെയായി, വീണ്ടും തെളിയുന്നു, മതംഗവും ഇത് പറയുന്നു, അതിനാൽ ബുദ്ധിയിലും പരം തെളിയുന്നു, രണ്ടും ഒരേ കടലിലേക്കാണ്.</w:t>
      </w:r>
    </w:p>
    <w:p>
      <w:pPr>
        <w:spacing w:after="80"/>
      </w:pPr>
    </w:p>
    <w:p>
      <w:r>
        <w:rPr>
          <w:rFonts w:ascii="Noto Serif Malayalam" w:hAnsi="Noto Serif Malayalam"/>
          <w:b/>
        </w:rPr>
        <w:t>വിശകലനം:</w:t>
      </w:r>
      <w:r>
        <w:rPr>
          <w:rFonts w:ascii="Noto Serif Malayalam" w:hAnsi="Noto Serif Malayalam"/>
          <w:b w:val="0"/>
          <w:i w:val="0"/>
        </w:rPr>
        <w:t xml:space="preserve"> നദിയും കടലും പോലെ ചിന്തിക്കുക. നദികൾ രണ്ടുവഴികളാണ്. കടൽ ലക്ഷ്യമാണ്, ഒന്ന് ചെറിയ തോടാണ്, മറ്റൊന്ന് വലിയ തോടാണ്, രണ്ടും കടലിലെത്തുന്നു, പരമശിവൻ കടൽ പോലെയാണ്, ബുദ്ധി തോട് പോലെയാണ്, മറയൽ അണക്കെട്ട് പോലെയാണ്, നീക്കൽ തുറക്കൽ പോലെയാണ്.</w:t>
      </w:r>
    </w:p>
    <w:p>
      <w:pPr>
        <w:spacing w:after="80"/>
      </w:pPr>
    </w:p>
    <w:p>
      <w:pPr>
        <w:spacing w:after="60"/>
        <w:shd w:val="clear" w:color="auto" w:fill="FFF8E1"/>
      </w:pPr>
      <w:r>
        <w:rPr>
          <w:rFonts w:ascii="Noto Serif Malayalam" w:hAnsi="Noto Serif Malayalam"/>
          <w:b/>
          <w:sz w:val="18"/>
        </w:rPr>
        <w:t>കുറിപ്പ് ൫ —</w:t>
      </w:r>
      <w:r>
        <w:rPr>
          <w:rFonts w:ascii="Noto Serif Malayalam" w:hAnsi="Noto Serif Malayalam"/>
          <w:b w:val="0"/>
          <w:i w:val="0"/>
          <w:sz w:val="18"/>
        </w:rPr>
        <w:t xml:space="preserve"> ഉച്ചാരവും കരണവും ധ്യാനവും വർണ്ണവും സ്ഥാനവും ആണവത്തിനുണ്ട്. ശാക്തത്തിൽ അവയില്ല. മനസ്സുകൊണ്ടുമാത്രമുള്ള ഉറപ്പാണ് ശാക്തം. പരമശിവൻ സ്വരൂപം മറച്ച് ബുദ്ധി മുതലായവയായി. വീണ്ടും തെളിയുന്നു. മതംഗത്തിലും ഇത് പറയുന്നു.</w:t>
      </w:r>
    </w:p>
    <w:p>
      <w:pPr>
        <w:spacing w:after="80"/>
      </w:pPr>
    </w:p>
    <w:p>
      <w:bookmarkStart w:id="1048" w:name="ch_V140_V൨൨൫"/>
      <w:pPr>
        <w:pStyle w:val="Heading2"/>
      </w:pPr>
      <w:r>
        <w:t>൨൨൫–൨൩൨ — ഫലം ഒന്ന്</w:t>
      </w:r>
      <w:bookmarkEnd w:id="1048"/>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പ്രയാത ഏവ തദ്രൂഢിം വിനാ നൈവ ഹി കിഞ്ചന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സംവിത്തിഫലഭേദം ചാത്ര ന പ്രകല്പ്യേത്യതോഽബ്രവീത് ॥ ൨൨൬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കല്പനായാശ്ച മുഖ്യത്വമത്രൈവ കില സൂചിതമ്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വികല്പാപേക്ഷയാ യോഽപി പ്രാമാണ്യം പ്രാഹ തന്മതേ ॥ ൨൨൭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തദ്വികല്പക്രമോപാത്തനിര്വികല്പപ്രമാണതാ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രത്നതത്ത്വമവിദ്വാന്പ്രാങ്നിശ്ചയോപായചര്ചനാത് ॥ ൨൨൮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അനുപായാവികല്പാപ്തൌ രത്നജ്ഞ ഇതി ഭണ്യതേ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അഭേദോപായമത്രോക്തം ശാമ്ഭവം ശാക്തമുച്യതേ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ഭേദാഭേദാത്മകോപായം ഭേദോപായം തദാണവമ് ॥ ൨൨൯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അന്തേ ജ്ഞാനേഽത്ര സോപായേ സമസ്തഃ കര്മവിസ്തരഃ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പ്രസ്ഫുടേനൈവ രൂപേണ ഭാവീ സോഽന്തര്ഭവിഷ്യതി ॥ ൨൩൦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ക്രിയാ ഹി നാമ വിജ്ഞാനാന്നാന്യദ്വസ്തു ക്രമാത്മതാമ്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ഉപായവശതഃ പ്രാപ്തം തത്ക്രിയേതി പുരോദിതമ് ॥ ൨൩൧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സമ്യഗ്ജ്ഞാനം ച മുക്ത്യേകകാരണം സ്വപരസ്ഥിതമ്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യതോ ഹി കല്പനാമാത്രം സ്വപരാദിവിഭൂതയഃ ॥ ൨൩൨ ॥</w:t>
      </w:r>
    </w:p>
    <w:p>
      <w:r>
        <w:rPr>
          <w:rFonts w:ascii="Noto Serif Malayalam" w:hAnsi="Noto Serif Malayalam"/>
          <w:b/>
        </w:rPr>
        <w:t>നേരർത്ഥം:</w:t>
      </w:r>
      <w:r>
        <w:rPr>
          <w:rFonts w:ascii="Noto Serif Malayalam" w:hAnsi="Noto Serif Malayalam"/>
          <w:b w:val="0"/>
          <w:i w:val="0"/>
        </w:rPr>
        <w:t xml:space="preserve"> അതിൽ ഉറയ്ക്കാതെ ഒന്നുമില്ല. ബോധമായ ഫലത്തിൽ ഭേദം സങ്കല്പിക്കരുത് എന്ന് ഇതിനാൽ പറഞ്ഞു, സങ്കല്പമാണ് മുഖ്യം എന്ന് ഇവിടെ സൂചിപ്പിച്ചു, ചിന്തയെ ആശ്രയിച്ച് തെളിവ് പറയുന്നവന്റെ മതത്തിലും ചിന്തകൂടാത്ത തെളിവ് ചിന്താക്രമത്താൽ ലഭിക്കുന്നു, രത്നത്തിന്റെ സ്വഭാവം അറിയാത്തവൻ ഉറപ്പിനുള്ള വഴികളാൽ ചർച്ച ചെയ്യുന്നു, മാർഗ്ഗമില്ലാതെ ചിന്തകൂടാതെ ലഭിക്കുമ്പോൾ രത്നജ്ഞൻ എന്ന് പറയപ്പെടുന്നു, ഭേദമില്ലാത്ത വഴി ശാംഭവം എന്ന് പറയുന്നു, ഭേദാഭേദമായ വഴി ശാക്തമാണ്, ഭേദവഴി ആണവമാണ്, ഒടുവിലത്തെ അറിവിൽ വഴിയോടുകൂടി എല്ലാ കർമ്മവിസ്താരവും തെളിഞ്ഞ രൂപത്തിൽ ഉള്ളിൽ വരും, ക്രിയ അറിവിൽനിന്ന് വേറിട്ട വസ്തുവല്ല, വഴിയാകാൻ ക്രമസ്വഭാവം പ്രാപിച്ചു, ഇത് മുൻപ് പറഞ്ഞതാണ്, ശരിയായ ജ്ഞാനം മോചനത്തിന് ഏകകാരണമാണ്, സ്വത്തിലും പരത്തിലും നിൽക്കുന്നു, സ്വപരം മുതലായ വിഭൂതികൾ സങ്കല്പം മാത്രമാണ്.</w:t>
      </w:r>
    </w:p>
    <w:p>
      <w:pPr>
        <w:spacing w:after="80"/>
      </w:pPr>
    </w:p>
    <w:p>
      <w:r>
        <w:rPr>
          <w:rFonts w:ascii="Noto Serif Malayalam" w:hAnsi="Noto Serif Malayalam"/>
          <w:b/>
        </w:rPr>
        <w:t>ആചാര്യവ്യാഖ്യാനം:</w:t>
      </w:r>
      <w:r>
        <w:rPr>
          <w:rFonts w:ascii="Noto Serif Malayalam" w:hAnsi="Noto Serif Malayalam"/>
          <w:b w:val="0"/>
          <w:i w:val="0"/>
        </w:rPr>
        <w:t xml:space="preserve"> രണ്ടു സമാവേശങ്ങളും ചിന്തകൂടാത്ത കടലിലേക്കാണ്. അതിൽ ഉറയ്ക്കാതെ ഒന്നുമില്ല. ഫലത്തിൽ ഭേദമില്ല. സങ്കല്പമാണ് മുഖ്യം, ചിന്തയെ ആശ്രയിക്കുന്നവർക്കും ചിന്തകൂടാത്ത തെളിവ് ചിന്തയിലൂടെ ലഭിക്കുന്നു, രത്നം അറിയാത്തവൻ ചർച്ചയിലൂടെ അറിയുന്നു, പിന്നീട് നേരിട്ട് അറിയുന്നു, ശാംഭവം അഭേദമാണ്, ശാക്തം ഭേദാഭേദമാണ്, ആണവം ഭേദമാണ്, ഒടുവിലത്തെ അറിവിൽ എല്ലാ കർമ്മവും ഉൾപ്പെടുന്നു, ക്രിയ അറിവിന്റെ ക്രമമാണ്, ശരിയായ അറിവ് മോചനകാരണമാണ്, സ്വപരം സങ്കല്പമാണ്, ജ്ഞാനം വിമോചിപ്പിക്കുന്നു, ചിന്തകൂടാത്ത നില അനുപായമാണ്, അത് വിജ്ഞാനമാണ്.</w:t>
      </w:r>
    </w:p>
    <w:p>
      <w:pPr>
        <w:spacing w:after="80"/>
      </w:pPr>
    </w:p>
    <w:p>
      <w:r>
        <w:rPr>
          <w:rFonts w:ascii="Noto Serif Malayalam" w:hAnsi="Noto Serif Malayalam"/>
          <w:b/>
        </w:rPr>
        <w:t>വിശകലനം:</w:t>
      </w:r>
      <w:r>
        <w:rPr>
          <w:rFonts w:ascii="Noto Serif Malayalam" w:hAnsi="Noto Serif Malayalam"/>
          <w:b w:val="0"/>
          <w:i w:val="0"/>
        </w:rPr>
        <w:t xml:space="preserve"> രത്നം പഠിക്കുന്ന കുട്ടി പോലെ. ആദ്യം പുസ്തകത്തിലൂടെ പഠിക്കുന്നു. പിന്നീട് കണ്ണുകൊണ്ട് തിരിച്ചറിയുന്നു, പുസ്തകം വഴിയാണ്, കാഴ്ച ഫലമാണ്, വഴികൾ മൂന്നാണ്, കാഴ്ച ഒന്നാണ്, കർമ്മം പുസ്തകം പോലെയാണ്, അറിവ് കാഴ്ച പോലെയാണ്.</w:t>
      </w:r>
    </w:p>
    <w:p>
      <w:pPr>
        <w:spacing w:after="80"/>
      </w:pPr>
    </w:p>
    <w:p>
      <w:bookmarkStart w:id="1049" w:name="ch_V140_V൨൩൨"/>
      <w:pPr>
        <w:pStyle w:val="Heading2"/>
      </w:pPr>
      <w:r>
        <w:t>൨൩൨–൨൩൮ — ഗുരുവും കുടുംബവും</w:t>
      </w:r>
      <w:bookmarkEnd w:id="1049"/>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തുല്യേ കാല്പനികത്വേ ച യദൈക്യസ്ഫുരണാത്മകഃ ॥ ൨൩൩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ഗുരുഃ സ താവദേകാത്മാ സിദ്ധോ മുക്തശ്ച ഭണ്യതേ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യാവാനസ്യ ഹി സംതാനോ ഗുരുസ്താവത്സ കീര്തിതഃ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സമ്യഗ്ജ്ഞാനമയശ്ചേതി സ്വാത്മനാ മുച്യതേ തതഃ ॥ ൨൩൪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തത ഏവ സ്വസംതാനം ജ്ഞാനീ താരയതീത്യദഃ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യുക്ത്യാഗമാഭ്യാം സംസിദ്ധം താവാനേകോ യതോ മുനിഃ ॥ ൨൩൫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തേനാത്ര യേ ചോദയന്തി നനു ജ്ഞാനാദ്വിമുക്തതാ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ദീക്ഷാദികാ ക്രിയാ ചേയം സാ കഥം മുക്തയേ ഭവേത് ॥ ൨൩൬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ജ്ഞാനാത്മാ സേതി ചേജ്ജ്ഞാനം യത്രസ്ഥം തം വിമോചയേത്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അന്യസ്യ മോചനേ വാപി ഭവേത്കിം നാസമഞ്ജസമ് ॥ ൨൩൭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ഇതി തേ മൂലതഃ ക്ഷിപ്താ യത്ത്വത്രാന്യൈഃ സമര്ഥിതമ് ॥ ൨൩൮ ॥</w:t>
      </w:r>
    </w:p>
    <w:p>
      <w:r>
        <w:rPr>
          <w:rFonts w:ascii="Noto Serif Malayalam" w:hAnsi="Noto Serif Malayalam"/>
          <w:b/>
        </w:rPr>
        <w:t>നേരർത്ഥം:</w:t>
      </w:r>
      <w:r>
        <w:rPr>
          <w:rFonts w:ascii="Noto Serif Malayalam" w:hAnsi="Noto Serif Malayalam"/>
          <w:b w:val="0"/>
          <w:i w:val="0"/>
        </w:rPr>
        <w:t xml:space="preserve"> സങ്കല്പത്തിൽ തുല്യതയുള്ളപ്പോൾ ഒന്നിന്റെ തിളക്കമുള്ളവൻ ഗുരുവാണ്. അവൻ ഏകാത്മാവാണ്, സിദ്ധനും മുക്തനും എന്ന് പറയപ്പെടുന്നു, സന്താനം എത്രത്തോളമുണ്ടോ ഗുരു അത്രത്തോളം പറയപ്പെടുന്നു, ശരിയായ അറിവ് നിറഞ്ഞവൻ സ്വാത്മാവാൽ മോചിതനാകുന്നു, അതിനാൽ ജ്ഞാനി സ്വന്തം സന്താനത്തെ താരണം ചെയ്യുന്നു, യുക്തിയാലും ആഗമത്താലും ഇത് തെളിയുന്നു, ഒരു മുനി അത്രത്തോളമാണ്, അറിവാൽ മോചനമെന്നിരിക്കെ ദീക്ഷ മുതലായ ക്രിയ എങ്ങനെ മോചനത്തിനാകും, ക്രിയ അറിവാണ് എന്നാൽ അറിവ് നിൽക്കുന്നവനെ മാത്രം മോചിപ്പിക്കും, മറ്റൊരുവനെ മോചിപ്പിക്കുന്നത് പൊരുത്തമില്ലാത്തതല്ലേ, ഇങ്ങനെ ചോദിക്കുന്നവർ മൂലത്തിൽനിന്ന് മറുക്കപ്പെട്ടവരാണ്, മറ്റുള്ളവർ സമർത്ഥിച്ചത് ഇവിടെ മറുക്കുന്നു.</w:t>
      </w:r>
    </w:p>
    <w:p>
      <w:pPr>
        <w:spacing w:after="80"/>
      </w:pPr>
    </w:p>
    <w:p>
      <w:r>
        <w:rPr>
          <w:rFonts w:ascii="Noto Serif Malayalam" w:hAnsi="Noto Serif Malayalam"/>
          <w:b/>
        </w:rPr>
        <w:t>ആചാര്യവ്യാഖ്യാനം:</w:t>
      </w:r>
      <w:r>
        <w:rPr>
          <w:rFonts w:ascii="Noto Serif Malayalam" w:hAnsi="Noto Serif Malayalam"/>
          <w:b w:val="0"/>
          <w:i w:val="0"/>
        </w:rPr>
        <w:t xml:space="preserve"> സ്വപരം ഒരുപോലെ സങ്കല്പമാണ്. ഒന്നിന്റെ തിളക്കമുള്ളവൻ ഗുരുവാണ്. അവൻ ശിഷ്യനുമായി ഒന്നാണ്. സിദ്ധനും മുക്തനുമാണ്, സന്താനം അത്രത്തോളം വ്യാപിക്കുന്നു, അറിവ് നിറഞ്ഞവൻ സ്വയം മോചിതനാകുന്നു, ജ്ഞാനി സന്താനത്തെ താരണം ചെയ്യുന്നു, ഇത് യുക്തിയാലും ആഗമത്താലും തെളിയുന്നു, ദീക്ഷയെക്കുറിച്ചുള്ള ചോദ്യം മൂലത്തിൽ മറുക്കപ്പെട്ടു, അറിവും ക്രിയയും ഒന്നാണ്, സ്വപരഭേദം സങ്കല്പമാണ്, അതിനാൽ മറ്റൊരുവനെ മോചിപ്പിക്കുന്നതിൽ പൊരുത്തക്കേടില്ല, ദ്വൈതികൾ മറുക്കപ്പെട്ടവരാണ്.</w:t>
      </w:r>
    </w:p>
    <w:p>
      <w:pPr>
        <w:spacing w:after="80"/>
      </w:pPr>
    </w:p>
    <w:p>
      <w:r>
        <w:rPr>
          <w:rFonts w:ascii="Noto Serif Malayalam" w:hAnsi="Noto Serif Malayalam"/>
          <w:b/>
        </w:rPr>
        <w:t>വിശകലനം:</w:t>
      </w:r>
      <w:r>
        <w:rPr>
          <w:rFonts w:ascii="Noto Serif Malayalam" w:hAnsi="Noto Serif Malayalam"/>
          <w:b w:val="0"/>
          <w:i w:val="0"/>
        </w:rPr>
        <w:t xml:space="preserve"> ഒരേ വിളക്കിൽനിന്ന് പല വിളക്കുകൾ കൊളുത്തുന്നത് പോലെ. ഗുരു ആദ്യവിളക്കാണ്. ശിഷ്യർ മറ്റ് വിളക്കുകളാണ്, തീ ഒന്നാണ്, സന്താനം വെളിച്ചവ്യാപനമാണ്, ദീക്ഷ കൊളുത്തലാണ്, അറിവ് തീയാണ്, തീ പകരുന്നതിൽ പൊരുത്തക്കേടില്ല.</w:t>
      </w:r>
    </w:p>
    <w:p>
      <w:pPr>
        <w:spacing w:after="80"/>
      </w:pPr>
    </w:p>
    <w:p>
      <w:bookmarkStart w:id="1050" w:name="ch_V140_V൨൩൯"/>
      <w:pPr>
        <w:pStyle w:val="Heading2"/>
      </w:pPr>
      <w:r>
        <w:t>൨൩൯–൨൪൫ — മലവും അനുത്തരവും</w:t>
      </w:r>
      <w:bookmarkEnd w:id="1050"/>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മലോ നാമ കില ദ്രവ്യം ചക്ഷുഃസ്ഥപടലാദിവത്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തദ്വിഹന്ത്രീ ക്രിയാ ദീക്ഷാ ത്വഞ്ജനാദികകര്മവത് ॥ ൨൩൯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തത്പുരസ്താന്നിഷേത്സ്യാമോ യുക്ത്യാഗമവിഗര്ഹിതമ്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മലമായാകര്മണാം ച ദര്ശയിഷ്യാമഹേ സ്ഥിതിമ് ॥ ൨൪൦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ഏവം ശക്തിത്രയോപായം യജ്ജ്ഞാനം തത്ര പശ്ചിമമ്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മൂലം തദുത്തരം മധ്യമുത്തരോത്തരമാദിമമ് ॥ ൨൪൧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തതോഽപി പരമം ജ്ഞാനമുപായാദിവിവര്ജിതമ്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ആനന്ദശക്തിവിശ്രാന്തമനുത്തരമിഹോച്യതേ ॥ ൨൪൨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തത്സ്വപ്രകാശം വിജ്ഞാനം വിദ്യാവിദ്യേശ്വരാദിഭിഃ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അപി ദുര്ലഭസദ്ഭാവം ശ്രീസിദ്ധാതന്ത്ര ഉച്യതേ ॥ ൨൪൩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മാലിന്യാം സൂചിതം ചൈതത്പടലേഽഷ്ടാദശേ സ്ഫുടമ്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ന ചൈതദപ്രസന്നേന ശങ്കരേണേതി വാക്യതഃ ॥ ൨൪൪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ഇത്യനേനൈവ പാഠേന മാലിനീവിജയോത്തരേ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ഇതി ജ്ഞാനചതുഷ്കം യത്സിദ്ധിമുക്തിമഹോദയമ്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തന്മയാ തന്ത്ര്യതേ തന്ത്രാലോകനാമ്ന്യത്ര ശാസനേ ॥ ൨൪൫ ॥</w:t>
      </w:r>
    </w:p>
    <w:p>
      <w:r>
        <w:rPr>
          <w:rFonts w:ascii="Noto Serif Malayalam" w:hAnsi="Noto Serif Malayalam"/>
          <w:b/>
        </w:rPr>
        <w:t>നേരർത്ഥം:</w:t>
      </w:r>
      <w:r>
        <w:rPr>
          <w:rFonts w:ascii="Noto Serif Malayalam" w:hAnsi="Noto Serif Malayalam"/>
          <w:b w:val="0"/>
          <w:i w:val="0"/>
        </w:rPr>
        <w:t xml:space="preserve"> മലം ദ്രവ്യമാണ്. കണ്ണിലെ തിമിരം പോലെ, അതിനെ നീക്കുന്ന ക്രിയ ദീക്ഷയാണ്, കണ്മഷി മുതലായ കർമ്മം പോലെ, ഇത് മുൻപ് മറുക്കും, യുക്തിക്കും ആഗമത്തിനും എതിരാണിത്, മലം മായ കർമ്മം എന്നിവയുടെ നില പിന്നീട് കാണിക്കും, മൂന്നു ശക്തികളുടെ ഉപായത്തിൽ ഒടുവിലത്തേത് മൂലമാണ്, നടുവിലത്തേത് അതിലും ഉയർന്നതാണ്, ആദിമത്തേത് അതിലും ഉയർന്നതാണ്, അതിലും പരമായ അറിവ് വഴി മുതലായവ ഇല്ലാത്തതാണ്, ആനന്ദശക്തിയിൽ വിശ്രമിക്കുന്നു, അനുത്തരം [anuttara] എന്ന് ഇവിടെ പറയുന്നു, സ്വയം തെളിയുന്ന വിജ്ഞാനം [vijñāna] വിദ്യകളാലും അറിയാൻ പ്രയാസമാണ്, സിദ്ധാതന്ത്രത്തിൽ പറയുന്നു, മാലിനിയിൽ പതിനെട്ടാം പടലത്തിൽ സൂചിപ്പിക്കുന്നു, പ്രസന്നമല്ലാതെ ശങ്കരൻ ഇത് പറയുന്നില്ല എന്ന വാക്കാലാണിത്, ഇതേ പാഠത്താൽ മാലിനീവിജയോത്തരത്തിൽ, നാലു അറിവുകൾ സിദ്ധിമുക്തികളുടെ ഉദയമാണ്, അത് തന്ത്രാലോകം [Tantrāloka] എന്ന ശാസനത്തിൽ വികസിപ്പിക്കുന്നു.</w:t>
      </w:r>
    </w:p>
    <w:p>
      <w:pPr>
        <w:spacing w:after="80"/>
      </w:pPr>
    </w:p>
    <w:p>
      <w:r>
        <w:rPr>
          <w:rFonts w:ascii="Noto Serif Malayalam" w:hAnsi="Noto Serif Malayalam"/>
          <w:b/>
        </w:rPr>
        <w:t>ആചാര്യവ്യാഖ്യാനം:</w:t>
      </w:r>
      <w:r>
        <w:rPr>
          <w:rFonts w:ascii="Noto Serif Malayalam" w:hAnsi="Noto Serif Malayalam"/>
          <w:b w:val="0"/>
          <w:i w:val="0"/>
        </w:rPr>
        <w:t xml:space="preserve"> ദ്വൈതികൾ മലത്തെ ദ്രവ്യമായി കാണുന്നു. തിമിരം പോലെയാണിത്. ദീക്ഷ കണ്മഷി പോലെയാണിത്. ഇത് യുക്തിക്കും ആഗമത്തിനും എതിരാണ്, മുൻപ് മറുക്കുമെന്ന് പറയുന്നു, മലം മായ കർമ്മം എന്നിവയുടെ നില പിന്നീട് പറയും, മൂന്നു ഉപായങ്ങളിൽ ആണവം മൂലമാണ്, ശാക്തം നടുവിലത്തേതാണ്, ശാംഭവം ആദിമമാണ്, അതിന് മേൽ വഴിയില്ലാത്ത അറിവുണ്ട്, ആനന്ദത്തിൽ വിശ്രമിക്കുന്നു, അനുത്തരമാണിത്, സ്വപ്രകാശമാണിത്, വിദ്യകൾക്കും ദുർല്ലഭമാണ്, സിദ്ധാതന്ത്രവും മാലിനിയും ഇത് പറയുന്നു, ശങ്കരന്റെ പ്രസാദത്താലാണ് ലഭിക്കുന്നത്, നാലു അറിവുകൾ സിദ്ധിയും മുക്തിയും നൽകുന്നു, തന്ത്രാലോകത്തിൽ വികസിപ്പിക്കുന്നു, അഭിനവഗുപ്തൻ രചിക്കുന്നു, ജയരഥൻ വിവേകത്തിൽ വിശദീകരിക്കുന്നു.</w:t>
      </w:r>
    </w:p>
    <w:p>
      <w:pPr>
        <w:spacing w:after="80"/>
      </w:pPr>
    </w:p>
    <w:p>
      <w:r>
        <w:rPr>
          <w:rFonts w:ascii="Noto Serif Malayalam" w:hAnsi="Noto Serif Malayalam"/>
          <w:b/>
        </w:rPr>
        <w:t>വിശകലനം:</w:t>
      </w:r>
      <w:r>
        <w:rPr>
          <w:rFonts w:ascii="Noto Serif Malayalam" w:hAnsi="Noto Serif Malayalam"/>
          <w:b w:val="0"/>
          <w:i w:val="0"/>
        </w:rPr>
        <w:t xml:space="preserve"> കണ്ണിലെ തിമിരം മരുന്നുകൊണ്ട് മാറ്റുന്നത് പോലെയല്ല ഇത്. തിമിരം ദ്രവ്യമല്ല. കാഴ്ചക്കുറവാണ്, കാഴ്ച തെളിയിക്കലാണ് ദീക്ഷ, മരുന്ന് പുറത്തല്ല, ഉള്ളിലാണ്, മൂന്നു പടികൾ കയറി മുകളിലെത്തുന്നത് പോലെ, മൂന്നാമത്തെ പടി ആണവമാണ്, രണ്ടാമത്തേത് ശാക്തമാണ്, ആദ്യത്തേത് ശാംഭവമാണ്, മുകളിൽ ആകാശമുണ്ട്, ആകാശം അനുത്തരം പോലെയാണ്.</w:t>
      </w:r>
    </w:p>
    <w:p>
      <w:pPr>
        <w:spacing w:after="80"/>
      </w:pPr>
    </w:p>
    <w:p>
      <w:bookmarkStart w:id="1051" w:name="ch_V140_V൧൯൮"/>
      <w:pPr>
        <w:pStyle w:val="Heading2"/>
      </w:pPr>
      <w:r>
        <w:t>ഇതിൽനിന്ന് — (൧൯൮–൨൪൫)</w:t>
      </w:r>
      <w:bookmarkEnd w:id="1051"/>
    </w:p>
    <w:p>
      <w:pPr>
        <w:spacing w:after="80"/>
      </w:pPr>
    </w:p>
    <w:p>
      <w:pPr>
        <w:pStyle w:val="ListBullet"/>
      </w:pPr>
      <w:r>
        <w:rPr>
          <w:rFonts w:ascii="Noto Serif Malayalam" w:hAnsi="Noto Serif Malayalam"/>
          <w:b w:val="0"/>
          <w:i w:val="0"/>
        </w:rPr>
        <w:t>ഒരു ഗുണത്താൽ ഉടമയെ അറിയാം. മുഴുവനായും ഭാഗത്താലും വഴിപാട് നടക്കുന്നു. കേൾവിയാൽ ചിന്ത ശുദ്ധമാകുന്നു.</w:t>
      </w:r>
    </w:p>
    <w:p>
      <w:pPr>
        <w:pStyle w:val="ListBullet"/>
      </w:pPr>
      <w:r>
        <w:rPr>
          <w:rFonts w:ascii="Noto Serif Malayalam" w:hAnsi="Noto Serif Malayalam"/>
          <w:b w:val="0"/>
          <w:i w:val="0"/>
        </w:rPr>
        <w:t>ശക്തികിരണം നിലമാണ്. ഉപമയാൽ പെട്ടെന്ന് ഒന്നാകുന്നു. വ്യാപനം അനുസരിച്ച് ഉൾക്കൊള്ളൽ മാറുന്നു.</w:t>
      </w:r>
    </w:p>
    <w:p>
      <w:pPr>
        <w:pStyle w:val="ListBullet"/>
      </w:pPr>
      <w:r>
        <w:rPr>
          <w:rFonts w:ascii="Noto Serif Malayalam" w:hAnsi="Noto Serif Malayalam"/>
          <w:b w:val="0"/>
          <w:i w:val="0"/>
        </w:rPr>
        <w:t>ചിന്തകൂടാത്ത വഴിയിൽ ഏത് തത്ത്വത്താലും പരമശിവമാകാം. ഹൃദയം ശുദ്ധമാകുമ്പോൾ പരമശിവൻ തെളിയുന്നു.</w:t>
      </w:r>
    </w:p>
    <w:p>
      <w:pPr>
        <w:pStyle w:val="ListBullet"/>
      </w:pPr>
      <w:r>
        <w:rPr>
          <w:rFonts w:ascii="Noto Serif Malayalam" w:hAnsi="Noto Serif Malayalam"/>
          <w:b w:val="0"/>
          <w:i w:val="0"/>
        </w:rPr>
        <w:t>ശാക്തമായ മനസ്സ് ഒടുവിൽ ചിന്തകൂടാതാകുന്നു. കെട്ടപ്പെട്ട നില പൂർണ്ണമല്ല. നീങ്ങുമ്പോൾ വിടരുന്നു.</w:t>
      </w:r>
    </w:p>
    <w:p>
      <w:pPr>
        <w:pStyle w:val="ListBullet"/>
      </w:pPr>
      <w:r>
        <w:rPr>
          <w:rFonts w:ascii="Noto Serif Malayalam" w:hAnsi="Noto Serif Malayalam"/>
          <w:b w:val="0"/>
          <w:i w:val="0"/>
        </w:rPr>
        <w:t>ആണവത്തിന് പുറം തുണകളുണ്ട്. ശാക്തത്തിന് മനസ്സുമാത്രമാണുള്ളത്. രണ്ടും ഒരേ കടലിലേക്കാണ്. ക്രിയ അറിവിന്റെ ക്രമമാണ്. ഫലത്തിൽ ഭേദമില്ല.</w:t>
      </w:r>
    </w:p>
    <w:p>
      <w:pPr>
        <w:pStyle w:val="ListBullet"/>
      </w:pPr>
      <w:r>
        <w:rPr>
          <w:rFonts w:ascii="Noto Serif Malayalam" w:hAnsi="Noto Serif Malayalam"/>
          <w:b w:val="0"/>
          <w:i w:val="0"/>
        </w:rPr>
        <w:t>ഗുരുവും ശിഷ്യനും ഒന്നാണ്. സന്താനം അത്രത്തോളം വ്യാപിക്കുന്നു. ദീക്ഷയെക്കുറിച്ചുള്ള ചോദ്യം മൂലത്തിൽ മറുക്കപ്പെട്ടു.</w:t>
      </w:r>
    </w:p>
    <w:p>
      <w:pPr>
        <w:pStyle w:val="ListBullet"/>
      </w:pPr>
      <w:r>
        <w:rPr>
          <w:rFonts w:ascii="Noto Serif Malayalam" w:hAnsi="Noto Serif Malayalam"/>
          <w:b w:val="0"/>
          <w:i w:val="0"/>
        </w:rPr>
        <w:t>മലം ദ്രവ്യമല്ല. മൂന്നു ശക്തികൾക്ക് മേൽ വഴിയില്ലാത്ത ആനന്ദവിശ്രമമുണ്ട്. നാലു അറിവുകൾ സിദ്ധിയും മുക്തിയും നൽകുന്നു.</w:t>
      </w:r>
    </w:p>
    <w:p>
      <w:pPr>
        <w:spacing w:after="80"/>
      </w:pPr>
    </w:p>
    <w:p>
      <w:pPr>
        <w:jc w:val="center"/>
      </w:pPr>
      <w:r>
        <w:rPr>
          <w:color w:val="B8860B"/>
          <w:sz w:val="20"/>
        </w:rPr>
        <w:t>❖ ❖ ❖</w:t>
      </w:r>
    </w:p>
    <w:p>
      <w:bookmarkStart w:id="1052" w:name="ch_V247"/>
      <w:pPr>
        <w:pStyle w:val="Heading1"/>
      </w:pPr>
      <w:r>
        <w:t>ശ്ലോകങ്ങൾ ൨൪൭–൩൩൫ — വിഷയനിർദ്ദേശം</w:t>
      </w:r>
      <w:bookmarkEnd w:id="1052"/>
    </w:p>
    <w:p>
      <w:pPr>
        <w:pBdr>
          <w:bottom w:val="single" w:sz="12" w:color="B8860B"/>
        </w:pBdr>
      </w:pPr>
    </w:p>
    <w:p>
      <w:pPr>
        <w:pStyle w:val="Heading2"/>
      </w:pPr>
      <w:r>
        <w:t>തന്ത്രാലോകം — ഒന്നാം അദ്ധ്യായം (൨൪൭–൩൩൫)</w:t>
      </w:r>
    </w:p>
    <w:p>
      <w:pPr>
        <w:spacing w:after="80"/>
      </w:pPr>
    </w:p>
    <w:p>
      <w:bookmarkStart w:id="1053" w:name="ch_V247_V൨൪൭"/>
      <w:pPr>
        <w:pStyle w:val="Heading2"/>
      </w:pPr>
      <w:r>
        <w:t>ഉദ്ദേശലക്ഷണപരീക്ഷകൾ — സംശയവും നിശ്ചയവും (൨൪൭–൨൭൪)</w:t>
      </w:r>
      <w:bookmarkEnd w:id="1053"/>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തത്രേഹ യദ്യദന്തര്വാ ബഹിര്വാ പരിമൃശ്യതേ ॥ ൨൪൭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അനുദ്ഘാടിതരൂപം തത്പൂര്വമേവ പ്രകാശതേ ॥</w:t>
      </w:r>
    </w:p>
    <w:p>
      <w:r>
        <w:rPr>
          <w:rFonts w:ascii="Noto Serif Malayalam" w:hAnsi="Noto Serif Malayalam"/>
          <w:b/>
        </w:rPr>
        <w:t>നേരർത്ഥം:</w:t>
      </w:r>
      <w:r>
        <w:rPr>
          <w:rFonts w:ascii="Noto Serif Malayalam" w:hAnsi="Noto Serif Malayalam"/>
          <w:b w:val="0"/>
          <w:i w:val="0"/>
        </w:rPr>
        <w:t xml:space="preserve"> അകത്തോ പുറത്തോ എന്തിനെക്കുറിച്ച് ആലോചിച്ചാലും ആദ്യം അത് തെളിയാത്ത രൂപത്തിൽ തോന്നുന്നു (൨൪൭).</w:t>
      </w:r>
    </w:p>
    <w:p>
      <w:pPr>
        <w:spacing w:after="80"/>
      </w:pPr>
    </w:p>
    <w:p>
      <w:r>
        <w:rPr>
          <w:rFonts w:ascii="Noto Serif Malayalam" w:hAnsi="Noto Serif Malayalam"/>
          <w:b/>
        </w:rPr>
        <w:t>ആചാര്യവ്യാഖ്യാനം:</w:t>
      </w:r>
      <w:r>
        <w:rPr>
          <w:rFonts w:ascii="Noto Serif Malayalam" w:hAnsi="Noto Serif Malayalam"/>
          <w:b w:val="0"/>
          <w:i w:val="0"/>
        </w:rPr>
        <w:t xml:space="preserve"> അകം എന്നാൽ മനസ്സ് മുതലായവ. പുറം എന്നാൽ കണ്ണ് മുതലായവയാൽ അറിയുന്നവ. ആദ്യത്തെ തോന്നലിൽ ഉയരം പോലുള്ള പൊതുഗുണങ്ങൾ മാത്രം തെളിയുന്നു. കൈകാൽ മുതലായ തനിമകൾ ഇനിയും തെളിഞ്ഞിട്ടില്ല. തുറക്കാത്ത രൂപമാണിത്. എല്ലാ അറിവും ഇങ്ങനെ തുടങ്ങുന്നു.</w:t>
      </w:r>
    </w:p>
    <w:p>
      <w:pPr>
        <w:spacing w:after="80"/>
      </w:pPr>
    </w:p>
    <w:p>
      <w:r>
        <w:rPr>
          <w:rFonts w:ascii="Noto Serif Malayalam" w:hAnsi="Noto Serif Malayalam"/>
          <w:b/>
        </w:rPr>
        <w:t>വിശകലനം:</w:t>
      </w:r>
      <w:r>
        <w:rPr>
          <w:rFonts w:ascii="Noto Serif Malayalam" w:hAnsi="Noto Serif Malayalam"/>
          <w:b w:val="0"/>
          <w:i w:val="0"/>
        </w:rPr>
        <w:t xml:space="preserve"> ഇരുട്ടിൽ ഒരാളെ കാണുമ്പോൾ ആദ്യം ‘ആരോ നിൽക്കുന്നു’ എന്ന് മാത്രം തോന്നുന്നതുപോലെ എല്ലാ അറിവും പൊതുവായി തുടങ്ങുന്നു. പൊതു തെളിഞ്ഞും തനിമ മറഞ്ഞും നിൽക്കുന്നതാണ് തുടക്കം. ഉദാഹരണം: ദൂരെനിന്ന് വരുന്ന വണ്ടി ആദ്യം ശബ്ദമായി മാത്രം തോന്നുന്നു. അടുത്തുവരുമ്പോൾ ബസ്സാണോ ലോറിയാണോ എന്ന് തെളിയുന്നു.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തഥാനുദ്ഘാടിതാകാരാ നിര്വാച്യേനാത്മനാ പ്രഥാ ॥ ൨൪൮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സംശയഃ കുത്രചിദ്രൂപേ നിശ്ചിതേ സതി നാന്യഥാ ॥</w:t>
      </w:r>
    </w:p>
    <w:p>
      <w:r>
        <w:rPr>
          <w:rFonts w:ascii="Noto Serif Malayalam" w:hAnsi="Noto Serif Malayalam"/>
          <w:b/>
        </w:rPr>
        <w:t>നേരർത്ഥം:</w:t>
      </w:r>
      <w:r>
        <w:rPr>
          <w:rFonts w:ascii="Noto Serif Malayalam" w:hAnsi="Noto Serif Malayalam"/>
          <w:b w:val="0"/>
          <w:i w:val="0"/>
        </w:rPr>
        <w:t xml:space="preserve"> ഇങ്ങനെ തെളിയാത്ത ആകാരത്തോടെയുള്ള തോന്നൽ പറഞ്ഞു നിശ്ചയിക്കാൻ കഴിയാത്തതാണ്. അതാണ് സംശയം [saṃśaya]. ഒരു രൂപം കുറച്ചെങ്കിലും നിശ്ചയിച്ചാൽ മാത്രമേ സംശയം ഉണ്ടാകൂ (൨൪൮).</w:t>
      </w:r>
    </w:p>
    <w:p>
      <w:pPr>
        <w:spacing w:after="80"/>
      </w:pPr>
    </w:p>
    <w:p>
      <w:r>
        <w:rPr>
          <w:rFonts w:ascii="Noto Serif Malayalam" w:hAnsi="Noto Serif Malayalam"/>
          <w:b/>
        </w:rPr>
        <w:t>ആചാര്യവ്യാഖ്യാനം:</w:t>
      </w:r>
      <w:r>
        <w:rPr>
          <w:rFonts w:ascii="Noto Serif Malayalam" w:hAnsi="Noto Serif Malayalam"/>
          <w:b w:val="0"/>
          <w:i w:val="0"/>
        </w:rPr>
        <w:t xml:space="preserve"> പൊതുഗുണം അറിഞ്ഞും തനിമ അറിയാതെയും നിൽക്കുന്ന അറിവാണ് സംശയം. ഒന്നും അറിയാത്തിടത്ത് സംശയമില്ല. എല്ലാം അറിഞ്ഞിടത്തും സംശയമില്ല. കുറച്ച് നിശ്ചയിച്ചിടത്താണ് സംശയം. അതിനാൽ സംശയം അറിവിന്റെ ഇടനിലയാണ്.</w:t>
      </w:r>
    </w:p>
    <w:p>
      <w:pPr>
        <w:spacing w:after="80"/>
      </w:pPr>
    </w:p>
    <w:p>
      <w:r>
        <w:rPr>
          <w:rFonts w:ascii="Noto Serif Malayalam" w:hAnsi="Noto Serif Malayalam"/>
          <w:b/>
        </w:rPr>
        <w:t>വിശകലനം:</w:t>
      </w:r>
      <w:r>
        <w:rPr>
          <w:rFonts w:ascii="Noto Serif Malayalam" w:hAnsi="Noto Serif Malayalam"/>
          <w:b w:val="0"/>
          <w:i w:val="0"/>
        </w:rPr>
        <w:t xml:space="preserve"> ‘ഇത് മരമോ മനുഷ്യനോ’ എന്ന് തോന്നുന്നത് ഉയരം അറിഞ്ഞിട്ടാണ്. ഒന്നും കാണാത്തിടത്ത് ചോദ്യമില്ല. തെളിഞ്ഞുകഴിഞ്ഞാൽ ചോദ്യം തീരുന്നു. ഉദാഹരണം: പരീക്ഷാഹാളിൽ ചോദ്യം പകുതി വായിച്ചാൽ സംശയം തോന്നുന്നു. വായിക്കാത്തിടത്ത് തോന്നില്ല. ഉത്തരം അറിഞ്ഞാൽ തീരുന്നു.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ഏതത്കിമിതി മുഖ്യേഽസ്മിന്നേതദംശഃ സുനിശ്ചിതഃ ॥ ൨൪൯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സംശയോഽസ്തിത്വനാസ്ത്യാദിധര്മാനുദ്ഘാടിതാത്മകഃ ॥</w:t>
      </w:r>
    </w:p>
    <w:p>
      <w:r>
        <w:rPr>
          <w:rFonts w:ascii="Noto Serif Malayalam" w:hAnsi="Noto Serif Malayalam"/>
          <w:b/>
        </w:rPr>
        <w:t>നേരർത്ഥം:</w:t>
      </w:r>
      <w:r>
        <w:rPr>
          <w:rFonts w:ascii="Noto Serif Malayalam" w:hAnsi="Noto Serif Malayalam"/>
          <w:b w:val="0"/>
          <w:i w:val="0"/>
        </w:rPr>
        <w:t xml:space="preserve"> ‘ഇത് എന്ത്’ എന്ന ചോദ്യമാണ് മുഖ്യമായ സംശയം. ‘ഇത്’ എന്ന അംശം ഉറച്ചിരിക്കുന്നു. ഉണ്ടോ ഇല്ലയോ മുതലായ ഗുണങ്ങൾ തെളിയാത്തതാണ് സംശയം (൨൪൯).</w:t>
      </w:r>
    </w:p>
    <w:p>
      <w:pPr>
        <w:spacing w:after="80"/>
      </w:pPr>
    </w:p>
    <w:p>
      <w:r>
        <w:rPr>
          <w:rFonts w:ascii="Noto Serif Malayalam" w:hAnsi="Noto Serif Malayalam"/>
          <w:b/>
        </w:rPr>
        <w:t>ആചാര്യവ്യാഖ്യാനം:</w:t>
      </w:r>
      <w:r>
        <w:rPr>
          <w:rFonts w:ascii="Noto Serif Malayalam" w:hAnsi="Noto Serif Malayalam"/>
          <w:b w:val="0"/>
          <w:i w:val="0"/>
        </w:rPr>
        <w:t xml:space="preserve"> ‘ഇത്’ എന്നത് തൊട്ടറിയുന്ന സാന്നിധ്യമാണ്. അത് ഉറച്ചിരിക്കുന്നു. ‘എന്ത്’ എന്നത് തെളിയാത്ത തനിമയാണ്. മുഖമോ പൊത്തോ കാണാത്ത ഉയർന്ന രൂപം പോലെ പൊതുവായത് അറിഞ്ഞാലും തനിമ അറിയില്ല. ഇതാണ് മുഖ്യസംശയം.</w:t>
      </w:r>
    </w:p>
    <w:p>
      <w:pPr>
        <w:spacing w:after="80"/>
      </w:pPr>
    </w:p>
    <w:p>
      <w:r>
        <w:rPr>
          <w:rFonts w:ascii="Noto Serif Malayalam" w:hAnsi="Noto Serif Malayalam"/>
          <w:b/>
        </w:rPr>
        <w:t>വിശകലനം:</w:t>
      </w:r>
      <w:r>
        <w:rPr>
          <w:rFonts w:ascii="Noto Serif Malayalam" w:hAnsi="Noto Serif Malayalam"/>
          <w:b w:val="0"/>
          <w:i w:val="0"/>
        </w:rPr>
        <w:t xml:space="preserve"> വീട്ടിൽ ആരോ വന്നതായി കാലടി കേട്ടാൽ ‘ആരോ ഉണ്ട്’ എന്ന് ഉറപ്പാകുന്നു. ‘ആരാണ്’ എന്ന് തെളിയുന്നില്ല. ഉള്ളതിന്റെ ഉറപ്പും ആളിന്റെ തെളിച്ചമില്ലായ്മയും ചേർന്നതാണ് സംശയം. ഉദാഹരണം: ഫോണിൽ അപരിചിതമായ നമ്പർ കണ്ടാൽ ‘ആരോ വിളിക്കുന്നു’ എന്ന് ഉറപ്പാണ്. ‘ആരാണ്’ എന്ന് തെളിയുന്നില്ല.</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കിമിത്യേതസ്യ ശബ്ദസ്യ നാധികോഽര്ഥഃ പ്രകാശതേ ॥ ൨൫൦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കിം ത്വനുന്മുദ്രിതാകാരം വസ്ത്വേവാഭിദധാത്യയമ് ॥</w:t>
      </w:r>
    </w:p>
    <w:p>
      <w:r>
        <w:rPr>
          <w:rFonts w:ascii="Noto Serif Malayalam" w:hAnsi="Noto Serif Malayalam"/>
          <w:b/>
        </w:rPr>
        <w:t>നേരർത്ഥം:</w:t>
      </w:r>
      <w:r>
        <w:rPr>
          <w:rFonts w:ascii="Noto Serif Malayalam" w:hAnsi="Noto Serif Malayalam"/>
          <w:b w:val="0"/>
          <w:i w:val="0"/>
        </w:rPr>
        <w:t xml:space="preserve"> ‘എന്ത്’ എന്ന വാക്കിന് ഇതിൽ കൂടുതൽ അർത്ഥമില്ല. തെളിയാത്ത ആകാരത്തോടെയുള്ള വസ്തുവിനെ മാത്രം അത് പറയുന്നു (൨൫൦).</w:t>
      </w:r>
    </w:p>
    <w:p>
      <w:pPr>
        <w:spacing w:after="80"/>
      </w:pPr>
    </w:p>
    <w:p>
      <w:r>
        <w:rPr>
          <w:rFonts w:ascii="Noto Serif Malayalam" w:hAnsi="Noto Serif Malayalam"/>
          <w:b/>
        </w:rPr>
        <w:t>ആചാര്യവ്യാഖ്യാനം:</w:t>
      </w:r>
      <w:r>
        <w:rPr>
          <w:rFonts w:ascii="Noto Serif Malayalam" w:hAnsi="Noto Serif Malayalam"/>
          <w:b w:val="0"/>
          <w:i w:val="0"/>
        </w:rPr>
        <w:t xml:space="preserve"> ‘എന്ത്’ എന്ന ചോദ്യം വസ്തുവിന്റെ പേര് ചോദിക്കുന്നില്ല. തെളിയാത്ത നിലയെ കുറിക്കുന്നു. തുറക്കാത്ത പൊതിയെ ചൂണ്ടുന്നതുപോലെ തുറക്കാത്ത വസ്തുവിനെ ചൂണ്ടുന്നു. അധികം അർത്ഥം തേടേണ്ട.</w:t>
      </w:r>
    </w:p>
    <w:p>
      <w:pPr>
        <w:spacing w:after="80"/>
      </w:pPr>
    </w:p>
    <w:p>
      <w:r>
        <w:rPr>
          <w:rFonts w:ascii="Noto Serif Malayalam" w:hAnsi="Noto Serif Malayalam"/>
          <w:b/>
        </w:rPr>
        <w:t>വിശകലനം:</w:t>
      </w:r>
      <w:r>
        <w:rPr>
          <w:rFonts w:ascii="Noto Serif Malayalam" w:hAnsi="Noto Serif Malayalam"/>
          <w:b w:val="0"/>
          <w:i w:val="0"/>
        </w:rPr>
        <w:t xml:space="preserve"> ‘ഇതെന്ത്’ എന്ന് കുട്ടി ചോദിക്കുമ്പോൾ പേരല്ല ലക്ഷ്യം. മറഞ്ഞിരിക്കുന്നത് അറിയലാണ് ലക്ഷ്യം. ചോദ്യം വിരൽപോലെ വസ്തുവിനെ ചൂണ്ടുന്നു. ഉദാഹരണം: പൊതിഞ്ഞ പൊതി കണ്ട് ‘ഇതെന്ത്’ എന്ന് ചോദിക്കുന്നതുപോലെ തെളിയാത്ത വസ്തുവിനെ ‘എന്ത്’ എന്ന് ചോദിക്കുന്നു.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സ്ഥാണുര്വാ പുരുഷോ വേതി ന മുഖ്യോഽസ്ത്യേഷ സംശയഃ ॥ ൨൫൧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ഭൂയഃസ്ഥധര്മജാതേഷു നിശ്ചയോത്പാദ ഏവ ഹി ॥</w:t>
      </w:r>
    </w:p>
    <w:p>
      <w:r>
        <w:rPr>
          <w:rFonts w:ascii="Noto Serif Malayalam" w:hAnsi="Noto Serif Malayalam"/>
          <w:b/>
        </w:rPr>
        <w:t>നേരർത്ഥം:</w:t>
      </w:r>
      <w:r>
        <w:rPr>
          <w:rFonts w:ascii="Noto Serif Malayalam" w:hAnsi="Noto Serif Malayalam"/>
          <w:b w:val="0"/>
          <w:i w:val="0"/>
        </w:rPr>
        <w:t xml:space="preserve"> ‘മരക്കുറ്റിയോ മനുഷ്യനോ’ എന്ന സംശയം മുഖ്യമല്ല. പല ഗുണങ്ങളെക്കുറിച്ചും കുറച്ച് നിശ്ചയം ഉണ്ടായിട്ടുണ്ട് (൨൫൧).</w:t>
      </w:r>
    </w:p>
    <w:p>
      <w:pPr>
        <w:spacing w:after="80"/>
      </w:pPr>
    </w:p>
    <w:p>
      <w:r>
        <w:rPr>
          <w:rFonts w:ascii="Noto Serif Malayalam" w:hAnsi="Noto Serif Malayalam"/>
          <w:b/>
        </w:rPr>
        <w:t>ആചാര്യവ്യാഖ്യാനം:</w:t>
      </w:r>
      <w:r>
        <w:rPr>
          <w:rFonts w:ascii="Noto Serif Malayalam" w:hAnsi="Noto Serif Malayalam"/>
          <w:b w:val="0"/>
          <w:i w:val="0"/>
        </w:rPr>
        <w:t xml:space="preserve"> രണ്ടിൽ ഒന്ന് എന്ന് ഉറച്ചുകഴിഞ്ഞാൽ മറ്റു സാധ്യതകൾ ഒഴിഞ്ഞിരിക്കുന്നു. മരമോ കല്ലോ മൃഗമോ അല്ല. മരക്കുറ്റിയോ മനുഷ്യനോ ആണ്. ഇത്രയും നിശ്ചയം വന്നിരിക്കുന്നു. അതിനാൽ ഇത് രണ്ടാം നിലയിലെ സംശയമാണ്. മുഖ്യമല്ല.</w:t>
      </w:r>
    </w:p>
    <w:p>
      <w:pPr>
        <w:spacing w:after="80"/>
      </w:pPr>
    </w:p>
    <w:p>
      <w:r>
        <w:rPr>
          <w:rFonts w:ascii="Noto Serif Malayalam" w:hAnsi="Noto Serif Malayalam"/>
          <w:b/>
        </w:rPr>
        <w:t>വിശകലനം:</w:t>
      </w:r>
      <w:r>
        <w:rPr>
          <w:rFonts w:ascii="Noto Serif Malayalam" w:hAnsi="Noto Serif Malayalam"/>
          <w:b w:val="0"/>
          <w:i w:val="0"/>
        </w:rPr>
        <w:t xml:space="preserve"> കടയിൽ ചെന്ന് ‘ചായയോ കാപ്പിയോ’ എന്ന് ചോദിക്കുന്നത് മറ്റ് പാനീയങ്ങൾ ഒഴിവാക്കിയിട്ടാണ്. ഒഴിവാക്കൽ തന്നെ അറിവിന്റെ പകുതിയാണ്. ഉദാഹരണം: തിരഞ്ഞെടുപ്പിൽ രണ്ടു സ്ഥാനാർത്ഥികൾ ബാക്കിയാകുമ്പോൾ മറ്റുള്ളവരെക്കുറിച്ചുള്ള സംശയം തീർന്നിരിക്കുന്നു. രണ്ടിലൊന്ന് എന്ന സംശയം മാത്രം ബാക്കിയാകുന്നു.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ആമര്ശനീയദ്വൈരൂപ്യാനുദ്ഘാടനവശാത്പുനഃ ॥ ൨൫൨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സംശയഃ സ കിമിത്യംശേ വികല്പസ്ത്വന്യഥാ സ്ഫുടഃ ॥</w:t>
      </w:r>
    </w:p>
    <w:p>
      <w:r>
        <w:rPr>
          <w:rFonts w:ascii="Noto Serif Malayalam" w:hAnsi="Noto Serif Malayalam"/>
          <w:b/>
        </w:rPr>
        <w:t>നേരർത്ഥം:</w:t>
      </w:r>
      <w:r>
        <w:rPr>
          <w:rFonts w:ascii="Noto Serif Malayalam" w:hAnsi="Noto Serif Malayalam"/>
          <w:b w:val="0"/>
          <w:i w:val="0"/>
        </w:rPr>
        <w:t xml:space="preserve"> ആലോചിക്കേണ്ട രണ്ടു രൂപങ്ങൾ തെളിയാത്തതുകൊണ്ട് വീണ്ടും സംശയം ‘എന്ത്’ എന്ന അംശത്തിൽ നിൽക്കുന്നു. അല്ലാത്തപക്ഷം അത് തെളിഞ്ഞ ചിന്ത മാത്രമാണ് (൨൫൨).</w:t>
      </w:r>
    </w:p>
    <w:p>
      <w:pPr>
        <w:spacing w:after="80"/>
      </w:pPr>
    </w:p>
    <w:p>
      <w:r>
        <w:rPr>
          <w:rFonts w:ascii="Noto Serif Malayalam" w:hAnsi="Noto Serif Malayalam"/>
          <w:b/>
        </w:rPr>
        <w:t>ആചാര്യവ്യാഖ്യാനം:</w:t>
      </w:r>
      <w:r>
        <w:rPr>
          <w:rFonts w:ascii="Noto Serif Malayalam" w:hAnsi="Noto Serif Malayalam"/>
          <w:b w:val="0"/>
          <w:i w:val="0"/>
        </w:rPr>
        <w:t xml:space="preserve"> മുഖമോ പൊത്തോ തെളിയാത്തിടത്തോളം സംശയം നിൽക്കുന്നു. യവമോ ഗോതമ്പോ എന്നതുപോലെ രണ്ടും തെളിഞ്ഞാൽ അത് ചിന്തയാണ്. സംശയമല്ല. തെളിച്ചമില്ലായ്മയാണ് സംശയത്തിന്റെ ജീവൻ.</w:t>
      </w:r>
    </w:p>
    <w:p>
      <w:pPr>
        <w:spacing w:after="80"/>
      </w:pPr>
    </w:p>
    <w:p>
      <w:r>
        <w:rPr>
          <w:rFonts w:ascii="Noto Serif Malayalam" w:hAnsi="Noto Serif Malayalam"/>
          <w:b/>
        </w:rPr>
        <w:t>വിശകലനം:</w:t>
      </w:r>
      <w:r>
        <w:rPr>
          <w:rFonts w:ascii="Noto Serif Malayalam" w:hAnsi="Noto Serif Malayalam"/>
          <w:b w:val="0"/>
          <w:i w:val="0"/>
        </w:rPr>
        <w:t xml:space="preserve"> രണ്ടു സഹോദരങ്ങളെ അകലെനിന്ന് കണ്ട് ‘ആരാണ്’ എന്ന് തോന്നുന്നത് മുഖം തെളിയാത്തതിനാലാണ്. അടുത്തുവന്ന് മുഖം തെളിഞ്ഞാൽ ‘ജ്യേഷ്ഠനാണ്’ എന്ന ചിന്തയാകുന്നു. സംശയം തീരുന്നു. ഉദാഹരണം: മൂടൽമഞ്ഞിൽ രണ്ടു വണ്ടികൾ കണ്ട് ‘ഏതാണ്’ എന്ന് തോന്നുന്നു. മഞ്ഞ് മാറിയാൽ തീരുന്നു.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തേനാനുദ്ഘാടിതാത്മത്വഭാവപ്രഥനമേവ യത് ॥ ൨൫൩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പ്രഥമം സ ഇഹോദ്ദേശഃ പ്രശ്നഃ സംശയ ഏവ ച ॥</w:t>
      </w:r>
    </w:p>
    <w:p>
      <w:r>
        <w:rPr>
          <w:rFonts w:ascii="Noto Serif Malayalam" w:hAnsi="Noto Serif Malayalam"/>
          <w:b/>
        </w:rPr>
        <w:t>നേരർത്ഥം:</w:t>
      </w:r>
      <w:r>
        <w:rPr>
          <w:rFonts w:ascii="Noto Serif Malayalam" w:hAnsi="Noto Serif Malayalam"/>
          <w:b w:val="0"/>
          <w:i w:val="0"/>
        </w:rPr>
        <w:t xml:space="preserve"> അതിനാൽ തെളിയാത്ത നിലയിലുള്ള വസ്തുവിന്റെ ആദ്യത്തെ തോന്നലാണ് ഇവിടെ ഉദ്ദേശം. അതുതന്നെ ചോദ്യവും സംശയവുമാണ് (൨൫൩).</w:t>
      </w:r>
    </w:p>
    <w:p>
      <w:pPr>
        <w:spacing w:after="80"/>
      </w:pPr>
    </w:p>
    <w:p>
      <w:r>
        <w:rPr>
          <w:rFonts w:ascii="Noto Serif Malayalam" w:hAnsi="Noto Serif Malayalam"/>
          <w:b/>
        </w:rPr>
        <w:t>ആചാര്യവ്യാഖ്യാനം:</w:t>
      </w:r>
      <w:r>
        <w:rPr>
          <w:rFonts w:ascii="Noto Serif Malayalam" w:hAnsi="Noto Serif Malayalam"/>
          <w:b w:val="0"/>
          <w:i w:val="0"/>
        </w:rPr>
        <w:t xml:space="preserve"> പേരുകൊണ്ട് മാത്രം പറയുന്നതാണ് ഉദ്ദേശം [uddeśa]. തെളിയാത്തതിനെ ചോദ്യം ചെയ്യുന്നു. ചോദ്യവും സംശയവും ഉദ്ദേശവും ഒന്നുതന്നെയാണ്. അല്ലെങ്കിൽ അത് ഉത്തരത്തിൽനിന്ന് വേറാകില്ല. തുടക്കം മൂന്നു പേരിൽ ഒന്നുതന്നെയാണ്.</w:t>
      </w:r>
    </w:p>
    <w:p>
      <w:pPr>
        <w:spacing w:after="80"/>
      </w:pPr>
    </w:p>
    <w:p>
      <w:r>
        <w:rPr>
          <w:rFonts w:ascii="Noto Serif Malayalam" w:hAnsi="Noto Serif Malayalam"/>
          <w:b/>
        </w:rPr>
        <w:t>വിശകലനം:</w:t>
      </w:r>
      <w:r>
        <w:rPr>
          <w:rFonts w:ascii="Noto Serif Malayalam" w:hAnsi="Noto Serif Malayalam"/>
          <w:b w:val="0"/>
          <w:i w:val="0"/>
        </w:rPr>
        <w:t xml:space="preserve"> പുസ്തകത്തിന്റെ തലക്കെട്ട് കണ്ട് ‘ഇതെന്ത് പുസ്തകം’ എന്ന് തോന്നുന്നത് ഉദ്ദേശവും ചോദ്യവും സംശയവും ഒന്നിച്ചാണ്. തലക്കെട്ട് പേരുമാത്രമാണ്. ഉള്ളടക്കം തെളിഞ്ഞിട്ടില്ല. ഉദാഹരണം: പുതിയ സിനിമയുടെ പോസ്റ്റർ കണ്ട് ‘എന്ത് കഥ’ എന്ന് തോന്നുന്നത് ഉദ്ദേശവും ചോദ്യവും സംശയവും ഒന്നിച്ചാണ്.</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തഥാനുദ്ഘാടിതാകാരഭാവപ്രസരവര്ത്മനാ ॥ ൨൫൪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പ്രസരന്തീ സ്വസംവിത്തിഃ പ്രഷ്ട്രീ ശിഷ്യാത്മതാം ഗതാ ॥</w:t>
      </w:r>
    </w:p>
    <w:p>
      <w:r>
        <w:rPr>
          <w:rFonts w:ascii="Noto Serif Malayalam" w:hAnsi="Noto Serif Malayalam"/>
          <w:b/>
        </w:rPr>
        <w:t>നേരർത്ഥം:</w:t>
      </w:r>
      <w:r>
        <w:rPr>
          <w:rFonts w:ascii="Noto Serif Malayalam" w:hAnsi="Noto Serif Malayalam"/>
          <w:b w:val="0"/>
          <w:i w:val="0"/>
        </w:rPr>
        <w:t xml:space="preserve"> തെളിയാത്ത ആകാരത്തോടെയുള്ള നിലയുടെ വികാസമെന്ന വഴിയിലൂടെ പടരുന്ന സ്വന്തം ബോധം ചോദിക്കുന്നവനായി ശിഷ്യൻ [śiṣya] തന്നെയാകുന്നു (൨൫൪).</w:t>
      </w:r>
    </w:p>
    <w:p>
      <w:pPr>
        <w:spacing w:after="80"/>
      </w:pPr>
    </w:p>
    <w:p>
      <w:r>
        <w:rPr>
          <w:rFonts w:ascii="Noto Serif Malayalam" w:hAnsi="Noto Serif Malayalam"/>
          <w:b/>
        </w:rPr>
        <w:t>ആചാര്യവ്യാഖ്യാനം:</w:t>
      </w:r>
      <w:r>
        <w:rPr>
          <w:rFonts w:ascii="Noto Serif Malayalam" w:hAnsi="Noto Serif Malayalam"/>
          <w:b w:val="0"/>
          <w:i w:val="0"/>
        </w:rPr>
        <w:t xml:space="preserve"> ബോധം മാത്രമാണ് എല്ലാം. ഗുരു [guru] വേറെ ശിഷ്യൻ വേറെ എന്ന ഭേദമില്ല. പൂർണ്ണമായ ബോധം താഴത്തെ നിലകളിലേക്ക് ഇറങ്ങി ചുരുങ്ങി ശിഷ്യനിലയാകുന്നു. ചോദ്യം ബോധത്തിന്റെ ചുരുക്കമാണ്. ഉത്തരം ബോധത്തിന്റെ വികാസമാണ്.</w:t>
      </w:r>
    </w:p>
    <w:p>
      <w:pPr>
        <w:spacing w:after="80"/>
      </w:pPr>
    </w:p>
    <w:p>
      <w:r>
        <w:rPr>
          <w:rFonts w:ascii="Noto Serif Malayalam" w:hAnsi="Noto Serif Malayalam"/>
          <w:b/>
        </w:rPr>
        <w:t>വിശകലനം:</w:t>
      </w:r>
      <w:r>
        <w:rPr>
          <w:rFonts w:ascii="Noto Serif Malayalam" w:hAnsi="Noto Serif Malayalam"/>
          <w:b w:val="0"/>
          <w:i w:val="0"/>
        </w:rPr>
        <w:t xml:space="preserve"> കടൽത്തിര തീരത്തേക്ക് വന്ന് നുരയാകുന്നതുപോലെ ബോധം താഴേക്ക് ഇറങ്ങി ശിഷ്യനാകുന്നു. തിര കടലിൽനിന്ന് വേറിട്ടല്ല. ശിഷ്യൻ ബോധത്തിൽനിന്ന് വേറിട്ടല്ല. ഉദാഹരണം: അധ്യാപകൻ കുട്ടിയുടെ നിലയിലേക്ക് ഇറങ്ങി ചോദ്യം ചോദിക്കുന്നതുപോലെ ബോധം ശിഷ്യനിലയിലേക്ക് ഇറങ്ങുന്നു.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തഥാന്തരപരാമര്ശനിശ്ചയാത്മതിരോഹിതേഃ ॥ ൨൫൫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പ്രസരാനന്തരോദ്ഭൂതസംഹാരോദയഭാഗപി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യാവത്യേവ ഭവേദ്ബാഹ്യപ്രസരേ പ്രസ്ഫുടാത്മനി ॥ ൨൫൬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അനുന്മീലിതരൂപാ സാ പ്രഷ്ട്രീ താവതി ഭണ്യതേ ॥</w:t>
      </w:r>
    </w:p>
    <w:p>
      <w:r>
        <w:rPr>
          <w:rFonts w:ascii="Noto Serif Malayalam" w:hAnsi="Noto Serif Malayalam"/>
          <w:b/>
        </w:rPr>
        <w:t>നേരർത്ഥം:</w:t>
      </w:r>
      <w:r>
        <w:rPr>
          <w:rFonts w:ascii="Noto Serif Malayalam" w:hAnsi="Noto Serif Malayalam"/>
          <w:b w:val="0"/>
          <w:i w:val="0"/>
        </w:rPr>
        <w:t xml:space="preserve"> ഉള്ളിലെ പരാമർശത്തിന്റെ ഉറപ്പ് മറഞ്ഞാൽ പടർച്ചയ്ക്കുശേഷം അടക്കവും എഴുന്നേല്പും ഉണ്ടാകുന്നു. പുറത്തേക്കുള്ള തെളിഞ്ഞ പടർച്ചയിൽ തുറിയാത്ത രൂപമാണ് ചോദിക്കുന്നവൻ എന്ന് പറയപ്പെടുന്നു (൨൫൫–൨൫൬).</w:t>
      </w:r>
    </w:p>
    <w:p>
      <w:pPr>
        <w:spacing w:after="80"/>
      </w:pPr>
    </w:p>
    <w:p>
      <w:r>
        <w:rPr>
          <w:rFonts w:ascii="Noto Serif Malayalam" w:hAnsi="Noto Serif Malayalam"/>
          <w:b/>
        </w:rPr>
        <w:t>ആചാര്യവ്യാഖ്യാനം:</w:t>
      </w:r>
      <w:r>
        <w:rPr>
          <w:rFonts w:ascii="Noto Serif Malayalam" w:hAnsi="Noto Serif Malayalam"/>
          <w:b w:val="0"/>
          <w:i w:val="0"/>
        </w:rPr>
        <w:t xml:space="preserve"> അറിയുന്നവനുമായുള്ള ഒരുമ മറയുന്നു. ബോധം പുറത്തേക്ക് ഒഴുകുന്നു. ചിലപ്പോൾ ഉള്ളിലേക്ക് അടങ്ങുന്നു. ചിലപ്പോൾ പുറത്തേക്ക് വിരിയുന്നു. തുറിയാത്ത ഭാഗമാണ് ചോദ്യം. തുറന്ന ഭാഗമാണ് ഉത്തരം.</w:t>
      </w:r>
    </w:p>
    <w:p>
      <w:pPr>
        <w:spacing w:after="80"/>
      </w:pPr>
    </w:p>
    <w:p>
      <w:r>
        <w:rPr>
          <w:rFonts w:ascii="Noto Serif Malayalam" w:hAnsi="Noto Serif Malayalam"/>
          <w:b/>
        </w:rPr>
        <w:t>വിശകലനം:</w:t>
      </w:r>
      <w:r>
        <w:rPr>
          <w:rFonts w:ascii="Noto Serif Malayalam" w:hAnsi="Noto Serif Malayalam"/>
          <w:b w:val="0"/>
          <w:i w:val="0"/>
        </w:rPr>
        <w:t xml:space="preserve"> ശ്വാസം ഉള്ളിലേക്കും പുറത്തേക്കും മാറിമാറി ഒഴുകുന്നതുപോലെ ബോധം അടക്കമായും വികാസമായും മാറുന്നു. അടങ്ങിയ ഭാഗം ചോദ്യമാണ്. വിരിഞ്ഞ ഭാഗം ഉത്തരമാണ്. ഉദാഹരണം: തിരമാല ഉയർന്നും താഴ്ന്നും മാറുന്നതുപോലെ ബോധം ചോദ്യമായും ഉത്തരമായും മാറുന്നു.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സ്വയമേവം വിബോധശ്ച തഥാ പ്രശ്നോത്തരാത്മകഃ ॥ ൨൫൭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ഗുരുശിഷ്യപദേഽപ്യേഷ ദേഹഭേദോ ഹ്യതാത്ത്വികഃ ॥</w:t>
      </w:r>
    </w:p>
    <w:p>
      <w:r>
        <w:rPr>
          <w:rFonts w:ascii="Noto Serif Malayalam" w:hAnsi="Noto Serif Malayalam"/>
          <w:b/>
        </w:rPr>
        <w:t>നേരർത്ഥം:</w:t>
      </w:r>
      <w:r>
        <w:rPr>
          <w:rFonts w:ascii="Noto Serif Malayalam" w:hAnsi="Noto Serif Malayalam"/>
          <w:b w:val="0"/>
          <w:i w:val="0"/>
        </w:rPr>
        <w:t xml:space="preserve"> ഇങ്ങനെ ഉണർന്ന ബോധംതന്നെ ചോദ്യവും ഉത്തരവുമാകുന്നു. ഗുരുവിന്റെയും ശിഷ്യന്റെയും നിലയിലും ഈ ശരീരഭേദം പരമാർത്ഥമല്ല (൨൫൭).</w:t>
      </w:r>
    </w:p>
    <w:p>
      <w:pPr>
        <w:spacing w:after="80"/>
      </w:pPr>
    </w:p>
    <w:p>
      <w:r>
        <w:rPr>
          <w:rFonts w:ascii="Noto Serif Malayalam" w:hAnsi="Noto Serif Malayalam"/>
          <w:b/>
        </w:rPr>
        <w:t>ആചാര്യവ്യാഖ്യാനം:</w:t>
      </w:r>
      <w:r>
        <w:rPr>
          <w:rFonts w:ascii="Noto Serif Malayalam" w:hAnsi="Noto Serif Malayalam"/>
          <w:b w:val="0"/>
          <w:i w:val="0"/>
        </w:rPr>
        <w:t xml:space="preserve"> സ്വന്തം സ്വാതന്ത്ര്യത്താൽ ബോധംതന്നെ പല ശരീരങ്ങളായി തോന്നിക്കുന്നു. രണ്ടു ശരീരങ്ങൾ രണ്ടു വേഷങ്ങളാണ്. നടൻ ഒന്നുതന്നെയാണ്. ചോദിക്കുന്ന വായും ഉത്തരം പറയുന്ന വായും ഒരേ ബോധത്തിന്റെ രണ്ടു വാതിലുകളാണ്.</w:t>
      </w:r>
    </w:p>
    <w:p>
      <w:pPr>
        <w:spacing w:after="80"/>
      </w:pPr>
    </w:p>
    <w:p>
      <w:r>
        <w:rPr>
          <w:rFonts w:ascii="Noto Serif Malayalam" w:hAnsi="Noto Serif Malayalam"/>
          <w:b/>
        </w:rPr>
        <w:t>വിശകലനം:</w:t>
      </w:r>
      <w:r>
        <w:rPr>
          <w:rFonts w:ascii="Noto Serif Malayalam" w:hAnsi="Noto Serif Malayalam"/>
          <w:b w:val="0"/>
          <w:i w:val="0"/>
        </w:rPr>
        <w:t xml:space="preserve"> ഒരാൾ ഇടതുകൈകൊണ്ടും വലതുകൈകൊണ്ടും ചോദ്യോത്തരം കളിക്കുന്നതുപോലെ ബോധം ഗുരുവായും ശിഷ്യനായും കളിക്കുന്നു. കൈകൾ രണ്ടായാലും ആൾ ഒന്നാണ്. ഉദാഹരണം: നാടകത്തിൽ ഒരേ നടൻ രണ്ടു വേഷം കെട്ടി സംവാദം നടത്തുന്നതുപോലെ ബോധം രണ്ടു ശരീരത്തിൽ സംവദിക്കുന്നു.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ബോധോ ഹി ബോധരൂപത്വാദന്തര്നാനാകൃതീഃ സ്ഥിതാഃ ॥ ൨൫൮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ബഹിരാഭാസയത്യേവ ദ്രാക്സാമാന്യവിശേഷതഃ ॥</w:t>
      </w:r>
    </w:p>
    <w:p>
      <w:r>
        <w:rPr>
          <w:rFonts w:ascii="Noto Serif Malayalam" w:hAnsi="Noto Serif Malayalam"/>
          <w:b/>
        </w:rPr>
        <w:t>നേരർത്ഥം:</w:t>
      </w:r>
      <w:r>
        <w:rPr>
          <w:rFonts w:ascii="Noto Serif Malayalam" w:hAnsi="Noto Serif Malayalam"/>
          <w:b w:val="0"/>
          <w:i w:val="0"/>
        </w:rPr>
        <w:t xml:space="preserve"> ബോധം ബോധരൂപമായതുകൊണ്ട് ഉള്ളിൽ നിൽക്കുന്ന പല രൂപങ്ങളെയും പുറത്ത് വേഗത്തിൽ പൊതുവായും തനിമയായും തോന്നിക്കുന്നു (൨൫൮).</w:t>
      </w:r>
    </w:p>
    <w:p>
      <w:pPr>
        <w:spacing w:after="80"/>
      </w:pPr>
    </w:p>
    <w:p>
      <w:r>
        <w:rPr>
          <w:rFonts w:ascii="Noto Serif Malayalam" w:hAnsi="Noto Serif Malayalam"/>
          <w:b/>
        </w:rPr>
        <w:t>ആചാര്യവ്യാഖ്യാനം:</w:t>
      </w:r>
      <w:r>
        <w:rPr>
          <w:rFonts w:ascii="Noto Serif Malayalam" w:hAnsi="Noto Serif Malayalam"/>
          <w:b w:val="0"/>
          <w:i w:val="0"/>
        </w:rPr>
        <w:t xml:space="preserve"> വേറൊന്നിനെ ആശ്രയിക്കാതെ സ്വാതന്ത്ര്യത്താൽ ചെയ്യുന്നു. ഉള്ളിൽ വിത്തായി നിൽക്കുന്ന രൂപങ്ങൾ പുറത്ത് വൃക്ഷമായി തോന്നുന്നു. പൊതുവായും തനിമയായും വേഗത്തിൽ തോന്നിക്കുന്നു. ഇടനിലക്കാരൻ വേണ്ട.</w:t>
      </w:r>
    </w:p>
    <w:p>
      <w:pPr>
        <w:spacing w:after="80"/>
      </w:pPr>
    </w:p>
    <w:p>
      <w:r>
        <w:rPr>
          <w:rFonts w:ascii="Noto Serif Malayalam" w:hAnsi="Noto Serif Malayalam"/>
          <w:b/>
        </w:rPr>
        <w:t>വിശകലനം:</w:t>
      </w:r>
      <w:r>
        <w:rPr>
          <w:rFonts w:ascii="Noto Serif Malayalam" w:hAnsi="Noto Serif Malayalam"/>
          <w:b w:val="0"/>
          <w:i w:val="0"/>
        </w:rPr>
        <w:t xml:space="preserve"> പ്രൊജക്ടറിൽ ഫിലിം ഓടുമ്പോൾ തിരശ്ശീലയിൽ ചിത്രങ്ങൾ തെളിയുന്നതുപോലെ ബോധത്തിൽ രൂപങ്ങൾ തെളിയുന്നു. ഫിലിം ഉള്ളിലുണ്ട്. ചിത്രം പുറത്ത് തോന്നുന്നു. ഉദാഹരണം: സ്വപ്നത്തിൽ ഉള്ളിലെ ഓർമ്മകൾ പുറത്തെ കാഴ്ചകളായി തോന്നുന്നതുപോലെ ബോധത്തിലെ രൂപങ്ങൾ പുറത്ത് തോന്നുന്നു.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സ്രക്ഷ്യമാണവിശേഷാംശാകാങ്ക്ഷായോഗ്യസ്യ കസ്യചിത് ॥ ൨൫൯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ധര്മസ്യ സൃഷ്ടിഃ സാമാന്യസൃഷ്ടിഃ സാ സംശയാത്മികാ ॥</w:t>
      </w:r>
    </w:p>
    <w:p>
      <w:r>
        <w:rPr>
          <w:rFonts w:ascii="Noto Serif Malayalam" w:hAnsi="Noto Serif Malayalam"/>
          <w:b/>
        </w:rPr>
        <w:t>നേരർത്ഥം:</w:t>
      </w:r>
      <w:r>
        <w:rPr>
          <w:rFonts w:ascii="Noto Serif Malayalam" w:hAnsi="Noto Serif Malayalam"/>
          <w:b w:val="0"/>
          <w:i w:val="0"/>
        </w:rPr>
        <w:t xml:space="preserve"> വരാനിരിക്കുന്ന തനിമകളെ ആഗ്രഹിക്കുന്നതും അവയെ താങ്ങാൻ കഴിയുന്നതുമായ ഒരു ഗുണത്തിന്റെ സൃഷ്ടിയാണ് പൊതുവിന്റെ സൃഷ്ടി. അത് സംശയരൂപമാണ് (൨൫൯).</w:t>
      </w:r>
    </w:p>
    <w:p>
      <w:pPr>
        <w:spacing w:after="80"/>
      </w:pPr>
    </w:p>
    <w:p>
      <w:r>
        <w:rPr>
          <w:rFonts w:ascii="Noto Serif Malayalam" w:hAnsi="Noto Serif Malayalam"/>
          <w:b/>
        </w:rPr>
        <w:t>ആചാര്യവ്യാഖ്യാനം:</w:t>
      </w:r>
      <w:r>
        <w:rPr>
          <w:rFonts w:ascii="Noto Serif Malayalam" w:hAnsi="Noto Serif Malayalam"/>
          <w:b w:val="0"/>
          <w:i w:val="0"/>
        </w:rPr>
        <w:t xml:space="preserve"> പശുത്വം പോലുള്ള പൊതുഗുണം തനിമകൾ ഇല്ലാതെ നിൽക്കില്ല. അത് തനിമകളെ ആഗ്രഹിക്കുന്നു. തെളിയാത്ത തോന്നലാണ് സംശയം. പൊതുവിന്റെ സൃഷ്ടി തനിമയുടെ കാത്തിരിപ്പാണ്.</w:t>
      </w:r>
    </w:p>
    <w:p>
      <w:pPr>
        <w:spacing w:after="80"/>
      </w:pPr>
    </w:p>
    <w:p>
      <w:r>
        <w:rPr>
          <w:rFonts w:ascii="Noto Serif Malayalam" w:hAnsi="Noto Serif Malayalam"/>
          <w:b/>
        </w:rPr>
        <w:t>വിശകലനം:</w:t>
      </w:r>
      <w:r>
        <w:rPr>
          <w:rFonts w:ascii="Noto Serif Malayalam" w:hAnsi="Noto Serif Malayalam"/>
          <w:b w:val="0"/>
          <w:i w:val="0"/>
        </w:rPr>
        <w:t xml:space="preserve"> പൂമൊട്ട് വിരിയാൻ കാത്തിരിക്കുന്നതുപോലെ പൊതുഗുണം തനിമയ്ക്കായി കാത്തിരിക്കുന്നു. മൊട്ട് പൂവല്ല. പൂവിന്റെ കാത്തിരിപ്പാണ്. ഉദാഹരണം: ഗർഭിണി പ്രസവത്തിനായി കാത്തിരിക്കുന്നതുപോലെ പൊതു തനിമയ്ക്കായി കാത്തിരിക്കുന്നു. കാത്തിരിപ്പാണ് സംശയം.</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സ്രക്ഷ്യമാണോ വിശേഷാംശോ യദാ തൂപരമേത്തദാ ॥ ൨൬൦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നിര്ണയോ മാതൃരുചിതോ നാന്യഥാ കല്പകോടിഭിഃ ॥</w:t>
      </w:r>
    </w:p>
    <w:p>
      <w:r>
        <w:rPr>
          <w:rFonts w:ascii="Noto Serif Malayalam" w:hAnsi="Noto Serif Malayalam"/>
          <w:b/>
        </w:rPr>
        <w:t>നേരർത്ഥം:</w:t>
      </w:r>
      <w:r>
        <w:rPr>
          <w:rFonts w:ascii="Noto Serif Malayalam" w:hAnsi="Noto Serif Malayalam"/>
          <w:b w:val="0"/>
          <w:i w:val="0"/>
        </w:rPr>
        <w:t xml:space="preserve"> വരാനുള്ള തനിമയുടെ സൃഷ്ടി നിൽക്കുമ്പോഴാണ് അറിയുന്നവന്റെ താത്പര്യത്തിന് ചേർന്ന നിശ്ചയം ഉണ്ടാകുന്നത്. അല്ലാതെ കോടിക്കാലംകൊണ്ടും ഇല്ല (൨൬൦).</w:t>
      </w:r>
    </w:p>
    <w:p>
      <w:pPr>
        <w:spacing w:after="80"/>
      </w:pPr>
    </w:p>
    <w:p>
      <w:r>
        <w:rPr>
          <w:rFonts w:ascii="Noto Serif Malayalam" w:hAnsi="Noto Serif Malayalam"/>
          <w:b/>
        </w:rPr>
        <w:t>ആചാര്യവ്യാഖ്യാനം:</w:t>
      </w:r>
      <w:r>
        <w:rPr>
          <w:rFonts w:ascii="Noto Serif Malayalam" w:hAnsi="Noto Serif Malayalam"/>
          <w:b w:val="0"/>
          <w:i w:val="0"/>
        </w:rPr>
        <w:t xml:space="preserve"> നിശ്ചയത്തിന് വേണ്ട തനിമകൾ എല്ലാം വെളിപ്പെട്ടാൽ ‘ഇത് ഇന്നതുതന്നെ’ എന്ന ഉറപ്പുണ്ടാകുന്നു. അറിയുന്നവന് ‘ഇനി അറിഞ്ഞു’ എന്ന തൃപ്തി വരണം. തൃപ്തിയാണ് നിശ്ചയത്തിന്റെ മുഖം. കാലം പോയാലും തൃപ്തി വന്നില്ലെങ്കിൽ നിശ്ചയമില്ല.</w:t>
      </w:r>
    </w:p>
    <w:p>
      <w:pPr>
        <w:spacing w:after="80"/>
      </w:pPr>
    </w:p>
    <w:p>
      <w:r>
        <w:rPr>
          <w:rFonts w:ascii="Noto Serif Malayalam" w:hAnsi="Noto Serif Malayalam"/>
          <w:b/>
        </w:rPr>
        <w:t>വിശകലനം:</w:t>
      </w:r>
      <w:r>
        <w:rPr>
          <w:rFonts w:ascii="Noto Serif Malayalam" w:hAnsi="Noto Serif Malayalam"/>
          <w:b w:val="0"/>
          <w:i w:val="0"/>
        </w:rPr>
        <w:t xml:space="preserve"> പഴം പഴുത്താൽ താനേ വീഴുന്നതുപോലെ തനിമ തെളിഞ്ഞാൽ നിശ്ചയം താനേ വരുന്നു. പച്ചപ്പഴം പറിച്ചാൽ പഴുക്കില്ല. തനിമ തെളിയാതെ നിശ്ചയം വരില്ല. ഉദാഹരണം: കുട്ടി പല്ല് മുളച്ചാൽ താനേ അരി തിന്നുന്നതുപോലെ തനിമ തെളിഞ്ഞാൽ നിശ്ചയം താനേ വരുന്നു.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തസ്യാഥ വസ്തുനഃ സ്വാത്മവീര്യാക്രമണപാടവാത് ॥ ൨൬൧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ഉന്മുദ്രണം തയാകൃത്യാ ലക്ഷണോത്തരനിര്ണയാഃ ॥</w:t>
      </w:r>
    </w:p>
    <w:p>
      <w:r>
        <w:rPr>
          <w:rFonts w:ascii="Noto Serif Malayalam" w:hAnsi="Noto Serif Malayalam"/>
          <w:b/>
        </w:rPr>
        <w:t>നേരർത്ഥം:</w:t>
      </w:r>
      <w:r>
        <w:rPr>
          <w:rFonts w:ascii="Noto Serif Malayalam" w:hAnsi="Noto Serif Malayalam"/>
          <w:b w:val="0"/>
          <w:i w:val="0"/>
        </w:rPr>
        <w:t xml:space="preserve"> പിന്നെ ആ വസ്തുവിന്റെ തുറക്കൽ സ്വന്തം ആത്മാവിന്റെ ഊർജ്ജത്തെ ശക്തിയോടെ പിടിക്കുന്നതാൽ അതിന്റെ രൂപത്തോടെ ഉണ്ടാകുന്നു. അതാണ് ലക്ഷണവും ഉത്തരവും നിശ്ചയവും (൨൬൧).</w:t>
      </w:r>
    </w:p>
    <w:p>
      <w:pPr>
        <w:spacing w:after="80"/>
      </w:pPr>
    </w:p>
    <w:p>
      <w:r>
        <w:rPr>
          <w:rFonts w:ascii="Noto Serif Malayalam" w:hAnsi="Noto Serif Malayalam"/>
          <w:b/>
        </w:rPr>
        <w:t>ആചാര്യവ്യാഖ്യാനം:</w:t>
      </w:r>
      <w:r>
        <w:rPr>
          <w:rFonts w:ascii="Noto Serif Malayalam" w:hAnsi="Noto Serif Malayalam"/>
          <w:b w:val="0"/>
          <w:i w:val="0"/>
        </w:rPr>
        <w:t xml:space="preserve"> വേറെ ആവശ്യമില്ലാതെ വസ്തുവിൽ മാത്രം പിടിക്കുന്നതാണ് തീവ്രത. തനിമ തെളിയുന്ന തോന്നലിൽ ലക്ഷണവും ഉത്തരവും നിശ്ചയവും ഒന്നുതന്നെയാണ്. മൂന്നു പേരിൽ ഒരേ തുറക്കലാണ്.</w:t>
      </w:r>
    </w:p>
    <w:p>
      <w:pPr>
        <w:spacing w:after="80"/>
      </w:pPr>
    </w:p>
    <w:p>
      <w:r>
        <w:rPr>
          <w:rFonts w:ascii="Noto Serif Malayalam" w:hAnsi="Noto Serif Malayalam"/>
          <w:b/>
        </w:rPr>
        <w:t>വിശകലനം:</w:t>
      </w:r>
      <w:r>
        <w:rPr>
          <w:rFonts w:ascii="Noto Serif Malayalam" w:hAnsi="Noto Serif Malayalam"/>
          <w:b w:val="0"/>
          <w:i w:val="0"/>
        </w:rPr>
        <w:t xml:space="preserve"> പൂട്ട് താക്കോൽകൊണ്ട് തുറക്കുമ്പോൾ പൂട്ട് തുറക്കലും വാതിൽ തുറക്കലും അകത്ത് കയറലും ഒന്നിച്ചുനടക്കുന്നതുപോലെ വസ്തു തെളിയുമ്പോൾ ലക്ഷണവും ഉത്തരവും നിശ്ചയവും ഒന്നിച്ച് നടക്കുന്നു. ഉദാഹരണം: വെളിച്ചം തെളിയുമ്പോൾ ഇരുട്ട് മാറലും വസ്തു കാണലും വഴി തെളിയലും ഒന്നിച്ച് നടക്കുന്നു.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നിര്ണീതതാവദ്ധര്മാംശപൃഷ്ഠപാതിതയാ പുനഃ ॥ ൨൬൨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ഭൂയോ ഭൂയഃ സമുദ്ദേശലക്ഷണാത്മപരീക്ഷണമ് ॥</w:t>
      </w:r>
    </w:p>
    <w:p>
      <w:r>
        <w:rPr>
          <w:rFonts w:ascii="Noto Serif Malayalam" w:hAnsi="Noto Serif Malayalam"/>
          <w:b/>
        </w:rPr>
        <w:t>നേരർത്ഥം:</w:t>
      </w:r>
      <w:r>
        <w:rPr>
          <w:rFonts w:ascii="Noto Serif Malayalam" w:hAnsi="Noto Serif Malayalam"/>
          <w:b w:val="0"/>
          <w:i w:val="0"/>
        </w:rPr>
        <w:t xml:space="preserve"> കുറച്ച് നിശ്ചയിച്ച ഗുണാംശത്തെ പിൻപറ്റി വീണ്ടും വീണ്ടും ഉദ്ദേശവും ലക്ഷണവുമായി ചെയ്യുന്നതാണ് പരീക്ഷണം [parīkṣaṇa] (൨൬൨).</w:t>
      </w:r>
    </w:p>
    <w:p>
      <w:pPr>
        <w:spacing w:after="80"/>
      </w:pPr>
    </w:p>
    <w:p>
      <w:r>
        <w:rPr>
          <w:rFonts w:ascii="Noto Serif Malayalam" w:hAnsi="Noto Serif Malayalam"/>
          <w:b/>
        </w:rPr>
        <w:t>ആചാര്യവ്യാഖ്യാനം:</w:t>
      </w:r>
      <w:r>
        <w:rPr>
          <w:rFonts w:ascii="Noto Serif Malayalam" w:hAnsi="Noto Serif Malayalam"/>
          <w:b w:val="0"/>
          <w:i w:val="0"/>
        </w:rPr>
        <w:t xml:space="preserve"> എതിർപക്ഷങ്ങൾ മാറ്റാൻ എല്ലാ വശത്തുനിന്നും നോക്കുന്നു. ഒരുവട്ടം നോക്കിയാൽ പോരാ. വീണ്ടും വീണ്ടും നോക്കണം. ഉദ്ദേശത്തെ ലക്ഷണത്തോട് ചേർത്ത് ഉരസി നോക്കുന്നതാണ് പരീക്ഷണം.</w:t>
      </w:r>
    </w:p>
    <w:p>
      <w:pPr>
        <w:spacing w:after="80"/>
      </w:pPr>
    </w:p>
    <w:p>
      <w:r>
        <w:rPr>
          <w:rFonts w:ascii="Noto Serif Malayalam" w:hAnsi="Noto Serif Malayalam"/>
          <w:b/>
        </w:rPr>
        <w:t>വിശകലനം:</w:t>
      </w:r>
      <w:r>
        <w:rPr>
          <w:rFonts w:ascii="Noto Serif Malayalam" w:hAnsi="Noto Serif Malayalam"/>
          <w:b w:val="0"/>
          <w:i w:val="0"/>
        </w:rPr>
        <w:t xml:space="preserve"> സ്വർണ്ണം ഉരസി നോക്കി മാറ്റ് ഉറപ്പിക്കുന്നതുപോലെ അറിവ് വീണ്ടും വീണ്ടും നോക്കി ഉറപ്പിക്കുന്നു. ഒരുരസൽ പോരാ. പല ഉരസൽ വേണം. ഉദാഹരണം: ഡോക്ടർ രക്തം പല പരിശോധനയിലൂടെ ഉറപ്പിക്കുന്നതുപോലെ അറിവ് പല നോട്ടത്തിലൂടെ ഉറപ്പിക്കുന്നു.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ദൃഷ്ടാനുമാനൌപമ്യാപ്തവചനാദിഷു സര്വതഃ ॥ ൨൬൩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ഉദ്ദേശലക്ഷണാവേക്ഷാത്രിതയം പ്രാണിനാം സ്ഫുരേത് ॥</w:t>
      </w:r>
    </w:p>
    <w:p>
      <w:r>
        <w:rPr>
          <w:rFonts w:ascii="Noto Serif Malayalam" w:hAnsi="Noto Serif Malayalam"/>
          <w:b/>
        </w:rPr>
        <w:t>നേരർത്ഥം:</w:t>
      </w:r>
      <w:r>
        <w:rPr>
          <w:rFonts w:ascii="Noto Serif Malayalam" w:hAnsi="Noto Serif Malayalam"/>
          <w:b w:val="0"/>
          <w:i w:val="0"/>
        </w:rPr>
        <w:t xml:space="preserve"> കാണൽ അനുമാനം ഉപമാനം പ്രമാണവാക്ക് മുതലായവയിൽ എല്ലായിടത്തും ഉദ്ദേശലക്ഷണപരീക്ഷണമെന്ന മൂന്നും ജീവികളിൽ തോന്നുന്നു (൨൬൩).</w:t>
      </w:r>
    </w:p>
    <w:p>
      <w:pPr>
        <w:spacing w:after="80"/>
      </w:pPr>
    </w:p>
    <w:p>
      <w:r>
        <w:rPr>
          <w:rFonts w:ascii="Noto Serif Malayalam" w:hAnsi="Noto Serif Malayalam"/>
          <w:b/>
        </w:rPr>
        <w:t>ആചാര്യവ്യാഖ്യാനം:</w:t>
      </w:r>
      <w:r>
        <w:rPr>
          <w:rFonts w:ascii="Noto Serif Malayalam" w:hAnsi="Noto Serif Malayalam"/>
          <w:b w:val="0"/>
          <w:i w:val="0"/>
        </w:rPr>
        <w:t xml:space="preserve"> പ്രമാണം [pramāṇa] ഏതായാലും മൂന്നു പടികളുണ്ട്. കാണലിലും അനുമാനത്തിലും ഉപമാനത്തിലും വാക്കിലും ഒരേ ക്രമമാണ്. ജീവികൾ എല്ലാം ഇതിലൂടെ അറിയുന്നു. ക്രമം ബോധത്തിന്റെ സ്വഭാവമാണ്.</w:t>
      </w:r>
    </w:p>
    <w:p>
      <w:pPr>
        <w:spacing w:after="80"/>
      </w:pPr>
    </w:p>
    <w:p>
      <w:r>
        <w:rPr>
          <w:rFonts w:ascii="Noto Serif Malayalam" w:hAnsi="Noto Serif Malayalam"/>
          <w:b/>
        </w:rPr>
        <w:t>വിശകലനം:</w:t>
      </w:r>
      <w:r>
        <w:rPr>
          <w:rFonts w:ascii="Noto Serif Malayalam" w:hAnsi="Noto Serif Malayalam"/>
          <w:b w:val="0"/>
          <w:i w:val="0"/>
        </w:rPr>
        <w:t xml:space="preserve"> പാചകം ഏതായാലും അരിയലും വേവിക്കലും വിളമ്പലും വേണം എന്നതുപോലെ അറിവ് ഏതായാലും ഉദ്ദേശവും ലക്ഷണവും പരീക്ഷണവും വേണം. ഉദാഹരണം: കുട്ടി പുതിയ കളിപ്പാട്ടം കണ്ട് ‘എന്താണിത്’ എന്ന് ചോദിച്ച് (ഉദ്ദേശം) ‘ഇങ്ങനെയാണോ’ എന്ന് നോക്കി (ലക്ഷണം) ‘ശരിയാണോ’ എന്ന് ഉറപ്പിച്ച് (പരീക്ഷണം) കളിക്കുന്നു.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നിര്വികല്പിതമുദ്ദേശോ വികല്പോ ലക്ഷണം പുനഃ ॥ ൨൬൪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പരീക്ഷണം തഥാധ്യക്ഷേ വികല്പാനാം പരമ്പരാ ॥</w:t>
      </w:r>
    </w:p>
    <w:p>
      <w:r>
        <w:rPr>
          <w:rFonts w:ascii="Noto Serif Malayalam" w:hAnsi="Noto Serif Malayalam"/>
          <w:b/>
        </w:rPr>
        <w:t>നേരർത്ഥം:</w:t>
      </w:r>
      <w:r>
        <w:rPr>
          <w:rFonts w:ascii="Noto Serif Malayalam" w:hAnsi="Noto Serif Malayalam"/>
          <w:b w:val="0"/>
          <w:i w:val="0"/>
        </w:rPr>
        <w:t xml:space="preserve"> ചിന്തയില്ലാത്തതാണ് ഉദ്ദേശം. ചിന്തയാണ് ലക്ഷണം. കണ്ടതിന്റെ ചിന്തകളുടെ പരമ്പരയാണ് പരീക്ഷണം (൨൬൪).</w:t>
      </w:r>
    </w:p>
    <w:p>
      <w:pPr>
        <w:spacing w:after="80"/>
      </w:pPr>
    </w:p>
    <w:p>
      <w:r>
        <w:rPr>
          <w:rFonts w:ascii="Noto Serif Malayalam" w:hAnsi="Noto Serif Malayalam"/>
          <w:b/>
        </w:rPr>
        <w:t>ആചാര്യവ്യാഖ്യാനം:</w:t>
      </w:r>
      <w:r>
        <w:rPr>
          <w:rFonts w:ascii="Noto Serif Malayalam" w:hAnsi="Noto Serif Malayalam"/>
          <w:b w:val="0"/>
          <w:i w:val="0"/>
        </w:rPr>
        <w:t xml:space="preserve"> വെറും ആലോചനമാണ് ഉദ്ദേശം. ‘നീലം’ എന്ന ചിന്തയാൽ തെളിയുന്നതാണ് ലക്ഷണം. മുമ്പും പിമ്പും ഉള്ള അറിവുകളുടെ ഫലശക്തി നോക്കി ഉറപ്പിക്കുന്നതാണ് പരീക്ഷണം. ചിന്തയില്ലായ്മയിൽ തുടങ്ങി ചിന്താപരമ്പരയിൽ തീരുന്നു.</w:t>
      </w:r>
    </w:p>
    <w:p>
      <w:pPr>
        <w:spacing w:after="80"/>
      </w:pPr>
    </w:p>
    <w:p>
      <w:r>
        <w:rPr>
          <w:rFonts w:ascii="Noto Serif Malayalam" w:hAnsi="Noto Serif Malayalam"/>
          <w:b/>
        </w:rPr>
        <w:t>വിശകലനം:</w:t>
      </w:r>
      <w:r>
        <w:rPr>
          <w:rFonts w:ascii="Noto Serif Malayalam" w:hAnsi="Noto Serif Malayalam"/>
          <w:b w:val="0"/>
          <w:i w:val="0"/>
        </w:rPr>
        <w:t xml:space="preserve"> വിത്ത് മുളച്ച് വൃക്ഷമാകുന്നതുപോലെ ഉദ്ദേശം ലക്ഷണമായി വളർന്ന് പരീക്ഷണമായി ഫലം തരുന്നു. വിത്തിൽ വൃക്ഷം അടങ്ങിയിരിക്കുന്നു. ഉദ്ദേശത്തിൽ അറിവ് അടങ്ങിയിരിക്കുന്നു. ഉദാഹരണം: മഴമേഘം കണ്ട് ‘മഴ വരുമോ’ (ഉദ്ദേശം), ‘കാർമേഘമാണ്’ (ലക്ഷണം), ‘കുട എടുക്കാം’ (പരീക്ഷണം) എന്ന് തീരുമാനിക്കുന്നു.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നഗോഽയമിതി ചോദ്ദേശോ ധൂമത്വാദഗ്നിമാനിതി ॥ ൨൬൫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ലക്ഷ്യം വ്യാപ്ത്യാദിവിജ്ഞാനജാലം ത്വത്ര പരീക്ഷണമ്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ഉദ്ദേശോഽയമിതി പ്രാച്യോ ഗോതുല്യോ ഗവയാഭിധഃ ॥ ൨൬൬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ഇതി വാ ലക്ഷണം ശേഷഃ പരീക്ഷോപമിതൌ ഭവേത്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സ്വഃകാമ ഈദൃഗുദ്ദേശോ യജേതേത്യസ്യ ലക്ഷണമ് ॥ ൨൬൭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അഗ്നിഷ്ടോമാദിനേത്യേഷാ പരീക്ഷാ ശേഷവര്തിനീ ॥</w:t>
      </w:r>
    </w:p>
    <w:p>
      <w:r>
        <w:rPr>
          <w:rFonts w:ascii="Noto Serif Malayalam" w:hAnsi="Noto Serif Malayalam"/>
          <w:b/>
        </w:rPr>
        <w:t>നേരർത്ഥം:</w:t>
      </w:r>
      <w:r>
        <w:rPr>
          <w:rFonts w:ascii="Noto Serif Malayalam" w:hAnsi="Noto Serif Malayalam"/>
          <w:b w:val="0"/>
          <w:i w:val="0"/>
        </w:rPr>
        <w:t xml:space="preserve"> ‘ഈ മലയാണ്’ എന്നത് ഉദ്ദേശം. ‘പുകയുള്ളതുകൊണ്ട് തീയുള്ളത്’ എന്നത് ലക്ഷണം. വ്യാപ്തി മുതലായ അറിവുകളുടെ കൂട്ടമാണ് പരീക്ഷണം. ‘ഈ ജന്തു’ എന്നത് ഉദ്ദേശം. ‘പശുവിന് തുല്യം കാട്ടുപശു’ എന്നത് ലക്ഷണം. ‘സ്വർഗ്ഗം ആഗ്രഹിക്കുന്നവൻ യാഗം ചെയ്യണം, അഗ്നിഷ്ടോമംകൊണ്ട്’ എന്നത് ഉദ്ദേശലക്ഷണപരീക്ഷണമാണ് (൨൬൫–൨൬൭).</w:t>
      </w:r>
    </w:p>
    <w:p>
      <w:pPr>
        <w:spacing w:after="80"/>
      </w:pPr>
    </w:p>
    <w:p>
      <w:r>
        <w:rPr>
          <w:rFonts w:ascii="Noto Serif Malayalam" w:hAnsi="Noto Serif Malayalam"/>
          <w:b/>
        </w:rPr>
        <w:t>ആചാര്യവ്യാഖ്യാനം:</w:t>
      </w:r>
      <w:r>
        <w:rPr>
          <w:rFonts w:ascii="Noto Serif Malayalam" w:hAnsi="Noto Serif Malayalam"/>
          <w:b w:val="0"/>
          <w:i w:val="0"/>
        </w:rPr>
        <w:t xml:space="preserve"> മല കാണുമ്പോൾ തീ ഇനിയും തെളിഞ്ഞിട്ടില്ല. അതാണ് ഉദ്ദേശം. പുകയോടെയുള്ളതായി തെളിയുമ്പോൾ ലക്ഷണം. തീയും പുകയും തമ്മിലുള്ള മാറാത്ത ചേർച്ച (വ്യാപ്തി) അറിയുന്നതാണ് പരീക്ഷണം. ഉപമാനത്തിലും വിധിവാക്കിലും ഒരേ മൂന്നു പടികളുണ്ട്. കാട്ടുപശുവിന് താടയുണ്ടോ പാൽ തരുമോ എന്ന് നോക്കുന്നത് പരീക്ഷണം. സ്വർഗ്ഗകാമന് ചെയ്യേണ്ടതും യോഗ്യതയും തെളിയുന്നത് ലക്ഷണം.</w:t>
      </w:r>
    </w:p>
    <w:p>
      <w:pPr>
        <w:spacing w:after="80"/>
      </w:pPr>
    </w:p>
    <w:p>
      <w:r>
        <w:rPr>
          <w:rFonts w:ascii="Noto Serif Malayalam" w:hAnsi="Noto Serif Malayalam"/>
          <w:b/>
        </w:rPr>
        <w:t>വിശകലനം:</w:t>
      </w:r>
      <w:r>
        <w:rPr>
          <w:rFonts w:ascii="Noto Serif Malayalam" w:hAnsi="Noto Serif Malayalam"/>
          <w:b w:val="0"/>
          <w:i w:val="0"/>
        </w:rPr>
        <w:t xml:space="preserve"> അടുക്കളയിൽ പുക കണ്ട് ‘തീ ഉണ്ടോ’ (ഉദ്ദേശം), ‘അടുപ്പിൽ തീ കാണുന്നു’ (ലക്ഷണം), ‘പുകയുണ്ടെങ്കിൽ തീയുണ്ട് എന്ന് അറിയാം’ (പരീക്ഷണം) എന്ന് ഉറപ്പിക്കുന്നു. മൂന്നും ചേർന്നാണ് അറിവ് തികയുന്നത്. ഉദാഹരണം: പുതിയ മരുന്ന് കണ്ട് ‘എന്താണിത്’ (ഉദ്ദേശം), ‘പനിക്കുള്ളതാണ്’ (ലക്ഷണം), ‘ഡോക്ടർ പറഞ്ഞതാണ്, പരീക്ഷിച്ചതാണ്’ (പരീക്ഷണം) എന്ന് ഉറപ്പിച്ച് കഴിക്കുന്നു.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വികല്പസ്രക്ഷ്യമാണാന്യരുചിതാംശസഹിഷ്ണുനഃ ॥ ൨൬൮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വസ്തുനോ യാ തഥാത്വേന സൃഷ്ടിഃ സോദ്ദേശസംജ്ഞിതാ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തദൈവ സംവിച്ചിനുതേ യാവതഃ സ്രക്ഷ്യമാണതാ ॥ ൨൬൯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യതോ ഹ്യകാലകലിതാ സംധത്തേ സാര്വകാലികമ് ॥</w:t>
      </w:r>
    </w:p>
    <w:p>
      <w:r>
        <w:rPr>
          <w:rFonts w:ascii="Noto Serif Malayalam" w:hAnsi="Noto Serif Malayalam"/>
          <w:b/>
        </w:rPr>
        <w:t>നേരർത്ഥം:</w:t>
      </w:r>
      <w:r>
        <w:rPr>
          <w:rFonts w:ascii="Noto Serif Malayalam" w:hAnsi="Noto Serif Malayalam"/>
          <w:b w:val="0"/>
          <w:i w:val="0"/>
        </w:rPr>
        <w:t xml:space="preserve"> ചിന്തയാൽ വരാനുള്ളതും ഇഷ്ടപ്പെട്ടതുമായ മറ്റംശങ്ങളെ താങ്ങുന്ന വസ്തുവിന്റെ അങ്ങനെയുള്ള സൃഷ്ടിയാണ് ഉദ്ദേശം. അപ്പോൾത്തന്നെ ബോധം വരാനുള്ളതിനെ തിരിച്ചറിയുന്നു. കാലത്താൽ അളക്കപ്പെടാത്തതുകൊണ്ട് എല്ലാക്കാലത്തേതിനെയും ചേർക്കുന്നു (൨൬൮–൨൬൯).</w:t>
      </w:r>
    </w:p>
    <w:p>
      <w:pPr>
        <w:spacing w:after="80"/>
      </w:pPr>
    </w:p>
    <w:p>
      <w:r>
        <w:rPr>
          <w:rFonts w:ascii="Noto Serif Malayalam" w:hAnsi="Noto Serif Malayalam"/>
          <w:b/>
        </w:rPr>
        <w:t>ആചാര്യവ്യാഖ്യാനം:</w:t>
      </w:r>
      <w:r>
        <w:rPr>
          <w:rFonts w:ascii="Noto Serif Malayalam" w:hAnsi="Noto Serif Malayalam"/>
          <w:b w:val="0"/>
          <w:i w:val="0"/>
        </w:rPr>
        <w:t xml:space="preserve"> വരാനുള്ള തനിമകൾ ഇതിനകം ബോധത്തിൽ ഉണ്ട്. കാലമില്ലാത്ത ബോധം മൂന്നുകാലത്തേതിനെയും ഒന്നിച്ചറിയുന്നു. ഉദ്ദേശത്തിൽ ഭാവി അടങ്ങിയിരിക്കുന്നു. അതിനാൽ മുൻകൂട്ടി തിരിച്ചറിയുന്നു.</w:t>
      </w:r>
    </w:p>
    <w:p>
      <w:pPr>
        <w:spacing w:after="80"/>
      </w:pPr>
    </w:p>
    <w:p>
      <w:r>
        <w:rPr>
          <w:rFonts w:ascii="Noto Serif Malayalam" w:hAnsi="Noto Serif Malayalam"/>
          <w:b/>
        </w:rPr>
        <w:t>വിശകലനം:</w:t>
      </w:r>
      <w:r>
        <w:rPr>
          <w:rFonts w:ascii="Noto Serif Malayalam" w:hAnsi="Noto Serif Malayalam"/>
          <w:b w:val="0"/>
          <w:i w:val="0"/>
        </w:rPr>
        <w:t xml:space="preserve"> വിത്തിൽ വൃക്ഷം അടങ്ങിയിരിക്കുന്നതുപോലെ ഉദ്ദേശത്തിൽ ഭാവി അടങ്ങിയിരിക്കുന്നു. കാലം ബോധത്തെ കെട്ടുന്നില്ല. ഉദാഹരണം: ഗർഭത്തിൽ കുഞ്ഞ് അടങ്ങിയിരിക്കുന്നതുപോലെ ഉദ്ദേശത്തിൽ ലക്ഷണം അടങ്ങിയിരിക്കുന്നു. പ്രസവം വെറും വെളിപ്പെടലാണ്.</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സ്രക്ഷ്യമാണസ്യ യാ സൃഷ്ടിഃ പ്രാക്സൃഷ്ടാംശസ്യ സംഹൃതിഃ ॥ ൨൭൦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അനൂദ്യമാനേ ധര്മേ സാ സംവില്ലക്ഷണമുച്യതേ ॥</w:t>
      </w:r>
    </w:p>
    <w:p>
      <w:r>
        <w:rPr>
          <w:rFonts w:ascii="Noto Serif Malayalam" w:hAnsi="Noto Serif Malayalam"/>
          <w:b/>
        </w:rPr>
        <w:t>നേരർത്ഥം:</w:t>
      </w:r>
      <w:r>
        <w:rPr>
          <w:rFonts w:ascii="Noto Serif Malayalam" w:hAnsi="Noto Serif Malayalam"/>
          <w:b w:val="0"/>
          <w:i w:val="0"/>
        </w:rPr>
        <w:t xml:space="preserve"> വരാനുള്ളതിന്റെ സൃഷ്ടിയും മുമ്പ് സൃഷ്ടിച്ച അംശത്തിന്റെ അടക്കവും ഒന്നിച്ച് ഗുണം ഇനിയും തെളിയാത്തപ്പോൾ ഉള്ള ബോധമാണ് ലക്ഷണം (൨൭൦).</w:t>
      </w:r>
    </w:p>
    <w:p>
      <w:pPr>
        <w:spacing w:after="80"/>
      </w:pPr>
    </w:p>
    <w:p>
      <w:r>
        <w:rPr>
          <w:rFonts w:ascii="Noto Serif Malayalam" w:hAnsi="Noto Serif Malayalam"/>
          <w:b/>
        </w:rPr>
        <w:t>ആചാര്യവ്യാഖ്യാനം:</w:t>
      </w:r>
      <w:r>
        <w:rPr>
          <w:rFonts w:ascii="Noto Serif Malayalam" w:hAnsi="Noto Serif Malayalam"/>
          <w:b w:val="0"/>
          <w:i w:val="0"/>
        </w:rPr>
        <w:t xml:space="preserve"> പൊതുവിനെ പിൻനിർത്തി തനിമയെ മുമ്പാക്കുന്നു. ഇതാണ് ദൈനംദിന ഇടപാടിന്റെ വിത്ത്. പഴയത് അടങ്ങി പുതിയത് വിരിയുന്ന സന്ധിയാണ് ലക്ഷണം.</w:t>
      </w:r>
    </w:p>
    <w:p>
      <w:pPr>
        <w:spacing w:after="80"/>
      </w:pPr>
    </w:p>
    <w:p>
      <w:r>
        <w:rPr>
          <w:rFonts w:ascii="Noto Serif Malayalam" w:hAnsi="Noto Serif Malayalam"/>
          <w:b/>
        </w:rPr>
        <w:t>വിശകലനം:</w:t>
      </w:r>
      <w:r>
        <w:rPr>
          <w:rFonts w:ascii="Noto Serif Malayalam" w:hAnsi="Noto Serif Malayalam"/>
          <w:b w:val="0"/>
          <w:i w:val="0"/>
        </w:rPr>
        <w:t xml:space="preserve"> പഴയ ഇല കൊഴിഞ്ഞ് പുതിയ തളിർ വരുന്ന സന്ധിപോലെ പൊതു അടങ്ങി തനിമ വിരിയുന്ന സന്ധിയാണ് ലക്ഷണം. രണ്ടും ഒന്നിച്ച് നടക്കുന്നു. ഉദാഹരണം: ഉറക്കത്തിൽനിന്ന് ഉണരുന്ന സന്ധിയിൽ സ്വപ്നം അടങ്ങി ഉണർവ് വിരിയുന്നതുപോലെ ലക്ഷണത്തിൽ പൊതു അടങ്ങി തനിമ വിരിയുന്നു.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തത്പൃഷ്ഠപാതിഭൂയോംശസൃഷ്ടിസംഹാരവിഭ്രമാഃ ॥ ൨൭൧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പരീക്ഷാ കഥ്യതേ മാതൃരുചിതാ കല്പിതാവധിഃ ॥</w:t>
      </w:r>
    </w:p>
    <w:p>
      <w:r>
        <w:rPr>
          <w:rFonts w:ascii="Noto Serif Malayalam" w:hAnsi="Noto Serif Malayalam"/>
          <w:b/>
        </w:rPr>
        <w:t>നേരർത്ഥം:</w:t>
      </w:r>
      <w:r>
        <w:rPr>
          <w:rFonts w:ascii="Noto Serif Malayalam" w:hAnsi="Noto Serif Malayalam"/>
          <w:b w:val="0"/>
          <w:i w:val="0"/>
        </w:rPr>
        <w:t xml:space="preserve"> അതിനുപിന്നാലെ വരുന്ന പല അംശങ്ങളുടെയും സൃഷ്ടിസംഹാരങ്ങളുടെ പോക്കുവരവുകൾ പരീക്ഷണമാണ്. അറിയുന്നവന്റെ താത്പര്യത്തിന് ചേർന്നതും അവസാനം കല്പിച്ചതുമാണ് (൨൭൧).</w:t>
      </w:r>
    </w:p>
    <w:p>
      <w:pPr>
        <w:spacing w:after="80"/>
      </w:pPr>
    </w:p>
    <w:p>
      <w:r>
        <w:rPr>
          <w:rFonts w:ascii="Noto Serif Malayalam" w:hAnsi="Noto Serif Malayalam"/>
          <w:b/>
        </w:rPr>
        <w:t>ആചാര്യവ്യാഖ്യാനം:</w:t>
      </w:r>
      <w:r>
        <w:rPr>
          <w:rFonts w:ascii="Noto Serif Malayalam" w:hAnsi="Noto Serif Malayalam"/>
          <w:b w:val="0"/>
          <w:i w:val="0"/>
        </w:rPr>
        <w:t xml:space="preserve"> മനുഷ്യനോ തൂണോ മരമോ എന്ന് മാറിമാറി തോന്നി തൃപ്തിവരുന്നതുവരെ നീളുന്നു. അറിയുന്നവന് തൃപ്തി വരുമ്പോൾ പരീക്ഷണം നിൽക്കുന്നു. അവസാനം കല്പിച്ചതാണ്. തൃപ്തിയാണ് അളവ്.</w:t>
      </w:r>
    </w:p>
    <w:p>
      <w:pPr>
        <w:spacing w:after="80"/>
      </w:pPr>
    </w:p>
    <w:p>
      <w:r>
        <w:rPr>
          <w:rFonts w:ascii="Noto Serif Malayalam" w:hAnsi="Noto Serif Malayalam"/>
          <w:b/>
        </w:rPr>
        <w:t>വിശകലനം:</w:t>
      </w:r>
      <w:r>
        <w:rPr>
          <w:rFonts w:ascii="Noto Serif Malayalam" w:hAnsi="Noto Serif Malayalam"/>
          <w:b w:val="0"/>
          <w:i w:val="0"/>
        </w:rPr>
        <w:t xml:space="preserve"> കടയിൽ തുണി മറിച്ചുമറിച്ച് നോക്കി തൃപ്തി വരുമ്പോൾ എടുക്കുന്നതുപോലെ അറിവ് പലവട്ടം നോക്കി തൃപ്തി വരുമ്പോൾ നിൽക്കുന്നു. ഉദാഹരണം: മാങ്ങ അമർത്തിയും മണത്തും നോക്കി പഴുത്തെന്ന് ഉറപ്പിക്കുന്നതുപോലെ പല നോട്ടത്താൽ ഉറപ്പിക്കുന്നു.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പ്രാക്പശ്യന്ത്യഥ മധ്യാന്യാ വൈഖരീ ചേതി താ ഇമാഃ ॥ ൨൭൨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പരാ പരാപരാ ദേവീ ചരമാ ത്വപരാത്മികാ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ഇച്ഛാദി ശക്തിത്രിതയമിദമേവ നിഗദ്യതേ ॥ ൨൭൩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ഏതത്പ്രാണിത ഏവായം വ്യവഹാരഃ പ്രതായതേ ॥</w:t>
      </w:r>
    </w:p>
    <w:p>
      <w:r>
        <w:rPr>
          <w:rFonts w:ascii="Noto Serif Malayalam" w:hAnsi="Noto Serif Malayalam"/>
          <w:b/>
        </w:rPr>
        <w:t>നേരർത്ഥം:</w:t>
      </w:r>
      <w:r>
        <w:rPr>
          <w:rFonts w:ascii="Noto Serif Malayalam" w:hAnsi="Noto Serif Malayalam"/>
          <w:b w:val="0"/>
          <w:i w:val="0"/>
        </w:rPr>
        <w:t xml:space="preserve"> ആദ്യം പശ്യന്തി പിന്നെ മധ്യമാ മറ്റേത് വൈഖരി എന്നിങ്ങനെ ഇവയാണ് അവ. പരാ പരാപരാ ദേവി ഒടുവിലത്തേത് അപരാരൂപയാണ്. ഇച്ഛ മുതലായ മൂന്നു ശക്തികൾ ഇതുതന്നെ എന്ന് പറയപ്പെടുന്നു. ഇതിന്റെ ചലനത്താലേ ഈ ഇടപാട് നടക്കുന്നു (൨൭൨–൨൭൩).</w:t>
      </w:r>
    </w:p>
    <w:p>
      <w:pPr>
        <w:spacing w:after="80"/>
      </w:pPr>
    </w:p>
    <w:p>
      <w:r>
        <w:rPr>
          <w:rFonts w:ascii="Noto Serif Malayalam" w:hAnsi="Noto Serif Malayalam"/>
          <w:b/>
        </w:rPr>
        <w:t>ആചാര്യവ്യാഖ്യാനം:</w:t>
      </w:r>
      <w:r>
        <w:rPr>
          <w:rFonts w:ascii="Noto Serif Malayalam" w:hAnsi="Noto Serif Malayalam"/>
          <w:b w:val="0"/>
          <w:i w:val="0"/>
        </w:rPr>
        <w:t xml:space="preserve"> പശ്യന്തിയാണ് ഇച്ഛ. മധ്യമയാണ് അറിവ്. വൈഖരിയാണ് ക്രിയ [kriyā]. ശുദ്ധവും അശുദ്ധവുമായ എല്ലാ ഇടപാടും ബോധത്തിരശ്ശീലയിൽ തോന്നുന്നു. വാക്കിന്റെ മൂന്നു നിലകളും ശക്തിയുടെ മൂന്നു രൂപങ്ങളുമാണ്. ഇതിന്റെ ചലനമാണ് ലോകവ്യവഹാരം.</w:t>
      </w:r>
    </w:p>
    <w:p>
      <w:pPr>
        <w:spacing w:after="80"/>
      </w:pPr>
    </w:p>
    <w:p>
      <w:r>
        <w:rPr>
          <w:rFonts w:ascii="Noto Serif Malayalam" w:hAnsi="Noto Serif Malayalam"/>
          <w:b/>
        </w:rPr>
        <w:t>വിശകലനം:</w:t>
      </w:r>
      <w:r>
        <w:rPr>
          <w:rFonts w:ascii="Noto Serif Malayalam" w:hAnsi="Noto Serif Malayalam"/>
          <w:b w:val="0"/>
          <w:i w:val="0"/>
        </w:rPr>
        <w:t xml:space="preserve"> ഉള്ളിൽ തോന്നുന്ന ആഗ്രഹം (പശ്യന്തി-ഇച്ഛ) മനസ്സിൽ വാക്കായി (മധ്യമാ-അറിവ്) നാവിൽ ശബ്ദമായി (വൈഖരി-ക്രിയ) വരുന്നതുപോലെ ബോധം മൂന്നു നിലകളിലൂടെ ഇടപാടാകുന്നു. ഉദാഹരണം: വിത്ത് മുളച്ച് തൈയായി മരമായി ഫലം തരുന്നതുപോലെ ഇച്ഛ അറിവായി ക്രിയയായി ഫലം തരുന്നു.</w:t>
      </w:r>
    </w:p>
    <w:p>
      <w:pPr>
        <w:spacing w:after="80"/>
      </w:pPr>
    </w:p>
    <w:p>
      <w:pPr>
        <w:spacing w:after="60"/>
        <w:shd w:val="clear" w:color="auto" w:fill="FFF8E1"/>
      </w:pPr>
      <w:r>
        <w:rPr>
          <w:rFonts w:ascii="Noto Serif Malayalam" w:hAnsi="Noto Serif Malayalam"/>
          <w:b/>
          <w:sz w:val="18"/>
        </w:rPr>
        <w:t>കുറിപ്പ് ൧ —</w:t>
      </w:r>
      <w:r>
        <w:rPr>
          <w:rFonts w:ascii="Noto Serif Malayalam" w:hAnsi="Noto Serif Malayalam"/>
          <w:b w:val="0"/>
          <w:i w:val="0"/>
          <w:sz w:val="18"/>
        </w:rPr>
        <w:t xml:space="preserve"> ഇരുട്ടിൽ ഉയർന്ന രൂപം കാണുമ്പോൾ ആദ്യം ഉയരം മാത്രം തോന്നുന്നു. മുഖം കണ്ടാൽ മനുഷ്യൻ എന്ന് ഉറപ്പാകുന്നു. പൊത്ത് കണ്ടാൽ മരമെന്ന് ഉറപ്പാകുന്നു. ഇതാണ് സംശയത്തിൽനിന്ന് നിശ്ചയത്തിലേക്കുള്ള വഴി.</w:t>
      </w:r>
    </w:p>
    <w:p>
      <w:pPr>
        <w:spacing w:after="80"/>
      </w:pPr>
    </w:p>
    <w:p>
      <w:pPr>
        <w:spacing w:after="60"/>
        <w:shd w:val="clear" w:color="auto" w:fill="FFF8E1"/>
      </w:pPr>
      <w:r>
        <w:rPr>
          <w:rFonts w:ascii="Noto Serif Malayalam" w:hAnsi="Noto Serif Malayalam"/>
          <w:b/>
          <w:sz w:val="18"/>
        </w:rPr>
        <w:t>കുറിപ്പ് ൨ —</w:t>
      </w:r>
      <w:r>
        <w:rPr>
          <w:rFonts w:ascii="Noto Serif Malayalam" w:hAnsi="Noto Serif Malayalam"/>
          <w:b w:val="0"/>
          <w:i w:val="0"/>
          <w:sz w:val="18"/>
        </w:rPr>
        <w:t xml:space="preserve"> ഉദ്ദേശം തലക്കെട്ടുപോലെ. ലക്ഷണം ഉപതലക്കെട്ടുകൾപോലെ. പരീക്ഷണം അദ്ധ്യായം മുഴുവൻപോലെ. മൂന്നും കാലമില്ലാത്ത ബോധത്തിൽ ഒന്നിച്ചുണ്ട്. അതുകൊണ്ട് വരാനുള്ള തനിമയെ മുൻകൂട്ടി തിരിച്ചറിയുന്നു.</w:t>
      </w:r>
    </w:p>
    <w:p>
      <w:bookmarkStart w:id="1054" w:name="ch_V247_V൨൭൪"/>
      <w:pPr>
        <w:pStyle w:val="Heading2"/>
      </w:pPr>
      <w:r>
        <w:t>പരമസംബന്ധവും അഞ്ചുസംബന്ധങ്ങളും (൨൭൪–൨൭൯)</w:t>
      </w:r>
      <w:bookmarkEnd w:id="1054"/>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ഏതത്പ്രശ്നോത്തരാത്മത്വേ പാരമേശ്വരശാസനേ ॥ ൨൭൪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പരസംബന്ധരൂപത്വമഭിസംബന്ധപഞ്ചകേ ॥</w:t>
      </w:r>
    </w:p>
    <w:p>
      <w:r>
        <w:rPr>
          <w:rFonts w:ascii="Noto Serif Malayalam" w:hAnsi="Noto Serif Malayalam"/>
          <w:b/>
        </w:rPr>
        <w:t>നേരർത്ഥം:</w:t>
      </w:r>
      <w:r>
        <w:rPr>
          <w:rFonts w:ascii="Noto Serif Malayalam" w:hAnsi="Noto Serif Malayalam"/>
          <w:b w:val="0"/>
          <w:i w:val="0"/>
        </w:rPr>
        <w:t xml:space="preserve"> ഇങ്ങനെ ചോദ്യവും ഉത്തരവുമായി നിൽക്കുന്ന പരമേശ്വരന്റെ ശാസ്ത്രം [śāstra] അഞ്ചുബന്ധങ്ങളിൽ പരമബന്ധത്തിന്റെ രൂപത്തോടെ നിൽക്കുന്നു (൨൭൪).</w:t>
      </w:r>
    </w:p>
    <w:p>
      <w:pPr>
        <w:spacing w:after="80"/>
      </w:pPr>
    </w:p>
    <w:p>
      <w:r>
        <w:rPr>
          <w:rFonts w:ascii="Noto Serif Malayalam" w:hAnsi="Noto Serif Malayalam"/>
          <w:b/>
        </w:rPr>
        <w:t>ആചാര്യവ്യാഖ്യാനം:</w:t>
      </w:r>
      <w:r>
        <w:rPr>
          <w:rFonts w:ascii="Noto Serif Malayalam" w:hAnsi="Noto Serif Malayalam"/>
          <w:b w:val="0"/>
          <w:i w:val="0"/>
        </w:rPr>
        <w:t xml:space="preserve"> ചോദിക്കുന്നവനും ഉത്തരം പറയുന്നവനും തമ്മിലുള്ള ഒരുമയാണ് ചോദ്യോത്തരം. ഗുരു [guru] വേറെ ശിഷ്യൻ [śiṣya] വേറെ എന്ന ഭേദം പരമാർത്ഥമല്ല. ബോധംതന്നെ ചുരുങ്ങി ശിഷ്യനിലയാകുന്നു. ബോധംതന്നെ വിരിഞ്ഞ് ഗുരുനിലയാകുന്നു. ആറാമത്തേതായ പരമബന്ധം അഞ്ചിനെയും ജീവിപ്പിക്കുന്നു. അതുകൊണ്ട് അതിനെ വേറെ എണ്ണുന്നില്ല.</w:t>
      </w:r>
    </w:p>
    <w:p>
      <w:pPr>
        <w:spacing w:after="80"/>
      </w:pPr>
    </w:p>
    <w:p>
      <w:r>
        <w:rPr>
          <w:rFonts w:ascii="Noto Serif Malayalam" w:hAnsi="Noto Serif Malayalam"/>
          <w:b/>
        </w:rPr>
        <w:t>വിശകലനം:</w:t>
      </w:r>
      <w:r>
        <w:rPr>
          <w:rFonts w:ascii="Noto Serif Malayalam" w:hAnsi="Noto Serif Malayalam"/>
          <w:b w:val="0"/>
          <w:i w:val="0"/>
        </w:rPr>
        <w:t xml:space="preserve"> വേരും ശാഖകളും പോലെയാണിത്. വേര് വേറെ ശാഖ വേറെ എന്ന് തോന്നും. എങ്കിലും ഒരേ ജീവൻ രണ്ടിലും ഉണ്ട്. അതുപോലെ ചോദ്യവും ഉത്തരവും ഒരേ ബോധത്തിന്റെ നിലകളാണ്. പരമബന്ധം വേരിലെ നീരുപോലെ എല്ലായിടത്തും ഉണ്ട്.</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യഥോക്തം രത്നമാലായാം സര്വഃ പരകലാത്മകഃ ॥ ൨൭൫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മഹാനവാന്തരോ ദിവ്യോ മിശ്രോഽന്യോഽന്യസ്തു പഞ്ചമഃ ॥</w:t>
      </w:r>
    </w:p>
    <w:p>
      <w:r>
        <w:rPr>
          <w:rFonts w:ascii="Noto Serif Malayalam" w:hAnsi="Noto Serif Malayalam"/>
          <w:b/>
        </w:rPr>
        <w:t>നേരർത്ഥം:</w:t>
      </w:r>
      <w:r>
        <w:rPr>
          <w:rFonts w:ascii="Noto Serif Malayalam" w:hAnsi="Noto Serif Malayalam"/>
          <w:b w:val="0"/>
          <w:i w:val="0"/>
        </w:rPr>
        <w:t xml:space="preserve"> രത്നമാലയിൽ പറഞ്ഞതുപോലെ എല്ലാം പരകലാമയമാണ്. മഹാൻ അവാന്തരം ദിവ്യം മിശ്രം അന്യം എന്നിങ്ങനെ അന്യം അഞ്ചാമത്തേതാണ് (൨൭൫). ശക്തി [śakti] പരാ [parā] തന്നെയാണ് എല്ലാ ബന്ധങ്ങളായി വരുന്നത്.</w:t>
      </w:r>
    </w:p>
    <w:p>
      <w:pPr>
        <w:spacing w:after="80"/>
      </w:pPr>
    </w:p>
    <w:p>
      <w:r>
        <w:rPr>
          <w:rFonts w:ascii="Noto Serif Malayalam" w:hAnsi="Noto Serif Malayalam"/>
          <w:b/>
        </w:rPr>
        <w:t>ആചാര്യവ്യാഖ്യാനം:</w:t>
      </w:r>
      <w:r>
        <w:rPr>
          <w:rFonts w:ascii="Noto Serif Malayalam" w:hAnsi="Noto Serif Malayalam"/>
          <w:b w:val="0"/>
          <w:i w:val="0"/>
        </w:rPr>
        <w:t xml:space="preserve"> പരമശിവൻ [Paramaśiva] തന്നെയാണ് മുകളിൽ നിൽക്കുന്നത്. ശിവനിൽനിന്ന് സദാശിവനിലേത് മഹാൻ എന്ന ബന്ധമാണ്. അവിടെനിന്ന് അനന്തനാഥനിലേത് അവാന്തരമാണ്. അവിടെനിന്ന് ശ്രീകണ്ഠൻ മുതലായവരിലേത് ദിവ്യമാണ്. അവരിൽനിന്ന് മുനികളിലേത് മിശ്രമാണ്. മുനികളിൽനിന്ന് മനുഷ്യരിലേത് അന്യമാണ്. അഭിനവഗുപ്തൻ [Abhinavagupta] പറയുന്നു. എല്ലാം പരാശക്തിയുടെ വരവാണ്. വാക്കുവാക്കായി എടുത്തതല്ല. അർത്ഥം ചുരുക്കിപ്പറഞ്ഞതാണ്.</w:t>
      </w:r>
    </w:p>
    <w:p>
      <w:pPr>
        <w:spacing w:after="80"/>
      </w:pPr>
    </w:p>
    <w:p>
      <w:r>
        <w:rPr>
          <w:rFonts w:ascii="Noto Serif Malayalam" w:hAnsi="Noto Serif Malayalam"/>
          <w:b/>
        </w:rPr>
        <w:t>വിശകലനം:</w:t>
      </w:r>
      <w:r>
        <w:rPr>
          <w:rFonts w:ascii="Noto Serif Malayalam" w:hAnsi="Noto Serif Malayalam"/>
          <w:b w:val="0"/>
          <w:i w:val="0"/>
        </w:rPr>
        <w:t xml:space="preserve"> മലമുകളിൽനിന്ന് അരുവി ഇറങ്ങുന്നതുപോലെയാണിത്. മുകളിൽ ഒറ്റ അരുവിയാണ്. താഴെ പല കൈവഴികളാകുന്നു. എങ്കിലും വെള്ളം ഒന്നുതന്നെയാണ്. അതുപോലെ ഒരേ പരാശക്തി അഞ്ചുബന്ധങ്ങളായി ഇറങ്ങുന്നു. താഴത്തെ ബന്ധത്തിലും മുകളിലെ ഒരുമയുണ്ട്.</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ഭിന്നയോഃ പ്രഷ്ടൃതദ്വക്ത്രോശ്ചൈകാത്മ്യം യത്സ ഉച്യതേ ॥ ൨൭൬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സംബന്ധഃ പരതാ ചാസ്യ പൂര്ണൈകാത്മ്യപ്രഥാമയീ ॥</w:t>
      </w:r>
    </w:p>
    <w:p>
      <w:r>
        <w:rPr>
          <w:rFonts w:ascii="Noto Serif Malayalam" w:hAnsi="Noto Serif Malayalam"/>
          <w:b/>
        </w:rPr>
        <w:t>നേരർത്ഥം:</w:t>
      </w:r>
      <w:r>
        <w:rPr>
          <w:rFonts w:ascii="Noto Serif Malayalam" w:hAnsi="Noto Serif Malayalam"/>
          <w:b w:val="0"/>
          <w:i w:val="0"/>
        </w:rPr>
        <w:t xml:space="preserve"> വേറായ ചോദിക്കുന്നവനും ഉത്തരം പറയുന്നവനും തമ്മിലുള്ള ഒരുമയാണ് ബന്ധം എന്ന് പറയപ്പെടുന്നത്. ഇതിന്റെ പരത പൂർണ്ണമായ ഒരുമയുടെ തോന്നലാണ് (൨൭൬).</w:t>
      </w:r>
    </w:p>
    <w:p>
      <w:pPr>
        <w:spacing w:after="80"/>
      </w:pPr>
    </w:p>
    <w:p>
      <w:r>
        <w:rPr>
          <w:rFonts w:ascii="Noto Serif Malayalam" w:hAnsi="Noto Serif Malayalam"/>
          <w:b/>
        </w:rPr>
        <w:t>ആചാര്യവ്യാഖ്യാനം:</w:t>
      </w:r>
      <w:r>
        <w:rPr>
          <w:rFonts w:ascii="Noto Serif Malayalam" w:hAnsi="Noto Serif Malayalam"/>
          <w:b w:val="0"/>
          <w:i w:val="0"/>
        </w:rPr>
        <w:t xml:space="preserve"> സദാശിവൻ ചോദിക്കുന്നു. ശിവൻ ഉത്തരം പറയുന്നു. ജയരഥൻ [Jayaratha] വിവേകത്തിൽ ഇതിനെ ഭേദാഭേദമായി വിശദമാക്കുന്നു. വേറിട്ടുനിൽക്കുമ്പോഴും ബോധത്തിന്റെ ഒരുമയുണ്ട്. ഭേദത്തിന്റെ ഗന്ധംപോലും പോയാൽ പൂർണ്ണതയാണ്. അതാണ് പരമബന്ധം.</w:t>
      </w:r>
    </w:p>
    <w:p>
      <w:pPr>
        <w:spacing w:after="80"/>
      </w:pPr>
    </w:p>
    <w:p>
      <w:r>
        <w:rPr>
          <w:rFonts w:ascii="Noto Serif Malayalam" w:hAnsi="Noto Serif Malayalam"/>
          <w:b/>
        </w:rPr>
        <w:t>വിശകലനം:</w:t>
      </w:r>
      <w:r>
        <w:rPr>
          <w:rFonts w:ascii="Noto Serif Malayalam" w:hAnsi="Noto Serif Malayalam"/>
          <w:b w:val="0"/>
          <w:i w:val="0"/>
        </w:rPr>
        <w:t xml:space="preserve"> അച്ഛനും മകനും സംസാരിക്കുന്നതുപോലെയാണിത്. രണ്ടുശരീരമുണ്ട്. എങ്കിലും ഒരേ കുടുംബത്തിന്റെ ഒരുമയുണ്ട്. വേർപാട് മറന്നാൽ സ്നേഹത്തിന്റെ നിറവാണ്. അതുപോലെ ചോദിക്കുന്നവനും പറയുന്നവനും ഒരേ ബോധമാണ്. ഒരുമ തെളിയുമ്പോൾ പരതയാകുന്നു.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അനേനൈവ നയേന സ്യാത്സംബന്ധാന്തരമപ്യലമ് ॥ ൨൭൭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ശാസ്ത്രവാച്യം ഫലാദീനാം പരിപൂര്ണത്വയോഗതഃ ॥</w:t>
      </w:r>
    </w:p>
    <w:p>
      <w:r>
        <w:rPr>
          <w:rFonts w:ascii="Noto Serif Malayalam" w:hAnsi="Noto Serif Malayalam"/>
          <w:b/>
        </w:rPr>
        <w:t>നേരർത്ഥം:</w:t>
      </w:r>
      <w:r>
        <w:rPr>
          <w:rFonts w:ascii="Noto Serif Malayalam" w:hAnsi="Noto Serif Malayalam"/>
          <w:b w:val="0"/>
          <w:i w:val="0"/>
        </w:rPr>
        <w:t xml:space="preserve"> ഇതേ നയത്താൽ മറ്റുബന്ധങ്ങളും മതിയാകുന്നു. ഫലം മുതലായവയുടെ പൂർണ്ണതയോടെ ശാസ്ത്രം പറയുന്നതാകുന്നു (൨൭൭).</w:t>
      </w:r>
    </w:p>
    <w:p>
      <w:pPr>
        <w:spacing w:after="80"/>
      </w:pPr>
    </w:p>
    <w:p>
      <w:r>
        <w:rPr>
          <w:rFonts w:ascii="Noto Serif Malayalam" w:hAnsi="Noto Serif Malayalam"/>
          <w:b/>
        </w:rPr>
        <w:t>ആചാര്യവ്യാഖ്യാനം:</w:t>
      </w:r>
      <w:r>
        <w:rPr>
          <w:rFonts w:ascii="Noto Serif Malayalam" w:hAnsi="Noto Serif Malayalam"/>
          <w:b w:val="0"/>
          <w:i w:val="0"/>
        </w:rPr>
        <w:t xml:space="preserve"> മഹാൻ മുതൽ അന്യം വരെയുള്ള അഞ്ചിലും ഇതേ ഒരുമയുണ്ട്. ഗുരുവിന്റെ അറിവ് ശിഷ്യനിലേക്ക് ഇറങ്ങുന്നു. ഫലം പൂർണ്ണമാകുമ്പോൾ ശാസ്ത്രത്തിന്റെ അർത്ഥം തെളിയുന്നു. വിടുതൽ വേറെ ഫലം വേറെ എന്നില്ല. എല്ലാം ബോധത്തിൽ ഒന്നാകുന്നു.</w:t>
      </w:r>
    </w:p>
    <w:p>
      <w:pPr>
        <w:spacing w:after="80"/>
      </w:pPr>
    </w:p>
    <w:p>
      <w:r>
        <w:rPr>
          <w:rFonts w:ascii="Noto Serif Malayalam" w:hAnsi="Noto Serif Malayalam"/>
          <w:b/>
        </w:rPr>
        <w:t>വിശകലനം:</w:t>
      </w:r>
      <w:r>
        <w:rPr>
          <w:rFonts w:ascii="Noto Serif Malayalam" w:hAnsi="Noto Serif Malayalam"/>
          <w:b w:val="0"/>
          <w:i w:val="0"/>
        </w:rPr>
        <w:t xml:space="preserve"> ഒരേ വിത്ത് പല മണ്ണിൽ മുളയ്ക്കുന്നതുപോലെയാണിത്. മണ്ണ് മാറും. വിത്തിന്റെ സ്വഭാവം മാറില്ല. അതുപോലെ ബന്ധങ്ങൾ മാറും. ഒരുമയുടെ നയം മാറില്ല. ഫലം നിറയുമ്പോൾ നയം തെളിയുന്നു.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ഇത്ഥം സംവിദിയം ദേവീ സ്വഭാവാദേവ സര്വദാ ॥ ൨൭൮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ഉദ്ദേശാദിത്രയപ്രാണാ സര്വശാസ്ത്രസ്വരൂപിണീ ॥</w:t>
      </w:r>
    </w:p>
    <w:p>
      <w:r>
        <w:rPr>
          <w:rFonts w:ascii="Noto Serif Malayalam" w:hAnsi="Noto Serif Malayalam"/>
          <w:b/>
        </w:rPr>
        <w:t>നേരർത്ഥം:</w:t>
      </w:r>
      <w:r>
        <w:rPr>
          <w:rFonts w:ascii="Noto Serif Malayalam" w:hAnsi="Noto Serif Malayalam"/>
          <w:b w:val="0"/>
          <w:i w:val="0"/>
        </w:rPr>
        <w:t xml:space="preserve"> ഇങ്ങനെ ഈ ബോധം ദേവിയാണ്. സ്വഭാവത്താൽത്തന്നെ എപ്പോഴും ഉദ്ദേശം മുതലായ മൂന്നിന്റെ ജീവനായി എല്ലാ ശാസ്ത്രങ്ങളുടെയും രൂപമാണ് (൨൭൮).</w:t>
      </w:r>
    </w:p>
    <w:p>
      <w:pPr>
        <w:spacing w:after="80"/>
      </w:pPr>
    </w:p>
    <w:p>
      <w:r>
        <w:rPr>
          <w:rFonts w:ascii="Noto Serif Malayalam" w:hAnsi="Noto Serif Malayalam"/>
          <w:b/>
        </w:rPr>
        <w:t>ആചാര്യവ്യാഖ്യാനം:</w:t>
      </w:r>
      <w:r>
        <w:rPr>
          <w:rFonts w:ascii="Noto Serif Malayalam" w:hAnsi="Noto Serif Malayalam"/>
          <w:b w:val="0"/>
          <w:i w:val="0"/>
        </w:rPr>
        <w:t xml:space="preserve"> ബോധംതന്നെ ദേവിയായി തിളങ്ങുന്നു. സ്വന്തം സ്വാതന്ത്ര്യത്താൽ അവൾ ഉദ്ദേശവും ലക്ഷണവും പരീക്ഷണവുമാകുന്നു. പരാപരാ [parāparā] അറിവിന്റെ വഴിയാണ്. അപരാ [aparā] പ്രവൃത്തിയുടെ വഴിയാണ്. മൂന്നും ചേർന്ന് എല്ലാ ശാസ്ത്രങ്ങളുമാകുന്നു. ബോധം വേറെ ശാസ്ത്രം വേറെ എന്നില്ല.</w:t>
      </w:r>
    </w:p>
    <w:p>
      <w:pPr>
        <w:spacing w:after="80"/>
      </w:pPr>
    </w:p>
    <w:p>
      <w:r>
        <w:rPr>
          <w:rFonts w:ascii="Noto Serif Malayalam" w:hAnsi="Noto Serif Malayalam"/>
          <w:b/>
        </w:rPr>
        <w:t>വിശകലനം:</w:t>
      </w:r>
      <w:r>
        <w:rPr>
          <w:rFonts w:ascii="Noto Serif Malayalam" w:hAnsi="Noto Serif Malayalam"/>
          <w:b w:val="0"/>
          <w:i w:val="0"/>
        </w:rPr>
        <w:t xml:space="preserve"> ശ്വാസവും ജീവനും പോലെയാണിത്. ശ്വാസം നിലച്ചാൽ ശരീരം വെറും മണ്ണാണ്. ഉദ്ദേശം മുതലായ മൂന്നും നിലച്ചാൽ ശാസ്ത്രം വെറും വാക്കാണ്. ബോധത്തിന്റെ ചലനമാണ് മൂന്നിനും ജീവൻ നൽകുന്നത്. അതുകൊണ്ട് ബോധംതന്നെയാണ് എല്ലാ ശാസ്ത്രങ്ങളും.</w:t>
      </w:r>
    </w:p>
    <w:p>
      <w:pPr>
        <w:spacing w:after="80"/>
      </w:pPr>
    </w:p>
    <w:p>
      <w:pPr>
        <w:spacing w:after="60"/>
        <w:shd w:val="clear" w:color="auto" w:fill="FFF8E1"/>
      </w:pPr>
      <w:r>
        <w:rPr>
          <w:rFonts w:ascii="Noto Serif Malayalam" w:hAnsi="Noto Serif Malayalam"/>
          <w:b/>
          <w:sz w:val="18"/>
        </w:rPr>
        <w:t>കുറിപ്പ് ൩ —</w:t>
      </w:r>
      <w:r>
        <w:rPr>
          <w:rFonts w:ascii="Noto Serif Malayalam" w:hAnsi="Noto Serif Malayalam"/>
          <w:b w:val="0"/>
          <w:i w:val="0"/>
          <w:sz w:val="18"/>
        </w:rPr>
        <w:t xml:space="preserve"> ശിവനും സദാശിവനും തമ്മിലുള്ളതുമുതൽ മനുഷ്യഗുരുവും മനുഷ്യശിഷ്യനും തമ്മിലുള്ളതുവരെ അഞ്ചുബന്ധങ്ങൾ പരമ്പരയായി ഇറങ്ങുന്നു. എല്ലാം ചോദ്യോത്തരരൂപമാണ്. എല്ലാറ്റിലും പരമബന്ധം ഉണ്ട്. അതാണ് ബോധവും അതിന്റെ വിമർശം [vimarśa] തന്നെയുമായ ഒരുമ.</w:t>
      </w:r>
    </w:p>
    <w:p>
      <w:pPr>
        <w:spacing w:after="80"/>
      </w:pPr>
    </w:p>
    <w:p>
      <w:bookmarkStart w:id="1055" w:name="ch_V247_V൨൭൯"/>
      <w:pPr>
        <w:pStyle w:val="Heading2"/>
      </w:pPr>
      <w:r>
        <w:t>വിഷയങ്ങളുടെ മുൻപറച്ചിൽ (൨൭൯–൨൮൭)</w:t>
      </w:r>
      <w:bookmarkEnd w:id="1055"/>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തത്രോച്യതേ പുരോദ്ദേശഃ പൂര്വജാനുജഭേദവാന് ॥ ൨൭൯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വിജ്ഞാനഭിഗതോപായഃ പരോപായസ്തൃതീയകഃ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ശാക്തോപായോ നരോപായഃ കാലോപായോഽഥ സപ്തമഃ ॥ ൨൮൦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ചക്രോദയോഽഥ ദേശാധ്വാ തത്ത്വാധ്വാ തത്ത്വഭേദനമ്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കലാദ്യധ്വാധ്വോപയോഗഃ ശക്തിപാതതിരോഹിതീ ॥ ൨൮൧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ദീക്ഷോപക്രമണം ദീക്ഷാ സാമയീ പൌത്രികേ വിധൌ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പ്രമേയപ്രക്രിയാ സൂക്ഷ്മാ ദീക്ഷാ സദ്യഃസമുത്ക്രമഃ ॥ ൨൮൨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തുലാദീക്ഷാഥ പാരോക്ഷീ ലിങ്ഗോദ്ധാരോഽഭിഷേചനമ്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അന്ത്യേഷ്ടിഃ ശ്രാദ്ധക്ലൃപ്തിശ്ച ശേഷവൃത്തിനിരൂപണമ് ॥ ൨൮൩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ലിങ്ഗാര്ചാ ബഹുഭിത്പര്വപവിത്രാദി നിമിത്തജമ്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രഹസ്യചര്യാ മന്ത്രൌഘോ മണ്ഡലം മുദ്രികാവിധിഃ ॥ ൨൮൪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ഏകീകാരഃ സ്വസ്വരൂപേ പ്രവേശഃ ശാസ്ത്രമേലനമ്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ആയാതികഥനം ശാസ്ത്രോപാദേയത്വനിരൂപണമ് ॥ ൨൮൫ ॥</w:t>
      </w:r>
    </w:p>
    <w:p>
      <w:r>
        <w:rPr>
          <w:rFonts w:ascii="Noto Serif Malayalam" w:hAnsi="Noto Serif Malayalam"/>
          <w:b/>
        </w:rPr>
        <w:t>നേരർത്ഥം:</w:t>
      </w:r>
      <w:r>
        <w:rPr>
          <w:rFonts w:ascii="Noto Serif Malayalam" w:hAnsi="Noto Serif Malayalam"/>
          <w:b w:val="0"/>
          <w:i w:val="0"/>
        </w:rPr>
        <w:t xml:space="preserve"> ഇവിടെ മുൻപറച്ചിലും പിൻപറച്ചിലും എന്ന ഭേദത്തോടെയുള്ള ആദ്യത്തെ ഉദ്ദേശം പറയപ്പെടുന്നു (൨൭൯). വിജ്ഞാനം [vijñāna] ആണ് ഒന്നാമത്തേത്. ഉപായം [upāya] ഇല്ലാത്ത അനുപായം [anupāya] ആണ് രണ്ടാമത്തേത്. മൂന്നാമതായി പരോപായം. ശാക്തോപായം [śāktopāya] ആണ് നാലാമത്തേത്. നരോപായമായ ആണവോപായം [āṇavopāya] ആണ് അഞ്ചാമത്തേത്. കാലോപായം ആണ് ആറാമത്തേത് (൨൮൦). ചക്രം [cakra] ആണ് ഏഴാമത്തേതിന്റെ തുടക്കം. ദേശാധ്വാവ് തത്ത്വാധ്വാവ് തത്ത്വഭേദനം എന്നിവ തുടരുന്നു. കല [kalā] മുതലായ അധ്വാവ് അതിന്റെ പ്രയോഗം എന്നിവയുണ്ട്. ശക്തിപാതം [śaktipāta] തിരോധാനം എന്നിവയുണ്ട് (൨൮൧). ദീക്ഷ [dīkṣā] ആണ് തുടർന്നുള്ള വിഷയം. സമയദീക്ഷ പുത്രകവിധി സൂക്ഷ്മദീക്ഷ ഉടനെയുള്ള ഉത്ക്രമണം എന്നിവയുണ്ട് (൨൮൨). തുലാദീക്ഷ പരോക്ഷദീക്ഷ ലിംഗോദ്ധാരം അഭിഷേകം അന്ത്യേഷ്ടി ശ്രാദ്ധവിധി ശേഷവൃത്തി എന്നിവയുണ്ട് (൨൮൩). ലിംഗാർച്ചന പർവ്വങ്ങൾ പവിത്രം മുതലായ നിമിത്തജങ്ങൾ രഹസ്യചര്യ എന്നിവയുണ്ട്. മന്ത്രം [mantra] മണ്ഡലം [maṇḍala] മുദ്ര [mudrā] എന്നിവയുടെ വിധിയുണ്ട് (൨൮൪). ഏകീകാരം സ്വസ്വരൂപപ്രവേശം ശാസ്ത്രമേലനം പരമ്പരാകഥനം ശാസ്ത്രസ്വീകാരനിരൂപണം എന്നിവയുണ്ട് (൨൮൫).</w:t>
      </w:r>
    </w:p>
    <w:p>
      <w:pPr>
        <w:spacing w:after="80"/>
      </w:pPr>
    </w:p>
    <w:p>
      <w:r>
        <w:rPr>
          <w:rFonts w:ascii="Noto Serif Malayalam" w:hAnsi="Noto Serif Malayalam"/>
          <w:b/>
        </w:rPr>
        <w:t>ആചാര്യവ്യാഖ്യാനം:</w:t>
      </w:r>
      <w:r>
        <w:rPr>
          <w:rFonts w:ascii="Noto Serif Malayalam" w:hAnsi="Noto Serif Malayalam"/>
          <w:b w:val="0"/>
          <w:i w:val="0"/>
        </w:rPr>
        <w:t xml:space="preserve"> പേരുമാത്രം പറയുന്നതാണ് മുൻപറച്ചിൽ. തനിമകളോടെ പറയുന്നതാണ് പിൻപറച്ചിൽ. മുപ്പത്തിയേഴ് അദ്ധ്യായങ്ങളുടെ പേരുകളാണ് ഇവിടെ ചുരുക്കത്തിൽ പറയുന്നത്. വിജ്ഞാനഭേദങ്ങൾ മുതൽ ശാസ്ത്രസ്വീകാരം വരെ എല്ലാം ഇതിൽ അടങ്ങുന്നു. ശിഷ്യന് വഴി കാട്ടാനാണ് ഈ ചുരുക്കം. പിന്നീട് ഓരോന്നും വിശദമായി പറയുന്നു.</w:t>
      </w:r>
    </w:p>
    <w:p>
      <w:pPr>
        <w:spacing w:after="80"/>
      </w:pPr>
    </w:p>
    <w:p>
      <w:r>
        <w:rPr>
          <w:rFonts w:ascii="Noto Serif Malayalam" w:hAnsi="Noto Serif Malayalam"/>
          <w:b/>
        </w:rPr>
        <w:t>വിശകലനം:</w:t>
      </w:r>
      <w:r>
        <w:rPr>
          <w:rFonts w:ascii="Noto Serif Malayalam" w:hAnsi="Noto Serif Malayalam"/>
          <w:b w:val="0"/>
          <w:i w:val="0"/>
        </w:rPr>
        <w:t xml:space="preserve"> ഉള്ളടക്കപ്പട്ടികപോലെയാണിത്. തലക്കെട്ട് കണ്ടാൽ പുസ്തകത്തിന്റെ പോക്ക് തെളിയും. വിശദാംശം കണ്ടാൽ ഓരോ അദ്ധ്യായത്തിന്റെ ജോലി തെളിയും. അതുപോലെ മുൻപറച്ചിൽ കണ്ടാൽ മുഴുവൻ ഗ്രന്ഥത്തിന്റെ രൂപം തെളിയും. പിൻപറച്ചിൽ കണ്ടാൽ ഓരോ ഭാഗത്തിന്റെ തനിമ തെളിയും.</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ഇതി സപ്താധികാമേനാം ത്രിംശതം യഃ സദാ ബുധഃ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ആഹ്നികാനാം സമഭ്യസ്യേത് സ സാക്ഷാദ്ഭൈരവോ ഭവേത് ॥ ൨൮൬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സപ്തത്രിംശത്സു സമ്പൂര്ണബോധോ യദ്ഭൈരവോ ഭവേത്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കിം ചിത്രമണവോഽപ്യസ്യ ദൃശാ ഭൈരവതാമിയുഃ ॥ ൨൮൭ ॥</w:t>
      </w:r>
    </w:p>
    <w:p>
      <w:r>
        <w:rPr>
          <w:rFonts w:ascii="Noto Serif Malayalam" w:hAnsi="Noto Serif Malayalam"/>
          <w:b/>
        </w:rPr>
        <w:t>നേരർത്ഥം:</w:t>
      </w:r>
      <w:r>
        <w:rPr>
          <w:rFonts w:ascii="Noto Serif Malayalam" w:hAnsi="Noto Serif Malayalam"/>
          <w:b w:val="0"/>
          <w:i w:val="0"/>
        </w:rPr>
        <w:t xml:space="preserve"> ഇങ്ങനെ മുപ്പത്തിയേഴ് അദ്ധ്യായങ്ങളെ എപ്പോഴും നന്നായി പരിശീലിക്കുന്ന വിവേകി നേരിട്ട് ബൈരവൻ [Bhairava] തന്നെയാകുന്നു (൨൮൬). മുപ്പത്തിയേഴിൽ പൂർണ്ണബോധമുള്ളവൻ ബൈരവനാകുന്നു. അവന്റെ നോട്ടത്താൽ അണുക്കളും ബൈരവത്വം പ്രാപിച്ചാൽ അതിൽ അത്ഭുതമെന്ത് (൨൮൭).</w:t>
      </w:r>
    </w:p>
    <w:p>
      <w:pPr>
        <w:spacing w:after="80"/>
      </w:pPr>
    </w:p>
    <w:p>
      <w:r>
        <w:rPr>
          <w:rFonts w:ascii="Noto Serif Malayalam" w:hAnsi="Noto Serif Malayalam"/>
          <w:b/>
        </w:rPr>
        <w:t>ആചാര്യവ്യാഖ്യാനം:</w:t>
      </w:r>
      <w:r>
        <w:rPr>
          <w:rFonts w:ascii="Noto Serif Malayalam" w:hAnsi="Noto Serif Malayalam"/>
          <w:b w:val="0"/>
          <w:i w:val="0"/>
        </w:rPr>
        <w:t xml:space="preserve"> എപ്പോഴും പരിശീലിക്കുന്നവനാണ് വിവേകി. കേൾക്കലും ചിന്തിക്കലും തെളിയലും ചേർന്നതാണ് പരിശീലനം. മുപ്പത്തിയേഴ് അദ്ധ്യായങ്ങൾ മുപ്പത്തിയേഴ് തത്ത്വങ്ങൾപോലെയാണ്. പൂർണ്ണബോധം തെളിയുമ്പോൾ അവൻ ബൈരവൻതന്നെയാകുന്നു. അവന്റെ നോട്ടം അനുഗ്രഹം [anugraha] ആകുന്നു. അണുക്കൾക്കും ബൈരവത്വം കിട്ടുന്നു.</w:t>
      </w:r>
    </w:p>
    <w:p>
      <w:pPr>
        <w:spacing w:after="80"/>
      </w:pPr>
    </w:p>
    <w:p>
      <w:r>
        <w:rPr>
          <w:rFonts w:ascii="Noto Serif Malayalam" w:hAnsi="Noto Serif Malayalam"/>
          <w:b/>
        </w:rPr>
        <w:t>വിശകലനം:</w:t>
      </w:r>
      <w:r>
        <w:rPr>
          <w:rFonts w:ascii="Noto Serif Malayalam" w:hAnsi="Noto Serif Malayalam"/>
          <w:b w:val="0"/>
          <w:i w:val="0"/>
        </w:rPr>
        <w:t xml:space="preserve"> ഒരു വിളക്കിൽനിന്ന് പല വിളക്കുകൾ കൊളുത്തുന്നതുപോലെയാണിത്. ആദ്യവിളക്ക് കുറയുന്നില്ല. പുതിയ വിളക്കുകൾ തെളിയുന്നു. അതുപോലെ പൂർണ്ണബോധമുള്ളവന്റെ നോട്ടം മറ്റുള്ളവരെ ഉണർത്തുന്നു. അതിൽ അത്ഭുതമില്ല. തെളിഞ്ഞ ബോധം തനിയെ പരക്കുന്നു.</w:t>
      </w:r>
    </w:p>
    <w:p>
      <w:bookmarkStart w:id="1056" w:name="ch_V247_V൨൮൮"/>
      <w:pPr>
        <w:pStyle w:val="Heading2"/>
      </w:pPr>
      <w:r>
        <w:t>വിഷയങ്ങളുടെ വിശദമായ പറച്ചിൽ (൨൮൮–൩൩൦)</w:t>
      </w:r>
      <w:bookmarkEnd w:id="1056"/>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ഇത്യേഷ പൂര്വജോദ്ദേശഃ കഥ്യതേ ത്വനുജോഽധുനാ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വിജ്ഞാനഭിത്പ്രകരണേ സര്വസ്യോദ്ദേശനം ക്രമാത് ॥ ൨൮൮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ദ്വിതീയസ്മിന്പ്രകരണേ ഗതോപായത്വഭേദിതാ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വിശ്വചിത്പ്രതിബിമ്ബത്വം പരാമര്ശോദയക്രമഃ ॥ ൨൮൯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മന്ത്രാദ്യഭിന്നരൂപത്വം പരോപായേ വിവിച്യതേ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വികല്പസംസ്ക്രിയാ തര്കതത്ത്വം ഗുരുസതത്ത്വകമ് ॥ ൨൯൦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യോഗാങ്ഗാനുപയോഗിത്വം കല്പിതാര്ചാദ്യനാദരഃ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സംവിച്ചക്രോദയോ മന്ത്രവീര്യജപ്യാദി വാസ്തവമ് ॥ ൨൯൧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നിഷേധവിധിതുല്യത്വം ശാക്തോപായേഽത്ര ചര്ച്യതേ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ബുദ്ധിധ്യാനം പ്രാണതത്ത്വസമുച്ചാരശ്ചിദാത്മനാ ॥ ൨൯൨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ഉച്ചാരഃ പരതത്ത്വാന്തഃപ്രവേശപഥലക്ഷണമ്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കരണം വര്ണതത്ത്വം ചേത്യാണവേ തു നിരൂപ്യതേ ॥ ൨൯൩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ചാരമാനമഹോരാത്രസംക്രാന്ത്യാദിവികല്പനമ്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സംഹാരചിത്രതാ വര്ണോദയഃ കാലാധ്വകല്പനേ ॥ ൨൯൪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ചക്രഭിന്മന്ത്രവിദ്യാഭിദേതച്ചക്രോദയേ ഭവേത്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പരിമാണം പുരാണാം ച സംഗ്രഹസ്തത്ത്വയോജനമ് ॥ ൨൯൫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ഏതദ്ദേശാധ്വനിര്ദേശേ ദ്വയം തത്ത്വാധ്വനിര്ണയേ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കാര്യകാരണഭാവശ്ച തത്ത്വക്രമനിരൂപണമ് ॥ ൨൯൬ ॥</w:t>
      </w:r>
    </w:p>
    <w:p>
      <w:r>
        <w:rPr>
          <w:rFonts w:ascii="Noto Serif Malayalam" w:hAnsi="Noto Serif Malayalam"/>
          <w:b/>
        </w:rPr>
        <w:t>നേരർത്ഥം:</w:t>
      </w:r>
      <w:r>
        <w:rPr>
          <w:rFonts w:ascii="Noto Serif Malayalam" w:hAnsi="Noto Serif Malayalam"/>
          <w:b w:val="0"/>
          <w:i w:val="0"/>
        </w:rPr>
        <w:t xml:space="preserve"> ഇത് മുൻപറച്ചിൽ കഴിഞ്ഞ് പിൻപറച്ചിൽ തുടങ്ങുന്നു. ഒന്നാം അദ്ധ്യായത്തിൽ വിജ്ഞാനം [vijñāna] കൊണ്ടുള്ള ഭേദങ്ങളെ ക്രമത്തിൽ സൂചിപ്പിക്കുന്നു. രണ്ടാമത്തേതിൽ അനുപായം [anupāya] പറയുന്നു. മൂന്നാമത്തേതായ പരമായ ഉപായം [upāya] ശാംഭവോപായം [śāmbhavopāya] തന്നെയാകുന്നു. അവിടെ ലോകം ബോധത്തിലെ പ്രതിബിംബമെന്നും പരാമർശത്തിന്റെ ഉദയക്രമമെന്നും മന്ത്രം [mantra] മുതലായവയോടുള്ള അഭേദമെന്നും വിചാരിക്കുന്നു. നാലാമത്തേതായ ശാക്തോപായം [śāktopāya] ചിന്തയുടെ സംസ്കാരവും തർക്കത്തിന്റെ തത്ത്വവും ഗുരു [guru] എന്നതിന്റെ തത്ത്വവും യോഗാംഗങ്ങൾ ഉപകരിക്കാത്തതും കല്പിച്ച പൂജയോടുള്ള അവജ്ഞയും ബോധത്തിന്റെ ചക്രം [cakra] ഉദിക്കുന്നതും മന്ത്രവീര്യവും ഉരുവിടേണ്ടതിന്റെ ഉള്ളും വിലക്കും വിധിയും തുല്യമെന്നും ചർച്ച ചെയ്യുന്നു. അഞ്ചാമത്തേതായ ആണവോപായം [āṇavopāya] ബുദ്ധികൊണ്ടുള്ള ധ്യാനം [dhyāna] പ്രാണതത്ത്വത്തിന്റെ ഉച്ചാരം ബോധംകൊണ്ടുള്ള ഉച്ചാരം പരതത്ത്വത്തിൽ പ്രവേശിക്കുന്ന വഴിയുടെ അടയാളം കരണം വർണതത്ത്വം എന്നിവ നിരൂപിക്കുന്നു. ആറാമത്തേതിൽ കാലത്തിന്റെ വഴിയെ കല്പിക്കുന്നു. ചാരമാനവും രാപകലും സംക്രാന്തിയും സംഹാരത്തിന്റെ ചിത്രതയും വർണോദയവും പറയുന്നു. ഏഴാമത്തേതിൽ ചക്രഭേദവും മന്ത്രഭേദവും വിദ്യാഭേദവും പറയുന്നു. എട്ടാമത്തേതിൽ പുരങ്ങളുടെ അളവും ചുരുക്കവും തത്ത്വങ്ങളോടുള്ള ചേർച്ചയും പറയുന്നു. ഒൻപതാമത്തേതിൽ കാര്യകാരണഭാവവും തത്ത്വക്രമവും പറയുന്നു.</w:t>
      </w:r>
    </w:p>
    <w:p>
      <w:pPr>
        <w:spacing w:after="80"/>
      </w:pPr>
    </w:p>
    <w:p>
      <w:r>
        <w:rPr>
          <w:rFonts w:ascii="Noto Serif Malayalam" w:hAnsi="Noto Serif Malayalam"/>
          <w:b/>
        </w:rPr>
        <w:t>ആചാര്യവ്യാഖ്യാനം:</w:t>
      </w:r>
      <w:r>
        <w:rPr>
          <w:rFonts w:ascii="Noto Serif Malayalam" w:hAnsi="Noto Serif Malayalam"/>
          <w:b w:val="0"/>
          <w:i w:val="0"/>
        </w:rPr>
        <w:t xml:space="preserve"> ആചാര്യൻ പിൻപറച്ചിലിനെ വിശദമായ ഉദ്ദേശമായി വിശദമാക്കുന്നു. മൂന്നാമത്തേതിൽ മൂന്ന് അറിവുകൾ അടങ്ങുന്നു. ലോകം ബോധത്തിലെ പ്രതിബിംബമാകുന്നു. അമ്പത് പരാമർശങ്ങൾ ശുദ്ധമായ ഞാൻ എന്ന ബോധമായി ഒഴുകുന്നു. മന്ത്രങ്ങളും മറ്റു ക്രിയകളും ബോധത്തിൽനിന്ന് വേറല്ല. നാലാമത്തേതിൽ ഒൻപത് അറിവുകൾ അടങ്ങുന്നു. ചിന്തയെ ശുദ്ധമായ അറിവുകൊണ്ട് മാറ്റുന്നു. നല്ല തർക്കം ശുദ്ധവിദ്യയുടെ തിളക്കമാകുന്നു. അതുകൊണ്ട് നല്ല ഗുരുവിനെ ലഭിക്കുന്നു. മറ്റു യോഗാംഗങ്ങൾ ഉപകരിക്കില്ല. കല്പിച്ച പൂജയെ കണക്കാക്കില്ല. ചിന്ത ശുദ്ധമാകുമ്പോൾ ബോധചക്രം ഉദിക്കുന്നു. അതുതന്നെ മന്ത്രവീര്യവും ഉള്ളടക്കമുള്ള ഉരുവിടലുമാകുന്നു. വിലക്കും വിധിയും തുല്യമാകുന്നു. അഞ്ചാമത്തേത് നാലാമത്തേതിന് നേരെ ഉപകരിക്കുന്നു. കൂടുതൽ വിശദം മുന്നോട്ട് പറയുമെന്നതിനാൽ ഇവിടെ ചുരുക്കുന്നു.</w:t>
      </w:r>
    </w:p>
    <w:p>
      <w:pPr>
        <w:spacing w:after="80"/>
      </w:pPr>
    </w:p>
    <w:p>
      <w:r>
        <w:rPr>
          <w:rFonts w:ascii="Noto Serif Malayalam" w:hAnsi="Noto Serif Malayalam"/>
          <w:b/>
        </w:rPr>
        <w:t>വിശകലനം:</w:t>
      </w:r>
      <w:r>
        <w:rPr>
          <w:rFonts w:ascii="Noto Serif Malayalam" w:hAnsi="Noto Serif Malayalam"/>
          <w:b w:val="0"/>
          <w:i w:val="0"/>
        </w:rPr>
        <w:t xml:space="preserve"> ഉദ്ദേശം പേരുകൊണ്ട് മാത്രം സൂചിപ്പിക്കുന്നു. ലക്ഷണവും പരീക്ഷണവും പിന്നീട് വരുന്നു. മൂന്ന് ഉപായങ്ങൾ ബോധത്തിന്റെ ചുരുക്കവും വികാസവുമാകുന്നു. ചിന്തയില്ലാത്തതാണ് മേലത്തേത്. ചിന്തയോടെയുള്ളതാണ് നടുത്തേത്. പ്രാണനും ബുദ്ധിയും വഴിയുള്ളതാണ് താഴത്തേത്. കാലവും ചക്രവും ദേശവും തത്ത്വവും പുറത്തുള്ള വഴികൾ മാത്രമല്ല. ശ്വാസത്തിന്റെയും അക്ഷരങ്ങളുടെയും ലോകങ്ങളുടെയും ഉള്ളടക്കമാകുന്നു. എല്ലാം ബോധത്തിൽ അടങ്ങുന്നു. അതുകൊണ്ട് ഓരോ അദ്ധ്യായവും മുഴുവനെയും സൂചിപ്പിക്കുന്നു.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വസ്തുധര്മസ്തത്ത്വവിധിര്ജാഗ്രദാദിനിരൂപണമ്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പ്രമാതൃഭേദ ഇത്യേതത്തത്ത്വഭേദേ വിചാര്യതേ ॥ ൨൯൭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കലാസ്വരൂപമേകത്രിപഞ്ചാദ്യൈസ്തത്ത്വകല്പനമ്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വര്ണഭേദക്രമഃ സര്വാധാരശക്തിനിരൂപണമ് ॥ ൨൯൮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കലാദ്യധ്വവിചാരാന്തരേതാവത്പ്രവിവിച്യതേ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അഭേദഭാവനാകമ്പഹ്രാസൌ ത്വധ്വോപയോജനേ ॥ ൨൯൯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സംഖ്യാധിക്യം മലാദീനാം തത്ത്വം ശക്തിവിചിത്രതാ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അനപേക്ഷിത്വസിദ്ധിശ്ച തിരോഭാവവിചിത്രതാ ॥ ൩൦൦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ശക്തിപാതപരീക്ഷായാമേതാവാന്വാച്യസംഗ്രഹഃ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തിരോഭാവവ്യപഗമോ ജ്ഞാനേന പരിപൂര്ണതാ ॥ ൩൦൧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ഉത്ക്രാന്ത്യനുപയോഗിത്വം ദീക്ഷോപക്രമണേ സ്ഥിതമ് ॥</w:t>
      </w:r>
    </w:p>
    <w:p>
      <w:r>
        <w:rPr>
          <w:rFonts w:ascii="Noto Serif Malayalam" w:hAnsi="Noto Serif Malayalam"/>
          <w:b/>
        </w:rPr>
        <w:t>നേരർത്ഥം:</w:t>
      </w:r>
      <w:r>
        <w:rPr>
          <w:rFonts w:ascii="Noto Serif Malayalam" w:hAnsi="Noto Serif Malayalam"/>
          <w:b w:val="0"/>
          <w:i w:val="0"/>
        </w:rPr>
        <w:t xml:space="preserve"> പത്താമത്തേതായ തത്ത്വഭേദത്തിൽ വസ്തുധർമ്മവും തത്ത്വവിധിയും ഉണർവ്വ് മുതലായവയുടെ നിരൂപണവും അറിയുന്നവരുടെ ഭേദവും വിചാരിക്കുന്നു. അറിയുന്നവൻ പ്രമാതാവ് [pramātṛ] എന്നാകുന്നു. പതിനൊന്നാമത്തേതിൽ കല [kalā] എന്നതിന്റെ സ്വരൂപവും ഒന്ന് മൂന്ന് അഞ്ച് മുതലായവകൊണ്ടുള്ള തത്ത്വകല്പനവും വർണഭേദക്രമവും എല്ലാറ്റിനും ആധാരമായ ശക്തി [śakti] എന്നതിന്റെ നിരൂപണവും വിവേചിക്കുന്നു. പന്ത്രണ്ടാമത്തേതിൽ അഭേദഭാവനയും സംശയമില്ലായ്മയും പറയുന്നു. പതിമൂന്നാമത്തേതിൽ എണ്ണക്കൂടുതലും മലം [mala] മുതലായവയുടെ തത്ത്വവും ശക്തിയുടെ ചിത്രതയും മറ്റൊന്നിനെ ആശ്രയിക്കാത്തതിന്റെ സിദ്ധിയും തിരോഭാവവൈചിത്ര്യവും പറയുന്നു. ഇത് ശക്തിപാതം [śaktipāta] എന്നതിന്റെ പരീക്ഷയുടെ ചുരുക്കമാകുന്നു. പതിനാലാമത്തേതിൽ തിരോഭാവം നീങ്ങുന്നതും അറിവുകൊണ്ടുള്ള പൂർണതയും ഉത്ക്രാന്തി ഉപകരിക്കാത്തതും നിൽക്കുന്നു.</w:t>
      </w:r>
    </w:p>
    <w:p>
      <w:pPr>
        <w:spacing w:after="80"/>
      </w:pPr>
    </w:p>
    <w:p>
      <w:r>
        <w:rPr>
          <w:rFonts w:ascii="Noto Serif Malayalam" w:hAnsi="Noto Serif Malayalam"/>
          <w:b/>
        </w:rPr>
        <w:t>ആചാര്യവ്യാഖ്യാനം:</w:t>
      </w:r>
      <w:r>
        <w:rPr>
          <w:rFonts w:ascii="Noto Serif Malayalam" w:hAnsi="Noto Serif Malayalam"/>
          <w:b w:val="0"/>
          <w:i w:val="0"/>
        </w:rPr>
        <w:t xml:space="preserve"> ആചാര്യൻ ഏഴ് അറിയുന്നവരെ തത്ത്വങ്ങളുടെ നിരയിൽ വയ്ക്കുന്നു. വസ്തു അറിയുന്നവനിൽനിന്ന് വേറെ നിൽക്കുന്നുവോ ഇല്ലയോ എന്ന് ചർച്ച ചെയ്യുന്നു. ഉണർവ്വും ഉറക്കവും മുതലായ നിലകൾ തത്ത്വങ്ങളോട് ചേരുന്നു. ഒന്നിൽനിന്ന് മൂന്നിലേക്കും അഞ്ചിലേക്കും പതിനഞ്ചിലേക്കും തത്ത്വങ്ങൾ വികസിക്കുന്നു. മേലോട്ട് പോകുമ്പോൾ എണ്ണം കുറയുന്നു. ഒടുവിൽ ശിവൻ മാത്രം ശേഷിക്കുന്നു. അഭേദഭാവന കൊണ്ട് സംശയത്തിന്റെ വിറയൽ നീങ്ങുന്നു. സാംഖ്യം മുതലായവയെക്കാൾ ശൈവത്തിന്റെ മികവ് എണ്ണക്കൂടുതൽ കൊണ്ട് അറിയുന്നു. മലത്തിന്റെ തത്ത്വവും ശക്തിയുടെ ചിത്രതയും അറിയുന്നു. കൃപ മറ്റൊന്നിനെ ആശ്രയിക്കാതെ സിദ്ധമാകുന്നു. തിരോഭാവത്തിന്റെ ചിത്രതയും അറിയുന്നു. അറിവുകൊണ്ട് പൂർണത വരുമ്പോൾ ഉടലിനെ ഉപേക്ഷിക്കുന്ന ക്രിയ ഉപകരിക്കില്ല.</w:t>
      </w:r>
    </w:p>
    <w:p>
      <w:pPr>
        <w:spacing w:after="80"/>
      </w:pPr>
    </w:p>
    <w:p>
      <w:r>
        <w:rPr>
          <w:rFonts w:ascii="Noto Serif Malayalam" w:hAnsi="Noto Serif Malayalam"/>
          <w:b/>
        </w:rPr>
        <w:t>വിശകലനം:</w:t>
      </w:r>
      <w:r>
        <w:rPr>
          <w:rFonts w:ascii="Noto Serif Malayalam" w:hAnsi="Noto Serif Malayalam"/>
          <w:b w:val="0"/>
          <w:i w:val="0"/>
        </w:rPr>
        <w:t xml:space="preserve"> തത്ത്വങ്ങൾ പുറത്തുള്ള പടികൾ മാത്രമല്ല. ബോധത്തിന്റെ ചുരുക്കവും വികാസവുമാകുന്നു. അറിയുന്നവനും അറിയപ്പെടുന്നതും ഒരേ ബോധത്തിന്റെ രൂപങ്ങളാകുന്നു. കലകൾ ശക്തിയുടെ അളവുകളാകുന്നു. അക്ഷരങ്ങൾ തത്ത്വങ്ങളോട് ചേരുന്നു. എല്ലാറ്റിനും ആധാരം ഒരേ ശക്തിയാകുന്നു. അഭേദം ഭാവന ചെയ്യുമ്പോൾ സംശയം തീരുന്നു. കൃപയുടെ ഇറക്കം പരീക്ഷിക്കണം. മലം നീങ്ങിയാൽ അറിവ് നിറയുന്നു. പിന്നെ ഉത്ക്രാന്തി വേണ്ട. ഇത് ദീക്ഷയ്ക്കുള്ള ഒരുക്കമാകുന്നു.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ശിഷ്യൌചിത്യപരീക്ഷാദൌ സ്നാനഭിത്സ്ഥാനകല്പനമ് ॥ ൩൦൨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സാമാന്യന്യാസഭേദോഽര്ഘപാത്രം ചൈതത്പ്രയോജനമ്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ദ്രവ്യയോഗ്യത്വമര്ചാ ച ബഹിര്ദ്വാരാര്ചനം ക്രമാത് ॥ ൩൦൩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പ്രവേശോ ദിക്സ്വരൂപം ച ദേഹപ്രാണാദിശോധനമ്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വിശേഷന്യാസവൈചിത്ര്യം സവിശേഷാര്ഘഭാജനമ് ॥ ൩൦൪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ദേഹപൂജാ പ്രാണബുദ്ധിചിത്ഖാധ്വന്യാസപൂജനേ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അന്യശാസ്ത്രഗണോത്കര്ഷഃ പൂജാ ചക്രസ്യ സര്വതഃ ॥ ൩൦൫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ക്ഷേത്രഗ്രഹഃ പഞ്ചഗവ്യം പൂജനം ഭൂഗണേശയോഃ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അസ്ത്രാര്ചാ വഹ്നികാര്യം ചാപ്യധിവാസനമഗ്നിഗമ് ॥ ൩൦൬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തര്പണം ചരുസംസിദ്ധിര്ദന്തകാഷ്ഠാന്തസംസ്ക്രിയാ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ശിവഹസ്തവിധിശ്ചാപി ശയ്യാക്ലൃപ്തിവിചാരണമ് ॥ ൩൦൭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സ്വപ്നസ്യ സാമയം കര്മ സമയാശ്ചേതി സംഗ്രഹഃ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സമയിത്വവിധാവസ്മിന്സ്യാത്പഞ്ചദശ ആഹ്നികേ ॥ ൩൦൮ ॥</w:t>
      </w:r>
    </w:p>
    <w:p>
      <w:r>
        <w:rPr>
          <w:rFonts w:ascii="Noto Serif Malayalam" w:hAnsi="Noto Serif Malayalam"/>
          <w:b/>
        </w:rPr>
        <w:t>നേരർത്ഥം:</w:t>
      </w:r>
      <w:r>
        <w:rPr>
          <w:rFonts w:ascii="Noto Serif Malayalam" w:hAnsi="Noto Serif Malayalam"/>
          <w:b w:val="0"/>
          <w:i w:val="0"/>
        </w:rPr>
        <w:t xml:space="preserve"> പതിനഞ്ചാം അദ്ധ്യായത്തിൽ സമയിയാകുന്നതിനുള്ള വിധി പറയുന്നു. ശിഷ്യൻ [śiṣya] എന്നവന്റെ യോഗ്യതയെ പരീക്ഷിക്കുന്നു. കുളിഭേദങ്ങളും സ്ഥാനകല്പനയും പൊതുന്യാസഭേദങ്ങളും പറയുന്നു. അർഘ്യപാത്രവും അതിന്റെ പ്രയോജനവും പറയുന്നു. ദ്രവ്യയോഗ്യത്വവും പൂജയും പുറത്തെ വാതിൽപൂജയും ക്രമത്തിൽ പറയുന്നു. പ്രവേശവും ദിക്കിന്റെ സ്വരൂപവും ശരീരപ്രാണൻ മുതലായവയുടെ ശുദ്ധിയും പറയുന്നു. പ്രത്യേകന്യാസവൈചിത്ര്യവും പ്രത്യേക അർഘ്യപാത്രവും ശരീരപൂജയും പറയുന്നു. പ്രാണനിലും ബുദ്ധിയിലും മനസ്സിലും ശൂന്യത്തിലും വഴികളുടെ ന്യാസപൂജനങ്ങൾ പറയുന്നു. ശാസ്ത്രം [śāstra] എന്നവയുടെ കൂട്ടങ്ങളെക്കാൾ മികവ് പറയുന്നു. ചക്രത്തിന്റെ എല്ലാവിധ പൂജയും ക്ഷേത്രഗ്രഹണവും പഞ്ചഗവ്യവും ഭൂമിയുടെയും ഗണേശന്റെയും പൂജനവും പറയുന്നു. അസ്ത്രപൂജയും അഗ്നികാര്യവും അഗ്നിയിൽ അധിവാസനവും തർപ്പണവും ചരുസിദ്ധിയും പല്ലുകുച്ഛി മുതൽ സംസ്കാരവും ശിവഹസ്തവിധിയും കിടക്കയൊരുക്കലും പറയുന്നു. സ്വപ്നപരിശോധനയും സമയക്രിയയും സമയങ്ങളും പറയുന്നു. ഇതാണ് ചുരുക്കം.</w:t>
      </w:r>
    </w:p>
    <w:p>
      <w:pPr>
        <w:spacing w:after="80"/>
      </w:pPr>
    </w:p>
    <w:p>
      <w:r>
        <w:rPr>
          <w:rFonts w:ascii="Noto Serif Malayalam" w:hAnsi="Noto Serif Malayalam"/>
          <w:b/>
        </w:rPr>
        <w:t>ആചാര്യവ്യാഖ്യാനം:</w:t>
      </w:r>
      <w:r>
        <w:rPr>
          <w:rFonts w:ascii="Noto Serif Malayalam" w:hAnsi="Noto Serif Malayalam"/>
          <w:b w:val="0"/>
          <w:i w:val="0"/>
        </w:rPr>
        <w:t xml:space="preserve"> ആചാര്യൻ പൊതുദീക്ഷയെ അടിസ്ഥാനമായി കാണുന്നു. പുറത്തുനിന്ന് ഉള്ളിലേക്ക് ശുദ്ധി നീങ്ങുന്നു. കുളിയും സ്ഥാനവും വാതിലും ദിക്കും പുറം ഒരുക്കമാകുന്നു. ശരീരവും പ്രാണനും ശുദ്ധമാകുമ്പോൾ ന്യാസം ഉള്ളിൽ പതിക്കുന്നു. പ്രാണനിലും ബുദ്ധിയിലും മനസ്സിലും ശൂന്യത്തിലും വഴികളെ വയ്ക്കുന്നു. മറ്റു ശാസ്ത്രങ്ങളെക്കാൾ മികവ് ബോധത്തിന്റെ പൂർണതകൊണ്ടാകുന്നു. സ്വപ്നപരിശോധന കൃപയുടെ അടയാളമാകുന്നു. സമയങ്ങൾ വ്രതമായി നിലനിർത്തുന്നു.</w:t>
      </w:r>
    </w:p>
    <w:p>
      <w:pPr>
        <w:spacing w:after="80"/>
      </w:pPr>
    </w:p>
    <w:p>
      <w:r>
        <w:rPr>
          <w:rFonts w:ascii="Noto Serif Malayalam" w:hAnsi="Noto Serif Malayalam"/>
          <w:b/>
        </w:rPr>
        <w:t>വിശകലനം:</w:t>
      </w:r>
      <w:r>
        <w:rPr>
          <w:rFonts w:ascii="Noto Serif Malayalam" w:hAnsi="Noto Serif Malayalam"/>
          <w:b w:val="0"/>
          <w:i w:val="0"/>
        </w:rPr>
        <w:t xml:space="preserve"> ക്രിയകൾ പുറം ചടങ്ങുകൾ മാത്രമല്ല. ഉടലിനെ വഴിയായി കാണുന്നു. അർഘ്യപാത്രം ബോധത്തിന്റെ നിറവിനെ കുറിക്കുന്നു. ദ്രവ്യങ്ങൾ യോഗ്യമാകുമ്പോൾ പൂജ ഉള്ളിൽ തെളിയുന്നു. ഗുരു ശിഷ്യന്റെ ഉടലിൽ സ്വന്തം സ്വഭാവത്തെ ഉണർത്തുന്നു. ക്ഷേത്രവും ഭൂമിയും അഗ്നിയും ബോധത്തിന്റെ ഇടങ്ങളാകുന്നു. ശിവഹസ്തം കൃപയുടെ സ്പർശമാകുന്നു. കിടക്കയും സ്വപ്നവും ഉള്ളിലെ നിലയെ അറിയിക്കുന്നു. ഇത് മേലുള്ള ദീക്ഷകൾക്ക് നിലമൊരുക്കുന്നു.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മണ്ഡലാത്മാനുസന്ധാനം നിവേദ്യപശുവിസ്തരഃ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അഗ്നിതൃപ്തിഃ സ്വസ്വഭാവദീപനം ശിഷ്യദേഹഗഃ ॥ ൩൦൯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അധ്വന്യാസവിധിഃ ശോധ്യശോധകാദിവിചിത്രതാ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ദീക്ഷാഭേദഃ പരോ ന്യാസോ മന്ത്രസത്താപ്രയോജനമ് ॥ ൩൧൦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ഭേദോ യോജനികാദേശ്ച ഷോഡശേ സ്യാദിഹാഹ്നികേ ॥</w:t>
      </w:r>
    </w:p>
    <w:p>
      <w:r>
        <w:rPr>
          <w:rFonts w:ascii="Noto Serif Malayalam" w:hAnsi="Noto Serif Malayalam"/>
          <w:b/>
        </w:rPr>
        <w:t>നേരർത്ഥം:</w:t>
      </w:r>
      <w:r>
        <w:rPr>
          <w:rFonts w:ascii="Noto Serif Malayalam" w:hAnsi="Noto Serif Malayalam"/>
          <w:b w:val="0"/>
          <w:i w:val="0"/>
        </w:rPr>
        <w:t xml:space="preserve"> പതിനാറാം അദ്ധ്യായത്തിൽ വരുന്നവ പറയുന്നു. മണ്ഡലം [maṇḍala] എന്നതിന്റെ ആത്മാവിനോട് ചേർത്തുള്ള ചിന്ത പറയുന്നു. നിവേദ്യത്തിനും പശുവിനും വിരിവ് പറയുന്നു. അഗ്നിക്ക് തൃപ്തി പറയുന്നു. ശിഷ്യന്റെ ഉടലിൽ സ്വസ്വഭാവം തെളിയുന്നു. വഴികളുടെ ന്യാസവിധി പറയുന്നു. ശുദ്ധമാക്കേണ്ടതും ശുദ്ധമാക്കുന്നതും മുതലായവയുടെ ചിത്രത പറയുന്നു. ദീക്ഷ [dīkṣā] എന്നതിന്റെ ഭേദങ്ങൾ പറയുന്നു. പരമായ ന്യാസം പറയുന്നു. മന്ത്രസത്തയുടെ പ്രയോജനം പറയുന്നു. യോജനിക മുതലായവയുടെ ഭേദം പറയുന്നു.</w:t>
      </w:r>
    </w:p>
    <w:p>
      <w:pPr>
        <w:spacing w:after="80"/>
      </w:pPr>
    </w:p>
    <w:p>
      <w:r>
        <w:rPr>
          <w:rFonts w:ascii="Noto Serif Malayalam" w:hAnsi="Noto Serif Malayalam"/>
          <w:b/>
        </w:rPr>
        <w:t>ആചാര്യവ്യാഖ്യാനം:</w:t>
      </w:r>
      <w:r>
        <w:rPr>
          <w:rFonts w:ascii="Noto Serif Malayalam" w:hAnsi="Noto Serif Malayalam"/>
          <w:b w:val="0"/>
          <w:i w:val="0"/>
        </w:rPr>
        <w:t xml:space="preserve"> ആചാര്യൻ മണ്ഡലചിന്തയെ കൂട്ടിച്ചേർക്കലും ധ്യാനവുമായി കാണുന്നു. മണ്ഡലത്തിന്റെ ഭാഗങ്ങളെ ഒന്നിച്ച് ശിവനോട് ചേർക്കുന്നു. പശു എന്നത് കെട്ടപ്പെട്ട ചെറിയ ആത്മാവാകുന്നു. നിവേദ്യം അർപ്പിക്കേണ്ടതിനെ കുറിക്കുന്നു. അഗ്നി ബോധത്തിന്റെ തിളക്കമാകുന്നു. ഗുരു സ്വന്തം സ്വഭാവത്തെ ശിഷ്യന്റെ ഉടലിൽ തെളിയിക്കുന്നു. ശുദ്ധമാക്കേണ്ട വഴികളും ശുദ്ധമാക്കുന്ന മന്ത്രങ്ങളും പലവിധമാകുന്നു. പരമായ ന്യാസം മേലത്തെ തൊടലാകുന്നു. മന്ത്രത്തിന്റെ സത്തയും പ്രയോജനവും അറിയുന്നു. യോജനിക ചേർക്കുന്ന ക്രിയയാകുന്നു.</w:t>
      </w:r>
    </w:p>
    <w:p>
      <w:pPr>
        <w:spacing w:after="80"/>
      </w:pPr>
    </w:p>
    <w:p>
      <w:r>
        <w:rPr>
          <w:rFonts w:ascii="Noto Serif Malayalam" w:hAnsi="Noto Serif Malayalam"/>
          <w:b/>
        </w:rPr>
        <w:t>വിശകലനം:</w:t>
      </w:r>
      <w:r>
        <w:rPr>
          <w:rFonts w:ascii="Noto Serif Malayalam" w:hAnsi="Noto Serif Malayalam"/>
          <w:b w:val="0"/>
          <w:i w:val="0"/>
        </w:rPr>
        <w:t xml:space="preserve"> ദീക്ഷ പുറം തളിക്കൽ മാത്രമല്ല. വഴികളെ ഉടലിൽ വച്ച് ശുദ്ധമാക്കുന്നു. മണ്ഡലം ലോകത്തിന്റെ ചുരുക്കമാകുന്നു. അതിനെ ആത്മാവോട് ചേർത്ത് ചിന്തിക്കുമ്പോൾ വേറുമ തീരുന്നു. അഗ്നിക്ക് തൃപ്തി വരുമ്പോൾ ബോധം നിറയുന്നു. ശിഷ്യന്റെ ഉടൽ ഗുരുവിന്റെ ബോധത്താൽ തെളിയുന്നു. മന്ത്രം ശബ്ദം മാത്രമല്ല. അതിന്റെ സത്ത ബോധത്തിന്റെ തുടിപ്പാകുന്നു. ഇത് പുത്രകവിധിക്ക് പാലമാകുന്നു.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സൂത്രക്ലൃപ്തിസ്തത്ത്വശുദ്ധിഃ പാശദാഹോഽഥ യോജനമ് ॥ ൩൧൧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അധ്വഭേദസ്തഥേത്യേവം കഥിതം പൌത്രികേ വിധൌ ॥</w:t>
      </w:r>
    </w:p>
    <w:p>
      <w:r>
        <w:rPr>
          <w:rFonts w:ascii="Noto Serif Malayalam" w:hAnsi="Noto Serif Malayalam"/>
          <w:b/>
        </w:rPr>
        <w:t>നേരർത്ഥം:</w:t>
      </w:r>
      <w:r>
        <w:rPr>
          <w:rFonts w:ascii="Noto Serif Malayalam" w:hAnsi="Noto Serif Malayalam"/>
          <w:b w:val="0"/>
          <w:i w:val="0"/>
        </w:rPr>
        <w:t xml:space="preserve"> പുത്രകവിധിയിൽ പറഞ്ഞിരിക്കുന്നവ പറയുന്നു. നൂൽക്കെട്ട് പറയുന്നു. തത്ത്വശുദ്ധി പറയുന്നു. പാശദാഹം പറയുന്നു. യോജനം പറയുന്നു. വഴിഭേദം പറയുന്നു.</w:t>
      </w:r>
    </w:p>
    <w:p>
      <w:pPr>
        <w:spacing w:after="80"/>
      </w:pPr>
    </w:p>
    <w:p>
      <w:r>
        <w:rPr>
          <w:rFonts w:ascii="Noto Serif Malayalam" w:hAnsi="Noto Serif Malayalam"/>
          <w:b/>
        </w:rPr>
        <w:t>ആചാര്യവ്യാഖ്യാനം:</w:t>
      </w:r>
      <w:r>
        <w:rPr>
          <w:rFonts w:ascii="Noto Serif Malayalam" w:hAnsi="Noto Serif Malayalam"/>
          <w:b w:val="0"/>
          <w:i w:val="0"/>
        </w:rPr>
        <w:t xml:space="preserve"> ആചാര്യൻ പുത്രകനെ മകനെപ്പോലെ കാക്കേണ്ട ശിഷ്യനായി കാണുന്നു. നൂൽ വഴികളുടെ അടയാളമാകുന്നു. തത്ത്വങ്ങളെ ഓരോന്നായി ശുദ്ധമാക്കുന്നു. പാശങ്ങളെ അഗ്നിയിൽ ചുടുന്നു. പിന്നെ മേലത്തെ തത്ത്വത്തോട് ചേർക്കുന്നു. വഴികൾ പലതായാലും ഫലം ഒന്നാകുന്നു.</w:t>
      </w:r>
    </w:p>
    <w:p>
      <w:pPr>
        <w:spacing w:after="80"/>
      </w:pPr>
    </w:p>
    <w:p>
      <w:r>
        <w:rPr>
          <w:rFonts w:ascii="Noto Serif Malayalam" w:hAnsi="Noto Serif Malayalam"/>
          <w:b/>
        </w:rPr>
        <w:t>വിശകലനം:</w:t>
      </w:r>
      <w:r>
        <w:rPr>
          <w:rFonts w:ascii="Noto Serif Malayalam" w:hAnsi="Noto Serif Malayalam"/>
          <w:b w:val="0"/>
          <w:i w:val="0"/>
        </w:rPr>
        <w:t xml:space="preserve"> നൂൽ പുറം ചരട് മാത്രമല്ല. ഉള്ളിലെ വഴികളുടെ ചുരുക്കമാകുന്നു. ശുദ്ധി വാക്കുകൊണ്ടും ചിന്തകൊണ്ടും ചെയ്യുന്നു. കെട്ട് വെന്തുപോകുമ്പോൾ ബന്ധം അയയുന്നു. ചേർക്കൽ ബോധത്തോട് ചേർക്കലാകുന്നു. ചുരുക്കമായാലും പൂർണഫലം നൽകുന്നു.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ജനനാദിവിഹീനത്വം മന്ത്രഭേദോഽഥ സുസ്ഫുടഃ ॥ ൩൧൨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ഇതി സംക്ഷിപ്തദീക്ഷാഖ്യേ സ്യാദഷ്ടാദശ ആഹ്നികേ ॥</w:t>
      </w:r>
    </w:p>
    <w:p>
      <w:r>
        <w:rPr>
          <w:rFonts w:ascii="Noto Serif Malayalam" w:hAnsi="Noto Serif Malayalam"/>
          <w:b/>
        </w:rPr>
        <w:t>നേരർത്ഥം:</w:t>
      </w:r>
      <w:r>
        <w:rPr>
          <w:rFonts w:ascii="Noto Serif Malayalam" w:hAnsi="Noto Serif Malayalam"/>
          <w:b w:val="0"/>
          <w:i w:val="0"/>
        </w:rPr>
        <w:t xml:space="preserve"> പതിനെട്ടാം അദ്ധ്യായമായ ചുരുക്കദീക്ഷയിൽ വരുന്നവ പറയുന്നു. ജനനം മുതലായവ ഇല്ലാത്തത് പറയുന്നു. മന്ത്രഭേദങ്ങൾ തെളിവോടെ പറയുന്നു.</w:t>
      </w:r>
    </w:p>
    <w:p>
      <w:pPr>
        <w:spacing w:after="80"/>
      </w:pPr>
    </w:p>
    <w:p>
      <w:r>
        <w:rPr>
          <w:rFonts w:ascii="Noto Serif Malayalam" w:hAnsi="Noto Serif Malayalam"/>
          <w:b/>
        </w:rPr>
        <w:t>ആചാര്യവ്യാഖ്യാനം:</w:t>
      </w:r>
      <w:r>
        <w:rPr>
          <w:rFonts w:ascii="Noto Serif Malayalam" w:hAnsi="Noto Serif Malayalam"/>
          <w:b w:val="0"/>
          <w:i w:val="0"/>
        </w:rPr>
        <w:t xml:space="preserve"> ആചാര്യൻ ചുരുക്കത്തെ പക്വമായ ശിഷ്യന് വേണ്ടിയുള്ളതായി കാണുന്നു. വീണ്ടും ജനനക്രിയകൾ വേണ്ട. മന്ത്രങ്ങളുടെ ഭേദം തെളിവോടെ അറിയിക്കുന്നു. കാലം നീട്ടാതെ ഫലം നൽകുന്നു.</w:t>
      </w:r>
    </w:p>
    <w:p>
      <w:pPr>
        <w:spacing w:after="80"/>
      </w:pPr>
    </w:p>
    <w:p>
      <w:r>
        <w:rPr>
          <w:rFonts w:ascii="Noto Serif Malayalam" w:hAnsi="Noto Serif Malayalam"/>
          <w:b/>
        </w:rPr>
        <w:t>വിശകലനം:</w:t>
      </w:r>
      <w:r>
        <w:rPr>
          <w:rFonts w:ascii="Noto Serif Malayalam" w:hAnsi="Noto Serif Malayalam"/>
          <w:b w:val="0"/>
          <w:i w:val="0"/>
        </w:rPr>
        <w:t xml:space="preserve"> ചുരുക്കം കുറവല്ല. കൃപ മൂത്തവന് വിസ്താരം വേണ്ട. ജനനമരണങ്ങളുടെ കെട്ട് അറിവുകൊണ്ട് അറ്റുപോകുന്നു. മന്ത്രം ബോധമായി തെളിയുമ്പോൾ ക്രിയ ചുരുങ്ങുന്നു. ഉള്ളിലെ പക്വതയാണ് അളവ്.</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കാലാവേക്ഷാ കൃപാണ്യാദിന്യാസശ്ചാരഃ ശരീരഗഃ ॥ ൩൧൩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ബ്രഹ്മവിദ്യാവിധിശ്ചൈവമുക്തം സദ്യഃ സമുത്ക്രമേ ॥</w:t>
      </w:r>
    </w:p>
    <w:p>
      <w:r>
        <w:rPr>
          <w:rFonts w:ascii="Noto Serif Malayalam" w:hAnsi="Noto Serif Malayalam"/>
          <w:b/>
        </w:rPr>
        <w:t>നേരർത്ഥം:</w:t>
      </w:r>
      <w:r>
        <w:rPr>
          <w:rFonts w:ascii="Noto Serif Malayalam" w:hAnsi="Noto Serif Malayalam"/>
          <w:b w:val="0"/>
          <w:i w:val="0"/>
        </w:rPr>
        <w:t xml:space="preserve"> ഉടനെയുള്ള ഉത്ക്രമണത്തിൽ പറഞ്ഞിരിക്കുന്നവ പറയുന്നു. കാലപരിശോധന പറയുന്നു. കൃപാണം മുതലായവയുടെ ന്യാസം പറയുന്നു. ശരീരത്തിലുള്ള ചാരം പറയുന്നു. ബ്രഹ്മവിദ്യയുടെ വിധി പറയുന്നു.</w:t>
      </w:r>
    </w:p>
    <w:p>
      <w:pPr>
        <w:spacing w:after="80"/>
      </w:pPr>
    </w:p>
    <w:p>
      <w:r>
        <w:rPr>
          <w:rFonts w:ascii="Noto Serif Malayalam" w:hAnsi="Noto Serif Malayalam"/>
          <w:b/>
        </w:rPr>
        <w:t>ആചാര്യവ്യാഖ്യാനം:</w:t>
      </w:r>
      <w:r>
        <w:rPr>
          <w:rFonts w:ascii="Noto Serif Malayalam" w:hAnsi="Noto Serif Malayalam"/>
          <w:b w:val="0"/>
          <w:i w:val="0"/>
        </w:rPr>
        <w:t xml:space="preserve"> ആചാര്യൻ മരണസമയത്തെ അവസരമായി കാണുന്നു. കാലം അടുത്തോ എന്ന് പരിശോധിക്കുന്നു. കൃപാണന്യാസം കെട്ടുകളെ അറുക്കുന്നു. ശ്വാസത്തിന്റെ ചാരം ഉടലിൽ ചുറ്റുന്നു. ബ്രഹ്മവിദ്യ മോചിപ്പിക്കുന്ന അറിവാകുന്നു.</w:t>
      </w:r>
    </w:p>
    <w:p>
      <w:pPr>
        <w:spacing w:after="80"/>
      </w:pPr>
    </w:p>
    <w:p>
      <w:r>
        <w:rPr>
          <w:rFonts w:ascii="Noto Serif Malayalam" w:hAnsi="Noto Serif Malayalam"/>
          <w:b/>
        </w:rPr>
        <w:t>വിശകലനം:</w:t>
      </w:r>
      <w:r>
        <w:rPr>
          <w:rFonts w:ascii="Noto Serif Malayalam" w:hAnsi="Noto Serif Malayalam"/>
          <w:b w:val="0"/>
          <w:i w:val="0"/>
        </w:rPr>
        <w:t xml:space="preserve"> മരണം അവസാനം മാത്രമല്ല. ബോധം ഉടലിൽനിന്ന് മാറുന്ന നേരമാകുന്നു. ആ നേരത്ത് അറിവ് ഉറച്ചാൽ വേഗത്തിൽ മോചനം വരുന്നു. കത്തിയുടെ ന്യാസം പുറം കുത്തല്ല. ഉള്ളിലെ പാശം മുറിക്കലാകുന്നു. ശ്വാസത്തെ ബോധത്തിൽ അടക്കുന്നു.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അധികാരപരീക്ഷാന്തഃസംസ്കാരോഽഥ തുലാവിധിഃ ॥ ൩൧൪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ഇത്യേതദ്വാച്യസര്വസ്വം സ്യാദ്വിംശതിതമാഹ്നികേ ॥</w:t>
      </w:r>
    </w:p>
    <w:p>
      <w:r>
        <w:rPr>
          <w:rFonts w:ascii="Noto Serif Malayalam" w:hAnsi="Noto Serif Malayalam"/>
          <w:b/>
        </w:rPr>
        <w:t>നേരർത്ഥം:</w:t>
      </w:r>
      <w:r>
        <w:rPr>
          <w:rFonts w:ascii="Noto Serif Malayalam" w:hAnsi="Noto Serif Malayalam"/>
          <w:b w:val="0"/>
          <w:i w:val="0"/>
        </w:rPr>
        <w:t xml:space="preserve"> ഇരുപതാം അദ്ധ്യായത്തിൽ പറയേണ്ട സർവ്വസ്വം പറയുന്നു. അധികാരപരീക്ഷ പറയുന്നു. ഉള്ളിലെ സംസ്കാരം പറയുന്നു. തുലാവിധി പറയുന്നു.</w:t>
      </w:r>
    </w:p>
    <w:p>
      <w:pPr>
        <w:spacing w:after="80"/>
      </w:pPr>
    </w:p>
    <w:p>
      <w:r>
        <w:rPr>
          <w:rFonts w:ascii="Noto Serif Malayalam" w:hAnsi="Noto Serif Malayalam"/>
          <w:b/>
        </w:rPr>
        <w:t>ആചാര്യവ്യാഖ്യാനം:</w:t>
      </w:r>
      <w:r>
        <w:rPr>
          <w:rFonts w:ascii="Noto Serif Malayalam" w:hAnsi="Noto Serif Malayalam"/>
          <w:b w:val="0"/>
          <w:i w:val="0"/>
        </w:rPr>
        <w:t xml:space="preserve"> ആചാര്യൻ അധികാരത്തെ ദീക്ഷകൊണ്ട് വന്ന യോഗ്യതയായി കാണുന്നു. ഉള്ളിൽ സംസ്കാരം പതിഞ്ഞോ എന്ന് നോക്കുന്നു. തുലാസ്സ് പുറം തെളിവാകുന്നു. തൂക്കം ശരിയായാൽ ഉറപ്പാകുന്നു.</w:t>
      </w:r>
    </w:p>
    <w:p>
      <w:pPr>
        <w:spacing w:after="80"/>
      </w:pPr>
    </w:p>
    <w:p>
      <w:r>
        <w:rPr>
          <w:rFonts w:ascii="Noto Serif Malayalam" w:hAnsi="Noto Serif Malayalam"/>
          <w:b/>
        </w:rPr>
        <w:t>വിശകലനം:</w:t>
      </w:r>
      <w:r>
        <w:rPr>
          <w:rFonts w:ascii="Noto Serif Malayalam" w:hAnsi="Noto Serif Malayalam"/>
          <w:b w:val="0"/>
          <w:i w:val="0"/>
        </w:rPr>
        <w:t xml:space="preserve"> അധികാരം പദവിയല്ല. ചെയ്യാനുള്ള പാകതയാകുന്നു. ഉള്ളിലെ സംസ്കാരം ബോധത്തിന്റെ തെളിവാകുന്നു. തുലാവ് ഭയപ്പെടുത്തലല്ല. സംശയം തീർക്കുന്ന പരീക്ഷയാകുന്നു.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മൃതജീവദ്വിധിര്ജാലോപദേശഃ സംസ്ക്രിയാഗണേ ॥ ൩൧൫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ബലാബലവിചാരശ്ചേത്യേകവിംശാഹ്നികേ വിധിഃ ॥</w:t>
      </w:r>
    </w:p>
    <w:p>
      <w:r>
        <w:rPr>
          <w:rFonts w:ascii="Noto Serif Malayalam" w:hAnsi="Noto Serif Malayalam"/>
          <w:b/>
        </w:rPr>
        <w:t>നേരർത്ഥം:</w:t>
      </w:r>
      <w:r>
        <w:rPr>
          <w:rFonts w:ascii="Noto Serif Malayalam" w:hAnsi="Noto Serif Malayalam"/>
          <w:b w:val="0"/>
          <w:i w:val="0"/>
        </w:rPr>
        <w:t xml:space="preserve"> ഇരുപത്തൊന്നാം അദ്ധ്യായത്തിൽ വിധി പറയുന്നു. മരിച്ചവർക്കും ജീവിച്ചിരിക്കുന്നവർക്കും അകന്നിരിക്കുന്നവർക്കുള്ള വിധി പറയുന്നു. വലയുപദേശം പറയുന്നു. സംസ്കാരക്കൂട്ടത്തിന്റെ ബലാബലവിചാരം പറയുന്നു.</w:t>
      </w:r>
    </w:p>
    <w:p>
      <w:pPr>
        <w:spacing w:after="80"/>
      </w:pPr>
    </w:p>
    <w:p>
      <w:r>
        <w:rPr>
          <w:rFonts w:ascii="Noto Serif Malayalam" w:hAnsi="Noto Serif Malayalam"/>
          <w:b/>
        </w:rPr>
        <w:t>ആചാര്യവ്യാഖ്യാനം:</w:t>
      </w:r>
      <w:r>
        <w:rPr>
          <w:rFonts w:ascii="Noto Serif Malayalam" w:hAnsi="Noto Serif Malayalam"/>
          <w:b w:val="0"/>
          <w:i w:val="0"/>
        </w:rPr>
        <w:t xml:space="preserve"> ആചാര്യൻ അകലത്തെ തടസ്സമായി കാണുന്നില്ല. മരിച്ചവനും അകന്നവനും വേണ്ടി ക്രിയ ചെയ്യുന്നു. വല എന്നത് കാക്കുന്ന മന്ത്രക്കൂട്ടമാകുന്നു. സംസ്കാരങ്ങൾക്ക് ബലമേതെന്നും ബലക്കുറവേതെന്നും നോക്കുന്നു.</w:t>
      </w:r>
    </w:p>
    <w:p>
      <w:pPr>
        <w:spacing w:after="80"/>
      </w:pPr>
    </w:p>
    <w:p>
      <w:r>
        <w:rPr>
          <w:rFonts w:ascii="Noto Serif Malayalam" w:hAnsi="Noto Serif Malayalam"/>
          <w:b/>
        </w:rPr>
        <w:t>വിശകലനം:</w:t>
      </w:r>
      <w:r>
        <w:rPr>
          <w:rFonts w:ascii="Noto Serif Malayalam" w:hAnsi="Noto Serif Malayalam"/>
          <w:b w:val="0"/>
          <w:i w:val="0"/>
        </w:rPr>
        <w:t xml:space="preserve"> കൃപ ദൂരത്തെ കണക്കാക്കില്ല. അകന്നിരിക്കുന്നവന്റെ ബോധവും ബന്ധമുള്ളതാകുന്നു. വലപോലുള്ള മന്ത്രം ചുറ്റും കാവലാകുന്നു. ബലം നോക്കുന്നത് ക്രിയ ചുരുക്കാനും നിറയ്ക്കാനുമാകുന്നു. കരുണയാണ് അടിസ്ഥാനം.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ശ്രാവണം ചാഭ്യനുജ്ഞാനം ശോധനം പാതകച്യുതിഃ ॥ ൩൧൬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ശങ്കാച്ഛേദ ഇതി സ്പഷ്ടം വാച്യം ലിങ്ഗോദ്ധൃതിക്രമേ ॥</w:t>
      </w:r>
    </w:p>
    <w:p>
      <w:r>
        <w:rPr>
          <w:rFonts w:ascii="Noto Serif Malayalam" w:hAnsi="Noto Serif Malayalam"/>
          <w:b/>
        </w:rPr>
        <w:t>നേരർത്ഥം:</w:t>
      </w:r>
      <w:r>
        <w:rPr>
          <w:rFonts w:ascii="Noto Serif Malayalam" w:hAnsi="Noto Serif Malayalam"/>
          <w:b w:val="0"/>
          <w:i w:val="0"/>
        </w:rPr>
        <w:t xml:space="preserve"> ലിംഗോദ്ധാരക്രമത്തിൽ തെളിവോടെ പറയേണ്ടത് പറയുന്നു. അറിയിക്കൽ പറയുന്നു. അനുവാദം പറയുന്നു. ശോധനം പറയുന്നു. പാപത്തിൽനിന്ന് വീഴ്ച പറയുന്നു. സംശയഛേദം പറയുന്നു.</w:t>
      </w:r>
    </w:p>
    <w:p>
      <w:pPr>
        <w:spacing w:after="80"/>
      </w:pPr>
    </w:p>
    <w:p>
      <w:r>
        <w:rPr>
          <w:rFonts w:ascii="Noto Serif Malayalam" w:hAnsi="Noto Serif Malayalam"/>
          <w:b/>
        </w:rPr>
        <w:t>ആചാര്യവ്യാഖ്യാനം:</w:t>
      </w:r>
      <w:r>
        <w:rPr>
          <w:rFonts w:ascii="Noto Serif Malayalam" w:hAnsi="Noto Serif Malayalam"/>
          <w:b w:val="0"/>
          <w:i w:val="0"/>
        </w:rPr>
        <w:t xml:space="preserve"> ആചാര്യൻ മതംമാറ്റത്തെ പുറം അടയാളം മാറ്റലായി മാത്രം കാണുന്നില്ല. ഭഗവാനെ അറിയിച്ച് അനുവാദം വാങ്ങുന്നു. ശോധനകൊണ്ട് പഴയ പതിവ് നീക്കുന്നു. പാപത്തിൽനിന്ന് വീഴ്ച എന്നത് കെട്ട് അയയലാകുന്നു. സംശയം മുറിക്കുന്നു.</w:t>
      </w:r>
    </w:p>
    <w:p>
      <w:pPr>
        <w:spacing w:after="80"/>
      </w:pPr>
    </w:p>
    <w:p>
      <w:r>
        <w:rPr>
          <w:rFonts w:ascii="Noto Serif Malayalam" w:hAnsi="Noto Serif Malayalam"/>
          <w:b/>
        </w:rPr>
        <w:t>വിശകലനം:</w:t>
      </w:r>
      <w:r>
        <w:rPr>
          <w:rFonts w:ascii="Noto Serif Malayalam" w:hAnsi="Noto Serif Malayalam"/>
          <w:b w:val="0"/>
          <w:i w:val="0"/>
        </w:rPr>
        <w:t xml:space="preserve"> ലിംഗം പുറം ചിഹ്നം മാത്രമല്ല. പഴയ ശീലത്തിന്റെ കെട്ടാകുന്നു. അതിനെ എടുത്തുമാറ്റുമ്പോൾ ബോധം മാറുന്നു. അറിയിക്കലും അനുവാദവും ബോധത്തിന്റെ സംവാദമാകുന്നു. സംശയം തീരുമ്പോൾ പുതിയ വഴിയിൽ ഉറപ്പാകുന്നു.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പരീക്ഷാചാര്യകരണം തദ്വ്രതം ഹരണം മതേഃ ॥ ൩൧൭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തദ്വിഭാഗഃ സാധകത്വമഭിഷേകവിധൌ ത്വിയത് ॥</w:t>
      </w:r>
    </w:p>
    <w:p>
      <w:r>
        <w:rPr>
          <w:rFonts w:ascii="Noto Serif Malayalam" w:hAnsi="Noto Serif Malayalam"/>
          <w:b/>
        </w:rPr>
        <w:t>നേരർത്ഥം:</w:t>
      </w:r>
      <w:r>
        <w:rPr>
          <w:rFonts w:ascii="Noto Serif Malayalam" w:hAnsi="Noto Serif Malayalam"/>
          <w:b w:val="0"/>
          <w:i w:val="0"/>
        </w:rPr>
        <w:t xml:space="preserve"> അഭിഷേകവിധിയിൽ ഇത്ര പറയുന്നു. പരീക്ഷ പറയുന്നു. ആചാര്യനാക്കൽ പറയുന്നു. അവന്റെ വ്രതം പറയുന്നു. ബുദ്ധിഹരണം പറയുന്നു. അതിന്റെ വിഭാഗങ്ങൾ പറയുന്നു. സാധകത്വം പറയുന്നു.</w:t>
      </w:r>
    </w:p>
    <w:p>
      <w:pPr>
        <w:spacing w:after="80"/>
      </w:pPr>
    </w:p>
    <w:p>
      <w:r>
        <w:rPr>
          <w:rFonts w:ascii="Noto Serif Malayalam" w:hAnsi="Noto Serif Malayalam"/>
          <w:b/>
        </w:rPr>
        <w:t>ആചാര്യവ്യാഖ്യാനം:</w:t>
      </w:r>
      <w:r>
        <w:rPr>
          <w:rFonts w:ascii="Noto Serif Malayalam" w:hAnsi="Noto Serif Malayalam"/>
          <w:b w:val="0"/>
          <w:i w:val="0"/>
        </w:rPr>
        <w:t xml:space="preserve"> ആചാര്യൻ ആചാര്യപദവിയെ ശക്തിയായി കാണുന്നു. പരീക്ഷിച്ച് യോഗ്യനെ എടുക്കുന്നു. വ്രതം കൊടുക്കുന്നു. വഞ്ചിക്കുന്നവന്റെ അറിവ് എടുത്തുമാറ്റുന്നു. വഞ്ചന പലവിധമാകുന്നു. സാധകന് വേണ്ട തെളിവ് നൽകുന്നു.</w:t>
      </w:r>
    </w:p>
    <w:p>
      <w:pPr>
        <w:spacing w:after="80"/>
      </w:pPr>
    </w:p>
    <w:p>
      <w:r>
        <w:rPr>
          <w:rFonts w:ascii="Noto Serif Malayalam" w:hAnsi="Noto Serif Malayalam"/>
          <w:b/>
        </w:rPr>
        <w:t>വിശകലനം:</w:t>
      </w:r>
      <w:r>
        <w:rPr>
          <w:rFonts w:ascii="Noto Serif Malayalam" w:hAnsi="Noto Serif Malayalam"/>
          <w:b w:val="0"/>
          <w:i w:val="0"/>
        </w:rPr>
        <w:t xml:space="preserve"> ആചാര്യനാക്കൽ പദവി കൊടുക്കൽ മാത്രമല്ല. ബോധത്തിന്റെ ചുമതല കൊടുക്കലാകുന്നു. വ്രതം പുറം നിയമം മാത്രമല്ല. ഉള്ളിലെ ഉറപ്പാകുന്നു. വഞ്ചനയെ നീക്കുന്നത് വഴിയെ കാക്കലാകുന്നു.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അധികാര്യഥ സംസ്കാരസ്തത്പ്രയോജനമിത്യദഃ ॥ ൩൧൮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ചതുര്വിംശേഽന്ത്യയാഗാഖ്യേ വക്തവ്യം പരിചര്ച്യതേ ॥</w:t>
      </w:r>
    </w:p>
    <w:p>
      <w:r>
        <w:rPr>
          <w:rFonts w:ascii="Noto Serif Malayalam" w:hAnsi="Noto Serif Malayalam"/>
          <w:b/>
        </w:rPr>
        <w:t>നേരർത്ഥം:</w:t>
      </w:r>
      <w:r>
        <w:rPr>
          <w:rFonts w:ascii="Noto Serif Malayalam" w:hAnsi="Noto Serif Malayalam"/>
          <w:b w:val="0"/>
          <w:i w:val="0"/>
        </w:rPr>
        <w:t xml:space="preserve"> ഇരുപത്തിനാലാമത്തേതായ അന്ത്യയാഗത്തിൽ പറയേണ്ടതായി ചർച്ച ചെയ്യുന്നു. യോഗ്യൻ പറയുന്നു. സംസ്കാരം പറയുന്നു. അതിന്റെ പ്രയോജനം പറയുന്നു.</w:t>
      </w:r>
    </w:p>
    <w:p>
      <w:pPr>
        <w:spacing w:after="80"/>
      </w:pPr>
    </w:p>
    <w:p>
      <w:r>
        <w:rPr>
          <w:rFonts w:ascii="Noto Serif Malayalam" w:hAnsi="Noto Serif Malayalam"/>
          <w:b/>
        </w:rPr>
        <w:t>ആചാര്യവ്യാഖ്യാനം:</w:t>
      </w:r>
      <w:r>
        <w:rPr>
          <w:rFonts w:ascii="Noto Serif Malayalam" w:hAnsi="Noto Serif Malayalam"/>
          <w:b w:val="0"/>
          <w:i w:val="0"/>
        </w:rPr>
        <w:t xml:space="preserve"> ആചാര്യൻ അന്ത്യയാഗത്തെ അവസാനത്തെ നിറവായി കാണുന്നു. യോഗ്യൻ ആരെന്നും സംസ്കാരം എങ്ങനെയെന്നും പ്രയോജനം എന്തെന്നും ചർച്ച ചെയ്യുന്നു. ചർച്ച കൊണ്ട് ഉറപ്പിക്കുന്നു.</w:t>
      </w:r>
    </w:p>
    <w:p>
      <w:pPr>
        <w:spacing w:after="80"/>
      </w:pPr>
    </w:p>
    <w:p>
      <w:r>
        <w:rPr>
          <w:rFonts w:ascii="Noto Serif Malayalam" w:hAnsi="Noto Serif Malayalam"/>
          <w:b/>
        </w:rPr>
        <w:t>വിശകലനം:</w:t>
      </w:r>
      <w:r>
        <w:rPr>
          <w:rFonts w:ascii="Noto Serif Malayalam" w:hAnsi="Noto Serif Malayalam"/>
          <w:b w:val="0"/>
          <w:i w:val="0"/>
        </w:rPr>
        <w:t xml:space="preserve"> അന്ത്യം അവസാനം മാത്രമല്ല. ഫലത്തിന്റെ നിറവാകുന്നു. യോഗ്യതയും ക്രിയയും പ്രയോജനവും ഒത്തുവരുമ്പോൾ വഴി പൂർണമാകുന്നു. ചർച്ച സംശയം തീർക്കലാകുന്നു.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പ്രയോജനം ഭോഗമോക്ഷദാനം നാഡീവിധിഃ സ്ഫുടഃ ॥ ൩൧൯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പഞ്ചവിംശാഹ്നികേ ശ്രാദ്ധപ്രകാശേ വസ്തുസംഗ്രഹഃ ॥</w:t>
      </w:r>
    </w:p>
    <w:p>
      <w:r>
        <w:rPr>
          <w:rFonts w:ascii="Noto Serif Malayalam" w:hAnsi="Noto Serif Malayalam"/>
          <w:b/>
        </w:rPr>
        <w:t>നേരർത്ഥം:</w:t>
      </w:r>
      <w:r>
        <w:rPr>
          <w:rFonts w:ascii="Noto Serif Malayalam" w:hAnsi="Noto Serif Malayalam"/>
          <w:b w:val="0"/>
          <w:i w:val="0"/>
        </w:rPr>
        <w:t xml:space="preserve"> ഇരുപത്തഞ്ചാം അദ്ധ്യായമായ ശ്രാദ്ധപ്രകാശത്തിൽ വസ്തുചുരുക്കം പറയുന്നു. പ്രയോജനം പറയുന്നു. ഭോഗമോക്ഷദാനം പറയുന്നു. നാഡീവിധിയുടെ തെളിവ് പറയുന്നു.</w:t>
      </w:r>
    </w:p>
    <w:p>
      <w:pPr>
        <w:spacing w:after="80"/>
      </w:pPr>
    </w:p>
    <w:p>
      <w:r>
        <w:rPr>
          <w:rFonts w:ascii="Noto Serif Malayalam" w:hAnsi="Noto Serif Malayalam"/>
          <w:b/>
        </w:rPr>
        <w:t>ആചാര്യവ്യാഖ്യാനം:</w:t>
      </w:r>
      <w:r>
        <w:rPr>
          <w:rFonts w:ascii="Noto Serif Malayalam" w:hAnsi="Noto Serif Malayalam"/>
          <w:b w:val="0"/>
          <w:i w:val="0"/>
        </w:rPr>
        <w:t xml:space="preserve"> ആചാര്യൻ ശ്രാദ്ധത്തെ മരിച്ചവർക്കുള്ള കരുണയായി കാണുന്നു. പ്രയോജനം ഇഹഭോഗവും മോചനവും നൽകലാകുന്നു. നാഡികളുടെ വഴി തെളിവോടെ പറയുന്നു. ശ്വാസനാഡികൾ ബോധത്തിന്റെ ഒഴുക്കുകളാകുന്നു.</w:t>
      </w:r>
    </w:p>
    <w:p>
      <w:pPr>
        <w:spacing w:after="80"/>
      </w:pPr>
    </w:p>
    <w:p>
      <w:r>
        <w:rPr>
          <w:rFonts w:ascii="Noto Serif Malayalam" w:hAnsi="Noto Serif Malayalam"/>
          <w:b/>
        </w:rPr>
        <w:t>വിശകലനം:</w:t>
      </w:r>
      <w:r>
        <w:rPr>
          <w:rFonts w:ascii="Noto Serif Malayalam" w:hAnsi="Noto Serif Malayalam"/>
          <w:b w:val="0"/>
          <w:i w:val="0"/>
        </w:rPr>
        <w:t xml:space="preserve"> ശ്രാദ്ധം പുറം ഊട്ട് മാത്രമല്ല. പിതൃക്കളുടെ ബോധത്തിന് തൃപ്തി നൽകലാകുന്നു. നാഡികൾ ഉടലിലെ ചാലുകളാകുന്നു. അവയിലൂടെ ബോധം നീങ്ങുമ്പോൾ ഭോഗവും മോചനവും ഒത്തുവരുന്നു.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പ്രയോജനം ശേഷവൃത്തേര്നിത്യാര്ചാ സ്ഥണ്ഡിലേ പരാ ॥ ൩൨൦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ലിങ്ഗസ്വരൂപം ബഹുധാ ചാക്ഷസൂത്രനിരൂപണമ്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പൂജാഭേദ ഇതി വാച്യം ലിങ്ഗാര്ചാസമ്പ്രകാശനേ ॥ ൩൨൧ ॥</w:t>
      </w:r>
    </w:p>
    <w:p>
      <w:r>
        <w:rPr>
          <w:rFonts w:ascii="Noto Serif Malayalam" w:hAnsi="Noto Serif Malayalam"/>
          <w:b/>
        </w:rPr>
        <w:t>നേരർത്ഥം:</w:t>
      </w:r>
      <w:r>
        <w:rPr>
          <w:rFonts w:ascii="Noto Serif Malayalam" w:hAnsi="Noto Serif Malayalam"/>
          <w:b w:val="0"/>
          <w:i w:val="0"/>
        </w:rPr>
        <w:t xml:space="preserve"> ശേഷവൃത്തിയുടെ പ്രയോജനം പറയുന്നു. വേദിയിലെ നിത്യപൂജ പറയുന്നു. പരമായത് പറയുന്നു. ലിംഗാർച്ചാപ്രകാശനത്തിൽ പലവിധ ലിംഗസ്വരൂപങ്ങൾ പറയുന്നു. അക്ഷസൂത്രനിരൂപണം പറയുന്നു. പൂജാഭേദങ്ങൾ പറയേണ്ടവയാകുന്നു.</w:t>
      </w:r>
    </w:p>
    <w:p>
      <w:pPr>
        <w:spacing w:after="80"/>
      </w:pPr>
    </w:p>
    <w:p>
      <w:r>
        <w:rPr>
          <w:rFonts w:ascii="Noto Serif Malayalam" w:hAnsi="Noto Serif Malayalam"/>
          <w:b/>
        </w:rPr>
        <w:t>ആചാര്യവ്യാഖ്യാനം:</w:t>
      </w:r>
      <w:r>
        <w:rPr>
          <w:rFonts w:ascii="Noto Serif Malayalam" w:hAnsi="Noto Serif Malayalam"/>
          <w:b w:val="0"/>
          <w:i w:val="0"/>
        </w:rPr>
        <w:t xml:space="preserve"> ആചാര്യൻ ദീക്ഷകഴിഞ്ഞുള്ള നടപടിയെ ശേഷവൃത്തിയായി കാണുന്നു. വേദിയിൽ നിത്യവും പൂജ ചെയ്യുന്നു. പരമായ പൂജ ഉള്ളിലെ അർപ്പണമാകുന്നു. ലിംഗം പലരൂപത്തിൽ നിൽക്കുന്നു. അക്ഷസൂത്രം ജപമാലയുടെ ക്രമമാകുന്നു. പൂജ പലവിധമാകുന്നു.</w:t>
      </w:r>
    </w:p>
    <w:p>
      <w:pPr>
        <w:spacing w:after="80"/>
      </w:pPr>
    </w:p>
    <w:p>
      <w:r>
        <w:rPr>
          <w:rFonts w:ascii="Noto Serif Malayalam" w:hAnsi="Noto Serif Malayalam"/>
          <w:b/>
        </w:rPr>
        <w:t>വിശകലനം:</w:t>
      </w:r>
      <w:r>
        <w:rPr>
          <w:rFonts w:ascii="Noto Serif Malayalam" w:hAnsi="Noto Serif Malayalam"/>
          <w:b w:val="0"/>
          <w:i w:val="0"/>
        </w:rPr>
        <w:t xml:space="preserve"> ദീക്ഷ കഴിഞ്ഞാൽ വഴി തീരില്ല. നിത്യവും ബോധത്തെ പൂജിക്കണം. വേദി പുറം കട്ട മാത്രമല്ല. ബോധം വയ്ക്കുന്ന ഇടമാകുന്നു. ലിംഗം ബോധത്തിന്റെ അടയാളമാകുന്നു. മാല ഉരുവിടലിന്റെ ക്രമമാകുന്നു.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നൈമിത്തികവിഭാഗസ്തത്പ്രയോജനവിധിസ്തതഃ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പര്വഭേദാസ്തദ്വിശേഷശ്ചക്രചര്ചാ തദര്ചനമ് ॥ ൩൨൨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ഗുര്വാദ്യന്തദിനാദ്യര്ചാപ്രയോജനനിരൂപണമ്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മൃതേഃ പരീക്ഷാ യോഗീശീമേലകാദിവിധിസ്തഥാ ॥ ൩൨൩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വ്യാഖ്യാവിധിശ്ച്യുതവിധിര്ഗുരുപൂജാവിധിസ്ത്വിയത്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നൈമിത്തികപ്രകാശാഖ്യേഽപ്യഷ്ടാവിംശാഹ്നികേ സ്ഥിതമ് ॥ ൩൨൪ ॥</w:t>
      </w:r>
    </w:p>
    <w:p>
      <w:r>
        <w:rPr>
          <w:rFonts w:ascii="Noto Serif Malayalam" w:hAnsi="Noto Serif Malayalam"/>
          <w:b/>
        </w:rPr>
        <w:t>നേരർത്ഥം:</w:t>
      </w:r>
      <w:r>
        <w:rPr>
          <w:rFonts w:ascii="Noto Serif Malayalam" w:hAnsi="Noto Serif Malayalam"/>
          <w:b w:val="0"/>
          <w:i w:val="0"/>
        </w:rPr>
        <w:t xml:space="preserve"> ഇരുപത്തെട്ടാം അദ്ധ്യായമായ നിമിത്തപ്രകാശത്തിൽ നിൽക്കുന്നവ പറയുന്നു. നിമിത്തവിഭാഗങ്ങൾ പറയുന്നു. അവയുടെ പ്രയോജനവിധി പറയുന്നു. പർവ്വഭേദങ്ങൾ പറയുന്നു. അവയുടെ പ്രത്യേകതകൾ പറയുന്നു. ചക്രചർച്ചയും അതിന്റെ അർച്ചനയും പറയുന്നു. ഗുരുവിന്റെ ജനനമരണദിനങ്ങൾ മുതലായവയുടെ അർച്ചയുടെ പ്രയോജനനിരൂപണം പറയുന്നു. മരണപരീക്ഷയും യോഗിനീമേളനം മുതലായവയുടെ വിധിയും പറയുന്നു. വ്യാഖ്യാവിധിയും വീഴ്ചയുടെ വിധിയും ഗുരുപൂജാവിധിയും പറയുന്നു.</w:t>
      </w:r>
    </w:p>
    <w:p>
      <w:pPr>
        <w:spacing w:after="80"/>
      </w:pPr>
    </w:p>
    <w:p>
      <w:r>
        <w:rPr>
          <w:rFonts w:ascii="Noto Serif Malayalam" w:hAnsi="Noto Serif Malayalam"/>
          <w:b/>
        </w:rPr>
        <w:t>ആചാര്യവ്യാഖ്യാനം:</w:t>
      </w:r>
      <w:r>
        <w:rPr>
          <w:rFonts w:ascii="Noto Serif Malayalam" w:hAnsi="Noto Serif Malayalam"/>
          <w:b w:val="0"/>
          <w:i w:val="0"/>
        </w:rPr>
        <w:t xml:space="preserve"> ആചാര്യൻ നിമിത്തത്തെ സമയത്തിന്റെ പ്രത്യേക തിളക്കമായി കാണുന്നു. പർവ്വങ്ങൾ നല്ല നാളുകളാകുന്നു. ചക്രത്തിന്റെ യാഗത്തെ പരിശോധിച്ച് പൂജിക്കുന്നു. ഗുരുവിന്റെ പിറന്നാളും മറഞ്ഞാളും ബോധത്തിന്റെ ഓർമ്മകളാകുന്നു. മരണം അടുത്തോ എന്ന് പരീക്ഷിക്കുന്നു. യോഗിനിമാരുടെ കൂടിച്ചേരലിന് ക്രമമുണ്ട്. ശാസ്ത്രം വിശദമാക്കുന്നതിനും വീഴ്ച തീർക്കുന്നതിനും ഗുരുവിനെ പൂജിക്കുന്നതിനും വിധിയുണ്ട്.</w:t>
      </w:r>
    </w:p>
    <w:p>
      <w:pPr>
        <w:spacing w:after="80"/>
      </w:pPr>
    </w:p>
    <w:p>
      <w:r>
        <w:rPr>
          <w:rFonts w:ascii="Noto Serif Malayalam" w:hAnsi="Noto Serif Malayalam"/>
          <w:b/>
        </w:rPr>
        <w:t>വിശകലനം:</w:t>
      </w:r>
      <w:r>
        <w:rPr>
          <w:rFonts w:ascii="Noto Serif Malayalam" w:hAnsi="Noto Serif Malayalam"/>
          <w:b w:val="0"/>
          <w:i w:val="0"/>
        </w:rPr>
        <w:t xml:space="preserve"> നിമിത്തം പുറം ആചാരം മാത്രമല്ല. കാലത്തിന്റെ ശക്തിത്തുടിപ്പാകുന്നു. പർവ്വത്തിൽ ബോധം എളുപ്പം തെളിയുന്നു. ചക്രം പല ബോധങ്ങളുടെ കൂടിച്ചേരലാകുന്നു. ഗുരുപൂജ വഴിയോടുള്ള നന്ദിയാകുന്നു. മരണപരീക്ഷ ഉള്ളിലെ ഒരുക്കമാകുന്നു. വ്യാഖ്യാനം അറിവ് പകരലാകുന്നു. വീഴ്ചയ്ക്കുള്ള പരിഹാരം വഴി മുറിയാതെ കാക്കുന്നു.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അധികാര്യാത്മനോ ഭേദഃ സിദ്ധപത്നീകുലക്രമഃ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അര്ചാവിധിര്ദൌതവിധീ രഹസ്യോപനിഷത്ക്രമഃ ॥ ൩൨൫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ദീക്ഷാഭിഷേകൌ വേധശ്ചേത്യേകോനത്രിംശ ആഹ്നികേ ॥</w:t>
      </w:r>
    </w:p>
    <w:p>
      <w:r>
        <w:rPr>
          <w:rFonts w:ascii="Noto Serif Malayalam" w:hAnsi="Noto Serif Malayalam"/>
          <w:b/>
        </w:rPr>
        <w:t>നേരർത്ഥം:</w:t>
      </w:r>
      <w:r>
        <w:rPr>
          <w:rFonts w:ascii="Noto Serif Malayalam" w:hAnsi="Noto Serif Malayalam"/>
          <w:b w:val="0"/>
          <w:i w:val="0"/>
        </w:rPr>
        <w:t xml:space="preserve"> ഇരുപത്തൊൻപതാം അദ്ധ്യായത്തിൽ പറയുന്നവ പറയുന്നു. യോഗ്യാത്മാവിന്റെ ഭേദം പറയുന്നു. സിദ്ധപത്നീകുലക്രമം പറയുന്നു. കുലം [kula] എന്നത് കുടുംബവും ഉടലുമാകുന്നു. അർച്ചാവിധി പറയുന്നു. ദൂതിവിധികൾ പറയുന്നു. രഹസ്യോപനിഷത്തിന്റെ ക്രമം പറയുന്നു. ദീക്ഷയും അഭിഷേകവും പറയുന്നു. വേധം പറയുന്നു.</w:t>
      </w:r>
    </w:p>
    <w:p>
      <w:pPr>
        <w:spacing w:after="80"/>
      </w:pPr>
    </w:p>
    <w:p>
      <w:r>
        <w:rPr>
          <w:rFonts w:ascii="Noto Serif Malayalam" w:hAnsi="Noto Serif Malayalam"/>
          <w:b/>
        </w:rPr>
        <w:t>ആചാര്യവ്യാഖ്യാനം:</w:t>
      </w:r>
      <w:r>
        <w:rPr>
          <w:rFonts w:ascii="Noto Serif Malayalam" w:hAnsi="Noto Serif Malayalam"/>
          <w:b w:val="0"/>
          <w:i w:val="0"/>
        </w:rPr>
        <w:t xml:space="preserve"> ആചാര്യൻ കൗലക്രമത്തെ ഉള്ളിലെ രഹസ്യമായി കാണുന്നു. യോഗ്യമായ ആത്മാക്കൾ പലവിധമാകുന്നു. സിദ്ധരും പത്നിമാരും ചേർന്ന കുലക്രമം പറയുന്നു. അർച്ചയും ദൂതിയും ഉള്ളിലെ ശക്തികളോടുള്ള ഇടപാടാകുന്നു. രഹസ്യോപനിഷത്ത് വായ്ക്കുള്ളിലെ ഉപദേശമാകുന്നു. വേധം ഉള്ളിലെ കെട്ടുകൾ തുളയ്ക്കലാകുന്നു.</w:t>
      </w:r>
    </w:p>
    <w:p>
      <w:pPr>
        <w:spacing w:after="80"/>
      </w:pPr>
    </w:p>
    <w:p>
      <w:r>
        <w:rPr>
          <w:rFonts w:ascii="Noto Serif Malayalam" w:hAnsi="Noto Serif Malayalam"/>
          <w:b/>
        </w:rPr>
        <w:t>വിശകലനം:</w:t>
      </w:r>
      <w:r>
        <w:rPr>
          <w:rFonts w:ascii="Noto Serif Malayalam" w:hAnsi="Noto Serif Malayalam"/>
          <w:b w:val="0"/>
          <w:i w:val="0"/>
        </w:rPr>
        <w:t xml:space="preserve"> കുലം പുറം കൂട്ടം മാത്രമല്ല. ശക്തികളുടെ ഉടലാകുന്നു. സിദ്ധൻ തെളിഞ്ഞ ബോധമാകുന്നു. പത്നി അതിന്റെ തുടിപ്പാകുന്നു. ദൂതി പുറം സ്ത്രീ മാത്രമല്ല. ഉള്ളിലെ ശക്തിയുടെ പ്രതീകമാകുന്നു. രഹസ്യം മറയ്ക്കലല്ല. പക്വമില്ലാത്തവന് കൊടുക്കാതിരിക്കലാകുന്നു. വേധം കൊണ്ട് നടുവിലെ ചാല് തുറക്കുന്നു.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മന്ത്രസ്വരൂപം തദ്വീര്യമിതി ത്രിംശേ നിരൂപിതമ് ॥ ൩൨൬ ॥</w:t>
      </w:r>
    </w:p>
    <w:p>
      <w:r>
        <w:rPr>
          <w:rFonts w:ascii="Noto Serif Malayalam" w:hAnsi="Noto Serif Malayalam"/>
          <w:b/>
        </w:rPr>
        <w:t>നേരർത്ഥം:</w:t>
      </w:r>
      <w:r>
        <w:rPr>
          <w:rFonts w:ascii="Noto Serif Malayalam" w:hAnsi="Noto Serif Malayalam"/>
          <w:b w:val="0"/>
          <w:i w:val="0"/>
        </w:rPr>
        <w:t xml:space="preserve"> മുപ്പതാമത്തേതിൽ നിരൂപിച്ചിരിക്കുന്നവ പറയുന്നു. മന്ത്രസ്വരൂപം പറയുന്നു. അതിന്റെ വീര്യം പറയുന്നു.</w:t>
      </w:r>
    </w:p>
    <w:p>
      <w:pPr>
        <w:spacing w:after="80"/>
      </w:pPr>
    </w:p>
    <w:p>
      <w:r>
        <w:rPr>
          <w:rFonts w:ascii="Noto Serif Malayalam" w:hAnsi="Noto Serif Malayalam"/>
          <w:b/>
        </w:rPr>
        <w:t>ആചാര്യവ്യാഖ്യാനം:</w:t>
      </w:r>
      <w:r>
        <w:rPr>
          <w:rFonts w:ascii="Noto Serif Malayalam" w:hAnsi="Noto Serif Malayalam"/>
          <w:b w:val="0"/>
          <w:i w:val="0"/>
        </w:rPr>
        <w:t xml:space="preserve"> ആചാര്യൻ മന്ത്രത്തെ അക്ഷരക്കൂട്ടമായി മാത്രം കാണുന്നില്ല. മന്ത്രത്തിന്റെ സ്വരൂപം ബോധത്തിന്റെ തുടിപ്പാകുന്നു. വീര്യം സാമാന്യസ്പന്ദമാകുന്നു. ശുദ്ധമായ ഞാൻ എന്ന ബോധത്തിന്റെ നിറവാകുന്നു. പന്ത്രണ്ട് കാളികളുടെ ചക്രത്തിന്റെ തെളിവാകുന്നു.</w:t>
      </w:r>
    </w:p>
    <w:p>
      <w:pPr>
        <w:spacing w:after="80"/>
      </w:pPr>
    </w:p>
    <w:p>
      <w:r>
        <w:rPr>
          <w:rFonts w:ascii="Noto Serif Malayalam" w:hAnsi="Noto Serif Malayalam"/>
          <w:b/>
        </w:rPr>
        <w:t>വിശകലനം:</w:t>
      </w:r>
      <w:r>
        <w:rPr>
          <w:rFonts w:ascii="Noto Serif Malayalam" w:hAnsi="Noto Serif Malayalam"/>
          <w:b w:val="0"/>
          <w:i w:val="0"/>
        </w:rPr>
        <w:t xml:space="preserve"> മന്ത്രം പുറം ശബ്ദം മാത്രമല്ല. ബോധം തന്നെ ശബ്ദമായതാകുന്നു. വീര്യം പുറം ശക്തി മാത്രമല്ല. ഉള്ളിലെ തുടിപ്പിന്റെ നിറവാകുന്നു. ഉരുവിടൽ വായ് അനക്കൽ മാത്രമല്ല. ബോധത്തിൽ വിശ്രമിക്കലാകുന്നു.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ശൂലാബ്ജഭേദോ വ്യോമേശസ്വസ്തികാദിനിരൂപണമ്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വിസ്തരേണാഭിധാതവ്യമിത്യേകത്രിംശ ആഹ്നികേ ॥ ൩൨൭ ॥</w:t>
      </w:r>
    </w:p>
    <w:p>
      <w:r>
        <w:rPr>
          <w:rFonts w:ascii="Noto Serif Malayalam" w:hAnsi="Noto Serif Malayalam"/>
          <w:b/>
        </w:rPr>
        <w:t>നേരർത്ഥം:</w:t>
      </w:r>
      <w:r>
        <w:rPr>
          <w:rFonts w:ascii="Noto Serif Malayalam" w:hAnsi="Noto Serif Malayalam"/>
          <w:b w:val="0"/>
          <w:i w:val="0"/>
        </w:rPr>
        <w:t xml:space="preserve"> മുപ്പത്തൊന്നാം അദ്ധ്യായത്തിൽ വിസ്തരിച്ച് പറയേണ്ടവ പറയുന്നു. ശൂലാബ്ജഭേദങ്ങൾ പറയുന്നു. വ്യോമേശൻ സ്വസ്തികം മുതലായവയുടെ നിരൂപണം പറയുന്നു.</w:t>
      </w:r>
    </w:p>
    <w:p>
      <w:pPr>
        <w:spacing w:after="80"/>
      </w:pPr>
    </w:p>
    <w:p>
      <w:r>
        <w:rPr>
          <w:rFonts w:ascii="Noto Serif Malayalam" w:hAnsi="Noto Serif Malayalam"/>
          <w:b/>
        </w:rPr>
        <w:t>ആചാര്യവ്യാഖ്യാനം:</w:t>
      </w:r>
      <w:r>
        <w:rPr>
          <w:rFonts w:ascii="Noto Serif Malayalam" w:hAnsi="Noto Serif Malayalam"/>
          <w:b w:val="0"/>
          <w:i w:val="0"/>
        </w:rPr>
        <w:t xml:space="preserve"> ആചാര്യൻ മണ്ഡലങ്ങളെ ത്രികത്തിന്റെ ഉടലായി കാണുന്നു. ശൂലവും താമരയും ചേർന്ന മണ്ഡലങ്ങൾ പലവിധമാകുന്നു. ആകാശത്തിന്റെ നാഥനെന്ന മണ്ഡലവും സ്വസ്തികമെന്ന മണ്ഡലവും മുതലായവ പറയുന്നു. വിസ്താരം വേണം, ചുരുക്കം പോര.</w:t>
      </w:r>
    </w:p>
    <w:p>
      <w:pPr>
        <w:spacing w:after="80"/>
      </w:pPr>
    </w:p>
    <w:p>
      <w:r>
        <w:rPr>
          <w:rFonts w:ascii="Noto Serif Malayalam" w:hAnsi="Noto Serif Malayalam"/>
          <w:b/>
        </w:rPr>
        <w:t>വിശകലനം:</w:t>
      </w:r>
      <w:r>
        <w:rPr>
          <w:rFonts w:ascii="Noto Serif Malayalam" w:hAnsi="Noto Serif Malayalam"/>
          <w:b w:val="0"/>
          <w:i w:val="0"/>
        </w:rPr>
        <w:t xml:space="preserve"> മണ്ഡലം പടം മാത്രമല്ല. ലോകത്തിന്റെ ചുരുക്കിയ രൂപമാകുന്നു. നടുവിൽ ശൂലം ബോധത്തിന്റെ കൂർമ്മയാകുന്നു. താമര വികാസമാകുന്നു. ആകാശനാഥൻ പരന്ന ബോധമാകുന്നു. സ്വസ്തിക നിലനിൽപ്പിന്റെ ക്രമമാകുന്നു. പൂജ പ്രവേശനമാകുന്നു.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ഗുണപ്രധാനതാഭേദാഃ സ്വരൂപം വീര്യചര്ചനമ്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കാലഭേദ ഇതി പ്രോക്തം മുദ്രാണാം സമ്പ്രകാശനേ ॥ ൩൨൮ ॥</w:t>
      </w:r>
    </w:p>
    <w:p>
      <w:r>
        <w:rPr>
          <w:rFonts w:ascii="Noto Serif Malayalam" w:hAnsi="Noto Serif Malayalam"/>
          <w:b/>
        </w:rPr>
        <w:t>നേരർത്ഥം:</w:t>
      </w:r>
      <w:r>
        <w:rPr>
          <w:rFonts w:ascii="Noto Serif Malayalam" w:hAnsi="Noto Serif Malayalam"/>
          <w:b w:val="0"/>
          <w:i w:val="0"/>
        </w:rPr>
        <w:t xml:space="preserve"> മുദ്രാപ്രകാശനത്തിൽ പറഞ്ഞിരിക്കുന്നവ പറയുന്നു. മുദ്ര [mudrā] എന്നതിന്റെ ഗൗണപ്രധാനഭേദങ്ങൾ പറയുന്നു. സ്വരൂപം പറയുന്നു. വീര്യചർച്ച പറയുന്നു. കാലഭേദങ്ങൾ പറയുന്നു.</w:t>
      </w:r>
    </w:p>
    <w:p>
      <w:pPr>
        <w:spacing w:after="80"/>
      </w:pPr>
    </w:p>
    <w:p>
      <w:r>
        <w:rPr>
          <w:rFonts w:ascii="Noto Serif Malayalam" w:hAnsi="Noto Serif Malayalam"/>
          <w:b/>
        </w:rPr>
        <w:t>ആചാര്യവ്യാഖ്യാനം:</w:t>
      </w:r>
      <w:r>
        <w:rPr>
          <w:rFonts w:ascii="Noto Serif Malayalam" w:hAnsi="Noto Serif Malayalam"/>
          <w:b w:val="0"/>
          <w:i w:val="0"/>
        </w:rPr>
        <w:t xml:space="preserve"> ആചാര്യൻ മുദ്രയെ കൈകാട്ടൽ മാത്രമായി കാണുന്നില്ല. ഗൗണവും പ്രധാനവും രണ്ട് തരമാകുന്നു. സ്വരൂപം ബോധത്തിന്റെ മുദ്രയാകുന്നു. വീര്യത്തെക്കുറിച്ച് ചർച്ച ചെയ്യുന്നു. കാലഭേദം പ്രയോഗത്തിന്റെ സമയമാകുന്നു. കലാഭേദമെന്നല്ല വായിക്കേണ്ടത്.</w:t>
      </w:r>
    </w:p>
    <w:p>
      <w:pPr>
        <w:spacing w:after="80"/>
      </w:pPr>
    </w:p>
    <w:p>
      <w:r>
        <w:rPr>
          <w:rFonts w:ascii="Noto Serif Malayalam" w:hAnsi="Noto Serif Malayalam"/>
          <w:b/>
        </w:rPr>
        <w:t>വിശകലനം:</w:t>
      </w:r>
      <w:r>
        <w:rPr>
          <w:rFonts w:ascii="Noto Serif Malayalam" w:hAnsi="Noto Serif Malayalam"/>
          <w:b w:val="0"/>
          <w:i w:val="0"/>
        </w:rPr>
        <w:t xml:space="preserve"> മുദ്ര പുറം ആംഗ്യം മാത്രമല്ല. ഉള്ളിലെ ബോധം ഉറച്ചതിന്റെ അടയാളമാകുന്നു. ഖേചരി മുതലായവ ആകാശത്ത് സഞ്ചരിക്കുന്ന ബോധമാകുന്നു. വീര്യം കൂടുമ്പോൾ മുദ്ര ഫലിക്കുന്നു. സമയം നോക്കി പ്രയോഗിക്കുന്നു.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ദ്വാത്രിംശതത്ത്വാദീശാഖ്യാത്പ്രഭൃതി പ്രസ്ഫുടോ യതഃ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ന ഭേദോഽസ്തി തതോ നോക്തമുദ്ദേശാന്തരമത്ര തത് ॥ ൩൨൯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മുഖ്യത്വേന ച വേദ്യത്വാദധികാരാന്തരക്രമഃ ॥</w:t>
      </w:r>
    </w:p>
    <w:p>
      <w:r>
        <w:rPr>
          <w:rFonts w:ascii="Noto Serif Malayalam" w:hAnsi="Noto Serif Malayalam"/>
          <w:b/>
        </w:rPr>
        <w:t>നേരർത്ഥം:</w:t>
      </w:r>
      <w:r>
        <w:rPr>
          <w:rFonts w:ascii="Noto Serif Malayalam" w:hAnsi="Noto Serif Malayalam"/>
          <w:b w:val="0"/>
          <w:i w:val="0"/>
        </w:rPr>
        <w:t xml:space="preserve"> മുപ്പത്തിരണ്ടാം തത്ത്വമായ ഈശൻ മുതൽ തെളിഞ്ഞ ഭേദം ഇല്ലാത്തതുകൊണ്ട് ഇവിടെ മറ്റുദ്ദേശം പറഞ്ഞിട്ടില്ല. അറിയേണ്ടത് മുഖ്യമായി നിൽക്കുന്നതുകൊണ്ട് അധികാരങ്ങളുടെ മറ്റൊരു ക്രമമുണ്ട്.</w:t>
      </w:r>
    </w:p>
    <w:p>
      <w:pPr>
        <w:spacing w:after="80"/>
      </w:pPr>
    </w:p>
    <w:p>
      <w:r>
        <w:rPr>
          <w:rFonts w:ascii="Noto Serif Malayalam" w:hAnsi="Noto Serif Malayalam"/>
          <w:b/>
        </w:rPr>
        <w:t>ആചാര്യവ്യാഖ്യാനം:</w:t>
      </w:r>
      <w:r>
        <w:rPr>
          <w:rFonts w:ascii="Noto Serif Malayalam" w:hAnsi="Noto Serif Malayalam"/>
          <w:b w:val="0"/>
          <w:i w:val="0"/>
        </w:rPr>
        <w:t xml:space="preserve"> ആചാര്യൻ മുപ്പത്തിരണ്ടാമത്തേതിനെ ശുദ്ധവിദ്യയുടെ നിലയായി കാണുന്നു. അവിടെമുതൽ ഭേദം മുഖ്യമല്ല. അഭേദം മുഖ്യമാകുന്നു. അതുകൊണ്ട് വിശദമായ ഉദ്ദേശം ഇല്ല. എങ്കിലും അറിയേണ്ടത് മുഖ്യമായി നിൽക്കുന്നു. ഉള്ളിലെ അധികാരക്രമം കൊണ്ട് പിന്നത്തെ അദ്ധ്യായങ്ങൾ വേറിട്ടുനിൽക്കുന്നു. മുദ്രയുടെ അദ്ധ്യായം മുപ്പത്തിരണ്ടാമത്തേതാകുന്നു. കൂട്ടത്തിന്റെ അദ്ധ്യായം മുപ്പത്തിമൂന്നാമത്തേതാകുന്നു. ഓരോന്നിലും എല്ലാം അടങ്ങുന്നു. മണ്ണ് താഴത്തെ തത്ത്വമാകുന്നു. അവിടെ എല്ലാം പരുപരുത്തതായി തോന്നുന്നു. അതുപോലെ ഒന്നാം അദ്ധ്യായത്തിൽ എല്ലാം ചുരുക്കത്തിൽ ഉണ്ട്.</w:t>
      </w:r>
    </w:p>
    <w:p>
      <w:pPr>
        <w:spacing w:after="80"/>
      </w:pPr>
    </w:p>
    <w:p>
      <w:r>
        <w:rPr>
          <w:rFonts w:ascii="Noto Serif Malayalam" w:hAnsi="Noto Serif Malayalam"/>
          <w:b/>
        </w:rPr>
        <w:t>വിശകലനം:</w:t>
      </w:r>
      <w:r>
        <w:rPr>
          <w:rFonts w:ascii="Noto Serif Malayalam" w:hAnsi="Noto Serif Malayalam"/>
          <w:b w:val="0"/>
          <w:i w:val="0"/>
        </w:rPr>
        <w:t xml:space="preserve"> മുപ്പത്തിയേഴ് അദ്ധ്യായങ്ങൾ മുപ്പത്തിയേഴ് തത്ത്വങ്ങൾപോലെയാകുന്നു. താഴെ ഭേദം തെളിയുന്നു. മേലെ അഭേദം തെളിയുന്നു. ഭേദമില്ലാത്തിടത്ത് വിശദവിഭാഗം വേണ്ട. എന്നാലും സൂക്ഷ്മമായ അറിയേണ്ട രൂപം ശേഷിക്കുന്നു. അതാണ് അധികാരക്രമം. ഓരോ അദ്ധ്യായവും മുഴുവനെയും ഉൾക്കൊള്ളുന്നു. ഒന്നിനെ അറിഞ്ഞാൽ മുഴുവനെയും അറിയുന്നു. ഇത് ത്രികത്തിന്റെ മുഖ്യനയമാകുന്നു.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ഇത്യുദ്ദേശവിധിഃ പ്രോക്തഃ സുഖസംഗ്രഹഹേതവേ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അഥാസ്യ ലക്ഷണാവേക്ഷേ നിരൂപ്യേതേ യഥാക്രമമ് ॥ ൩൩൦ ॥</w:t>
      </w:r>
    </w:p>
    <w:p>
      <w:r>
        <w:rPr>
          <w:rFonts w:ascii="Noto Serif Malayalam" w:hAnsi="Noto Serif Malayalam"/>
          <w:b/>
        </w:rPr>
        <w:t>നേരർത്ഥം:</w:t>
      </w:r>
      <w:r>
        <w:rPr>
          <w:rFonts w:ascii="Noto Serif Malayalam" w:hAnsi="Noto Serif Malayalam"/>
          <w:b w:val="0"/>
          <w:i w:val="0"/>
        </w:rPr>
        <w:t xml:space="preserve"> ഇങ്ങനെ ഉദ്ദേശവിധി എളുപ്പത്തിൽ ചുരുക്കാൻ പറഞ്ഞിരിക്കുന്നു. ഇനി ഇതിന്റെ ലക്ഷണവും പരീക്ഷണവും ക്രമത്തിൽ നിരൂപിക്കപ്പെടുന്നു.</w:t>
      </w:r>
    </w:p>
    <w:p>
      <w:pPr>
        <w:spacing w:after="80"/>
      </w:pPr>
    </w:p>
    <w:p>
      <w:r>
        <w:rPr>
          <w:rFonts w:ascii="Noto Serif Malayalam" w:hAnsi="Noto Serif Malayalam"/>
          <w:b/>
        </w:rPr>
        <w:t>ആചാര്യവ്യാഖ്യാനം:</w:t>
      </w:r>
      <w:r>
        <w:rPr>
          <w:rFonts w:ascii="Noto Serif Malayalam" w:hAnsi="Noto Serif Malayalam"/>
          <w:b w:val="0"/>
          <w:i w:val="0"/>
        </w:rPr>
        <w:t xml:space="preserve"> ആചാര്യൻ ഉദ്ദേശം കഴിഞ്ഞതായി അടയാളപ്പെടുത്തുന്നു. എളുപ്പത്തിൽ ചുരുക്കാനാണ് പറഞ്ഞത്. ഇനി ലക്ഷണവും പരീക്ഷണവും വരുന്നു. അതിന്റെ എന്നത് പറഞ്ഞ വിഷയങ്ങളെയാകുന്നു. അടുത്ത ശ്ലോകം അർത്ഥത്തെ നിർവ്വചിക്കുന്നു. പിന്നത്തേവ പരീക്ഷിക്കുന്നു.</w:t>
      </w:r>
    </w:p>
    <w:p>
      <w:pPr>
        <w:spacing w:after="80"/>
      </w:pPr>
    </w:p>
    <w:p>
      <w:r>
        <w:rPr>
          <w:rFonts w:ascii="Noto Serif Malayalam" w:hAnsi="Noto Serif Malayalam"/>
          <w:b/>
        </w:rPr>
        <w:t>വിശകലനം:</w:t>
      </w:r>
      <w:r>
        <w:rPr>
          <w:rFonts w:ascii="Noto Serif Malayalam" w:hAnsi="Noto Serif Malayalam"/>
          <w:b w:val="0"/>
          <w:i w:val="0"/>
        </w:rPr>
        <w:t xml:space="preserve"> ഉദ്ദേശം പേരുപറച്ചിലാകുന്നു. ലക്ഷണം തനിമ തെളിയിക്കലാകുന്നു. പരീക്ഷണം എതിർപക്ഷം നീക്കലാകുന്നു. മൂന്നും ചേർന്നാണ് ശാസ്ത്രപ്രയോഗം പൂർണമാകുന്നത്. സംശയത്തിൽനിന്ന് നിശ്ചയത്തിലേക്കുള്ള വഴി ഇതാകുന്നു.</w:t>
      </w:r>
    </w:p>
    <w:p>
      <w:pPr>
        <w:spacing w:after="80"/>
      </w:pPr>
    </w:p>
    <w:p>
      <w:bookmarkStart w:id="1057" w:name="ch_V247_V൩൩൧"/>
      <w:pPr>
        <w:pStyle w:val="Heading2"/>
      </w:pPr>
      <w:r>
        <w:t>സമാപനശ്ലോകങ്ങൾ (൩൩൧–൩൩൫)</w:t>
      </w:r>
      <w:bookmarkEnd w:id="1057"/>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ആത്മാ സംവിത്പ്രകാശസ്ഥിതിരനവയവാ സംവിദിത്യാത്തശക്തിവ്രാതം</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തസ്യ സ്വരൂപം സ ച നിജമഹസശ്ഛാദനാദ് ബദ്ധരൂപഃ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ആത്മജ്യോതിഃ സ്വഭാവപ്രകടനവിധിനാ തസ്യ മോക്ഷഃ സ ചായം</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ചിത്രാകാരസ്യ ചിത്രഃ പ്രകടിത ഇഹ യത് സംഗ്രഹേണാര്ഥ ഏഷഃ ॥ ൩൩൧ ॥</w:t>
      </w:r>
    </w:p>
    <w:p>
      <w:r>
        <w:rPr>
          <w:rFonts w:ascii="Noto Serif Malayalam" w:hAnsi="Noto Serif Malayalam"/>
          <w:b/>
        </w:rPr>
        <w:t>നേരർത്ഥം:</w:t>
      </w:r>
      <w:r>
        <w:rPr>
          <w:rFonts w:ascii="Noto Serif Malayalam" w:hAnsi="Noto Serif Malayalam"/>
          <w:b w:val="0"/>
          <w:i w:val="0"/>
        </w:rPr>
        <w:t xml:space="preserve"> ആത്മാവ് ബോധത്തിന്റെ പ്രകാശം [prakāśa] എന്നതിന്റെ നിലയാകുന്നു. ഭാഗങ്ങളില്ലാത്തതാകുന്നു. ബോധമെന്ന നിലയിൽ ശക്തിക്കൂട്ടത്തെ ഉൾക്കൊള്ളുന്നു. അതാണ് അതിന്റെ സ്വരൂപം. പരമശിവൻ [Paramaśiva] തന്നെ ബദ്ധനായി തോന്നുന്നു. സ്വന്തം തേജസ്സ് മറയ്ക്കുന്നതാൽ ബദ്ധരൂപനാകുന്നു. സ്വന്തം അറിവും കർതൃത്വവും മറയ്ക്കുന്നു. ആത്മജ്യോതിസ്സായ സ്വഭാവത്തെ വെളിപ്പെടുത്തുന്ന വിധിയാൽ അവന്റെ മോക്ഷം [mokṣa] ഉണ്ടാകുന്നു. ബന്ധം [bandha] പോലെ മോക്ഷവും പല രൂപത്തിൽ തോന്നുന്നു. ചിത്രമായ ആകാരത്തോടെയുള്ളവന്റെ ചിത്രമായ ഇത് ഇവിടെ ചുരുക്കത്തിൽ വെളിപ്പെട്ടിരിക്കുന്നു. ഇതാണ് അർത്ഥം.</w:t>
      </w:r>
    </w:p>
    <w:p>
      <w:pPr>
        <w:spacing w:after="80"/>
      </w:pPr>
    </w:p>
    <w:p>
      <w:r>
        <w:rPr>
          <w:rFonts w:ascii="Noto Serif Malayalam" w:hAnsi="Noto Serif Malayalam"/>
          <w:b/>
        </w:rPr>
        <w:t>ആചാര്യവ്യാഖ്യാനം:</w:t>
      </w:r>
      <w:r>
        <w:rPr>
          <w:rFonts w:ascii="Noto Serif Malayalam" w:hAnsi="Noto Serif Malayalam"/>
          <w:b w:val="0"/>
          <w:i w:val="0"/>
        </w:rPr>
        <w:t xml:space="preserve"> ആചാര്യൻ ആത്മാവിനെ സൂര്യചന്ദ്രാഗ്നികളുടെ പുറം വെളിച്ചത്തിൽനിന്ന് വേറായ ബോധമായി കാണുന്നു. ബോധം ഭാഗമില്ലാത്ത ഒറ്റ തുടർച്ചയാകുന്നു. വസ്തുവിന്റെ ശക്തി അറിയുന്നവർ കല്പിക്കുന്ന സ്വഭാവമാകുന്നു. അതുകൊണ്ട് ശക്തിക്കൂട്ടം ആത്മാവിൽ അടങ്ങുന്നു. സ്വന്തം സ്വാതന്ത്ര്യംകൊണ്ട് ചെയ്യാൻ പ്രയാസമുള്ളത് ചെയ്യുന്നു. അറിയുന്നവനും ചെയ്യുന്നവനുമെന്ന തേജസ്സ് മറയ്ക്കുന്നു. അതുകൊണ്ട് ബദ്ധനെന്ന് പറയുന്നു. തിരിച്ചുള്ള മറിച്ചിലുകൊണ്ട് സ്വന്തം തേജസ്സ് തെളിയുന്നു. സ്വന്തം സ്വഭാവത്തിന്റെ തോന്നലാണ് മോക്ഷം. ഓരോ തലത്തിനും ചേർന്ന മോചനരൂപം പലവിധമാകുന്നു. ഞാൻ കെട്ടില്ലാത്തവനെന്നും ഉള്ളിൽ ഒഴിഞ്ഞവനെന്നും ചെയ്യാത്തവനെന്നും ഉള്ള അറിവുകൾ അത്രത്തോളം കെട്ടഴിക്കുന്നു.</w:t>
      </w:r>
    </w:p>
    <w:p>
      <w:pPr>
        <w:spacing w:after="80"/>
      </w:pPr>
    </w:p>
    <w:p>
      <w:r>
        <w:rPr>
          <w:rFonts w:ascii="Noto Serif Malayalam" w:hAnsi="Noto Serif Malayalam"/>
          <w:b/>
        </w:rPr>
        <w:t>വിശകലനം:</w:t>
      </w:r>
      <w:r>
        <w:rPr>
          <w:rFonts w:ascii="Noto Serif Malayalam" w:hAnsi="Noto Serif Malayalam"/>
          <w:b w:val="0"/>
          <w:i w:val="0"/>
        </w:rPr>
        <w:t xml:space="preserve"> ആത്മാവ് പുതുതായി ഉണ്ടാകുന്നതല്ല. എപ്പോഴും ഉള്ള ബോധമാകുന്നു. മറവ് പുറത്തുനിന്ന് വരുന്നതല്ല. സ്വന്തം സ്വാതന്ത്ര്യത്തിന്റെ കളിയാകുന്നു. മറയ്ക്കുമ്പോൾ ബന്ധം തോന്നുന്നു. തെളിയുമ്പോൾ മോചനം തോന്നുന്നു. ബന്ധവും മോചനവും രണ്ട് വസ്തുക്കളല്ല. ഒരേ ബോധത്തിന്റെ മറവും തെളിവുമാകുന്നു. അതുകൊണ്ട് പലർക്കും പലവിധത്തിൽ മോചനം തോന്നുന്നു. ചുരുക്കത്തിൽ ഇതാണ് ഒന്നാം അദ്ധ്യായത്തിന്റെ പൊരുൾ.</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മിഥ്യാജ്ഞാനം തിമിരമസമാന് ദൃഷ്ടിദോഷാന്പ്രസൂതേ</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തത്സദ്ഭാവാദ്വിമലമപി തദ്ഭാതി മാലിന്യധാമ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യത്തു പ്രേക്ഷ്യം ദൃശി പരിഗതം തൈമിരീം ദോഷമുദ്രാം</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ദൂരം രുന്ധ്യാത്പ്രഭവതു കഥം തത്ര മാലിന്യശങ്കാ ॥ ൩൩൨ ॥</w:t>
      </w:r>
    </w:p>
    <w:p>
      <w:r>
        <w:rPr>
          <w:rFonts w:ascii="Noto Serif Malayalam" w:hAnsi="Noto Serif Malayalam"/>
          <w:b/>
        </w:rPr>
        <w:t>നേരർത്ഥം:</w:t>
      </w:r>
      <w:r>
        <w:rPr>
          <w:rFonts w:ascii="Noto Serif Malayalam" w:hAnsi="Noto Serif Malayalam"/>
          <w:b w:val="0"/>
          <w:i w:val="0"/>
        </w:rPr>
        <w:t xml:space="preserve"> തെറ്റായ അറിവ് അജ്ഞാനം [ajñāna] എന്നതാകുന്നു. അത് ഇരുട്ടാകുന്നു. അതുല്യമായ കാഴ്ചത്തകരാറുകൾ ഉണ്ടാക്കുന്നു. അതുള്ളതുകൊണ്ട് മലിനമില്ലാത്തതും മാലിന്യത്തിന്റെ ഇടമായി തോന്നുന്നു. കണ്ണിൽ കാജലംപോലെ ചേരുന്ന കാണേണ്ടത് ഇരുട്ടിന്റെ മുദ്രയെ ദൂരെ തടയണം. അവിടെ മാലിന്യസംശയം എങ്ങനെ ഉണ്ടാകും.</w:t>
      </w:r>
    </w:p>
    <w:p>
      <w:pPr>
        <w:spacing w:after="80"/>
      </w:pPr>
    </w:p>
    <w:p>
      <w:r>
        <w:rPr>
          <w:rFonts w:ascii="Noto Serif Malayalam" w:hAnsi="Noto Serif Malayalam"/>
          <w:b/>
        </w:rPr>
        <w:t>ആചാര്യവ്യാഖ്യാനം:</w:t>
      </w:r>
      <w:r>
        <w:rPr>
          <w:rFonts w:ascii="Noto Serif Malayalam" w:hAnsi="Noto Serif Malayalam"/>
          <w:b w:val="0"/>
          <w:i w:val="0"/>
        </w:rPr>
        <w:t xml:space="preserve"> ആചാര്യൻ ഇരുട്ടിനെ ആണവമലമായി കാണുന്നു. ഭേദത്തോന്നൽ നിറയാത്ത അറിവാകുന്നു. കാഴ്ച എന്നത് നിറഞ്ഞ ബോധമാകുന്നു. ഞാൻ അല്ലാത്തതിനെ ഞാനെന്ന് തെറ്റിദ്ധരിക്കുന്നു. അതുകൊണ്ട് തെറ്റുകൾ പലതായി പിറക്കുന്നു. അറിവ് ശുദ്ധവും നിറഞ്ഞതുമായാലും അപൂർണമായി തോന്നുന്നു. ഇത് ദൈനംദിന ഇടപാടിന്റെ പരപ്പാകുന്നു. എന്നാൽ കാണേണ്ടത് നിറഞ്ഞ ബോധമാകുന്നു. ഞാൻ പ്രാണനല്ല ശരീരമല്ല മനസ്സല്ല എന്ന് നീക്കി അറിയുന്നവനെ അറിയണം. അല്ലാത്തതിനോട് ചേർത്ത അഹങ്കാരത്തിൽനിന്ന് വന്ന മുദ്രയെ അകറ്റണം. സ്വന്തമായതിനോട് ചേർത്ത് മറയ്ക്കണം. അപ്പോൾ മാലിന്യസംശയം പോലും ഇല്ല. ബന്ധവും മോക്ഷവും ഇല്ല. കയറിനെ പാമ്പെന്ന് തെറ്റിദ്ധരിക്കുന്നതുപോലുള്ള മായയെ ഉപേക്ഷിക്കണം. ഒന്നും എടുക്കരുത്. ഒന്നും തള്ളരുത്. സ്വന്തമായി തന്നെ നിലകൊള്ളണം.</w:t>
      </w:r>
    </w:p>
    <w:p>
      <w:pPr>
        <w:spacing w:after="80"/>
      </w:pPr>
    </w:p>
    <w:p>
      <w:r>
        <w:rPr>
          <w:rFonts w:ascii="Noto Serif Malayalam" w:hAnsi="Noto Serif Malayalam"/>
          <w:b/>
        </w:rPr>
        <w:t>വിശകലനം:</w:t>
      </w:r>
      <w:r>
        <w:rPr>
          <w:rFonts w:ascii="Noto Serif Malayalam" w:hAnsi="Noto Serif Malayalam"/>
          <w:b w:val="0"/>
          <w:i w:val="0"/>
        </w:rPr>
        <w:t xml:space="preserve"> തെറ്റായ അറിവ് പുറം അഴുക്കല്ല. നിറയാത്ത അറിവാകുന്നു. നിറഞ്ഞ കാഴ്ചയ്ക്ക് മുന്നിൽ അത് ഇരുട്ടുപോലെയാകുന്നു. കണ്ണിലെ കാജലം കാഴ്ച തെളിയിക്കുന്നതുപോലെ ശരിയായ കാഴ്ച ഇരുട്ടിനെ നീക്കുന്നു. വസ്തുവിനെ കടന്ന് ബോധത്തിലേക്ക് നീങ്ങുമ്പോൾ കാഴ്ച ശുദ്ധമാകുന്നു. ആദ്യത്തെ നിമിഷത്തിലെ ഒഴിവ് ശിവന്റെ നിറവാകുന്നു. രണ്ടാമത്തെ നിമിഷത്തിലെ ചിന്തകൾ അടങ്ങുമ്പോൾ അടിസ്ഥാനബോധം തെളിയുന്നു. ഇത് ശാക്തോപായത്തിന്റെ പാലമാകുന്നു.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ഭാവവ്രാത ഹഠാജ്ജനസ്യ ഹൃദയാന്യാക്രമ്യ യന്നര്തയന്</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ഭങ്ഗീഭിര്വിവിധാഭിരാത്മഹൃദയം പ്രച്ഛാദ്യ സംക്രീഡസേ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യസ്ത്വാമാഹ ജഡം ജഡഃ സഹൃദയമ്മന്യത്വദുഃശിക്ഷിതോ</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മന്യേഽമുഷ്യ ജഡാത്മതാ സ്തുതിപദം ത്വത്സാമ്യസമ്ഭാവനാത് ॥ ൩൩൩ ॥</w:t>
      </w:r>
    </w:p>
    <w:p>
      <w:r>
        <w:rPr>
          <w:rFonts w:ascii="Noto Serif Malayalam" w:hAnsi="Noto Serif Malayalam"/>
          <w:b/>
        </w:rPr>
        <w:t>നേരർത്ഥം:</w:t>
      </w:r>
      <w:r>
        <w:rPr>
          <w:rFonts w:ascii="Noto Serif Malayalam" w:hAnsi="Noto Serif Malayalam"/>
          <w:b w:val="0"/>
          <w:i w:val="0"/>
        </w:rPr>
        <w:t xml:space="preserve"> എല്ലാ വസ്തുക്കളുമായവനേ എന്ന് സംബോധന ചെയ്യുന്നു. ഹൃദയം [hṛdaya] എന്നത് നടുവാകുന്നു. ബലമായി ജനങ്ങളുടെ ഹൃദയങ്ങളെ പിടിച്ച് നൃത്തം ചെയ്യിച്ച് പല ഭംഗികളാൽ സ്വന്തം ഹൃദയത്തെ മറച്ച് കളിക്കുന്നവനേ. ജഡനായി സഹൃദയനെന്ന് കരുതി മോശമായി പഠിച്ച ജഡൻ നിന്നെ ജഡമെന്ന് പറയുന്നു. അവന്റെ ജഡത്വം സ്തുതിവാക്കാകുന്നു. നിന്നോടുള്ള സാമ്യം കരുതുന്നതുകൊണ്ടാകുന്നു.</w:t>
      </w:r>
    </w:p>
    <w:p>
      <w:pPr>
        <w:spacing w:after="80"/>
      </w:pPr>
    </w:p>
    <w:p>
      <w:r>
        <w:rPr>
          <w:rFonts w:ascii="Noto Serif Malayalam" w:hAnsi="Noto Serif Malayalam"/>
          <w:b/>
        </w:rPr>
        <w:t>ആചാര്യവ്യാഖ്യാനം:</w:t>
      </w:r>
      <w:r>
        <w:rPr>
          <w:rFonts w:ascii="Noto Serif Malayalam" w:hAnsi="Noto Serif Malayalam"/>
          <w:b w:val="0"/>
          <w:i w:val="0"/>
        </w:rPr>
        <w:t xml:space="preserve"> ആചാര്യൻ എല്ലാ വസ്തുക്കളെയും നീലം മുതലായ തോന്നലുകളായി കാണുന്നു. അവയുടെ ഹൃദയം മറഞ്ഞിരിക്കുന്നു. മനുഷ്യരുടെ ആഗ്രഹങ്ങളെ പിടിച്ച് പല ഭംഗികളിൽ നൃത്തം ചെയ്യിക്കുന്നു. നടനെപ്പോലെ അല്ലാത്ത രൂപത്തിൽ തോന്നുന്നു. ഇന്ന് ഉണ്മയിൽനിന്നോ ഇല്ലായ്മയിൽനിന്നോ നമ്മെ ചെയ്യുമോ നിലനിൽക്കുന്നവരോ മാറുന്നവരോ വേറോ ഒന്നോ എന്ന് വസ്തുക്കൾ ഉണ്മയുടെ മുഖം കാണാൻ ആഗ്രഹിച്ച് മിണ്ടാതെ നിൽക്കുന്നു. എല്ലാം ജഡമെന്ന് പറയുന്നവൻ സഹൃദയത്വം ഇല്ലാതെ ഉള്ളവനെന്ന് കരുതുന്നു. മോശം അഹങ്കാരംകൊണ്ട് ഒന്നും അറിയുന്നില്ല. ബോധമായ നിന്നെ ജഡമെന്ന് പറയുന്നു. വസ്തുക്കളുടെ സ്വഭാവം ബോധമാകുന്നു. അറിയപ്പെടാതെ രൂപമില്ല. നിന്നെ അറിയാത്തവൻ ജഡവസ്തുവിനേക്കാൾ ജഡനാകുന്നു. അവൻ നിന്നെപ്പോലെ ജഡമെന്ന് പറഞ്ഞാൽ അത് നിന്ദയല്ല. സാമ്യം കൊണ്ട് സ്തുതിയാകുന്നു. ഈ ഗ്രന്ഥത്തെ അറിയാത്തവന്റെ കുറ്റം ഗ്രന്ഥത്തിന്റേതല്ല. പറയുന്നവന്റേതാകുന്നു.</w:t>
      </w:r>
    </w:p>
    <w:p>
      <w:pPr>
        <w:spacing w:after="80"/>
      </w:pPr>
    </w:p>
    <w:p>
      <w:r>
        <w:rPr>
          <w:rFonts w:ascii="Noto Serif Malayalam" w:hAnsi="Noto Serif Malayalam"/>
          <w:b/>
        </w:rPr>
        <w:t>വിശകലനം:</w:t>
      </w:r>
      <w:r>
        <w:rPr>
          <w:rFonts w:ascii="Noto Serif Malayalam" w:hAnsi="Noto Serif Malayalam"/>
          <w:b w:val="0"/>
          <w:i w:val="0"/>
        </w:rPr>
        <w:t xml:space="preserve"> ലോകം അജ്ഞാനത്തിന്റെ പാമ്പല്ല. സ്വാതന്ത്ര്യത്തിന്റെ നൃത്തമാകുന്നു. കയർ പാമ്പായി തോന്നാൻ തിരഞ്ഞെടുക്കുന്നില്ല. നടൻ വേഷം തിരഞ്ഞെടുക്കുന്നു. അതുപോലെ ശിവൻ പല വേഷങ്ങൾ എടുക്കുന്നു. യഥാർത്ഥവും അയഥാർത്ഥവും ആപേക്ഷികവും പരമവും എല്ലാം ശിവന്റെ രൂപങ്ങളാകുന്നു. പല അറിയുന്നവരായി തോന്നുന്നതും സ്വാതന്ത്ര്യത്തിന്റെ കളിയാകുന്നു. ഗ്രന്ഥത്തെ തെറ്റായി പറയുന്നവൻ സ്വന്തം ജഡത്വത്തെ കാട്ടുന്നു. ഗ്രന്ഥം എല്ലാ വസ്തുക്കളുമായ ബോധത്തെ പാടുന്നു.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ഇഹ ഗലിതമലാഃ പരാവരജ്ഞാഃ</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ശിവസദ്ഭാവമയാ അധിക്രിയന്തേ ॥</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ഗുരവഃ പ്രവിചാരണേ യതസ്തദ്</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വിഫലാ ദ്വേഷകലങ്കഹാനിയാഞ്ചാ ॥ ൩൩൪ ॥</w:t>
      </w:r>
    </w:p>
    <w:p>
      <w:r>
        <w:rPr>
          <w:rFonts w:ascii="Noto Serif Malayalam" w:hAnsi="Noto Serif Malayalam"/>
          <w:b/>
        </w:rPr>
        <w:t>നേരർത്ഥം:</w:t>
      </w:r>
      <w:r>
        <w:rPr>
          <w:rFonts w:ascii="Noto Serif Malayalam" w:hAnsi="Noto Serif Malayalam"/>
          <w:b w:val="0"/>
          <w:i w:val="0"/>
        </w:rPr>
        <w:t xml:space="preserve"> ഇവിടെ മലം നീങ്ങിയവർ പരവും അവരവും അറിയുന്നവർ ശിവസത്താമയമായവർ ഗുരുക്കന്മാർ ചിന്തയ്ക്ക് യോഗ്യരാകുന്നു. അതുകൊണ്ട് വെറുപ്പെന്ന കളങ്കം മാറ്റാനുള്ള ആഗ്രഹം ഫലമില്ലാത്തതാകുന്നു.</w:t>
      </w:r>
    </w:p>
    <w:p>
      <w:pPr>
        <w:spacing w:after="80"/>
      </w:pPr>
    </w:p>
    <w:p>
      <w:r>
        <w:rPr>
          <w:rFonts w:ascii="Noto Serif Malayalam" w:hAnsi="Noto Serif Malayalam"/>
          <w:b/>
        </w:rPr>
        <w:t>ആചാര്യവ്യാഖ്യാനം:</w:t>
      </w:r>
      <w:r>
        <w:rPr>
          <w:rFonts w:ascii="Noto Serif Malayalam" w:hAnsi="Noto Serif Malayalam"/>
          <w:b w:val="0"/>
          <w:i w:val="0"/>
        </w:rPr>
        <w:t xml:space="preserve"> ആചാര്യൻ രണ്ട് തരം മനുഷ്യരെ കാണുന്നു. കൃപയുടെ ഇറക്കം കിട്ടാത്തവർ നൂറുവട്ടം പറഞ്ഞാലും മനസ്സ് തിരിയില്ല. അവരോട് വെറുപ്പ് വേണ്ടെന്ന് അപേക്ഷിച്ചിട്ട് ഫലമില്ല. കൃപ കിട്ടിയവർ പറയാതെതന്നെ മുതിരുന്നു. അവരോടും അപേക്ഷ വേണ്ട. കൃപ കിട്ടിയവർ എങ്ങനെയുള്ളവരാകുന്നു. മലം നീങ്ങിയവരാകുന്നു. അജ്ഞാനത്തിന്റെ അഴുക്ക് വീണുപോയവരാകുന്നു. പരം എന്നത് മേലെ മറ്റൊന്നില്ലാത്ത അനുത്തരമാകുന്നു. അവരം എന്നത് ഒടുവിലത്തെ വിസർഗ്ഗമാകുന്നു. അകാരവും ഹകാരവും അറിയുന്നവർ മന്ത്രവീര്യത്തെ അറിയുന്നു. ശുദ്ധമായ ഞാൻ എന്ന ബോധത്തിന്റെ തിരിച്ചറിവാകുന്നു. അവരുടെ സ്വഭാവം ശിവന്റെ സത്താകുന്നു. മേലത്തെ അറിയുന്നവനോട് ഒന്നായ അറിവാകുന്നു. അവർ പഠിപ്പിക്കുന്ന ഗുരുക്കന്മാരാകുന്നു. ചിന്തയ്ക്ക് ഏറ്റവും യോഗ്യരാകുന്നു. ആദ്യവും അവസാനവും അറിയുന്നവനാണ് ഗുരുവിന്റെ അടയാളം. അവൻ ബൈരവൻ [Bhairava] തന്നെയാകുന്നു.</w:t>
      </w:r>
    </w:p>
    <w:p>
      <w:pPr>
        <w:spacing w:after="80"/>
      </w:pPr>
    </w:p>
    <w:p>
      <w:r>
        <w:rPr>
          <w:rFonts w:ascii="Noto Serif Malayalam" w:hAnsi="Noto Serif Malayalam"/>
          <w:b/>
        </w:rPr>
        <w:t>വിശകലനം:</w:t>
      </w:r>
      <w:r>
        <w:rPr>
          <w:rFonts w:ascii="Noto Serif Malayalam" w:hAnsi="Noto Serif Malayalam"/>
          <w:b w:val="0"/>
          <w:i w:val="0"/>
        </w:rPr>
        <w:t xml:space="preserve"> കൃപയാണ് യോഗ്യതയെ തീരുമാനിക്കുന്നത്. വാദം കൊണ്ട് വെറുപ്പ് മാറ്റാൻ കഴിയില്ല. കൃപ കിട്ടാത്തവൻ ഗ്രന്ഥത്തെ കാണില്ല. കൃപ കിട്ടിയവൻ സ്വയം ഉണരുന്നു. മലം നീങ്ങിയാൽ പരവും അവരവും ഒന്നിച്ച് അറിയുന്നു. തുടക്കവും ഒടുക്കവും ചേർന്ന് അഹം തെളിയുന്നു. അറിയുന്ന ഗുരു ബൈരവനായി തോന്നുന്നു. അവന്റെ നോട്ടം കൊണ്ട് മറ്റും ബൈരവമാകുന്നു.</w:t>
      </w:r>
    </w:p>
    <w:p>
      <w:pPr>
        <w:spacing w:after="80"/>
      </w:pPr>
    </w:p>
    <w:p>
      <w:pPr>
        <w:spacing w:after="80"/>
      </w:pP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തന്ത്രാലോകേഽഭിനവരചിതേഽമുത്ര വിജ്ഞാനസത്താ</w:t>
      </w:r>
    </w:p>
    <w:p>
      <w:pPr>
        <w:spacing w:after="40"/>
        <w:jc w:val="center"/>
        <w:shd w:val="clear" w:color="auto" w:fill="FFF8E1"/>
        <w:pBdr>
          <w:top w:val="single" w:sz="8" w:color="B8860B"/>
          <w:left w:val="single" w:sz="8" w:color="B8860B"/>
          <w:bottom w:val="single" w:sz="8" w:color="B8860B"/>
          <w:right w:val="single" w:sz="8" w:color="B8860B"/>
        </w:pBdr>
        <w:keepLines/>
      </w:pPr>
      <w:r>
        <w:rPr>
          <w:rFonts w:ascii="Noto Serif Malayalam" w:hAnsi="Noto Serif Malayalam"/>
          <w:b/>
          <w:color w:val="4A140C"/>
          <w:sz w:val="23"/>
        </w:rPr>
        <w:t>ഭേദോദ്ഗാരപ്രകടനപടാവാഹ്നികേഽസ്മിന് സമാപ്തിഃ ॥ ൩൩൫ ॥</w:t>
      </w:r>
    </w:p>
    <w:p>
      <w:r>
        <w:rPr>
          <w:rFonts w:ascii="Noto Serif Malayalam" w:hAnsi="Noto Serif Malayalam"/>
          <w:b/>
        </w:rPr>
        <w:t>നേരർത്ഥം:</w:t>
      </w:r>
      <w:r>
        <w:rPr>
          <w:rFonts w:ascii="Noto Serif Malayalam" w:hAnsi="Noto Serif Malayalam"/>
          <w:b w:val="0"/>
          <w:i w:val="0"/>
        </w:rPr>
        <w:t xml:space="preserve"> അഭിനവഗുപ്തൻ [Abhinavagupta] രചിച്ച തന്ത്രാലോകം [Tantrāloka] എന്നതിൽ വിജ്ഞാനസത്താഭേദങ്ങളുടെ വെളിപ്പെടുത്തലിൽ മിടുക്കുള്ള ഈ അദ്ധ്യായത്തിൽ സമാപ്തിയാകുന്നു. ജയരഥൻ [Jayaratha] എന്നതിന്റെ വിവേകം [Viveka] ഒന്നാം അദ്ധ്യായത്തെ ഇവിടെ വിശദമാക്കുന്നു.</w:t>
      </w:r>
    </w:p>
    <w:p>
      <w:pPr>
        <w:spacing w:after="80"/>
      </w:pPr>
    </w:p>
    <w:p>
      <w:r>
        <w:rPr>
          <w:rFonts w:ascii="Noto Serif Malayalam" w:hAnsi="Noto Serif Malayalam"/>
          <w:b/>
        </w:rPr>
        <w:t>ആചാര്യവ്യാഖ്യാനം:</w:t>
      </w:r>
      <w:r>
        <w:rPr>
          <w:rFonts w:ascii="Noto Serif Malayalam" w:hAnsi="Noto Serif Malayalam"/>
          <w:b w:val="0"/>
          <w:i w:val="0"/>
        </w:rPr>
        <w:t xml:space="preserve"> ആചാര്യൻ ഈ പാതി ശ്ലോകം കൊണ്ട് ഈ അദ്ധ്യായം അവസാനിപ്പിക്കുന്നു. അടുത്ത പാതികൊണ്ട് അടുത്ത അദ്ധ്യായം തുടങ്ങുന്നു. ഇത് ഗ്രന്ഥകാരന്റെ രീതിയാകുന്നു. ഈ അദ്ധ്യായത്തിന്റെ പൊരുൾ തിരിച്ചറിവിന്റെ സത്തയും ഭേദങ്ങളുമാകുന്നു. അടുത്ത അദ്ധ്യായത്തിൽ അനുത്തരത്തിന്റെ തടസ്സമില്ലാത്ത ബോധം പറയുന്നു. രണ്ടും ഒരേ വിഷയത്തിന്റെ രണ്ട് നോട്ടങ്ങളാകുന്നു. ജയരഥൻ നല്ല കുലത്തിൽ പിറന്ന് ശൃംഗാരരഥനിൽനിന്നും ശംഖധരനിൽനിന്നും കല്യാണശിവനിൽനിന്നും അറിവ് നേടി വിശദമാക്കുന്നു. ശിവന് അർപ്പണമാകുന്നു.</w:t>
      </w:r>
    </w:p>
    <w:p>
      <w:pPr>
        <w:spacing w:after="80"/>
      </w:pPr>
    </w:p>
    <w:p>
      <w:r>
        <w:rPr>
          <w:rFonts w:ascii="Noto Serif Malayalam" w:hAnsi="Noto Serif Malayalam"/>
          <w:b/>
        </w:rPr>
        <w:t>വിശകലനം:</w:t>
      </w:r>
      <w:r>
        <w:rPr>
          <w:rFonts w:ascii="Noto Serif Malayalam" w:hAnsi="Noto Serif Malayalam"/>
          <w:b w:val="0"/>
          <w:i w:val="0"/>
        </w:rPr>
        <w:t xml:space="preserve"> ഒന്നാം അദ്ധ്യായം മുഴുവൻ ഗ്രന്ഥത്തിന്റെ വിത്താകുന്നു. വിജ്ഞാനത്തിന്റെ സത്തയും ഭേദങ്ങളും പറഞ്ഞു. അടുത്ത അദ്ധ്യായത്തിലേക്ക് പാലമുണ്ട്. ഓരോ അദ്ധ്യായവും തനിയെയും മുഴുവനോട് ചേർന്നും വായിക്കണം. ഒന്നിനെ മുഴുവനായി അറിഞ്ഞാൽ മുഴുവനെയും അറിയുന്നു. ഇത് പഠിക്കുന്നവന് പൂർണബോധം വരുന്നു.</w:t>
      </w:r>
    </w:p>
    <w:p>
      <w:pPr>
        <w:spacing w:after="80"/>
      </w:pPr>
    </w:p>
    <w:p>
      <w:bookmarkStart w:id="1058" w:name="ch_V247_V൨൪൭"/>
      <w:pPr>
        <w:pStyle w:val="Heading2"/>
      </w:pPr>
      <w:r>
        <w:t>ഇതിൽനിന്ന് — (൨൪൭–൩൩൫)</w:t>
      </w:r>
      <w:bookmarkEnd w:id="1058"/>
    </w:p>
    <w:p>
      <w:pPr>
        <w:spacing w:after="80"/>
      </w:pPr>
    </w:p>
    <w:p>
      <w:pPr>
        <w:pStyle w:val="ListBullet"/>
      </w:pPr>
      <w:r>
        <w:rPr>
          <w:rFonts w:ascii="Noto Serif Malayalam" w:hAnsi="Noto Serif Malayalam"/>
          <w:b w:val="0"/>
          <w:i w:val="0"/>
        </w:rPr>
        <w:t>മുൻപറച്ചിൽ കഴിഞ്ഞ് പിൻപറച്ചിൽ ഒൻപത് അദ്ധ്യായങ്ങളുടെ ഉള്ളടക്കം ചുരുക്കുന്നു. വിജ്ഞാനഭേദവും ഉപായമില്ലായ്മയും പരമായ ഉപായവും ശാക്തവും ആണവവും കാലവും ചക്രോദയവും ദേശവും തത്ത്വവും തെളിയുന്നു.</w:t>
      </w:r>
    </w:p>
    <w:p>
      <w:pPr>
        <w:pStyle w:val="ListBullet"/>
      </w:pPr>
      <w:r>
        <w:rPr>
          <w:rFonts w:ascii="Noto Serif Malayalam" w:hAnsi="Noto Serif Malayalam"/>
          <w:b w:val="0"/>
          <w:i w:val="0"/>
        </w:rPr>
        <w:t>പത്ത് മുതൽ പതിനാല് വരെ തത്ത്വഭേദവും കലാവഴിയും വഴിപ്രയോഗവും കൃപാപരീക്ഷയും ദീക്ഷാത്തുടക്കവും പറയുന്നു. അഭേദഭാവനകൊണ്ട് സംശയം നീങ്ങുന്നു. അറിവുകൊണ്ട് പൂർണത വരുന്നു.</w:t>
      </w:r>
    </w:p>
    <w:p>
      <w:pPr>
        <w:pStyle w:val="ListBullet"/>
      </w:pPr>
      <w:r>
        <w:rPr>
          <w:rFonts w:ascii="Noto Serif Malayalam" w:hAnsi="Noto Serif Malayalam"/>
          <w:b w:val="0"/>
          <w:i w:val="0"/>
        </w:rPr>
        <w:t>പതിനഞ്ചും പതിനാറും പൊതുദീക്ഷയുടെയും മണ്ഡലദീക്ഷയുടെയും വിശദക്രിയകൾ പറയുന്നു. ശിഷ്യന്റെ യോഗ്യത മുതൽ സ്വപ്നപരിശോധന വരെ മണ്ഡലചിന്ത മുതൽ യോജനിക വരെ ഉടലിനെ വഴിയായി ശുദ്ധമാക്കുന്നു.</w:t>
      </w:r>
    </w:p>
    <w:p>
      <w:pPr>
        <w:pStyle w:val="ListBullet"/>
      </w:pPr>
      <w:r>
        <w:rPr>
          <w:rFonts w:ascii="Noto Serif Malayalam" w:hAnsi="Noto Serif Malayalam"/>
          <w:b w:val="0"/>
          <w:i w:val="0"/>
        </w:rPr>
        <w:t>പതിനേഴ് മുതൽ ഇരുപത്തിനാല് വരെ പുത്രകവും ചുരുക്കവും ഉടനുള്ളതും തുലാവും അകന്നവർക്കുള്ളതും ലിംഗോദ്ധാരവും അഭിഷേകവും അന്ത്യയാഗവും പറയുന്നു. നൂൽക്കെട്ടും മന്ത്രഭേദവും കാലപരിശോധനയും തുലാസ്സും വലയും സംശയഛേദവും ആചാര്യപദവിയും യോഗ്യതയും തെളിയുന്നു.</w:t>
      </w:r>
    </w:p>
    <w:p>
      <w:pPr>
        <w:pStyle w:val="ListBullet"/>
      </w:pPr>
      <w:r>
        <w:rPr>
          <w:rFonts w:ascii="Noto Serif Malayalam" w:hAnsi="Noto Serif Malayalam"/>
          <w:b w:val="0"/>
          <w:i w:val="0"/>
        </w:rPr>
        <w:t>ഇരുപത്തഞ്ച് മുതൽ മുപ്പത്തിരണ്ട് വരെ ശ്രാദ്ധവും ശേഷവൃത്തിയും ലിംഗാർച്ചയും നിമിത്തവും കൗലവും മന്ത്രവും മണ്ഡലവും മുദ്രയും പറയുന്നു. നാഡിയും വേദിയും ലിംഗരൂപവും പർവ്വവും കുലക്രമവും മന്ത്രസ്വരൂപവും ശൂലാബ്ജവും മുദ്രാസ്വരൂപവും തെളിയുന്നു. മുപ്പത്തിരണ്ടിന് മേൽ ഭേദം തെളിയാത്തതിനാൽ വിശദോദ്ദേശം ഇല്ല.</w:t>
      </w:r>
    </w:p>
    <w:p>
      <w:pPr>
        <w:pStyle w:val="ListBullet"/>
      </w:pPr>
      <w:r>
        <w:rPr>
          <w:rFonts w:ascii="Noto Serif Malayalam" w:hAnsi="Noto Serif Malayalam"/>
          <w:b w:val="0"/>
          <w:i w:val="0"/>
        </w:rPr>
        <w:t>ഉദ്ദേശം പേരുകൊണ്ട് സൂചിപ്പിക്കുന്നു. ലക്ഷണവും പരീക്ഷണവും പിന്നീട് വരുന്നു. മുപ്പത്തിയേഴ് അദ്ധ്യായങ്ങൾ മുപ്പത്തിയേഴ് തത്ത്വങ്ങൾപോലെ ഓരോന്നിലും മുഴുവൻ അടങ്ങുന്നു. ഒന്നിനെ അറിഞ്ഞാൽ മുഴുവനെയും അറിയുന്നു.</w:t>
      </w:r>
    </w:p>
    <w:p>
      <w:pPr>
        <w:pStyle w:val="ListBullet"/>
      </w:pPr>
      <w:r>
        <w:rPr>
          <w:rFonts w:ascii="Noto Serif Malayalam" w:hAnsi="Noto Serif Malayalam"/>
          <w:b w:val="0"/>
          <w:i w:val="0"/>
        </w:rPr>
        <w:t>ആത്മാവ് പൂർണമായ ബോധമാകുന്നു. മറവുകൊണ്ട് ബന്ധം തോന്നുന്നു. സ്വരൂപം തെളിയുമ്പോൾ മോചനം ഉണ്ടാകുന്നു. തെറ്റായ അറിവ് ഇരുട്ടുപോലെ നീങ്ങുന്നു. എല്ലാ വസ്തുക്കളും ബോധമാകുന്നു. അറിയാത്തവന്റെ ജഡത്വം ഗ്രന്ഥത്തിന്റെ കുറ്റമല്ല.</w:t>
      </w:r>
    </w:p>
    <w:p>
      <w:pPr>
        <w:pStyle w:val="ListBullet"/>
      </w:pPr>
      <w:r>
        <w:rPr>
          <w:rFonts w:ascii="Noto Serif Malayalam" w:hAnsi="Noto Serif Malayalam"/>
          <w:b w:val="0"/>
          <w:i w:val="0"/>
        </w:rPr>
        <w:t>മലം നീങ്ങിയ ഗുരുക്കന്മാർ മാത്രം ചിന്തയ്ക്ക് യോഗ്യരാകുന്നു. കൃപയില്ലാത്തവരോടുള്ള വെറുപ്പ് മാറ്റാനുള്ള ആഗ്രഹം ഫലമില്ല. പരവും അവരവും അറിയുന്നവൻ ബൈരവനാകുന്നു. പരിശീലിക്കുന്നവൻ നേരിട്ട് ബൈരവനാകുന്നു.</w:t>
      </w:r>
    </w:p>
    <w:p>
      <w:pPr>
        <w:spacing w:after="80"/>
      </w:pPr>
    </w:p>
    <w:p>
      <w:pPr>
        <w:jc w:val="center"/>
      </w:pPr>
      <w:r>
        <w:rPr>
          <w:color w:val="B8860B"/>
          <w:sz w:val="20"/>
        </w:rPr>
        <w:t>❖ ❖ ❖</w:t>
      </w:r>
    </w:p>
    <w:p>
      <w:bookmarkStart w:id="1059" w:name="ch_APP"/>
      <w:pPr>
        <w:pStyle w:val="Heading1"/>
      </w:pPr>
      <w:r>
        <w:t>അനുബന്ധങ്ങൾ ൧–൨ — ശബ്ദതലങ്ങൾ • ദ്വാദശാന്തം</w:t>
      </w:r>
      <w:bookmarkEnd w:id="1059"/>
    </w:p>
    <w:p>
      <w:pPr>
        <w:pBdr>
          <w:bottom w:val="single" w:sz="12" w:color="B8860B"/>
        </w:pBdr>
      </w:pPr>
    </w:p>
    <w:p>
      <w:pPr>
        <w:pStyle w:val="Heading2"/>
      </w:pPr>
      <w:r>
        <w:t>തന്ത്രാലോകം — അനുബന്ധങ്ങൾ</w:t>
      </w:r>
    </w:p>
    <w:p>
      <w:pPr>
        <w:spacing w:after="80"/>
      </w:pPr>
    </w:p>
    <w:p>
      <w:r>
        <w:rPr>
          <w:rFonts w:ascii="Noto Serif Malayalam" w:hAnsi="Noto Serif Malayalam"/>
          <w:b w:val="0"/>
          <w:i w:val="0"/>
        </w:rPr>
        <w:t>ഈ ഭാഗം ഒന്നാം അധ്യായത്തിന്റെ അനുബന്ധങ്ങളുടെ ചുരുക്കമാണ്.</w:t>
      </w:r>
    </w:p>
    <w:p>
      <w:r>
        <w:rPr>
          <w:rFonts w:ascii="Noto Serif Malayalam" w:hAnsi="Noto Serif Malayalam"/>
          <w:b w:val="0"/>
          <w:i w:val="0"/>
        </w:rPr>
        <w:t>ചെറിയ വാക്യങ്ങളിൽ കാതൽ മാത്രം നൽകുന്നു.</w:t>
      </w:r>
    </w:p>
    <w:p>
      <w:r>
        <w:rPr>
          <w:rFonts w:ascii="Noto Serif Malayalam" w:hAnsi="Noto Serif Malayalam"/>
          <w:b w:val="0"/>
          <w:i w:val="0"/>
        </w:rPr>
        <w:t>വിസ്താരവും ആവർത്തനവും ഒഴിവാക്കിയിരിക്കുന്നു.</w:t>
      </w:r>
    </w:p>
    <w:p>
      <w:r>
        <w:rPr>
          <w:rFonts w:ascii="Noto Serif Malayalam" w:hAnsi="Noto Serif Malayalam"/>
          <w:b w:val="0"/>
          <w:i w:val="0"/>
        </w:rPr>
        <w:t>പന്ത്രണ്ട് ശബ്ദതലങ്ങളുടെ കയറ്റമാണ് ആദ്യ അനുബന്ധത്തിന്റെ വിഷയം.</w:t>
      </w:r>
    </w:p>
    <w:p>
      <w:r>
        <w:rPr>
          <w:rFonts w:ascii="Noto Serif Malayalam" w:hAnsi="Noto Serif Malayalam"/>
          <w:b w:val="0"/>
          <w:i w:val="0"/>
        </w:rPr>
        <w:t>പന്ത്രണ്ടിന്റെ ഒടുക്കത്തിന്റെ അളവും സ്ഥാനവും രണ്ടാം അനുബന്ധത്തിന്റെ വിഷയമാണ്.</w:t>
      </w:r>
    </w:p>
    <w:p>
      <w:r>
        <w:rPr>
          <w:rFonts w:ascii="Noto Serif Malayalam" w:hAnsi="Noto Serif Malayalam"/>
          <w:b w:val="0"/>
          <w:i w:val="0"/>
        </w:rPr>
        <w:t>ചുരുക്കപ്പേരുകളുടെ പട്ടിക അവസാന ഭാഗത്ത് വരുന്നു.</w:t>
      </w:r>
    </w:p>
    <w:p>
      <w:pPr>
        <w:spacing w:after="80"/>
      </w:pPr>
    </w:p>
    <w:p>
      <w:bookmarkStart w:id="1060" w:name="ch_APP_V൧"/>
      <w:pPr>
        <w:pStyle w:val="Heading2"/>
      </w:pPr>
      <w:r>
        <w:t>അനുബന്ധം ൧ — നേത്രതന്ത്രപ്രകാരം ശബ്ദതലങ്ങൾ</w:t>
      </w:r>
      <w:bookmarkEnd w:id="1060"/>
    </w:p>
    <w:p>
      <w:pPr>
        <w:spacing w:after="80"/>
      </w:pPr>
    </w:p>
    <w:p>
      <w:r>
        <w:rPr>
          <w:rFonts w:ascii="Noto Serif Malayalam" w:hAnsi="Noto Serif Malayalam"/>
          <w:b w:val="0"/>
          <w:i w:val="0"/>
        </w:rPr>
        <w:t>നേത്രതന്ത്രം [Netratantra] ശബ്ദതലങ്ങളെ പന്ത്രണ്ടായി പറയുന്നു.</w:t>
      </w:r>
    </w:p>
    <w:p>
      <w:r>
        <w:rPr>
          <w:rFonts w:ascii="Noto Serif Malayalam" w:hAnsi="Noto Serif Malayalam"/>
          <w:b w:val="0"/>
          <w:i w:val="0"/>
        </w:rPr>
        <w:t>സ്വച്ഛന്ദതന്ത്രം [Svacchandatantra] ഇതേ ക്രമം മുൻപേ പറഞ്ഞിട്ടുണ്ട്.</w:t>
      </w:r>
    </w:p>
    <w:p>
      <w:r>
        <w:rPr>
          <w:rFonts w:ascii="Noto Serif Malayalam" w:hAnsi="Noto Serif Malayalam"/>
          <w:b w:val="0"/>
          <w:i w:val="0"/>
        </w:rPr>
        <w:t>അഭിനവഗുപ്തൻ [Abhinavagupta] ഈ ക്രമത്തെ മാനദണ്ഡമായി എടുക്കുന്നു.</w:t>
      </w:r>
    </w:p>
    <w:p>
      <w:r>
        <w:rPr>
          <w:rFonts w:ascii="Noto Serif Malayalam" w:hAnsi="Noto Serif Malayalam"/>
          <w:b w:val="0"/>
          <w:i w:val="0"/>
        </w:rPr>
        <w:t>ജയരഥൻ [Jayaratha] വിവേകം [Viveka] എന്ന വ്യാഖ്യാനത്തിൽ ഇതിനെ ഉദ്ധരിക്കുന്നു.</w:t>
      </w:r>
    </w:p>
    <w:p>
      <w:r>
        <w:rPr>
          <w:rFonts w:ascii="Noto Serif Malayalam" w:hAnsi="Noto Serif Malayalam"/>
          <w:b w:val="0"/>
          <w:i w:val="0"/>
        </w:rPr>
        <w:t>ഓങ്കാരം [oṅkāra] എന്ന മന്ത്രം [mantra] ഹൃദയം [hṛdaya] മുതൽ മേലോട്ട് ഉയരുന്നു.</w:t>
      </w:r>
    </w:p>
    <w:p>
      <w:r>
        <w:rPr>
          <w:rFonts w:ascii="Noto Serif Malayalam" w:hAnsi="Noto Serif Malayalam"/>
          <w:b w:val="0"/>
          <w:i w:val="0"/>
        </w:rPr>
        <w:t>ഓരോ കല [kalā]യും ഒരു പടിയാണ്.</w:t>
      </w:r>
    </w:p>
    <w:p>
      <w:r>
        <w:rPr>
          <w:rFonts w:ascii="Noto Serif Malayalam" w:hAnsi="Noto Serif Malayalam"/>
          <w:b w:val="0"/>
          <w:i w:val="0"/>
        </w:rPr>
        <w:t>താഴെ നിന്ന് മുകളിലേക്കുള്ള ക്രമം ഇതാണ്.</w:t>
      </w:r>
    </w:p>
    <w:p>
      <w:r>
        <w:rPr>
          <w:rFonts w:ascii="Noto Serif Malayalam" w:hAnsi="Noto Serif Malayalam"/>
          <w:b w:val="0"/>
          <w:i w:val="0"/>
        </w:rPr>
        <w:t>ഹൃദയം മുതൽ മേലോട്ടുള്ള കയറ്റമാണ് ഇവിടെ വിവരിക്കുന്നത്.</w:t>
      </w:r>
    </w:p>
    <w:p>
      <w:r>
        <w:rPr>
          <w:rFonts w:ascii="Noto Serif Malayalam" w:hAnsi="Noto Serif Malayalam"/>
          <w:b w:val="0"/>
          <w:i w:val="0"/>
        </w:rPr>
        <w:t>പന്ത്രണ്ട് പടികളും മന്ത്രത്തിന്റെ വളർച്ചയെ കാട്ടുന്നു.</w:t>
      </w:r>
    </w:p>
    <w:p>
      <w:r>
        <w:rPr>
          <w:rFonts w:ascii="Noto Serif Malayalam" w:hAnsi="Noto Serif Malayalam"/>
          <w:b w:val="0"/>
          <w:i w:val="0"/>
        </w:rPr>
        <w:t>ഉദാഹരണമായി ഓങ്കാരത്തിന്റെ തുടക്കം ഹൃദയത്തിൽ കേൾക്കുന്നു.</w:t>
      </w:r>
    </w:p>
    <w:p>
      <w:pPr>
        <w:spacing w:after="80"/>
      </w:pPr>
    </w:p>
    <w:p>
      <w:pPr>
        <w:pStyle w:val="ListNumber"/>
      </w:pPr>
      <w:r>
        <w:rPr>
          <w:rFonts w:ascii="Noto Serif Malayalam" w:hAnsi="Noto Serif Malayalam"/>
          <w:b w:val="0"/>
          <w:i w:val="0"/>
        </w:rPr>
        <w:t>അകാരം [akāra].</w:t>
      </w:r>
    </w:p>
    <w:p>
      <w:r>
        <w:rPr>
          <w:rFonts w:ascii="Noto Serif Malayalam" w:hAnsi="Noto Serif Malayalam"/>
          <w:b w:val="0"/>
          <w:i w:val="0"/>
        </w:rPr>
        <w:t>ഇത് ബ്രഹ്മാവ് [Brahmā] ആണ്.</w:t>
      </w:r>
    </w:p>
    <w:p>
      <w:r>
        <w:rPr>
          <w:rFonts w:ascii="Noto Serif Malayalam" w:hAnsi="Noto Serif Malayalam"/>
          <w:b w:val="0"/>
          <w:i w:val="0"/>
        </w:rPr>
        <w:t>സ്ഥാനം ഹൃദയമാണ്.</w:t>
      </w:r>
    </w:p>
    <w:p>
      <w:r>
        <w:rPr>
          <w:rFonts w:ascii="Noto Serif Malayalam" w:hAnsi="Noto Serif Malayalam"/>
          <w:b w:val="0"/>
          <w:i w:val="0"/>
        </w:rPr>
        <w:t>ഉണർവിന്റെ നിലയാണിത്.</w:t>
      </w:r>
    </w:p>
    <w:p>
      <w:r>
        <w:rPr>
          <w:rFonts w:ascii="Noto Serif Malayalam" w:hAnsi="Noto Serif Malayalam"/>
          <w:b w:val="0"/>
          <w:i w:val="0"/>
        </w:rPr>
        <w:t>സൃഷ്ടിക്ക് ഇവിടെ മുൻതൂക്കമുണ്ട്.</w:t>
      </w:r>
    </w:p>
    <w:p>
      <w:r>
        <w:rPr>
          <w:rFonts w:ascii="Noto Serif Malayalam" w:hAnsi="Noto Serif Malayalam"/>
          <w:b w:val="0"/>
          <w:i w:val="0"/>
        </w:rPr>
        <w:t>ഈ പടി ഉണർവിനോട് ചേരുന്നു.</w:t>
      </w:r>
    </w:p>
    <w:p>
      <w:r>
        <w:rPr>
          <w:rFonts w:ascii="Noto Serif Malayalam" w:hAnsi="Noto Serif Malayalam"/>
          <w:b w:val="0"/>
          <w:i w:val="0"/>
        </w:rPr>
        <w:t>സൃഷ്ടിയുടെ തുടക്കം ഇവിടെയാണ്.</w:t>
      </w:r>
    </w:p>
    <w:p>
      <w:pPr>
        <w:spacing w:after="80"/>
      </w:pPr>
    </w:p>
    <w:p>
      <w:pPr>
        <w:pStyle w:val="ListNumber"/>
      </w:pPr>
      <w:r>
        <w:rPr>
          <w:rFonts w:ascii="Noto Serif Malayalam" w:hAnsi="Noto Serif Malayalam"/>
          <w:b w:val="0"/>
          <w:i w:val="0"/>
        </w:rPr>
        <w:t>ഉകാരം [ukāra].</w:t>
      </w:r>
    </w:p>
    <w:p>
      <w:r>
        <w:rPr>
          <w:rFonts w:ascii="Noto Serif Malayalam" w:hAnsi="Noto Serif Malayalam"/>
          <w:b w:val="0"/>
          <w:i w:val="0"/>
        </w:rPr>
        <w:t>ഇത് വിഷ്ണു [Viṣṇu] ആണ്.</w:t>
      </w:r>
    </w:p>
    <w:p>
      <w:r>
        <w:rPr>
          <w:rFonts w:ascii="Noto Serif Malayalam" w:hAnsi="Noto Serif Malayalam"/>
          <w:b w:val="0"/>
          <w:i w:val="0"/>
        </w:rPr>
        <w:t>സ്ഥാനം കഴുത്താണ്.</w:t>
      </w:r>
    </w:p>
    <w:p>
      <w:r>
        <w:rPr>
          <w:rFonts w:ascii="Noto Serif Malayalam" w:hAnsi="Noto Serif Malayalam"/>
          <w:b w:val="0"/>
          <w:i w:val="0"/>
        </w:rPr>
        <w:t>നിലനിൽപ്പിന് ഇവിടെ മുൻതൂക്കമുണ്ട്.</w:t>
      </w:r>
    </w:p>
    <w:p>
      <w:r>
        <w:rPr>
          <w:rFonts w:ascii="Noto Serif Malayalam" w:hAnsi="Noto Serif Malayalam"/>
          <w:b w:val="0"/>
          <w:i w:val="0"/>
        </w:rPr>
        <w:t>അറിവിന്റെ കരുവിയായി ഇത് പ്രവർത്തിക്കുന്നു.</w:t>
      </w:r>
    </w:p>
    <w:p>
      <w:r>
        <w:rPr>
          <w:rFonts w:ascii="Noto Serif Malayalam" w:hAnsi="Noto Serif Malayalam"/>
          <w:b w:val="0"/>
          <w:i w:val="0"/>
        </w:rPr>
        <w:t>ഈ പടി നിലനിൽപ്പിനോട് ചേരുന്നു.</w:t>
      </w:r>
    </w:p>
    <w:p>
      <w:r>
        <w:rPr>
          <w:rFonts w:ascii="Noto Serif Malayalam" w:hAnsi="Noto Serif Malayalam"/>
          <w:b w:val="0"/>
          <w:i w:val="0"/>
        </w:rPr>
        <w:t>കഴുത്താണ് ഇതിന്റെ സ്ഥാനം.</w:t>
      </w:r>
    </w:p>
    <w:p>
      <w:pPr>
        <w:spacing w:after="80"/>
      </w:pPr>
    </w:p>
    <w:p>
      <w:pPr>
        <w:pStyle w:val="ListNumber"/>
      </w:pPr>
      <w:r>
        <w:rPr>
          <w:rFonts w:ascii="Noto Serif Malayalam" w:hAnsi="Noto Serif Malayalam"/>
          <w:b w:val="0"/>
          <w:i w:val="0"/>
        </w:rPr>
        <w:t>മകാരം [makāra].</w:t>
      </w:r>
    </w:p>
    <w:p>
      <w:r>
        <w:rPr>
          <w:rFonts w:ascii="Noto Serif Malayalam" w:hAnsi="Noto Serif Malayalam"/>
          <w:b w:val="0"/>
          <w:i w:val="0"/>
        </w:rPr>
        <w:t>ഇത് രുദ്രൻ [Rudra] ആണ്.</w:t>
      </w:r>
    </w:p>
    <w:p>
      <w:r>
        <w:rPr>
          <w:rFonts w:ascii="Noto Serif Malayalam" w:hAnsi="Noto Serif Malayalam"/>
          <w:b w:val="0"/>
          <w:i w:val="0"/>
        </w:rPr>
        <w:t>സ്ഥാനം അണ്ണാക്കാണ്.</w:t>
      </w:r>
    </w:p>
    <w:p>
      <w:r>
        <w:rPr>
          <w:rFonts w:ascii="Noto Serif Malayalam" w:hAnsi="Noto Serif Malayalam"/>
          <w:b w:val="0"/>
          <w:i w:val="0"/>
        </w:rPr>
        <w:t>മായ [māyā] എന്ന കെട്ട് ഇവിടെ മുറിയുന്നു.</w:t>
      </w:r>
    </w:p>
    <w:p>
      <w:r>
        <w:rPr>
          <w:rFonts w:ascii="Noto Serif Malayalam" w:hAnsi="Noto Serif Malayalam"/>
          <w:b w:val="0"/>
          <w:i w:val="0"/>
        </w:rPr>
        <w:t>എല്ലാ ശബ്ദങ്ങളും ഇവിടെ ഒന്നുചേരുന്നു.</w:t>
      </w:r>
    </w:p>
    <w:p>
      <w:r>
        <w:rPr>
          <w:rFonts w:ascii="Noto Serif Malayalam" w:hAnsi="Noto Serif Malayalam"/>
          <w:b w:val="0"/>
          <w:i w:val="0"/>
        </w:rPr>
        <w:t>മായയുടെ കെട്ട് അഴിയുന്ന ഇടമാണിത്.</w:t>
      </w:r>
    </w:p>
    <w:p>
      <w:r>
        <w:rPr>
          <w:rFonts w:ascii="Noto Serif Malayalam" w:hAnsi="Noto Serif Malayalam"/>
          <w:b w:val="0"/>
          <w:i w:val="0"/>
        </w:rPr>
        <w:t>കേൾക്കുന്ന അക്ഷരങ്ങളിൽ ഇത് ഒടുക്കമാണ്.</w:t>
      </w:r>
    </w:p>
    <w:p>
      <w:pPr>
        <w:spacing w:after="80"/>
      </w:pPr>
    </w:p>
    <w:p>
      <w:pPr>
        <w:pStyle w:val="ListNumber"/>
      </w:pPr>
      <w:r>
        <w:rPr>
          <w:rFonts w:ascii="Noto Serif Malayalam" w:hAnsi="Noto Serif Malayalam"/>
          <w:b w:val="0"/>
          <w:i w:val="0"/>
        </w:rPr>
        <w:t>ബിന്ദു [bindu].</w:t>
      </w:r>
    </w:p>
    <w:p>
      <w:r>
        <w:rPr>
          <w:rFonts w:ascii="Noto Serif Malayalam" w:hAnsi="Noto Serif Malayalam"/>
          <w:b w:val="0"/>
          <w:i w:val="0"/>
        </w:rPr>
        <w:t>ഇത് ഈശ്വരൻ [Īśvara] ആണ്.</w:t>
      </w:r>
    </w:p>
    <w:p>
      <w:r>
        <w:rPr>
          <w:rFonts w:ascii="Noto Serif Malayalam" w:hAnsi="Noto Serif Malayalam"/>
          <w:b w:val="0"/>
          <w:i w:val="0"/>
        </w:rPr>
        <w:t>അകത്തെ ഞാൻ എന്ന ബോധമാണ്.</w:t>
      </w:r>
    </w:p>
    <w:p>
      <w:r>
        <w:rPr>
          <w:rFonts w:ascii="Noto Serif Malayalam" w:hAnsi="Noto Serif Malayalam"/>
          <w:b w:val="0"/>
          <w:i w:val="0"/>
        </w:rPr>
        <w:t>പലതായ പദാർത്ഥങ്ങൾ ഇവിടെ ഒന്നാകുന്നു.</w:t>
      </w:r>
    </w:p>
    <w:p>
      <w:r>
        <w:rPr>
          <w:rFonts w:ascii="Noto Serif Malayalam" w:hAnsi="Noto Serif Malayalam"/>
          <w:b w:val="0"/>
          <w:i w:val="0"/>
        </w:rPr>
        <w:t>വാചകനും വാച്യവും തമ്മിലുള്ള ഒരുമ ഇവിടെ തെളിയുന്നു.</w:t>
      </w:r>
    </w:p>
    <w:p>
      <w:r>
        <w:rPr>
          <w:rFonts w:ascii="Noto Serif Malayalam" w:hAnsi="Noto Serif Malayalam"/>
          <w:b w:val="0"/>
          <w:i w:val="0"/>
        </w:rPr>
        <w:t>അകത്തെ ഞാൻ എന്ന തോന്നൽ ഇവിടെ തെളിയുന്നു.</w:t>
      </w:r>
    </w:p>
    <w:p>
      <w:r>
        <w:rPr>
          <w:rFonts w:ascii="Noto Serif Malayalam" w:hAnsi="Noto Serif Malayalam"/>
          <w:b w:val="0"/>
          <w:i w:val="0"/>
        </w:rPr>
        <w:t>പലതും ഒന്നായി അറിയുന്ന നിലയാണിത്.</w:t>
      </w:r>
    </w:p>
    <w:p>
      <w:pPr>
        <w:spacing w:after="80"/>
      </w:pPr>
    </w:p>
    <w:p>
      <w:pPr>
        <w:pStyle w:val="ListNumber"/>
      </w:pPr>
      <w:r>
        <w:rPr>
          <w:rFonts w:ascii="Noto Serif Malayalam" w:hAnsi="Noto Serif Malayalam"/>
          <w:b w:val="0"/>
          <w:i w:val="0"/>
        </w:rPr>
        <w:t>അർദ്ധചന്ദ്രൻ [ardhacandra].</w:t>
      </w:r>
    </w:p>
    <w:p>
      <w:r>
        <w:rPr>
          <w:rFonts w:ascii="Noto Serif Malayalam" w:hAnsi="Noto Serif Malayalam"/>
          <w:b w:val="0"/>
          <w:i w:val="0"/>
        </w:rPr>
        <w:t>ഇത് സൃഷ്ടിയുടെ കരുത്ത് [vīrya] ആണ്.</w:t>
      </w:r>
    </w:p>
    <w:p>
      <w:r>
        <w:rPr>
          <w:rFonts w:ascii="Noto Serif Malayalam" w:hAnsi="Noto Serif Malayalam"/>
          <w:b w:val="0"/>
          <w:i w:val="0"/>
        </w:rPr>
        <w:t>ബിന്ദുവിൽ നിന്ന് ആദ്യം ഉണരുന്ന തിളക്കമാണ്.</w:t>
      </w:r>
    </w:p>
    <w:p>
      <w:r>
        <w:rPr>
          <w:rFonts w:ascii="Noto Serif Malayalam" w:hAnsi="Noto Serif Malayalam"/>
          <w:b w:val="0"/>
          <w:i w:val="0"/>
        </w:rPr>
        <w:t>അമൃത് പോലെ വീണ് വളർത്തുന്നു.</w:t>
      </w:r>
    </w:p>
    <w:p>
      <w:r>
        <w:rPr>
          <w:rFonts w:ascii="Noto Serif Malayalam" w:hAnsi="Noto Serif Malayalam"/>
          <w:b w:val="0"/>
          <w:i w:val="0"/>
        </w:rPr>
        <w:t>താഴേക്ക് ഇത് സൃഷ്ടിയും മുകളിലേക്ക് സംഹാരവുമാണ്.</w:t>
      </w:r>
    </w:p>
    <w:p>
      <w:r>
        <w:rPr>
          <w:rFonts w:ascii="Noto Serif Malayalam" w:hAnsi="Noto Serif Malayalam"/>
          <w:b w:val="0"/>
          <w:i w:val="0"/>
        </w:rPr>
        <w:t>ബിന്ദുവിന്റെ ആദ്യ തിളക്കമാണിത്.</w:t>
      </w:r>
    </w:p>
    <w:p>
      <w:r>
        <w:rPr>
          <w:rFonts w:ascii="Noto Serif Malayalam" w:hAnsi="Noto Serif Malayalam"/>
          <w:b w:val="0"/>
          <w:i w:val="0"/>
        </w:rPr>
        <w:t>താഴേക്ക് സൃഷ്ടിയും മേലേക്ക് ഒടുക്കവും ഇതിൽ ചേരുന്നു.</w:t>
      </w:r>
    </w:p>
    <w:p>
      <w:pPr>
        <w:spacing w:after="80"/>
      </w:pPr>
    </w:p>
    <w:p>
      <w:pPr>
        <w:pStyle w:val="ListNumber"/>
      </w:pPr>
      <w:r>
        <w:rPr>
          <w:rFonts w:ascii="Noto Serif Malayalam" w:hAnsi="Noto Serif Malayalam"/>
          <w:b w:val="0"/>
          <w:i w:val="0"/>
        </w:rPr>
        <w:t>നിരോധിനി [nirodhinī].</w:t>
      </w:r>
    </w:p>
    <w:p>
      <w:r>
        <w:rPr>
          <w:rFonts w:ascii="Noto Serif Malayalam" w:hAnsi="Noto Serif Malayalam"/>
          <w:b w:val="0"/>
          <w:i w:val="0"/>
        </w:rPr>
        <w:t>ഇത് തടുക്കുന്ന നിലയാണ്.</w:t>
      </w:r>
    </w:p>
    <w:p>
      <w:r>
        <w:rPr>
          <w:rFonts w:ascii="Noto Serif Malayalam" w:hAnsi="Noto Serif Malayalam"/>
          <w:b w:val="0"/>
          <w:i w:val="0"/>
        </w:rPr>
        <w:t>താഴത്തെ ദേവതകളെ മുകളിലേക്ക് കടത്തിവിടുന്നില്ല.</w:t>
      </w:r>
    </w:p>
    <w:p>
      <w:r>
        <w:rPr>
          <w:rFonts w:ascii="Noto Serif Malayalam" w:hAnsi="Noto Serif Malayalam"/>
          <w:b w:val="0"/>
          <w:i w:val="0"/>
        </w:rPr>
        <w:t>യോഗിക്ക് ഇത് തടസ്സവും തുണയുമാണ്.</w:t>
      </w:r>
    </w:p>
    <w:p>
      <w:r>
        <w:rPr>
          <w:rFonts w:ascii="Noto Serif Malayalam" w:hAnsi="Noto Serif Malayalam"/>
          <w:b w:val="0"/>
          <w:i w:val="0"/>
        </w:rPr>
        <w:t>ഉച്ചാരണഫലം ഇവിടെ ഏറെ മുഖ്യമാണ്.</w:t>
      </w:r>
    </w:p>
    <w:p>
      <w:r>
        <w:rPr>
          <w:rFonts w:ascii="Noto Serif Malayalam" w:hAnsi="Noto Serif Malayalam"/>
          <w:b w:val="0"/>
          <w:i w:val="0"/>
        </w:rPr>
        <w:t>താഴത്തെ നിലകളെ തടുക്കുന്ന പടിയാണിത്.</w:t>
      </w:r>
    </w:p>
    <w:p>
      <w:r>
        <w:rPr>
          <w:rFonts w:ascii="Noto Serif Malayalam" w:hAnsi="Noto Serif Malayalam"/>
          <w:b w:val="0"/>
          <w:i w:val="0"/>
        </w:rPr>
        <w:t>കടക്കുന്നവർക്ക് തുണയും തടസ്സവും ഇതുതന്നെയാണ്.</w:t>
      </w:r>
    </w:p>
    <w:p>
      <w:pPr>
        <w:spacing w:after="80"/>
      </w:pPr>
    </w:p>
    <w:p>
      <w:pPr>
        <w:pStyle w:val="ListNumber"/>
      </w:pPr>
      <w:r>
        <w:rPr>
          <w:rFonts w:ascii="Noto Serif Malayalam" w:hAnsi="Noto Serif Malayalam"/>
          <w:b w:val="0"/>
          <w:i w:val="0"/>
        </w:rPr>
        <w:t>നാദം [nāda].</w:t>
      </w:r>
    </w:p>
    <w:p>
      <w:r>
        <w:rPr>
          <w:rFonts w:ascii="Noto Serif Malayalam" w:hAnsi="Noto Serif Malayalam"/>
          <w:b w:val="0"/>
          <w:i w:val="0"/>
        </w:rPr>
        <w:t>ഇത് സദാശിവൻ [Sadāśiva] ആണ്.</w:t>
      </w:r>
    </w:p>
    <w:p>
      <w:r>
        <w:rPr>
          <w:rFonts w:ascii="Noto Serif Malayalam" w:hAnsi="Noto Serif Malayalam"/>
          <w:b w:val="0"/>
          <w:i w:val="0"/>
        </w:rPr>
        <w:t>മണിയൊച്ച പോലെ പരക്കുന്ന മുഴക്കമാണ്.</w:t>
      </w:r>
    </w:p>
    <w:p>
      <w:r>
        <w:rPr>
          <w:rFonts w:ascii="Noto Serif Malayalam" w:hAnsi="Noto Serif Malayalam"/>
          <w:b w:val="0"/>
          <w:i w:val="0"/>
        </w:rPr>
        <w:t>സ്പന്ദം [spanda] എന്ന തുടിപ്പ് ഇവിടെ തെളിയുന്നു.</w:t>
      </w:r>
    </w:p>
    <w:p>
      <w:r>
        <w:rPr>
          <w:rFonts w:ascii="Noto Serif Malayalam" w:hAnsi="Noto Serif Malayalam"/>
          <w:b w:val="0"/>
          <w:i w:val="0"/>
        </w:rPr>
        <w:t>പ്രകാശം [prakāśa] എന്ന വെളിച്ചം ഇവിടെ നിറയുന്നു.</w:t>
      </w:r>
    </w:p>
    <w:p>
      <w:r>
        <w:rPr>
          <w:rFonts w:ascii="Noto Serif Malayalam" w:hAnsi="Noto Serif Malayalam"/>
          <w:b w:val="0"/>
          <w:i w:val="0"/>
        </w:rPr>
        <w:t>മണിയൊച്ച പോലെ പരക്കുന്ന തുടിപ്പാണിത്.</w:t>
      </w:r>
    </w:p>
    <w:p>
      <w:r>
        <w:rPr>
          <w:rFonts w:ascii="Noto Serif Malayalam" w:hAnsi="Noto Serif Malayalam"/>
          <w:b w:val="0"/>
          <w:i w:val="0"/>
        </w:rPr>
        <w:t>സ്പന്ദവും പ്രകാശവും ഇവിടെ ഒരുമിച്ച് വിളങ്ങുന്നു.</w:t>
      </w:r>
    </w:p>
    <w:p>
      <w:pPr>
        <w:spacing w:after="80"/>
      </w:pPr>
    </w:p>
    <w:p>
      <w:pPr>
        <w:pStyle w:val="ListNumber"/>
      </w:pPr>
      <w:r>
        <w:rPr>
          <w:rFonts w:ascii="Noto Serif Malayalam" w:hAnsi="Noto Serif Malayalam"/>
          <w:b w:val="0"/>
          <w:i w:val="0"/>
        </w:rPr>
        <w:t>നാദാന്തം [nādānta].</w:t>
      </w:r>
    </w:p>
    <w:p>
      <w:r>
        <w:rPr>
          <w:rFonts w:ascii="Noto Serif Malayalam" w:hAnsi="Noto Serif Malayalam"/>
          <w:b w:val="0"/>
          <w:i w:val="0"/>
        </w:rPr>
        <w:t>ഇത് നാദത്തിന്റെ ഒടുക്കമാണ്.</w:t>
      </w:r>
    </w:p>
    <w:p>
      <w:r>
        <w:rPr>
          <w:rFonts w:ascii="Noto Serif Malayalam" w:hAnsi="Noto Serif Malayalam"/>
          <w:b w:val="0"/>
          <w:i w:val="0"/>
        </w:rPr>
        <w:t>മണിയടി നിന്ന ശേഷമുള്ള നേർത്ത ഒച്ച പോലെയാണ്.</w:t>
      </w:r>
    </w:p>
    <w:p>
      <w:r>
        <w:rPr>
          <w:rFonts w:ascii="Noto Serif Malayalam" w:hAnsi="Noto Serif Malayalam"/>
          <w:b w:val="0"/>
          <w:i w:val="0"/>
        </w:rPr>
        <w:t>ഇവിടെ ശബ്ദം മേലത്തെ ഊർജ്ജത്തിൽ ലയിക്കുന്നു.</w:t>
      </w:r>
    </w:p>
    <w:p>
      <w:r>
        <w:rPr>
          <w:rFonts w:ascii="Noto Serif Malayalam" w:hAnsi="Noto Serif Malayalam"/>
          <w:b w:val="0"/>
          <w:i w:val="0"/>
        </w:rPr>
        <w:t>വേഗമേറിയ നദിയൊച്ച പോലെ അവ്യക്തമായി നിൽക്കുന്നു.</w:t>
      </w:r>
    </w:p>
    <w:p>
      <w:r>
        <w:rPr>
          <w:rFonts w:ascii="Noto Serif Malayalam" w:hAnsi="Noto Serif Malayalam"/>
          <w:b w:val="0"/>
          <w:i w:val="0"/>
        </w:rPr>
        <w:t>മണിയടി നിന്ന ശേഷമുള്ള ഒച്ചയ്ക്ക് സമാനമാണിത്.</w:t>
      </w:r>
    </w:p>
    <w:p>
      <w:r>
        <w:rPr>
          <w:rFonts w:ascii="Noto Serif Malayalam" w:hAnsi="Noto Serif Malayalam"/>
          <w:b w:val="0"/>
          <w:i w:val="0"/>
        </w:rPr>
        <w:t>ശബ്ദം മേലത്തെ നിലയിലേക്ക് ലയിക്കുന്ന ഇടമാണിത്.</w:t>
      </w:r>
    </w:p>
    <w:p>
      <w:pPr>
        <w:spacing w:after="80"/>
      </w:pPr>
    </w:p>
    <w:p>
      <w:pPr>
        <w:pStyle w:val="ListNumber"/>
      </w:pPr>
      <w:r>
        <w:rPr>
          <w:rFonts w:ascii="Noto Serif Malayalam" w:hAnsi="Noto Serif Malayalam"/>
          <w:b w:val="0"/>
          <w:i w:val="0"/>
        </w:rPr>
        <w:t>വ്യാപിനി [vyāpinī].</w:t>
      </w:r>
    </w:p>
    <w:p>
      <w:r>
        <w:rPr>
          <w:rFonts w:ascii="Noto Serif Malayalam" w:hAnsi="Noto Serif Malayalam"/>
          <w:b w:val="0"/>
          <w:i w:val="0"/>
        </w:rPr>
        <w:t>ഇത് പരക്കുന്ന നിലയാണ്.</w:t>
      </w:r>
    </w:p>
    <w:p>
      <w:r>
        <w:rPr>
          <w:rFonts w:ascii="Noto Serif Malayalam" w:hAnsi="Noto Serif Malayalam"/>
          <w:b w:val="0"/>
          <w:i w:val="0"/>
        </w:rPr>
        <w:t>കുണ്ഡലിനി [kuṇḍalinī] എന്ന പേരിലും അറിയപ്പെടുന്നു.</w:t>
      </w:r>
    </w:p>
    <w:p>
      <w:r>
        <w:rPr>
          <w:rFonts w:ascii="Noto Serif Malayalam" w:hAnsi="Noto Serif Malayalam"/>
          <w:b w:val="0"/>
          <w:i w:val="0"/>
        </w:rPr>
        <w:t>എല്ലാ വഴികളിലും ഇത് നിറയുന്നു.</w:t>
      </w:r>
    </w:p>
    <w:p>
      <w:r>
        <w:rPr>
          <w:rFonts w:ascii="Noto Serif Malayalam" w:hAnsi="Noto Serif Malayalam"/>
          <w:b w:val="0"/>
          <w:i w:val="0"/>
        </w:rPr>
        <w:t>ഉള്ളിലെ ഒഴിവ് പുറത്തേക്ക് വിരിയുന്ന ഭാവമാണിത്.</w:t>
      </w:r>
    </w:p>
    <w:p>
      <w:r>
        <w:rPr>
          <w:rFonts w:ascii="Noto Serif Malayalam" w:hAnsi="Noto Serif Malayalam"/>
          <w:b w:val="0"/>
          <w:i w:val="0"/>
        </w:rPr>
        <w:t>എല്ലാ വഴികളിലും പരക്കുന്ന ഭാവമാണിത്.</w:t>
      </w:r>
    </w:p>
    <w:p>
      <w:r>
        <w:rPr>
          <w:rFonts w:ascii="Noto Serif Malayalam" w:hAnsi="Noto Serif Malayalam"/>
          <w:b w:val="0"/>
          <w:i w:val="0"/>
        </w:rPr>
        <w:t>ഉള്ളിലെ ഒഴിവ് പുറത്തേക്ക് വിരിയുന്നതും ഇതുതന്നെയാണ്.</w:t>
      </w:r>
    </w:p>
    <w:p>
      <w:pPr>
        <w:spacing w:after="80"/>
      </w:pPr>
    </w:p>
    <w:p>
      <w:pPr>
        <w:pStyle w:val="ListNumber"/>
      </w:pPr>
      <w:r>
        <w:rPr>
          <w:rFonts w:ascii="Noto Serif Malayalam" w:hAnsi="Noto Serif Malayalam"/>
          <w:b w:val="0"/>
          <w:i w:val="0"/>
        </w:rPr>
        <w:t>ശക്തി [śakti].</w:t>
      </w:r>
    </w:p>
    <w:p>
      <w:r>
        <w:rPr>
          <w:rFonts w:ascii="Noto Serif Malayalam" w:hAnsi="Noto Serif Malayalam"/>
          <w:b w:val="0"/>
          <w:i w:val="0"/>
        </w:rPr>
        <w:t>ഇത് പരമായ ഊർജ്ജമാണ്.</w:t>
      </w:r>
    </w:p>
    <w:p>
      <w:r>
        <w:rPr>
          <w:rFonts w:ascii="Noto Serif Malayalam" w:hAnsi="Noto Serif Malayalam"/>
          <w:b w:val="0"/>
          <w:i w:val="0"/>
        </w:rPr>
        <w:t>മുകളിലെ തത്വത്തിൽ നിന്ന് ഇറങ്ങിവരുന്നു.</w:t>
      </w:r>
    </w:p>
    <w:p>
      <w:r>
        <w:rPr>
          <w:rFonts w:ascii="Noto Serif Malayalam" w:hAnsi="Noto Serif Malayalam"/>
          <w:b w:val="0"/>
          <w:i w:val="0"/>
        </w:rPr>
        <w:t>വിമർശം [vimarśa] എന്ന തിരിച്ചറിവ് ഇവിടെ മുഖ്യമാണ്.</w:t>
      </w:r>
    </w:p>
    <w:p>
      <w:r>
        <w:rPr>
          <w:rFonts w:ascii="Noto Serif Malayalam" w:hAnsi="Noto Serif Malayalam"/>
          <w:b w:val="0"/>
          <w:i w:val="0"/>
        </w:rPr>
        <w:t>അറിയപ്പെടുന്ന എല്ലാറ്റെയും ഇത് കോർത്തിണക്കുന്നു.</w:t>
      </w:r>
    </w:p>
    <w:p>
      <w:r>
        <w:rPr>
          <w:rFonts w:ascii="Noto Serif Malayalam" w:hAnsi="Noto Serif Malayalam"/>
          <w:b w:val="0"/>
          <w:i w:val="0"/>
        </w:rPr>
        <w:t>മുകളിൽ നിന്ന് ഇറങ്ങിവരുന്ന ഊർജ്ജമാണിത്.</w:t>
      </w:r>
    </w:p>
    <w:p>
      <w:r>
        <w:rPr>
          <w:rFonts w:ascii="Noto Serif Malayalam" w:hAnsi="Noto Serif Malayalam"/>
          <w:b w:val="0"/>
          <w:i w:val="0"/>
        </w:rPr>
        <w:t>വിമർശത്തിന്റെ തിരിച്ചറിവ് ഇവിടെ മുഖ്യമാണ്.</w:t>
      </w:r>
    </w:p>
    <w:p>
      <w:pPr>
        <w:spacing w:after="80"/>
      </w:pPr>
    </w:p>
    <w:p>
      <w:pPr>
        <w:pStyle w:val="ListNumber"/>
      </w:pPr>
      <w:r>
        <w:rPr>
          <w:rFonts w:ascii="Noto Serif Malayalam" w:hAnsi="Noto Serif Malayalam"/>
          <w:b w:val="0"/>
          <w:i w:val="0"/>
        </w:rPr>
        <w:t>സമന [samanā].</w:t>
      </w:r>
    </w:p>
    <w:p>
      <w:r>
        <w:rPr>
          <w:rFonts w:ascii="Noto Serif Malayalam" w:hAnsi="Noto Serif Malayalam"/>
          <w:b w:val="0"/>
          <w:i w:val="0"/>
        </w:rPr>
        <w:t>ഇത് മനസ്സോടുകൂടിയ തലമാണ്.</w:t>
      </w:r>
    </w:p>
    <w:p>
      <w:r>
        <w:rPr>
          <w:rFonts w:ascii="Noto Serif Malayalam" w:hAnsi="Noto Serif Malayalam"/>
          <w:b w:val="0"/>
          <w:i w:val="0"/>
        </w:rPr>
        <w:t>എല്ലാം സമമായി തോന്നുന്ന അനുഭവമാണ്.</w:t>
      </w:r>
    </w:p>
    <w:p>
      <w:r>
        <w:rPr>
          <w:rFonts w:ascii="Noto Serif Malayalam" w:hAnsi="Noto Serif Malayalam"/>
          <w:b w:val="0"/>
          <w:i w:val="0"/>
        </w:rPr>
        <w:t>ലോകത്തെ ഉള്ളിലാക്കി വീണ്ടും പുറത്തുവിടുന്നു.</w:t>
      </w:r>
    </w:p>
    <w:p>
      <w:r>
        <w:rPr>
          <w:rFonts w:ascii="Noto Serif Malayalam" w:hAnsi="Noto Serif Malayalam"/>
          <w:b w:val="0"/>
          <w:i w:val="0"/>
        </w:rPr>
        <w:t>താഴത്തെ പടികളെ ഇത് ഉള്ളടക്കി നിൽക്കുന്നു.</w:t>
      </w:r>
    </w:p>
    <w:p>
      <w:r>
        <w:rPr>
          <w:rFonts w:ascii="Noto Serif Malayalam" w:hAnsi="Noto Serif Malayalam"/>
          <w:b w:val="0"/>
          <w:i w:val="0"/>
        </w:rPr>
        <w:t>എല്ലാം സമമായി തോന്നുന്ന അനുഭവമാണിത്.</w:t>
      </w:r>
    </w:p>
    <w:p>
      <w:r>
        <w:rPr>
          <w:rFonts w:ascii="Noto Serif Malayalam" w:hAnsi="Noto Serif Malayalam"/>
          <w:b w:val="0"/>
          <w:i w:val="0"/>
        </w:rPr>
        <w:t>താഴത്തെ പടികളെ ഉള്ളടക്കി നിൽക്കുന്ന തലമാണിത്.</w:t>
      </w:r>
    </w:p>
    <w:p>
      <w:pPr>
        <w:spacing w:after="80"/>
      </w:pPr>
    </w:p>
    <w:p>
      <w:pPr>
        <w:pStyle w:val="ListNumber"/>
      </w:pPr>
      <w:r>
        <w:rPr>
          <w:rFonts w:ascii="Noto Serif Malayalam" w:hAnsi="Noto Serif Malayalam"/>
          <w:b w:val="0"/>
          <w:i w:val="0"/>
        </w:rPr>
        <w:t>ഉന്മന [unmanā].</w:t>
      </w:r>
    </w:p>
    <w:p>
      <w:r>
        <w:rPr>
          <w:rFonts w:ascii="Noto Serif Malayalam" w:hAnsi="Noto Serif Malayalam"/>
          <w:b w:val="0"/>
          <w:i w:val="0"/>
        </w:rPr>
        <w:t>ഇത് മനസ്സിന് അപ്പുറമുള്ള തലമാണ്.</w:t>
      </w:r>
    </w:p>
    <w:p>
      <w:r>
        <w:rPr>
          <w:rFonts w:ascii="Noto Serif Malayalam" w:hAnsi="Noto Serif Malayalam"/>
          <w:b w:val="0"/>
          <w:i w:val="0"/>
        </w:rPr>
        <w:t>പരമശിവൻ [Paramaśiva] മായി ഒന്നായിരിക്കുന്നു.</w:t>
      </w:r>
    </w:p>
    <w:p>
      <w:r>
        <w:rPr>
          <w:rFonts w:ascii="Noto Serif Malayalam" w:hAnsi="Noto Serif Malayalam"/>
          <w:b w:val="0"/>
          <w:i w:val="0"/>
        </w:rPr>
        <w:t>സമാവേശം [samāveśa] ഇവിടെ പൂർണ്ണമാകുന്നു.</w:t>
      </w:r>
    </w:p>
    <w:p>
      <w:r>
        <w:rPr>
          <w:rFonts w:ascii="Noto Serif Malayalam" w:hAnsi="Noto Serif Malayalam"/>
          <w:b w:val="0"/>
          <w:i w:val="0"/>
        </w:rPr>
        <w:t>അനുത്തരം [anuttara] എന്ന പരമപദത്തിലേക്കുള്ള വാതിലാണിത്.</w:t>
      </w:r>
    </w:p>
    <w:p>
      <w:r>
        <w:rPr>
          <w:rFonts w:ascii="Noto Serif Malayalam" w:hAnsi="Noto Serif Malayalam"/>
          <w:b w:val="0"/>
          <w:i w:val="0"/>
        </w:rPr>
        <w:t>മോക്ഷം [mokṣa] നൽകുന്ന ആറ്റലാണിത്.</w:t>
      </w:r>
    </w:p>
    <w:p>
      <w:r>
        <w:rPr>
          <w:rFonts w:ascii="Noto Serif Malayalam" w:hAnsi="Noto Serif Malayalam"/>
          <w:b w:val="0"/>
          <w:i w:val="0"/>
        </w:rPr>
        <w:t>മനസ്സിന് അപ്പുറമുള്ള ഒടുക്കമാണിത്.</w:t>
      </w:r>
    </w:p>
    <w:p>
      <w:r>
        <w:rPr>
          <w:rFonts w:ascii="Noto Serif Malayalam" w:hAnsi="Noto Serif Malayalam"/>
          <w:b w:val="0"/>
          <w:i w:val="0"/>
        </w:rPr>
        <w:t>സമാവേശം ഇവിടെ പൂർണ്ണമാകുന്നു.</w:t>
      </w:r>
    </w:p>
    <w:p>
      <w:r>
        <w:rPr>
          <w:rFonts w:ascii="Noto Serif Malayalam" w:hAnsi="Noto Serif Malayalam"/>
          <w:b w:val="0"/>
          <w:i w:val="0"/>
        </w:rPr>
        <w:t>മോക്ഷത്തിലേക്കുള്ള വാതിലായി ഇതിനെ അറിയുക.</w:t>
      </w:r>
    </w:p>
    <w:p>
      <w:pPr>
        <w:spacing w:after="80"/>
      </w:pPr>
    </w:p>
    <w:p>
      <w:r>
        <w:rPr>
          <w:rFonts w:ascii="Noto Serif Malayalam" w:hAnsi="Noto Serif Malayalam"/>
          <w:b w:val="0"/>
          <w:i w:val="0"/>
        </w:rPr>
        <w:t>ഇതിന് അപ്പുറം നിരാമയം [nirāmaya] ആണ്.</w:t>
      </w:r>
    </w:p>
    <w:p>
      <w:r>
        <w:rPr>
          <w:rFonts w:ascii="Noto Serif Malayalam" w:hAnsi="Noto Serif Malayalam"/>
          <w:b w:val="0"/>
          <w:i w:val="0"/>
        </w:rPr>
        <w:t>ഇത് കളങ്കമില്ലാത്ത പൂർണ്ണതയാണ്.</w:t>
      </w:r>
    </w:p>
    <w:p>
      <w:r>
        <w:rPr>
          <w:rFonts w:ascii="Noto Serif Malayalam" w:hAnsi="Noto Serif Malayalam"/>
          <w:b w:val="0"/>
          <w:i w:val="0"/>
        </w:rPr>
        <w:t>വാക്കിന് അപ്പുറമുള്ള നിശ്ശബ്ദതയാണ്.</w:t>
      </w:r>
    </w:p>
    <w:p>
      <w:r>
        <w:rPr>
          <w:rFonts w:ascii="Noto Serif Malayalam" w:hAnsi="Noto Serif Malayalam"/>
          <w:b w:val="0"/>
          <w:i w:val="0"/>
        </w:rPr>
        <w:t>ആഗമം [āgama] ഇതിനെ പരമമായ ശിവാവസ്ഥയായി പറയുന്നു.</w:t>
      </w:r>
    </w:p>
    <w:p>
      <w:r>
        <w:rPr>
          <w:rFonts w:ascii="Noto Serif Malayalam" w:hAnsi="Noto Serif Malayalam"/>
          <w:b w:val="0"/>
          <w:i w:val="0"/>
        </w:rPr>
        <w:t>സമാധി [samādhi] എന്ന നിലയിൽ ഇത് തെളിയുന്നു.</w:t>
      </w:r>
    </w:p>
    <w:p>
      <w:r>
        <w:rPr>
          <w:rFonts w:ascii="Noto Serif Malayalam" w:hAnsi="Noto Serif Malayalam"/>
          <w:b w:val="0"/>
          <w:i w:val="0"/>
        </w:rPr>
        <w:t>വാക്കിന് അപ്പുറമുള്ള നിശ്ശബ്ദതയാണിത്.</w:t>
      </w:r>
    </w:p>
    <w:p>
      <w:r>
        <w:rPr>
          <w:rFonts w:ascii="Noto Serif Malayalam" w:hAnsi="Noto Serif Malayalam"/>
          <w:b w:val="0"/>
          <w:i w:val="0"/>
        </w:rPr>
        <w:t>സമാധിയിൽ തെളിയുന്ന പൂർണ്ണതയായി ഇതിനെ അറിയുക.</w:t>
      </w:r>
    </w:p>
    <w:p>
      <w:pPr>
        <w:spacing w:after="80"/>
      </w:pPr>
    </w:p>
    <w:p>
      <w:bookmarkStart w:id="1061" w:name="ch_APP_V൨"/>
      <w:pPr>
        <w:pStyle w:val="Heading2"/>
      </w:pPr>
      <w:r>
        <w:t>അനുബന്ധം ൨ — ദ്വാദശാന്തം താരതമ്യപ്പട്ടിക</w:t>
      </w:r>
      <w:bookmarkEnd w:id="1061"/>
    </w:p>
    <w:p>
      <w:pPr>
        <w:spacing w:after="80"/>
      </w:pPr>
    </w:p>
    <w:p>
      <w:r>
        <w:rPr>
          <w:rFonts w:ascii="Noto Serif Malayalam" w:hAnsi="Noto Serif Malayalam"/>
          <w:b w:val="0"/>
          <w:i w:val="0"/>
        </w:rPr>
        <w:t>ദ്വാദശാന്തം [dvādaśānta] എന്നത് പന്ത്രണ്ടിന്റെ ഒടുക്കമാണ്.</w:t>
      </w:r>
    </w:p>
    <w:p>
      <w:r>
        <w:rPr>
          <w:rFonts w:ascii="Noto Serif Malayalam" w:hAnsi="Noto Serif Malayalam"/>
          <w:b w:val="0"/>
          <w:i w:val="0"/>
        </w:rPr>
        <w:t>ഓങ്കാരോച്ചാരണത്തിന്റെ ഉച്ചസ്ഥാനമാണിത്.</w:t>
      </w:r>
    </w:p>
    <w:p>
      <w:r>
        <w:rPr>
          <w:rFonts w:ascii="Noto Serif Malayalam" w:hAnsi="Noto Serif Malayalam"/>
          <w:b w:val="0"/>
          <w:i w:val="0"/>
        </w:rPr>
        <w:t>സിദ്ധാന്തസ്രോതസ്സുകൾ മൂന്നെണ്ണം ഇവിടെ താരതമ്യം ചെയ്യുന്നു.</w:t>
      </w:r>
    </w:p>
    <w:p>
      <w:r>
        <w:rPr>
          <w:rFonts w:ascii="Noto Serif Malayalam" w:hAnsi="Noto Serif Malayalam"/>
          <w:b w:val="0"/>
          <w:i w:val="0"/>
        </w:rPr>
        <w:t>സോമശംഭുപദ്ധതി [Somaśambhupaddhati] ഹൗം എന്ന ബീജത്തെ എടുക്കുന്നു.</w:t>
      </w:r>
    </w:p>
    <w:p>
      <w:r>
        <w:rPr>
          <w:rFonts w:ascii="Noto Serif Malayalam" w:hAnsi="Noto Serif Malayalam"/>
          <w:b w:val="0"/>
          <w:i w:val="0"/>
        </w:rPr>
        <w:t>ഹൃദയം മുതലാണ് ഓങ്കാരഭാഗം തുടങ്ങുന്നത്.</w:t>
      </w:r>
    </w:p>
    <w:p>
      <w:r>
        <w:rPr>
          <w:rFonts w:ascii="Noto Serif Malayalam" w:hAnsi="Noto Serif Malayalam"/>
          <w:b w:val="0"/>
          <w:i w:val="0"/>
        </w:rPr>
        <w:t>മൂന്നര മാത്രകളിലാണ് മുഴുവൻ ഉച്ചാരണം അടങ്ങുന്നത്.</w:t>
      </w:r>
    </w:p>
    <w:p>
      <w:r>
        <w:rPr>
          <w:rFonts w:ascii="Noto Serif Malayalam" w:hAnsi="Noto Serif Malayalam"/>
          <w:b w:val="0"/>
          <w:i w:val="0"/>
        </w:rPr>
        <w:t>കേൾക്കുന്ന മൂന്ന് അക്ഷരങ്ങൾക്ക് മൂന്ന് മാത്രകൾ വരുന്നു.</w:t>
      </w:r>
    </w:p>
    <w:p>
      <w:r>
        <w:rPr>
          <w:rFonts w:ascii="Noto Serif Malayalam" w:hAnsi="Noto Serif Malayalam"/>
          <w:b w:val="0"/>
          <w:i w:val="0"/>
        </w:rPr>
        <w:t>കേൾക്കാത്ത മേലത്തെ മുഴക്കത്തിന് അര മാത്ര വരുന്നു.</w:t>
      </w:r>
    </w:p>
    <w:p>
      <w:r>
        <w:rPr>
          <w:rFonts w:ascii="Noto Serif Malayalam" w:hAnsi="Noto Serif Malayalam"/>
          <w:b w:val="0"/>
          <w:i w:val="0"/>
        </w:rPr>
        <w:t>ചുരുക്കപ്പട്ടിക താഴെ നൽകുന്നു.</w:t>
      </w:r>
    </w:p>
    <w:p>
      <w:r>
        <w:rPr>
          <w:rFonts w:ascii="Noto Serif Malayalam" w:hAnsi="Noto Serif Malayalam"/>
          <w:b w:val="0"/>
          <w:i w:val="0"/>
        </w:rPr>
        <w:t>ഓങ്കാരത്തിന്റെ ഉച്ചസ്ഥാനമാണ് ദ്വാദശാന്തം.</w:t>
      </w:r>
    </w:p>
    <w:p>
      <w:r>
        <w:rPr>
          <w:rFonts w:ascii="Noto Serif Malayalam" w:hAnsi="Noto Serif Malayalam"/>
          <w:b w:val="0"/>
          <w:i w:val="0"/>
        </w:rPr>
        <w:t>മൂന്നര മാത്രകളിലാണ് മുഴുവൻ ഉച്ചാരണം അടങ്ങുന്നത്.</w:t>
      </w:r>
    </w:p>
    <w:p>
      <w:r>
        <w:rPr>
          <w:rFonts w:ascii="Noto Serif Malayalam" w:hAnsi="Noto Serif Malayalam"/>
          <w:b w:val="0"/>
          <w:i w:val="0"/>
        </w:rPr>
        <w:t>ഉദാഹരണമായി കേൾക്കുന്ന മൂന്ന് അക്ഷരങ്ങൾക്ക് മൂന്ന് മാത്രകൾ വരുന്നു.</w:t>
      </w:r>
    </w:p>
    <w:p>
      <w:pPr>
        <w:spacing w:after="80"/>
      </w:pPr>
    </w:p>
    <w:tbl>
      <w:tblPr>
        <w:tblStyle w:val="LightGrid-Accent1"/>
        <w:tblW w:type="auto" w:w="0"/>
        <w:tblLayout w:type="fixed"/>
        <w:tblLook w:firstColumn="1" w:firstRow="1" w:lastColumn="0" w:lastRow="0" w:noHBand="0" w:noVBand="1" w:val="04A0"/>
      </w:tblPr>
      <w:tblGrid>
        <w:gridCol w:w="2365"/>
        <w:gridCol w:w="2365"/>
        <w:gridCol w:w="2365"/>
        <w:gridCol w:w="2365"/>
      </w:tblGrid>
      <w:tr>
        <w:tc>
          <w:tcPr>
            <w:tcW w:type="dxa" w:w="2304"/>
            <w:shd w:val="clear" w:color="auto" w:fill="4A140C"/>
          </w:tcPr>
          <w:p>
            <w:r/>
            <w:r>
              <w:rPr>
                <w:rFonts w:ascii="Noto Sans Malayalam" w:hAnsi="Noto Sans Malayalam"/>
                <w:b/>
                <w:color w:val="FFFFFF"/>
                <w:sz w:val="17"/>
              </w:rPr>
              <w:t>തലം</w:t>
            </w:r>
          </w:p>
        </w:tc>
        <w:tc>
          <w:tcPr>
            <w:tcW w:type="dxa" w:w="2304"/>
            <w:shd w:val="clear" w:color="auto" w:fill="4A140C"/>
          </w:tcPr>
          <w:p>
            <w:r/>
            <w:r>
              <w:rPr>
                <w:rFonts w:ascii="Noto Sans Malayalam" w:hAnsi="Noto Sans Malayalam"/>
                <w:b/>
                <w:color w:val="FFFFFF"/>
                <w:sz w:val="17"/>
              </w:rPr>
              <w:t>അധിപൻ</w:t>
            </w:r>
          </w:p>
        </w:tc>
        <w:tc>
          <w:tcPr>
            <w:tcW w:type="dxa" w:w="2304"/>
            <w:shd w:val="clear" w:color="auto" w:fill="4A140C"/>
          </w:tcPr>
          <w:p>
            <w:r/>
            <w:r>
              <w:rPr>
                <w:rFonts w:ascii="Noto Sans Malayalam" w:hAnsi="Noto Sans Malayalam"/>
                <w:b/>
                <w:color w:val="FFFFFF"/>
                <w:sz w:val="17"/>
              </w:rPr>
              <w:t>ശരീരസ്ഥാനം</w:t>
            </w:r>
          </w:p>
        </w:tc>
        <w:tc>
          <w:tcPr>
            <w:tcW w:type="dxa" w:w="2304"/>
            <w:shd w:val="clear" w:color="auto" w:fill="4A140C"/>
          </w:tcPr>
          <w:p>
            <w:r/>
            <w:r>
              <w:rPr>
                <w:rFonts w:ascii="Noto Sans Malayalam" w:hAnsi="Noto Sans Malayalam"/>
                <w:b/>
                <w:color w:val="FFFFFF"/>
                <w:sz w:val="17"/>
              </w:rPr>
              <w:t>അളവ്</w:t>
            </w:r>
          </w:p>
        </w:tc>
      </w:tr>
      <w:tr>
        <w:tc>
          <w:tcPr>
            <w:tcW w:type="dxa" w:w="2304"/>
          </w:tcPr>
          <w:p>
            <w:r/>
            <w:r>
              <w:rPr>
                <w:rFonts w:ascii="Noto Serif Malayalam" w:hAnsi="Noto Serif Malayalam"/>
                <w:sz w:val="16"/>
              </w:rPr>
              <w:t>അ</w:t>
            </w:r>
          </w:p>
        </w:tc>
        <w:tc>
          <w:tcPr>
            <w:tcW w:type="dxa" w:w="2304"/>
          </w:tcPr>
          <w:p>
            <w:r/>
            <w:r>
              <w:rPr>
                <w:rFonts w:ascii="Noto Serif Malayalam" w:hAnsi="Noto Serif Malayalam"/>
                <w:sz w:val="16"/>
              </w:rPr>
              <w:t>ബ്രഹ്മാവ്</w:t>
            </w:r>
          </w:p>
        </w:tc>
        <w:tc>
          <w:tcPr>
            <w:tcW w:type="dxa" w:w="2304"/>
          </w:tcPr>
          <w:p>
            <w:r/>
            <w:r>
              <w:rPr>
                <w:rFonts w:ascii="Noto Serif Malayalam" w:hAnsi="Noto Serif Malayalam"/>
                <w:sz w:val="16"/>
              </w:rPr>
              <w:t>ഹൃദയം</w:t>
            </w:r>
          </w:p>
        </w:tc>
        <w:tc>
          <w:tcPr>
            <w:tcW w:type="dxa" w:w="2304"/>
          </w:tcPr>
          <w:p>
            <w:r/>
            <w:r>
              <w:rPr>
                <w:rFonts w:ascii="Noto Serif Malayalam" w:hAnsi="Noto Serif Malayalam"/>
                <w:sz w:val="16"/>
              </w:rPr>
              <w:t>൩</w:t>
            </w:r>
          </w:p>
        </w:tc>
      </w:tr>
      <w:tr>
        <w:tc>
          <w:tcPr>
            <w:tcW w:type="dxa" w:w="2304"/>
            <w:shd w:val="clear" w:color="auto" w:fill="FFF8E1"/>
          </w:tcPr>
          <w:p>
            <w:r/>
            <w:r>
              <w:rPr>
                <w:rFonts w:ascii="Noto Serif Malayalam" w:hAnsi="Noto Serif Malayalam"/>
                <w:sz w:val="16"/>
              </w:rPr>
              <w:t>ഉ</w:t>
            </w:r>
          </w:p>
        </w:tc>
        <w:tc>
          <w:tcPr>
            <w:tcW w:type="dxa" w:w="2304"/>
            <w:shd w:val="clear" w:color="auto" w:fill="FFF8E1"/>
          </w:tcPr>
          <w:p>
            <w:r/>
            <w:r>
              <w:rPr>
                <w:rFonts w:ascii="Noto Serif Malayalam" w:hAnsi="Noto Serif Malayalam"/>
                <w:sz w:val="16"/>
              </w:rPr>
              <w:t>വിഷ്ണു</w:t>
            </w:r>
          </w:p>
        </w:tc>
        <w:tc>
          <w:tcPr>
            <w:tcW w:type="dxa" w:w="2304"/>
            <w:shd w:val="clear" w:color="auto" w:fill="FFF8E1"/>
          </w:tcPr>
          <w:p>
            <w:r/>
            <w:r>
              <w:rPr>
                <w:rFonts w:ascii="Noto Serif Malayalam" w:hAnsi="Noto Serif Malayalam"/>
                <w:sz w:val="16"/>
              </w:rPr>
              <w:t>കഴുത്ത്</w:t>
            </w:r>
          </w:p>
        </w:tc>
        <w:tc>
          <w:tcPr>
            <w:tcW w:type="dxa" w:w="2304"/>
            <w:shd w:val="clear" w:color="auto" w:fill="FFF8E1"/>
          </w:tcPr>
          <w:p>
            <w:r/>
            <w:r>
              <w:rPr>
                <w:rFonts w:ascii="Noto Serif Malayalam" w:hAnsi="Noto Serif Malayalam"/>
                <w:sz w:val="16"/>
              </w:rPr>
              <w:t>൨</w:t>
            </w:r>
          </w:p>
        </w:tc>
      </w:tr>
      <w:tr>
        <w:tc>
          <w:tcPr>
            <w:tcW w:type="dxa" w:w="2304"/>
          </w:tcPr>
          <w:p>
            <w:r/>
            <w:r>
              <w:rPr>
                <w:rFonts w:ascii="Noto Serif Malayalam" w:hAnsi="Noto Serif Malayalam"/>
                <w:sz w:val="16"/>
              </w:rPr>
              <w:t>മ</w:t>
            </w:r>
          </w:p>
        </w:tc>
        <w:tc>
          <w:tcPr>
            <w:tcW w:type="dxa" w:w="2304"/>
          </w:tcPr>
          <w:p>
            <w:r/>
            <w:r>
              <w:rPr>
                <w:rFonts w:ascii="Noto Serif Malayalam" w:hAnsi="Noto Serif Malayalam"/>
                <w:sz w:val="16"/>
              </w:rPr>
              <w:t>രുദ്രൻ</w:t>
            </w:r>
          </w:p>
        </w:tc>
        <w:tc>
          <w:tcPr>
            <w:tcW w:type="dxa" w:w="2304"/>
          </w:tcPr>
          <w:p>
            <w:r/>
            <w:r>
              <w:rPr>
                <w:rFonts w:ascii="Noto Serif Malayalam" w:hAnsi="Noto Serif Malayalam"/>
                <w:sz w:val="16"/>
              </w:rPr>
              <w:t>അണ്ണാക്ക്</w:t>
            </w:r>
          </w:p>
        </w:tc>
        <w:tc>
          <w:tcPr>
            <w:tcW w:type="dxa" w:w="2304"/>
          </w:tcPr>
          <w:p>
            <w:r/>
            <w:r>
              <w:rPr>
                <w:rFonts w:ascii="Noto Serif Malayalam" w:hAnsi="Noto Serif Malayalam"/>
                <w:sz w:val="16"/>
              </w:rPr>
              <w:t>൧</w:t>
            </w:r>
          </w:p>
        </w:tc>
      </w:tr>
      <w:tr>
        <w:tc>
          <w:tcPr>
            <w:tcW w:type="dxa" w:w="2304"/>
            <w:shd w:val="clear" w:color="auto" w:fill="FFF8E1"/>
          </w:tcPr>
          <w:p>
            <w:r/>
            <w:r>
              <w:rPr>
                <w:rFonts w:ascii="Noto Serif Malayalam" w:hAnsi="Noto Serif Malayalam"/>
                <w:sz w:val="16"/>
              </w:rPr>
              <w:t>ബിന്ദു</w:t>
            </w:r>
          </w:p>
        </w:tc>
        <w:tc>
          <w:tcPr>
            <w:tcW w:type="dxa" w:w="2304"/>
            <w:shd w:val="clear" w:color="auto" w:fill="FFF8E1"/>
          </w:tcPr>
          <w:p>
            <w:r/>
            <w:r>
              <w:rPr>
                <w:rFonts w:ascii="Noto Serif Malayalam" w:hAnsi="Noto Serif Malayalam"/>
                <w:sz w:val="16"/>
              </w:rPr>
              <w:t>ഈശ്വരൻ</w:t>
            </w:r>
          </w:p>
        </w:tc>
        <w:tc>
          <w:tcPr>
            <w:tcW w:type="dxa" w:w="2304"/>
            <w:shd w:val="clear" w:color="auto" w:fill="FFF8E1"/>
          </w:tcPr>
          <w:p>
            <w:r/>
            <w:r>
              <w:rPr>
                <w:rFonts w:ascii="Noto Serif Malayalam" w:hAnsi="Noto Serif Malayalam"/>
                <w:sz w:val="16"/>
              </w:rPr>
              <w:t>പുരികം</w:t>
            </w:r>
          </w:p>
        </w:tc>
        <w:tc>
          <w:tcPr>
            <w:tcW w:type="dxa" w:w="2304"/>
            <w:shd w:val="clear" w:color="auto" w:fill="FFF8E1"/>
          </w:tcPr>
          <w:p>
            <w:r/>
            <w:r>
              <w:rPr>
                <w:rFonts w:ascii="Noto Serif Malayalam" w:hAnsi="Noto Serif Malayalam"/>
                <w:sz w:val="16"/>
              </w:rPr>
              <w:t>൧/൨</w:t>
            </w:r>
          </w:p>
        </w:tc>
      </w:tr>
      <w:tr>
        <w:tc>
          <w:tcPr>
            <w:tcW w:type="dxa" w:w="2304"/>
          </w:tcPr>
          <w:p>
            <w:r/>
            <w:r>
              <w:rPr>
                <w:rFonts w:ascii="Noto Serif Malayalam" w:hAnsi="Noto Serif Malayalam"/>
                <w:sz w:val="16"/>
              </w:rPr>
              <w:t>അർദ്ധചന്ദ്രൻ</w:t>
            </w:r>
          </w:p>
        </w:tc>
        <w:tc>
          <w:tcPr>
            <w:tcW w:type="dxa" w:w="2304"/>
          </w:tcPr>
          <w:p>
            <w:r/>
            <w:r>
              <w:rPr>
                <w:rFonts w:ascii="Noto Serif Malayalam" w:hAnsi="Noto Serif Malayalam"/>
                <w:sz w:val="16"/>
              </w:rPr>
              <w:t>ഈശ്വരൻ</w:t>
            </w:r>
          </w:p>
        </w:tc>
        <w:tc>
          <w:tcPr>
            <w:tcW w:type="dxa" w:w="2304"/>
          </w:tcPr>
          <w:p>
            <w:r/>
            <w:r>
              <w:rPr>
                <w:rFonts w:ascii="Noto Serif Malayalam" w:hAnsi="Noto Serif Malayalam"/>
                <w:sz w:val="16"/>
              </w:rPr>
              <w:t>നെറ്റി</w:t>
            </w:r>
          </w:p>
        </w:tc>
        <w:tc>
          <w:tcPr>
            <w:tcW w:type="dxa" w:w="2304"/>
          </w:tcPr>
          <w:p>
            <w:r/>
            <w:r>
              <w:rPr>
                <w:rFonts w:ascii="Noto Serif Malayalam" w:hAnsi="Noto Serif Malayalam"/>
                <w:sz w:val="16"/>
              </w:rPr>
              <w:t>൧/൪</w:t>
            </w:r>
          </w:p>
        </w:tc>
      </w:tr>
      <w:tr>
        <w:tc>
          <w:tcPr>
            <w:tcW w:type="dxa" w:w="2304"/>
            <w:shd w:val="clear" w:color="auto" w:fill="FFF8E1"/>
          </w:tcPr>
          <w:p>
            <w:r/>
            <w:r>
              <w:rPr>
                <w:rFonts w:ascii="Noto Serif Malayalam" w:hAnsi="Noto Serif Malayalam"/>
                <w:sz w:val="16"/>
              </w:rPr>
              <w:t>നിരോധിനി</w:t>
            </w:r>
          </w:p>
        </w:tc>
        <w:tc>
          <w:tcPr>
            <w:tcW w:type="dxa" w:w="2304"/>
            <w:shd w:val="clear" w:color="auto" w:fill="FFF8E1"/>
          </w:tcPr>
          <w:p>
            <w:r/>
            <w:r>
              <w:rPr>
                <w:rFonts w:ascii="Noto Serif Malayalam" w:hAnsi="Noto Serif Malayalam"/>
                <w:sz w:val="16"/>
              </w:rPr>
              <w:t>സദാശിവൻ</w:t>
            </w:r>
          </w:p>
        </w:tc>
        <w:tc>
          <w:tcPr>
            <w:tcW w:type="dxa" w:w="2304"/>
            <w:shd w:val="clear" w:color="auto" w:fill="FFF8E1"/>
          </w:tcPr>
          <w:p>
            <w:r/>
            <w:r>
              <w:rPr>
                <w:rFonts w:ascii="Noto Serif Malayalam" w:hAnsi="Noto Serif Malayalam"/>
                <w:sz w:val="16"/>
              </w:rPr>
              <w:t>നെറ്റിക്കുമീതെ</w:t>
            </w:r>
          </w:p>
        </w:tc>
        <w:tc>
          <w:tcPr>
            <w:tcW w:type="dxa" w:w="2304"/>
            <w:shd w:val="clear" w:color="auto" w:fill="FFF8E1"/>
          </w:tcPr>
          <w:p>
            <w:r/>
            <w:r>
              <w:rPr>
                <w:rFonts w:ascii="Noto Serif Malayalam" w:hAnsi="Noto Serif Malayalam"/>
                <w:sz w:val="16"/>
              </w:rPr>
              <w:t>൧/൮</w:t>
            </w:r>
          </w:p>
        </w:tc>
      </w:tr>
      <w:tr>
        <w:tc>
          <w:tcPr>
            <w:tcW w:type="dxa" w:w="2304"/>
          </w:tcPr>
          <w:p>
            <w:r/>
            <w:r>
              <w:rPr>
                <w:rFonts w:ascii="Noto Serif Malayalam" w:hAnsi="Noto Serif Malayalam"/>
                <w:sz w:val="16"/>
              </w:rPr>
              <w:t>നാദം</w:t>
            </w:r>
          </w:p>
        </w:tc>
        <w:tc>
          <w:tcPr>
            <w:tcW w:type="dxa" w:w="2304"/>
          </w:tcPr>
          <w:p>
            <w:r/>
            <w:r>
              <w:rPr>
                <w:rFonts w:ascii="Noto Serif Malayalam" w:hAnsi="Noto Serif Malayalam"/>
                <w:sz w:val="16"/>
              </w:rPr>
              <w:t>സദാശിവൻ</w:t>
            </w:r>
          </w:p>
        </w:tc>
        <w:tc>
          <w:tcPr>
            <w:tcW w:type="dxa" w:w="2304"/>
          </w:tcPr>
          <w:p>
            <w:r/>
            <w:r>
              <w:rPr>
                <w:rFonts w:ascii="Noto Serif Malayalam" w:hAnsi="Noto Serif Malayalam"/>
                <w:sz w:val="16"/>
              </w:rPr>
              <w:t>തല</w:t>
            </w:r>
          </w:p>
        </w:tc>
        <w:tc>
          <w:tcPr>
            <w:tcW w:type="dxa" w:w="2304"/>
          </w:tcPr>
          <w:p>
            <w:r/>
            <w:r>
              <w:rPr>
                <w:rFonts w:ascii="Noto Serif Malayalam" w:hAnsi="Noto Serif Malayalam"/>
                <w:sz w:val="16"/>
              </w:rPr>
              <w:t>൧/൧൬</w:t>
            </w:r>
          </w:p>
        </w:tc>
      </w:tr>
      <w:tr>
        <w:tc>
          <w:tcPr>
            <w:tcW w:type="dxa" w:w="2304"/>
            <w:shd w:val="clear" w:color="auto" w:fill="FFF8E1"/>
          </w:tcPr>
          <w:p>
            <w:r/>
            <w:r>
              <w:rPr>
                <w:rFonts w:ascii="Noto Serif Malayalam" w:hAnsi="Noto Serif Malayalam"/>
                <w:sz w:val="16"/>
              </w:rPr>
              <w:t>നാദാന്തം</w:t>
            </w:r>
          </w:p>
        </w:tc>
        <w:tc>
          <w:tcPr>
            <w:tcW w:type="dxa" w:w="2304"/>
            <w:shd w:val="clear" w:color="auto" w:fill="FFF8E1"/>
          </w:tcPr>
          <w:p>
            <w:r/>
            <w:r>
              <w:rPr>
                <w:rFonts w:ascii="Noto Serif Malayalam" w:hAnsi="Noto Serif Malayalam"/>
                <w:sz w:val="16"/>
              </w:rPr>
              <w:t>ശിവൻ</w:t>
            </w:r>
          </w:p>
        </w:tc>
        <w:tc>
          <w:tcPr>
            <w:tcW w:type="dxa" w:w="2304"/>
            <w:shd w:val="clear" w:color="auto" w:fill="FFF8E1"/>
          </w:tcPr>
          <w:p>
            <w:r/>
            <w:r>
              <w:rPr>
                <w:rFonts w:ascii="Noto Serif Malayalam" w:hAnsi="Noto Serif Malayalam"/>
                <w:sz w:val="16"/>
              </w:rPr>
              <w:t>ബ്രഹ്മരന്ധ്രം</w:t>
            </w:r>
          </w:p>
        </w:tc>
        <w:tc>
          <w:tcPr>
            <w:tcW w:type="dxa" w:w="2304"/>
            <w:shd w:val="clear" w:color="auto" w:fill="FFF8E1"/>
          </w:tcPr>
          <w:p>
            <w:r/>
            <w:r>
              <w:rPr>
                <w:rFonts w:ascii="Noto Serif Malayalam" w:hAnsi="Noto Serif Malayalam"/>
                <w:sz w:val="16"/>
              </w:rPr>
              <w:t>൧/൩൨</w:t>
            </w:r>
          </w:p>
        </w:tc>
      </w:tr>
      <w:tr>
        <w:tc>
          <w:tcPr>
            <w:tcW w:type="dxa" w:w="2304"/>
          </w:tcPr>
          <w:p>
            <w:r/>
            <w:r>
              <w:rPr>
                <w:rFonts w:ascii="Noto Serif Malayalam" w:hAnsi="Noto Serif Malayalam"/>
                <w:sz w:val="16"/>
              </w:rPr>
              <w:t>വ്യാപിനി</w:t>
            </w:r>
          </w:p>
        </w:tc>
        <w:tc>
          <w:tcPr>
            <w:tcW w:type="dxa" w:w="2304"/>
          </w:tcPr>
          <w:p>
            <w:r/>
            <w:r>
              <w:rPr>
                <w:rFonts w:ascii="Noto Serif Malayalam" w:hAnsi="Noto Serif Malayalam"/>
                <w:sz w:val="16"/>
              </w:rPr>
              <w:t>ശിവൻ</w:t>
            </w:r>
          </w:p>
        </w:tc>
        <w:tc>
          <w:tcPr>
            <w:tcW w:type="dxa" w:w="2304"/>
          </w:tcPr>
          <w:p>
            <w:r/>
            <w:r>
              <w:rPr>
                <w:rFonts w:ascii="Noto Serif Malayalam" w:hAnsi="Noto Serif Malayalam"/>
                <w:sz w:val="16"/>
              </w:rPr>
              <w:t>ശിഖ</w:t>
            </w:r>
          </w:p>
        </w:tc>
        <w:tc>
          <w:tcPr>
            <w:tcW w:type="dxa" w:w="2304"/>
          </w:tcPr>
          <w:p>
            <w:r/>
            <w:r>
              <w:rPr>
                <w:rFonts w:ascii="Noto Serif Malayalam" w:hAnsi="Noto Serif Malayalam"/>
                <w:sz w:val="16"/>
              </w:rPr>
              <w:t>൧/൬൪</w:t>
            </w:r>
          </w:p>
        </w:tc>
      </w:tr>
      <w:tr>
        <w:tc>
          <w:tcPr>
            <w:tcW w:type="dxa" w:w="2304"/>
            <w:shd w:val="clear" w:color="auto" w:fill="FFF8E1"/>
          </w:tcPr>
          <w:p>
            <w:r/>
            <w:r>
              <w:rPr>
                <w:rFonts w:ascii="Noto Serif Malayalam" w:hAnsi="Noto Serif Malayalam"/>
                <w:sz w:val="16"/>
              </w:rPr>
              <w:t>ശക്തി</w:t>
            </w:r>
          </w:p>
        </w:tc>
        <w:tc>
          <w:tcPr>
            <w:tcW w:type="dxa" w:w="2304"/>
            <w:shd w:val="clear" w:color="auto" w:fill="FFF8E1"/>
          </w:tcPr>
          <w:p>
            <w:r/>
            <w:r>
              <w:rPr>
                <w:rFonts w:ascii="Noto Serif Malayalam" w:hAnsi="Noto Serif Malayalam"/>
                <w:sz w:val="16"/>
              </w:rPr>
              <w:t>ശിവൻ</w:t>
            </w:r>
          </w:p>
        </w:tc>
        <w:tc>
          <w:tcPr>
            <w:tcW w:type="dxa" w:w="2304"/>
            <w:shd w:val="clear" w:color="auto" w:fill="FFF8E1"/>
          </w:tcPr>
          <w:p>
            <w:r/>
            <w:r>
              <w:rPr>
                <w:rFonts w:ascii="Noto Serif Malayalam" w:hAnsi="Noto Serif Malayalam"/>
                <w:sz w:val="16"/>
              </w:rPr>
              <w:t>ശിഖാഗ്രം</w:t>
            </w:r>
          </w:p>
        </w:tc>
        <w:tc>
          <w:tcPr>
            <w:tcW w:type="dxa" w:w="2304"/>
            <w:shd w:val="clear" w:color="auto" w:fill="FFF8E1"/>
          </w:tcPr>
          <w:p>
            <w:r/>
            <w:r>
              <w:rPr>
                <w:rFonts w:ascii="Noto Serif Malayalam" w:hAnsi="Noto Serif Malayalam"/>
                <w:sz w:val="16"/>
              </w:rPr>
              <w:t>൧/൧൨൮</w:t>
            </w:r>
          </w:p>
        </w:tc>
      </w:tr>
      <w:tr>
        <w:tc>
          <w:tcPr>
            <w:tcW w:type="dxa" w:w="2304"/>
          </w:tcPr>
          <w:p>
            <w:r/>
            <w:r>
              <w:rPr>
                <w:rFonts w:ascii="Noto Serif Malayalam" w:hAnsi="Noto Serif Malayalam"/>
                <w:sz w:val="16"/>
              </w:rPr>
              <w:t>സമന</w:t>
            </w:r>
          </w:p>
        </w:tc>
        <w:tc>
          <w:tcPr>
            <w:tcW w:type="dxa" w:w="2304"/>
          </w:tcPr>
          <w:p>
            <w:r/>
            <w:r>
              <w:rPr>
                <w:rFonts w:ascii="Noto Serif Malayalam" w:hAnsi="Noto Serif Malayalam"/>
                <w:sz w:val="16"/>
              </w:rPr>
              <w:t>പരമശിവൻ</w:t>
            </w:r>
          </w:p>
        </w:tc>
        <w:tc>
          <w:tcPr>
            <w:tcW w:type="dxa" w:w="2304"/>
          </w:tcPr>
          <w:p>
            <w:r/>
            <w:r>
              <w:rPr>
                <w:rFonts w:ascii="Noto Serif Malayalam" w:hAnsi="Noto Serif Malayalam"/>
                <w:sz w:val="16"/>
              </w:rPr>
              <w:t>ശിഖയ്ക്കുമീതെ</w:t>
            </w:r>
          </w:p>
        </w:tc>
        <w:tc>
          <w:tcPr>
            <w:tcW w:type="dxa" w:w="2304"/>
          </w:tcPr>
          <w:p>
            <w:r/>
            <w:r>
              <w:rPr>
                <w:rFonts w:ascii="Noto Serif Malayalam" w:hAnsi="Noto Serif Malayalam"/>
                <w:sz w:val="16"/>
              </w:rPr>
              <w:t>അതിസൂക്ഷ്മം</w:t>
            </w:r>
          </w:p>
        </w:tc>
      </w:tr>
      <w:tr>
        <w:tc>
          <w:tcPr>
            <w:tcW w:type="dxa" w:w="2304"/>
            <w:shd w:val="clear" w:color="auto" w:fill="FFF8E1"/>
          </w:tcPr>
          <w:p>
            <w:r/>
            <w:r>
              <w:rPr>
                <w:rFonts w:ascii="Noto Serif Malayalam" w:hAnsi="Noto Serif Malayalam"/>
                <w:sz w:val="16"/>
              </w:rPr>
              <w:t>ഉന്മന</w:t>
            </w:r>
          </w:p>
        </w:tc>
        <w:tc>
          <w:tcPr>
            <w:tcW w:type="dxa" w:w="2304"/>
            <w:shd w:val="clear" w:color="auto" w:fill="FFF8E1"/>
          </w:tcPr>
          <w:p>
            <w:r/>
            <w:r>
              <w:rPr>
                <w:rFonts w:ascii="Noto Serif Malayalam" w:hAnsi="Noto Serif Malayalam"/>
                <w:sz w:val="16"/>
              </w:rPr>
              <w:t>പരമശിവൻ</w:t>
            </w:r>
          </w:p>
        </w:tc>
        <w:tc>
          <w:tcPr>
            <w:tcW w:type="dxa" w:w="2304"/>
            <w:shd w:val="clear" w:color="auto" w:fill="FFF8E1"/>
          </w:tcPr>
          <w:p>
            <w:r/>
            <w:r>
              <w:rPr>
                <w:rFonts w:ascii="Noto Serif Malayalam" w:hAnsi="Noto Serif Malayalam"/>
                <w:sz w:val="16"/>
              </w:rPr>
              <w:t>ദ്വാദശാന്തം</w:t>
            </w:r>
          </w:p>
        </w:tc>
        <w:tc>
          <w:tcPr>
            <w:tcW w:type="dxa" w:w="2304"/>
            <w:shd w:val="clear" w:color="auto" w:fill="FFF8E1"/>
          </w:tcPr>
          <w:p>
            <w:r/>
            <w:r>
              <w:rPr>
                <w:rFonts w:ascii="Noto Serif Malayalam" w:hAnsi="Noto Serif Malayalam"/>
                <w:sz w:val="16"/>
              </w:rPr>
              <w:t>അളവില്ല</w:t>
            </w:r>
          </w:p>
        </w:tc>
      </w:tr>
    </w:tbl>
    <w:p>
      <w:pPr>
        <w:spacing w:after="80"/>
      </w:pPr>
    </w:p>
    <w:p>
      <w:pPr>
        <w:spacing w:after="80"/>
      </w:pPr>
    </w:p>
    <w:p>
      <w:bookmarkStart w:id="1062" w:name="ch_APP_സ_ക_ഷ_പ_തസ_ച_ക"/>
      <w:pPr>
        <w:pStyle w:val="Heading2"/>
      </w:pPr>
      <w:r>
        <w:t>സംക്ഷിപ്തസൂചിക</w:t>
      </w:r>
      <w:bookmarkEnd w:id="1062"/>
    </w:p>
    <w:p>
      <w:pPr>
        <w:spacing w:after="80"/>
      </w:pPr>
    </w:p>
    <w:p>
      <w:r>
        <w:rPr>
          <w:rFonts w:ascii="Noto Serif Malayalam" w:hAnsi="Noto Serif Malayalam"/>
          <w:b w:val="0"/>
          <w:i w:val="0"/>
        </w:rPr>
        <w:t>ചുരുക്കപ്പേരുകളുടെ പട്ടിക താഴെ നൽകുന്നു.</w:t>
      </w:r>
    </w:p>
    <w:p>
      <w:r>
        <w:rPr>
          <w:rFonts w:ascii="Noto Serif Malayalam" w:hAnsi="Noto Serif Malayalam"/>
          <w:b w:val="0"/>
          <w:i w:val="0"/>
        </w:rPr>
        <w:t>വിവേകവ്യാഖ്യാനത്തിൽ ഇവ പലയിടത്തും വരുന്നു.</w:t>
      </w:r>
    </w:p>
    <w:p>
      <w:r>
        <w:rPr>
          <w:rFonts w:ascii="Noto Serif Malayalam" w:hAnsi="Noto Serif Malayalam"/>
          <w:b w:val="0"/>
          <w:i w:val="0"/>
        </w:rPr>
        <w:t>മലയാളപ്പേരും ചുരുക്കവും ഒന്നിച്ച് കാണുക.</w:t>
      </w:r>
    </w:p>
    <w:p>
      <w:r>
        <w:rPr>
          <w:rFonts w:ascii="Noto Serif Malayalam" w:hAnsi="Noto Serif Malayalam"/>
          <w:b w:val="0"/>
          <w:i w:val="0"/>
        </w:rPr>
        <w:t>ചുരുക്കം വായിക്കുമ്പോൾ വിപുലരൂപം കൂടി ഓർക്കുക.</w:t>
      </w:r>
    </w:p>
    <w:p>
      <w:r>
        <w:rPr>
          <w:rFonts w:ascii="Noto Serif Malayalam" w:hAnsi="Noto Serif Malayalam"/>
          <w:b w:val="0"/>
          <w:i w:val="0"/>
        </w:rPr>
        <w:t>വിവേകം പലയിടത്തും ഈ ചുരുക്കങ്ങൾ എടുക്കുന്നു.</w:t>
      </w:r>
    </w:p>
    <w:p>
      <w:r>
        <w:rPr>
          <w:rFonts w:ascii="Noto Serif Malayalam" w:hAnsi="Noto Serif Malayalam"/>
          <w:b w:val="0"/>
          <w:i w:val="0"/>
        </w:rPr>
        <w:t>ഉദാഹരണമായി [NT] എന്ന ചുരുക്കം നേത്രതന്ത്രത്തെ കുറിക്കുന്നു.</w:t>
      </w:r>
    </w:p>
    <w:p>
      <w:pPr>
        <w:spacing w:after="80"/>
      </w:pPr>
    </w:p>
    <w:tbl>
      <w:tblPr>
        <w:tblStyle w:val="LightGrid-Accent1"/>
        <w:tblW w:type="auto" w:w="0"/>
        <w:tblLayout w:type="fixed"/>
        <w:tblLook w:firstColumn="1" w:firstRow="1" w:lastColumn="0" w:lastRow="0" w:noHBand="0" w:noVBand="1" w:val="04A0"/>
      </w:tblPr>
      <w:tblGrid>
        <w:gridCol w:w="3154"/>
        <w:gridCol w:w="3154"/>
        <w:gridCol w:w="3154"/>
      </w:tblGrid>
      <w:tr>
        <w:tc>
          <w:tcPr>
            <w:tcW w:type="dxa" w:w="3072"/>
            <w:shd w:val="clear" w:color="auto" w:fill="4A140C"/>
          </w:tcPr>
          <w:p>
            <w:r/>
            <w:r>
              <w:rPr>
                <w:rFonts w:ascii="Noto Sans Malayalam" w:hAnsi="Noto Sans Malayalam"/>
                <w:b/>
                <w:color w:val="FFFFFF"/>
                <w:sz w:val="17"/>
              </w:rPr>
              <w:t>ചുരുക്കം</w:t>
            </w:r>
          </w:p>
        </w:tc>
        <w:tc>
          <w:tcPr>
            <w:tcW w:type="dxa" w:w="3072"/>
            <w:shd w:val="clear" w:color="auto" w:fill="4A140C"/>
          </w:tcPr>
          <w:p>
            <w:r/>
            <w:r>
              <w:rPr>
                <w:rFonts w:ascii="Noto Sans Malayalam" w:hAnsi="Noto Sans Malayalam"/>
                <w:b/>
                <w:color w:val="FFFFFF"/>
                <w:sz w:val="17"/>
              </w:rPr>
              <w:t>വിപുലരൂപം</w:t>
            </w:r>
          </w:p>
        </w:tc>
        <w:tc>
          <w:tcPr>
            <w:tcW w:type="dxa" w:w="3072"/>
            <w:shd w:val="clear" w:color="auto" w:fill="4A140C"/>
          </w:tcPr>
          <w:p>
            <w:r/>
            <w:r>
              <w:rPr>
                <w:rFonts w:ascii="Noto Sans Malayalam" w:hAnsi="Noto Sans Malayalam"/>
                <w:b/>
                <w:color w:val="FFFFFF"/>
                <w:sz w:val="17"/>
              </w:rPr>
              <w:t>മലയാളം</w:t>
            </w:r>
          </w:p>
        </w:tc>
      </w:tr>
      <w:tr>
        <w:tc>
          <w:tcPr>
            <w:tcW w:type="dxa" w:w="3072"/>
          </w:tcPr>
          <w:p>
            <w:r/>
            <w:r>
              <w:rPr>
                <w:rFonts w:ascii="Noto Serif Malayalam" w:hAnsi="Noto Serif Malayalam"/>
                <w:sz w:val="16"/>
              </w:rPr>
              <w:t>[TA]</w:t>
            </w:r>
          </w:p>
        </w:tc>
        <w:tc>
          <w:tcPr>
            <w:tcW w:type="dxa" w:w="3072"/>
          </w:tcPr>
          <w:p>
            <w:r/>
            <w:r>
              <w:rPr>
                <w:rFonts w:ascii="Noto Serif Malayalam" w:hAnsi="Noto Serif Malayalam"/>
                <w:sz w:val="16"/>
              </w:rPr>
              <w:t>[Tantraloka]</w:t>
            </w:r>
          </w:p>
        </w:tc>
        <w:tc>
          <w:tcPr>
            <w:tcW w:type="dxa" w:w="3072"/>
          </w:tcPr>
          <w:p>
            <w:r/>
            <w:r>
              <w:rPr>
                <w:rFonts w:ascii="Noto Serif Malayalam" w:hAnsi="Noto Serif Malayalam"/>
                <w:sz w:val="16"/>
              </w:rPr>
              <w:t>തന്ത്രാലോകം</w:t>
            </w:r>
          </w:p>
        </w:tc>
      </w:tr>
      <w:tr>
        <w:tc>
          <w:tcPr>
            <w:tcW w:type="dxa" w:w="3072"/>
            <w:shd w:val="clear" w:color="auto" w:fill="FFF8E1"/>
          </w:tcPr>
          <w:p>
            <w:r/>
            <w:r>
              <w:rPr>
                <w:rFonts w:ascii="Noto Serif Malayalam" w:hAnsi="Noto Serif Malayalam"/>
                <w:sz w:val="16"/>
              </w:rPr>
              <w:t>[TAv]</w:t>
            </w:r>
          </w:p>
        </w:tc>
        <w:tc>
          <w:tcPr>
            <w:tcW w:type="dxa" w:w="3072"/>
            <w:shd w:val="clear" w:color="auto" w:fill="FFF8E1"/>
          </w:tcPr>
          <w:p>
            <w:r/>
            <w:r>
              <w:rPr>
                <w:rFonts w:ascii="Noto Serif Malayalam" w:hAnsi="Noto Serif Malayalam"/>
                <w:sz w:val="16"/>
              </w:rPr>
              <w:t>[Viveka]</w:t>
            </w:r>
          </w:p>
        </w:tc>
        <w:tc>
          <w:tcPr>
            <w:tcW w:type="dxa" w:w="3072"/>
            <w:shd w:val="clear" w:color="auto" w:fill="FFF8E1"/>
          </w:tcPr>
          <w:p>
            <w:r/>
            <w:r>
              <w:rPr>
                <w:rFonts w:ascii="Noto Serif Malayalam" w:hAnsi="Noto Serif Malayalam"/>
                <w:sz w:val="16"/>
              </w:rPr>
              <w:t>വിവേകം</w:t>
            </w:r>
          </w:p>
        </w:tc>
      </w:tr>
      <w:tr>
        <w:tc>
          <w:tcPr>
            <w:tcW w:type="dxa" w:w="3072"/>
          </w:tcPr>
          <w:p>
            <w:r/>
            <w:r>
              <w:rPr>
                <w:rFonts w:ascii="Noto Serif Malayalam" w:hAnsi="Noto Serif Malayalam"/>
                <w:sz w:val="16"/>
              </w:rPr>
              <w:t>[SvT]</w:t>
            </w:r>
          </w:p>
        </w:tc>
        <w:tc>
          <w:tcPr>
            <w:tcW w:type="dxa" w:w="3072"/>
          </w:tcPr>
          <w:p>
            <w:r/>
            <w:r>
              <w:rPr>
                <w:rFonts w:ascii="Noto Serif Malayalam" w:hAnsi="Noto Serif Malayalam"/>
                <w:sz w:val="16"/>
              </w:rPr>
              <w:t>[Svacchandatantra]</w:t>
            </w:r>
          </w:p>
        </w:tc>
        <w:tc>
          <w:tcPr>
            <w:tcW w:type="dxa" w:w="3072"/>
          </w:tcPr>
          <w:p>
            <w:r/>
            <w:r>
              <w:rPr>
                <w:rFonts w:ascii="Noto Serif Malayalam" w:hAnsi="Noto Serif Malayalam"/>
                <w:sz w:val="16"/>
              </w:rPr>
              <w:t>സ്വച്ഛന്ദതന്ത്രം</w:t>
            </w:r>
          </w:p>
        </w:tc>
      </w:tr>
      <w:tr>
        <w:tc>
          <w:tcPr>
            <w:tcW w:type="dxa" w:w="3072"/>
            <w:shd w:val="clear" w:color="auto" w:fill="FFF8E1"/>
          </w:tcPr>
          <w:p>
            <w:r/>
            <w:r>
              <w:rPr>
                <w:rFonts w:ascii="Noto Serif Malayalam" w:hAnsi="Noto Serif Malayalam"/>
                <w:sz w:val="16"/>
              </w:rPr>
              <w:t>[VBh]</w:t>
            </w:r>
          </w:p>
        </w:tc>
        <w:tc>
          <w:tcPr>
            <w:tcW w:type="dxa" w:w="3072"/>
            <w:shd w:val="clear" w:color="auto" w:fill="FFF8E1"/>
          </w:tcPr>
          <w:p>
            <w:r/>
            <w:r>
              <w:rPr>
                <w:rFonts w:ascii="Noto Serif Malayalam" w:hAnsi="Noto Serif Malayalam"/>
                <w:sz w:val="16"/>
              </w:rPr>
              <w:t>[Vijnanabhairava]</w:t>
            </w:r>
          </w:p>
        </w:tc>
        <w:tc>
          <w:tcPr>
            <w:tcW w:type="dxa" w:w="3072"/>
            <w:shd w:val="clear" w:color="auto" w:fill="FFF8E1"/>
          </w:tcPr>
          <w:p>
            <w:r/>
            <w:r>
              <w:rPr>
                <w:rFonts w:ascii="Noto Serif Malayalam" w:hAnsi="Noto Serif Malayalam"/>
                <w:sz w:val="16"/>
              </w:rPr>
              <w:t>വിജ്ഞാനഭൈരവം</w:t>
            </w:r>
          </w:p>
        </w:tc>
      </w:tr>
      <w:tr>
        <w:tc>
          <w:tcPr>
            <w:tcW w:type="dxa" w:w="3072"/>
          </w:tcPr>
          <w:p>
            <w:r/>
            <w:r>
              <w:rPr>
                <w:rFonts w:ascii="Noto Serif Malayalam" w:hAnsi="Noto Serif Malayalam"/>
                <w:sz w:val="16"/>
              </w:rPr>
              <w:t>[NT]</w:t>
            </w:r>
          </w:p>
        </w:tc>
        <w:tc>
          <w:tcPr>
            <w:tcW w:type="dxa" w:w="3072"/>
          </w:tcPr>
          <w:p>
            <w:r/>
            <w:r>
              <w:rPr>
                <w:rFonts w:ascii="Noto Serif Malayalam" w:hAnsi="Noto Serif Malayalam"/>
                <w:sz w:val="16"/>
              </w:rPr>
              <w:t>[Netratantra]</w:t>
            </w:r>
          </w:p>
        </w:tc>
        <w:tc>
          <w:tcPr>
            <w:tcW w:type="dxa" w:w="3072"/>
          </w:tcPr>
          <w:p>
            <w:r/>
            <w:r>
              <w:rPr>
                <w:rFonts w:ascii="Noto Serif Malayalam" w:hAnsi="Noto Serif Malayalam"/>
                <w:sz w:val="16"/>
              </w:rPr>
              <w:t>നേത്രതന്ത്രം</w:t>
            </w:r>
          </w:p>
        </w:tc>
      </w:tr>
      <w:tr>
        <w:tc>
          <w:tcPr>
            <w:tcW w:type="dxa" w:w="3072"/>
            <w:shd w:val="clear" w:color="auto" w:fill="FFF8E1"/>
          </w:tcPr>
          <w:p>
            <w:r/>
            <w:r>
              <w:rPr>
                <w:rFonts w:ascii="Noto Serif Malayalam" w:hAnsi="Noto Serif Malayalam"/>
                <w:sz w:val="16"/>
              </w:rPr>
              <w:t>[SpK]</w:t>
            </w:r>
          </w:p>
        </w:tc>
        <w:tc>
          <w:tcPr>
            <w:tcW w:type="dxa" w:w="3072"/>
            <w:shd w:val="clear" w:color="auto" w:fill="FFF8E1"/>
          </w:tcPr>
          <w:p>
            <w:r/>
            <w:r>
              <w:rPr>
                <w:rFonts w:ascii="Noto Serif Malayalam" w:hAnsi="Noto Serif Malayalam"/>
                <w:sz w:val="16"/>
              </w:rPr>
              <w:t>[Spandakarika]</w:t>
            </w:r>
          </w:p>
        </w:tc>
        <w:tc>
          <w:tcPr>
            <w:tcW w:type="dxa" w:w="3072"/>
            <w:shd w:val="clear" w:color="auto" w:fill="FFF8E1"/>
          </w:tcPr>
          <w:p>
            <w:r/>
            <w:r>
              <w:rPr>
                <w:rFonts w:ascii="Noto Serif Malayalam" w:hAnsi="Noto Serif Malayalam"/>
                <w:sz w:val="16"/>
              </w:rPr>
              <w:t>സ്പന്ദകാരിക</w:t>
            </w:r>
          </w:p>
        </w:tc>
      </w:tr>
      <w:tr>
        <w:tc>
          <w:tcPr>
            <w:tcW w:type="dxa" w:w="3072"/>
          </w:tcPr>
          <w:p>
            <w:r/>
            <w:r>
              <w:rPr>
                <w:rFonts w:ascii="Noto Serif Malayalam" w:hAnsi="Noto Serif Malayalam"/>
                <w:sz w:val="16"/>
              </w:rPr>
              <w:t>[PT]</w:t>
            </w:r>
          </w:p>
        </w:tc>
        <w:tc>
          <w:tcPr>
            <w:tcW w:type="dxa" w:w="3072"/>
          </w:tcPr>
          <w:p>
            <w:r/>
            <w:r>
              <w:rPr>
                <w:rFonts w:ascii="Noto Serif Malayalam" w:hAnsi="Noto Serif Malayalam"/>
                <w:sz w:val="16"/>
              </w:rPr>
              <w:t>[Pararthasara]</w:t>
            </w:r>
          </w:p>
        </w:tc>
        <w:tc>
          <w:tcPr>
            <w:tcW w:type="dxa" w:w="3072"/>
          </w:tcPr>
          <w:p>
            <w:r/>
            <w:r>
              <w:rPr>
                <w:rFonts w:ascii="Noto Serif Malayalam" w:hAnsi="Noto Serif Malayalam"/>
                <w:sz w:val="16"/>
              </w:rPr>
              <w:t>പരമാർത്ഥസാരം</w:t>
            </w:r>
          </w:p>
        </w:tc>
      </w:tr>
      <w:tr>
        <w:tc>
          <w:tcPr>
            <w:tcW w:type="dxa" w:w="3072"/>
            <w:shd w:val="clear" w:color="auto" w:fill="FFF8E1"/>
          </w:tcPr>
          <w:p>
            <w:r/>
            <w:r>
              <w:rPr>
                <w:rFonts w:ascii="Noto Serif Malayalam" w:hAnsi="Noto Serif Malayalam"/>
                <w:sz w:val="16"/>
              </w:rPr>
              <w:t>[IPK]</w:t>
            </w:r>
          </w:p>
        </w:tc>
        <w:tc>
          <w:tcPr>
            <w:tcW w:type="dxa" w:w="3072"/>
            <w:shd w:val="clear" w:color="auto" w:fill="FFF8E1"/>
          </w:tcPr>
          <w:p>
            <w:r/>
            <w:r>
              <w:rPr>
                <w:rFonts w:ascii="Noto Serif Malayalam" w:hAnsi="Noto Serif Malayalam"/>
                <w:sz w:val="16"/>
              </w:rPr>
              <w:t>[Isvarapratyabhijnakarika]</w:t>
            </w:r>
          </w:p>
        </w:tc>
        <w:tc>
          <w:tcPr>
            <w:tcW w:type="dxa" w:w="3072"/>
            <w:shd w:val="clear" w:color="auto" w:fill="FFF8E1"/>
          </w:tcPr>
          <w:p>
            <w:r/>
            <w:r>
              <w:rPr>
                <w:rFonts w:ascii="Noto Serif Malayalam" w:hAnsi="Noto Serif Malayalam"/>
                <w:sz w:val="16"/>
              </w:rPr>
              <w:t>ഈശ്വരപ്രത്യഭിജ്ഞാകാരിക</w:t>
            </w:r>
          </w:p>
        </w:tc>
      </w:tr>
      <w:tr>
        <w:tc>
          <w:tcPr>
            <w:tcW w:type="dxa" w:w="3072"/>
          </w:tcPr>
          <w:p>
            <w:r/>
            <w:r>
              <w:rPr>
                <w:rFonts w:ascii="Noto Serif Malayalam" w:hAnsi="Noto Serif Malayalam"/>
                <w:sz w:val="16"/>
              </w:rPr>
              <w:t>[MV]</w:t>
            </w:r>
          </w:p>
        </w:tc>
        <w:tc>
          <w:tcPr>
            <w:tcW w:type="dxa" w:w="3072"/>
          </w:tcPr>
          <w:p>
            <w:r/>
            <w:r>
              <w:rPr>
                <w:rFonts w:ascii="Noto Serif Malayalam" w:hAnsi="Noto Serif Malayalam"/>
                <w:sz w:val="16"/>
              </w:rPr>
              <w:t>[Malinivijayottaratantra]</w:t>
            </w:r>
          </w:p>
        </w:tc>
        <w:tc>
          <w:tcPr>
            <w:tcW w:type="dxa" w:w="3072"/>
          </w:tcPr>
          <w:p>
            <w:r/>
            <w:r>
              <w:rPr>
                <w:rFonts w:ascii="Noto Serif Malayalam" w:hAnsi="Noto Serif Malayalam"/>
                <w:sz w:val="16"/>
              </w:rPr>
              <w:t>മാലിനീവിജയോത്തരം</w:t>
            </w:r>
          </w:p>
        </w:tc>
      </w:tr>
      <w:tr>
        <w:tc>
          <w:tcPr>
            <w:tcW w:type="dxa" w:w="3072"/>
            <w:shd w:val="clear" w:color="auto" w:fill="FFF8E1"/>
          </w:tcPr>
          <w:p>
            <w:r/>
            <w:r>
              <w:rPr>
                <w:rFonts w:ascii="Noto Serif Malayalam" w:hAnsi="Noto Serif Malayalam"/>
                <w:sz w:val="16"/>
              </w:rPr>
              <w:t>[YV]</w:t>
            </w:r>
          </w:p>
        </w:tc>
        <w:tc>
          <w:tcPr>
            <w:tcW w:type="dxa" w:w="3072"/>
            <w:shd w:val="clear" w:color="auto" w:fill="FFF8E1"/>
          </w:tcPr>
          <w:p>
            <w:r/>
            <w:r>
              <w:rPr>
                <w:rFonts w:ascii="Noto Serif Malayalam" w:hAnsi="Noto Serif Malayalam"/>
                <w:sz w:val="16"/>
              </w:rPr>
              <w:t>[Yogavasistha]</w:t>
            </w:r>
          </w:p>
        </w:tc>
        <w:tc>
          <w:tcPr>
            <w:tcW w:type="dxa" w:w="3072"/>
            <w:shd w:val="clear" w:color="auto" w:fill="FFF8E1"/>
          </w:tcPr>
          <w:p>
            <w:r/>
            <w:r>
              <w:rPr>
                <w:rFonts w:ascii="Noto Serif Malayalam" w:hAnsi="Noto Serif Malayalam"/>
                <w:sz w:val="16"/>
              </w:rPr>
              <w:t>യോഗവാസിഷ്ഠം</w:t>
            </w:r>
          </w:p>
        </w:tc>
      </w:tr>
      <w:tr>
        <w:tc>
          <w:tcPr>
            <w:tcW w:type="dxa" w:w="3072"/>
          </w:tcPr>
          <w:p>
            <w:r/>
            <w:r>
              <w:rPr>
                <w:rFonts w:ascii="Noto Serif Malayalam" w:hAnsi="Noto Serif Malayalam"/>
                <w:sz w:val="16"/>
              </w:rPr>
              <w:t>[MBh]</w:t>
            </w:r>
          </w:p>
        </w:tc>
        <w:tc>
          <w:tcPr>
            <w:tcW w:type="dxa" w:w="3072"/>
          </w:tcPr>
          <w:p>
            <w:r/>
            <w:r>
              <w:rPr>
                <w:rFonts w:ascii="Noto Serif Malayalam" w:hAnsi="Noto Serif Malayalam"/>
                <w:sz w:val="16"/>
              </w:rPr>
              <w:t>[Mahabharata]</w:t>
            </w:r>
          </w:p>
        </w:tc>
        <w:tc>
          <w:tcPr>
            <w:tcW w:type="dxa" w:w="3072"/>
          </w:tcPr>
          <w:p>
            <w:r/>
            <w:r>
              <w:rPr>
                <w:rFonts w:ascii="Noto Serif Malayalam" w:hAnsi="Noto Serif Malayalam"/>
                <w:sz w:val="16"/>
              </w:rPr>
              <w:t>മഹാഭാരതം</w:t>
            </w:r>
          </w:p>
        </w:tc>
      </w:tr>
      <w:tr>
        <w:tc>
          <w:tcPr>
            <w:tcW w:type="dxa" w:w="3072"/>
            <w:shd w:val="clear" w:color="auto" w:fill="FFF8E1"/>
          </w:tcPr>
          <w:p>
            <w:r/>
            <w:r>
              <w:rPr>
                <w:rFonts w:ascii="Noto Serif Malayalam" w:hAnsi="Noto Serif Malayalam"/>
                <w:sz w:val="16"/>
              </w:rPr>
              <w:t>[RgV]</w:t>
            </w:r>
          </w:p>
        </w:tc>
        <w:tc>
          <w:tcPr>
            <w:tcW w:type="dxa" w:w="3072"/>
            <w:shd w:val="clear" w:color="auto" w:fill="FFF8E1"/>
          </w:tcPr>
          <w:p>
            <w:r/>
            <w:r>
              <w:rPr>
                <w:rFonts w:ascii="Noto Serif Malayalam" w:hAnsi="Noto Serif Malayalam"/>
                <w:sz w:val="16"/>
              </w:rPr>
              <w:t>[Rgveda]</w:t>
            </w:r>
          </w:p>
        </w:tc>
        <w:tc>
          <w:tcPr>
            <w:tcW w:type="dxa" w:w="3072"/>
            <w:shd w:val="clear" w:color="auto" w:fill="FFF8E1"/>
          </w:tcPr>
          <w:p>
            <w:r/>
            <w:r>
              <w:rPr>
                <w:rFonts w:ascii="Noto Serif Malayalam" w:hAnsi="Noto Serif Malayalam"/>
                <w:sz w:val="16"/>
              </w:rPr>
              <w:t>ഋഗ്വേദം</w:t>
            </w:r>
          </w:p>
        </w:tc>
      </w:tr>
      <w:tr>
        <w:tc>
          <w:tcPr>
            <w:tcW w:type="dxa" w:w="3072"/>
          </w:tcPr>
          <w:p>
            <w:r/>
            <w:r>
              <w:rPr>
                <w:rFonts w:ascii="Noto Serif Malayalam" w:hAnsi="Noto Serif Malayalam"/>
                <w:sz w:val="16"/>
              </w:rPr>
              <w:t>[ChUp]</w:t>
            </w:r>
          </w:p>
        </w:tc>
        <w:tc>
          <w:tcPr>
            <w:tcW w:type="dxa" w:w="3072"/>
          </w:tcPr>
          <w:p>
            <w:r/>
            <w:r>
              <w:rPr>
                <w:rFonts w:ascii="Noto Serif Malayalam" w:hAnsi="Noto Serif Malayalam"/>
                <w:sz w:val="16"/>
              </w:rPr>
              <w:t>[Chandogyopanisad]</w:t>
            </w:r>
          </w:p>
        </w:tc>
        <w:tc>
          <w:tcPr>
            <w:tcW w:type="dxa" w:w="3072"/>
          </w:tcPr>
          <w:p>
            <w:r/>
            <w:r>
              <w:rPr>
                <w:rFonts w:ascii="Noto Serif Malayalam" w:hAnsi="Noto Serif Malayalam"/>
                <w:sz w:val="16"/>
              </w:rPr>
              <w:t>ഛാന്ദോഗ്യോപനിഷത്ത്</w:t>
            </w:r>
          </w:p>
        </w:tc>
      </w:tr>
      <w:tr>
        <w:tc>
          <w:tcPr>
            <w:tcW w:type="dxa" w:w="3072"/>
            <w:shd w:val="clear" w:color="auto" w:fill="FFF8E1"/>
          </w:tcPr>
          <w:p>
            <w:r/>
            <w:r>
              <w:rPr>
                <w:rFonts w:ascii="Noto Serif Malayalam" w:hAnsi="Noto Serif Malayalam"/>
                <w:sz w:val="16"/>
              </w:rPr>
              <w:t>[BrUp]</w:t>
            </w:r>
          </w:p>
        </w:tc>
        <w:tc>
          <w:tcPr>
            <w:tcW w:type="dxa" w:w="3072"/>
            <w:shd w:val="clear" w:color="auto" w:fill="FFF8E1"/>
          </w:tcPr>
          <w:p>
            <w:r/>
            <w:r>
              <w:rPr>
                <w:rFonts w:ascii="Noto Serif Malayalam" w:hAnsi="Noto Serif Malayalam"/>
                <w:sz w:val="16"/>
              </w:rPr>
              <w:t>[Brhadaranyakopanisad]</w:t>
            </w:r>
          </w:p>
        </w:tc>
        <w:tc>
          <w:tcPr>
            <w:tcW w:type="dxa" w:w="3072"/>
            <w:shd w:val="clear" w:color="auto" w:fill="FFF8E1"/>
          </w:tcPr>
          <w:p>
            <w:r/>
            <w:r>
              <w:rPr>
                <w:rFonts w:ascii="Noto Serif Malayalam" w:hAnsi="Noto Serif Malayalam"/>
                <w:sz w:val="16"/>
              </w:rPr>
              <w:t>ബൃഹദാരണ്യകോപനിഷത്ത്</w:t>
            </w:r>
          </w:p>
        </w:tc>
      </w:tr>
    </w:tbl>
    <w:p>
      <w:pPr>
        <w:spacing w:after="80"/>
      </w:pPr>
    </w:p>
    <w:p>
      <w:pPr>
        <w:jc w:val="center"/>
      </w:pPr>
      <w:r>
        <w:rPr>
          <w:color w:val="B8860B"/>
          <w:sz w:val="20"/>
        </w:rPr>
        <w:t>❖ ❖ ❖</w:t>
      </w:r>
    </w:p>
    <w:p>
      <w:r>
        <w:br w:type="page"/>
      </w:r>
    </w:p>
    <w:p>
      <w:pPr>
        <w:pStyle w:val="Heading1"/>
      </w:pPr>
      <w:r>
        <w:t>സമാപനം • കൊളോഫൺ</w:t>
      </w:r>
    </w:p>
    <w:p>
      <w:pPr/>
      <w:r>
        <w:t>ഇതി അഭിനവഗുപ്തവിരചിതേ തന്ത്രാലോകനാമ്നി ഒന്നാം അദ്ധ്യായം മലയാളസംക്ഷേപം സമ്പൂർണ്ണം — അനുബന്ധങ്ങൾ (ശബ്ദതലങ്ങൾ, ദ്വാദശാന്തം) സഹിതം. മൂലശ്ലോകങ്ങൾ സംസ്കൃതത്തിൽ മലയാളലിപിയിൽ നിലനിർത്തി; വിവേകവ്യാഖ്യാനം ചുരുക്കി സിദ്ധാന്തഭാഗം മാത്രം നൽകി.</w:t>
      </w:r>
    </w:p>
    <w:p>
      <w:pPr>
        <w:jc w:val="center"/>
      </w:pPr>
      <w:r>
        <w:t>ശുഭമസ്തു. ॥ ഓം തത്സത് ॥</w:t>
      </w:r>
    </w:p>
    <w:sectPr w:rsidR="00FC693F" w:rsidRPr="0006063C" w:rsidSect="00034616">
      <w:headerReference w:type="default" r:id="rId9"/>
      <w:headerReference w:type="even" r:id="rId10"/>
      <w:footerReference w:type="default" r:id="rId11"/>
      <w:pgSz w:w="11909" w:h="16834"/>
      <w:pgMar w:top="1008" w:right="1224" w:bottom="1008" w:left="122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olor w:val="888888"/>
        <w:sz w:val="16"/>
      </w:rPr>
      <w:fldChar w:fldCharType="begin"/>
    </w:r>
    <w:r>
      <w:rPr>
        <w:rFonts w:ascii="Noto Sans Malayalam" w:hAnsi="Noto Sans Malayalam"/>
        <w:color w:val="888888"/>
        <w:sz w:val="16"/>
      </w:rPr>
      <w:instrText xml:space="preserve">PAGE</w:instrText>
    </w:r>
    <w:r>
      <w:rPr>
        <w:rFonts w:ascii="Noto Sans Malayalam" w:hAnsi="Noto Sans Malayalam"/>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Malayalam" w:hAnsi="Noto Sans Malayalam"/>
        <w:color w:val="8B5A00"/>
        <w:sz w:val="16"/>
      </w:rPr>
      <w:t>തന്ത്രാലോകം • ഒന്നാം അദ്ധ്യായം • മലയാളസംക്ഷേപം</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Malayalam" w:hAnsi="Noto Sans Malayalam"/>
        <w:color w:val="8B5A00"/>
        <w:sz w:val="16"/>
      </w:rPr>
      <w:t>അഭിനവഗുപ്തൻ — ജയരഥവിവേകം</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324" w:lineRule="auto"/>
      <w:jc w:val="both"/>
    </w:pPr>
    <w:rPr>
      <w:rFonts w:ascii="Noto Serif Malayalam" w:hAnsi="Noto Serif Malayalam" w:cs="Noto Serif Malayalam"/>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0"/>
      <w:outlineLvl w:val="0"/>
    </w:pPr>
    <w:rPr>
      <w:rFonts w:asciiTheme="majorHAnsi" w:eastAsiaTheme="majorEastAsia" w:hAnsiTheme="majorHAnsi" w:cstheme="majorBidi" w:ascii="Noto Sans Malayalam" w:hAnsi="Noto Sans Malayalam" w:cs="Noto Sans Malayalam"/>
      <w:b/>
      <w:bCs/>
      <w:color w:val="4A140C"/>
      <w:sz w:val="34"/>
      <w:szCs w:val="28"/>
    </w:rPr>
  </w:style>
  <w:style w:type="paragraph" w:styleId="Heading2">
    <w:name w:val="heading 2"/>
    <w:basedOn w:val="Normal"/>
    <w:next w:val="Normal"/>
    <w:link w:val="Heading2Char"/>
    <w:uiPriority w:val="9"/>
    <w:unhideWhenUsed/>
    <w:qFormat/>
    <w:rsid w:val="00FC693F"/>
    <w:pPr>
      <w:keepNext/>
      <w:keepLines/>
      <w:widowControl/>
      <w:spacing w:before="200" w:after="0"/>
      <w:outlineLvl w:val="1"/>
    </w:pPr>
    <w:rPr>
      <w:rFonts w:asciiTheme="majorHAnsi" w:eastAsiaTheme="majorEastAsia" w:hAnsiTheme="majorHAnsi" w:cstheme="majorBidi" w:ascii="Noto Sans Malayalam" w:hAnsi="Noto Sans Malayalam" w:cs="Noto Sans Malayalam"/>
      <w:b/>
      <w:bCs/>
      <w:color w:val="1B3A5C"/>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Noto Sans Malayalam" w:hAnsi="Noto Sans Malayalam" w:cs="Noto Sans Malayalam"/>
      <w:b/>
      <w:bCs/>
      <w:color w:val="1B3A5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തന്ത്രാലോകം — ഒന്നാം അദ്ധ്യായം മലയാളസംക്ഷേപം</dc:title>
  <dc:subject>തന്ത്രാലോകം ഒന്നാം അദ്ധ്യായം — ലളിതസംക്ഷിപ്ത മലയാളവിവർത്തനം</dc:subject>
  <dc:creator>അഭിനവഗുപ്തൻ (മൂലം); ജയരഥൻ (വിവേകം); മലയാളസംക്ഷേപം</dc:creator>
  <cp:keywords>തന്ത്രാലോകം, അഭിനവഗുപ്തൻ, കാശ്മീർ ശൈവദർശനം, മലയാളം</cp:keywords>
  <dc:description>Tantraloka Ch.1 abridged Malayalam; mula in Malayalam script</dc:description>
  <cp:lastModifiedBy/>
  <cp:revision>1</cp:revision>
  <dcterms:created xsi:type="dcterms:W3CDTF">2013-12-23T23:15:00Z</dcterms:created>
  <dcterms:modified xsi:type="dcterms:W3CDTF">2013-12-23T23:15:00Z</dcterms:modified>
  <cp:category/>
  <dc:language>ml</dc:language>
</cp:coreProperties>
</file>